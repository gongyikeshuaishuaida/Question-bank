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F12FB" w14:textId="77777777" w:rsidR="00852305" w:rsidRPr="006A1A6C" w:rsidRDefault="00852305" w:rsidP="00852305">
      <w:pPr>
        <w:pStyle w:val="aa"/>
        <w:jc w:val="center"/>
        <w:rPr>
          <w:rFonts w:eastAsia="宋体"/>
          <w:lang w:eastAsia="zh-CN"/>
        </w:rPr>
      </w:pPr>
      <w:r w:rsidRPr="006A1A6C">
        <w:rPr>
          <w:rFonts w:eastAsia="宋体"/>
          <w:lang w:eastAsia="zh-CN"/>
        </w:rPr>
        <w:t xml:space="preserve">01 </w:t>
      </w:r>
      <w:r w:rsidRPr="006A1A6C">
        <w:rPr>
          <w:rFonts w:eastAsia="宋体"/>
          <w:lang w:eastAsia="zh-CN"/>
        </w:rPr>
        <w:t>前缀和与差分</w:t>
      </w:r>
    </w:p>
    <w:p w14:paraId="1129D3D3" w14:textId="77777777" w:rsidR="003E6C9B" w:rsidRDefault="00000000">
      <w:pPr>
        <w:pStyle w:val="21"/>
        <w:spacing w:after="80" w:line="259" w:lineRule="auto"/>
        <w:rPr>
          <w:lang w:eastAsia="zh-CN"/>
        </w:rPr>
      </w:pPr>
      <w:r>
        <w:rPr>
          <w:rFonts w:ascii="Consolas" w:eastAsia="宋体" w:hAnsi="Consolas"/>
          <w:lang w:eastAsia="zh-CN"/>
        </w:rPr>
        <w:t>从累加求和到前缀</w:t>
      </w:r>
      <w:proofErr w:type="gramStart"/>
      <w:r>
        <w:rPr>
          <w:rFonts w:ascii="Consolas" w:eastAsia="宋体" w:hAnsi="Consolas"/>
          <w:lang w:eastAsia="zh-CN"/>
        </w:rPr>
        <w:t>和</w:t>
      </w:r>
      <w:proofErr w:type="gramEnd"/>
    </w:p>
    <w:p w14:paraId="0CB003FF" w14:textId="77777777" w:rsidR="003E6C9B" w:rsidRPr="00852305" w:rsidRDefault="00000000">
      <w:pPr>
        <w:spacing w:after="80" w:line="259" w:lineRule="auto"/>
        <w:rPr>
          <w:rFonts w:hint="eastAsia"/>
          <w:lang w:val="pt-BR"/>
        </w:rPr>
      </w:pPr>
      <w:r>
        <w:rPr>
          <w:lang w:eastAsia="zh-CN"/>
        </w:rPr>
        <w:t>如果只查询一次区间和，可以直接用循环累加。</w:t>
      </w:r>
      <w:proofErr w:type="spellStart"/>
      <w:proofErr w:type="gramStart"/>
      <w:r>
        <w:t>例如要求</w:t>
      </w:r>
      <w:proofErr w:type="spellEnd"/>
      <w:r w:rsidRPr="00852305">
        <w:rPr>
          <w:lang w:val="pt-BR"/>
        </w:rPr>
        <w:t xml:space="preserve"> a[</w:t>
      </w:r>
      <w:proofErr w:type="gramEnd"/>
      <w:r w:rsidRPr="00852305">
        <w:rPr>
          <w:lang w:val="pt-BR"/>
        </w:rPr>
        <w:t xml:space="preserve">l] </w:t>
      </w:r>
      <w:r>
        <w:t>到</w:t>
      </w:r>
      <w:r w:rsidRPr="00852305">
        <w:rPr>
          <w:lang w:val="pt-BR"/>
        </w:rPr>
        <w:t xml:space="preserve"> a[r] </w:t>
      </w:r>
      <w:proofErr w:type="spellStart"/>
      <w:r>
        <w:t>的和</w:t>
      </w:r>
      <w:proofErr w:type="spellEnd"/>
      <w:r w:rsidRPr="00852305">
        <w:rPr>
          <w:lang w:val="pt-BR"/>
        </w:rPr>
        <w:t>：</w:t>
      </w:r>
    </w:p>
    <w:p w14:paraId="579605E8" w14:textId="77777777" w:rsidR="003E6C9B" w:rsidRDefault="00000000">
      <w:pPr>
        <w:pStyle w:val="CodeBlock"/>
        <w:spacing w:after="0"/>
        <w:ind w:left="283"/>
      </w:pPr>
      <w:r>
        <w:t>a = [2, 1, 3, 5, 4]</w:t>
      </w:r>
    </w:p>
    <w:p w14:paraId="316D7EEE" w14:textId="77777777" w:rsidR="003E6C9B" w:rsidRDefault="00000000">
      <w:pPr>
        <w:pStyle w:val="CodeBlock"/>
        <w:spacing w:after="0"/>
        <w:ind w:left="283"/>
      </w:pPr>
      <w:r>
        <w:t>l = 1</w:t>
      </w:r>
    </w:p>
    <w:p w14:paraId="50AB4EA5" w14:textId="77777777" w:rsidR="003E6C9B" w:rsidRDefault="00000000">
      <w:pPr>
        <w:pStyle w:val="CodeBlock"/>
        <w:spacing w:after="0"/>
        <w:ind w:left="283"/>
      </w:pPr>
      <w:r>
        <w:t>r = 3</w:t>
      </w:r>
    </w:p>
    <w:p w14:paraId="56F4F624" w14:textId="77777777" w:rsidR="003E6C9B" w:rsidRDefault="00000000">
      <w:pPr>
        <w:pStyle w:val="CodeBlock"/>
        <w:spacing w:after="0"/>
        <w:ind w:left="283"/>
      </w:pPr>
      <w:r>
        <w:t>ans = 0</w:t>
      </w:r>
    </w:p>
    <w:p w14:paraId="0E93B9FE" w14:textId="77777777" w:rsidR="003E6C9B" w:rsidRDefault="00000000">
      <w:pPr>
        <w:pStyle w:val="CodeBlock"/>
        <w:spacing w:after="0"/>
        <w:ind w:left="283"/>
      </w:pPr>
      <w:r>
        <w:t>for i in range(l, r + 1):</w:t>
      </w:r>
    </w:p>
    <w:p w14:paraId="545302DD" w14:textId="77777777" w:rsidR="003E6C9B" w:rsidRDefault="00000000">
      <w:pPr>
        <w:pStyle w:val="CodeBlock"/>
        <w:spacing w:after="0"/>
        <w:ind w:left="283"/>
      </w:pPr>
      <w:r>
        <w:t xml:space="preserve">    ans += a[i]</w:t>
      </w:r>
    </w:p>
    <w:p w14:paraId="0FA1BDF7" w14:textId="77777777" w:rsidR="003E6C9B" w:rsidRDefault="00000000">
      <w:pPr>
        <w:pStyle w:val="CodeBlock"/>
        <w:spacing w:after="0"/>
        <w:ind w:left="283"/>
      </w:pPr>
      <w:r>
        <w:t>print(ans)</w:t>
      </w:r>
    </w:p>
    <w:p w14:paraId="4B0172DD" w14:textId="77777777" w:rsidR="003E6C9B" w:rsidRDefault="003E6C9B">
      <w:pPr>
        <w:rPr>
          <w:rFonts w:hint="eastAsia"/>
        </w:rPr>
      </w:pPr>
    </w:p>
    <w:p w14:paraId="11A062BA" w14:textId="77777777" w:rsidR="003E6C9B" w:rsidRDefault="00000000">
      <w:pPr>
        <w:spacing w:after="80" w:line="259" w:lineRule="auto"/>
        <w:rPr>
          <w:rFonts w:hint="eastAsia"/>
          <w:lang w:eastAsia="zh-CN"/>
        </w:rPr>
      </w:pPr>
      <w:r>
        <w:rPr>
          <w:lang w:eastAsia="zh-CN"/>
        </w:rPr>
        <w:t>这段代码能得到正确结果，但每查询一个新区间，都要重新从</w:t>
      </w:r>
      <w:r>
        <w:rPr>
          <w:lang w:eastAsia="zh-CN"/>
        </w:rPr>
        <w:t xml:space="preserve"> l </w:t>
      </w:r>
      <w:r>
        <w:rPr>
          <w:lang w:eastAsia="zh-CN"/>
        </w:rPr>
        <w:t>加到</w:t>
      </w:r>
      <w:r>
        <w:rPr>
          <w:lang w:eastAsia="zh-CN"/>
        </w:rPr>
        <w:t xml:space="preserve"> r</w:t>
      </w:r>
      <w:r>
        <w:rPr>
          <w:lang w:eastAsia="zh-CN"/>
        </w:rPr>
        <w:t>。如果题目有很多次查询，或者需要在双重循环中反复求区间和，这种写法会产生大量重复累加。</w:t>
      </w:r>
    </w:p>
    <w:p w14:paraId="50F83643" w14:textId="77777777" w:rsidR="003E6C9B" w:rsidRDefault="00000000">
      <w:pPr>
        <w:spacing w:after="80" w:line="259" w:lineRule="auto"/>
        <w:rPr>
          <w:rFonts w:hint="eastAsia"/>
          <w:lang w:eastAsia="zh-CN"/>
        </w:rPr>
      </w:pPr>
      <w:r>
        <w:rPr>
          <w:lang w:eastAsia="zh-CN"/>
        </w:rPr>
        <w:t>前缀和的想法是：先把</w:t>
      </w:r>
      <w:r>
        <w:rPr>
          <w:lang w:eastAsia="zh-CN"/>
        </w:rPr>
        <w:t>“</w:t>
      </w:r>
      <w:r>
        <w:rPr>
          <w:lang w:eastAsia="zh-CN"/>
        </w:rPr>
        <w:t>从开头到当前位置之前</w:t>
      </w:r>
      <w:r>
        <w:rPr>
          <w:lang w:eastAsia="zh-CN"/>
        </w:rPr>
        <w:t>”</w:t>
      </w:r>
      <w:r>
        <w:rPr>
          <w:lang w:eastAsia="zh-CN"/>
        </w:rPr>
        <w:t>的总和存下来。以后求任意区间</w:t>
      </w:r>
      <w:r>
        <w:rPr>
          <w:lang w:eastAsia="zh-CN"/>
        </w:rPr>
        <w:t xml:space="preserve"> [l, r] </w:t>
      </w:r>
      <w:r>
        <w:rPr>
          <w:lang w:eastAsia="zh-CN"/>
        </w:rPr>
        <w:t>时，不再重新累加中间元素，而是用两个前缀和相减。</w:t>
      </w:r>
    </w:p>
    <w:p w14:paraId="5D46871F" w14:textId="77777777" w:rsidR="003E6C9B" w:rsidRDefault="00000000">
      <w:pPr>
        <w:pStyle w:val="21"/>
        <w:spacing w:after="80" w:line="259" w:lineRule="auto"/>
        <w:rPr>
          <w:lang w:eastAsia="zh-CN"/>
        </w:rPr>
      </w:pPr>
      <w:r>
        <w:rPr>
          <w:rFonts w:ascii="Consolas" w:eastAsia="宋体" w:hAnsi="Consolas"/>
          <w:lang w:eastAsia="zh-CN"/>
        </w:rPr>
        <w:t>核心模型</w:t>
      </w:r>
    </w:p>
    <w:p w14:paraId="75BAA7D8" w14:textId="77777777" w:rsidR="003E6C9B" w:rsidRDefault="00000000">
      <w:pPr>
        <w:spacing w:after="80" w:line="259" w:lineRule="auto"/>
        <w:rPr>
          <w:rFonts w:hint="eastAsia"/>
          <w:lang w:eastAsia="zh-CN"/>
        </w:rPr>
      </w:pPr>
      <w:r>
        <w:rPr>
          <w:lang w:eastAsia="zh-CN"/>
        </w:rPr>
        <w:t>前缀和解决的是</w:t>
      </w:r>
      <w:r>
        <w:rPr>
          <w:lang w:eastAsia="zh-CN"/>
        </w:rPr>
        <w:t>“</w:t>
      </w:r>
      <w:r>
        <w:rPr>
          <w:lang w:eastAsia="zh-CN"/>
        </w:rPr>
        <w:t>区间值能否通过两个端点快速得到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14C605C7" w14:textId="77777777" w:rsidR="003E6C9B" w:rsidRPr="00852305" w:rsidRDefault="00000000">
      <w:pPr>
        <w:pStyle w:val="CodeBlock"/>
        <w:spacing w:after="0"/>
        <w:ind w:left="283"/>
        <w:rPr>
          <w:lang w:val="pt-BR"/>
        </w:rPr>
      </w:pPr>
      <w:r w:rsidRPr="00852305">
        <w:rPr>
          <w:lang w:val="pt-BR"/>
        </w:rPr>
        <w:t>pre[0] = 0</w:t>
      </w:r>
    </w:p>
    <w:p w14:paraId="0BD863F6" w14:textId="77777777" w:rsidR="003E6C9B" w:rsidRPr="00852305" w:rsidRDefault="00000000">
      <w:pPr>
        <w:pStyle w:val="CodeBlock"/>
        <w:spacing w:after="0"/>
        <w:ind w:left="283"/>
        <w:rPr>
          <w:lang w:val="pt-BR"/>
        </w:rPr>
      </w:pPr>
      <w:r w:rsidRPr="00852305">
        <w:rPr>
          <w:lang w:val="pt-BR"/>
        </w:rPr>
        <w:t>pre[i + 1] = pre[i] + a[i]</w:t>
      </w:r>
    </w:p>
    <w:p w14:paraId="077F7E7B" w14:textId="77777777" w:rsidR="003E6C9B" w:rsidRPr="00852305" w:rsidRDefault="00000000">
      <w:pPr>
        <w:pStyle w:val="CodeBlock"/>
        <w:spacing w:after="0"/>
        <w:ind w:left="283"/>
        <w:rPr>
          <w:lang w:val="pt-BR"/>
        </w:rPr>
      </w:pPr>
      <w:r w:rsidRPr="00852305">
        <w:rPr>
          <w:lang w:val="pt-BR"/>
        </w:rPr>
        <w:t>sum(l, r) = pre[r + 1] - pre[l]</w:t>
      </w:r>
    </w:p>
    <w:p w14:paraId="4123EB4E" w14:textId="77777777" w:rsidR="003E6C9B" w:rsidRPr="00852305" w:rsidRDefault="003E6C9B">
      <w:pPr>
        <w:rPr>
          <w:rFonts w:hint="eastAsia"/>
          <w:lang w:val="pt-BR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3E6C9B" w14:paraId="1FBCF91C" w14:textId="77777777">
        <w:trPr>
          <w:jc w:val="center"/>
        </w:trPr>
        <w:tc>
          <w:tcPr>
            <w:tcW w:w="2493" w:type="dxa"/>
            <w:vAlign w:val="center"/>
          </w:tcPr>
          <w:p w14:paraId="1A06F923" w14:textId="77777777" w:rsidR="003E6C9B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i</w:t>
            </w:r>
            <w:proofErr w:type="spellEnd"/>
          </w:p>
        </w:tc>
        <w:tc>
          <w:tcPr>
            <w:tcW w:w="2493" w:type="dxa"/>
            <w:vAlign w:val="center"/>
          </w:tcPr>
          <w:p w14:paraId="1890797A" w14:textId="77777777" w:rsidR="003E6C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a[i]</w:t>
            </w:r>
          </w:p>
        </w:tc>
        <w:tc>
          <w:tcPr>
            <w:tcW w:w="2493" w:type="dxa"/>
            <w:vAlign w:val="center"/>
          </w:tcPr>
          <w:p w14:paraId="7990F4EA" w14:textId="77777777" w:rsidR="003E6C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pre[i]</w:t>
            </w:r>
          </w:p>
        </w:tc>
        <w:tc>
          <w:tcPr>
            <w:tcW w:w="2493" w:type="dxa"/>
            <w:vAlign w:val="center"/>
          </w:tcPr>
          <w:p w14:paraId="4910ACAB" w14:textId="77777777" w:rsidR="003E6C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pre[i+1]</w:t>
            </w:r>
          </w:p>
        </w:tc>
      </w:tr>
      <w:tr w:rsidR="003E6C9B" w14:paraId="07E74BD2" w14:textId="77777777">
        <w:trPr>
          <w:jc w:val="center"/>
        </w:trPr>
        <w:tc>
          <w:tcPr>
            <w:tcW w:w="2493" w:type="dxa"/>
            <w:vAlign w:val="center"/>
          </w:tcPr>
          <w:p w14:paraId="2FAD6A9C" w14:textId="77777777" w:rsidR="003E6C9B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0</w:t>
            </w:r>
          </w:p>
        </w:tc>
        <w:tc>
          <w:tcPr>
            <w:tcW w:w="2493" w:type="dxa"/>
            <w:vAlign w:val="center"/>
          </w:tcPr>
          <w:p w14:paraId="2ADFA86F" w14:textId="77777777" w:rsidR="003E6C9B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2</w:t>
            </w:r>
          </w:p>
        </w:tc>
        <w:tc>
          <w:tcPr>
            <w:tcW w:w="2493" w:type="dxa"/>
            <w:vAlign w:val="center"/>
          </w:tcPr>
          <w:p w14:paraId="614D61EB" w14:textId="77777777" w:rsidR="003E6C9B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0</w:t>
            </w:r>
          </w:p>
        </w:tc>
        <w:tc>
          <w:tcPr>
            <w:tcW w:w="2493" w:type="dxa"/>
            <w:vAlign w:val="center"/>
          </w:tcPr>
          <w:p w14:paraId="70B26C07" w14:textId="77777777" w:rsidR="003E6C9B" w:rsidRDefault="003E6C9B">
            <w:pPr>
              <w:jc w:val="center"/>
              <w:rPr>
                <w:rFonts w:hint="eastAsia"/>
              </w:rPr>
            </w:pPr>
          </w:p>
        </w:tc>
      </w:tr>
      <w:tr w:rsidR="003E6C9B" w14:paraId="111C28DE" w14:textId="77777777">
        <w:trPr>
          <w:jc w:val="center"/>
        </w:trPr>
        <w:tc>
          <w:tcPr>
            <w:tcW w:w="2493" w:type="dxa"/>
            <w:vAlign w:val="center"/>
          </w:tcPr>
          <w:p w14:paraId="4F5473C1" w14:textId="77777777" w:rsidR="003E6C9B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2493" w:type="dxa"/>
            <w:vAlign w:val="center"/>
          </w:tcPr>
          <w:p w14:paraId="75E9A35A" w14:textId="77777777" w:rsidR="003E6C9B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2493" w:type="dxa"/>
            <w:vAlign w:val="center"/>
          </w:tcPr>
          <w:p w14:paraId="1F2CB7A5" w14:textId="77777777" w:rsidR="003E6C9B" w:rsidRDefault="003E6C9B">
            <w:pPr>
              <w:jc w:val="center"/>
              <w:rPr>
                <w:rFonts w:hint="eastAsia"/>
              </w:rPr>
            </w:pPr>
          </w:p>
        </w:tc>
        <w:tc>
          <w:tcPr>
            <w:tcW w:w="2493" w:type="dxa"/>
            <w:vAlign w:val="center"/>
          </w:tcPr>
          <w:p w14:paraId="118E09D7" w14:textId="77777777" w:rsidR="003E6C9B" w:rsidRDefault="003E6C9B">
            <w:pPr>
              <w:jc w:val="center"/>
              <w:rPr>
                <w:rFonts w:hint="eastAsia"/>
              </w:rPr>
            </w:pPr>
          </w:p>
        </w:tc>
      </w:tr>
      <w:tr w:rsidR="003E6C9B" w14:paraId="236B56C1" w14:textId="77777777">
        <w:trPr>
          <w:jc w:val="center"/>
        </w:trPr>
        <w:tc>
          <w:tcPr>
            <w:tcW w:w="2493" w:type="dxa"/>
            <w:vAlign w:val="center"/>
          </w:tcPr>
          <w:p w14:paraId="00588320" w14:textId="77777777" w:rsidR="003E6C9B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2</w:t>
            </w:r>
          </w:p>
        </w:tc>
        <w:tc>
          <w:tcPr>
            <w:tcW w:w="2493" w:type="dxa"/>
            <w:vAlign w:val="center"/>
          </w:tcPr>
          <w:p w14:paraId="5EAB181F" w14:textId="77777777" w:rsidR="003E6C9B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3</w:t>
            </w:r>
          </w:p>
        </w:tc>
        <w:tc>
          <w:tcPr>
            <w:tcW w:w="2493" w:type="dxa"/>
            <w:vAlign w:val="center"/>
          </w:tcPr>
          <w:p w14:paraId="64C951A0" w14:textId="77777777" w:rsidR="003E6C9B" w:rsidRDefault="003E6C9B">
            <w:pPr>
              <w:jc w:val="center"/>
              <w:rPr>
                <w:rFonts w:hint="eastAsia"/>
              </w:rPr>
            </w:pPr>
          </w:p>
        </w:tc>
        <w:tc>
          <w:tcPr>
            <w:tcW w:w="2493" w:type="dxa"/>
            <w:vAlign w:val="center"/>
          </w:tcPr>
          <w:p w14:paraId="1A4D52BA" w14:textId="77777777" w:rsidR="003E6C9B" w:rsidRDefault="003E6C9B">
            <w:pPr>
              <w:jc w:val="center"/>
              <w:rPr>
                <w:rFonts w:hint="eastAsia"/>
              </w:rPr>
            </w:pPr>
          </w:p>
        </w:tc>
      </w:tr>
      <w:tr w:rsidR="003E6C9B" w14:paraId="08AFF4FA" w14:textId="77777777">
        <w:trPr>
          <w:jc w:val="center"/>
        </w:trPr>
        <w:tc>
          <w:tcPr>
            <w:tcW w:w="2493" w:type="dxa"/>
            <w:vAlign w:val="center"/>
          </w:tcPr>
          <w:p w14:paraId="67EBF1E4" w14:textId="77777777" w:rsidR="003E6C9B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3</w:t>
            </w:r>
          </w:p>
        </w:tc>
        <w:tc>
          <w:tcPr>
            <w:tcW w:w="2493" w:type="dxa"/>
            <w:vAlign w:val="center"/>
          </w:tcPr>
          <w:p w14:paraId="61ABB87A" w14:textId="77777777" w:rsidR="003E6C9B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5</w:t>
            </w:r>
          </w:p>
        </w:tc>
        <w:tc>
          <w:tcPr>
            <w:tcW w:w="2493" w:type="dxa"/>
            <w:vAlign w:val="center"/>
          </w:tcPr>
          <w:p w14:paraId="13D11BCE" w14:textId="77777777" w:rsidR="003E6C9B" w:rsidRDefault="003E6C9B">
            <w:pPr>
              <w:jc w:val="center"/>
              <w:rPr>
                <w:rFonts w:hint="eastAsia"/>
              </w:rPr>
            </w:pPr>
          </w:p>
        </w:tc>
        <w:tc>
          <w:tcPr>
            <w:tcW w:w="2493" w:type="dxa"/>
            <w:vAlign w:val="center"/>
          </w:tcPr>
          <w:p w14:paraId="58246E7F" w14:textId="77777777" w:rsidR="003E6C9B" w:rsidRDefault="003E6C9B">
            <w:pPr>
              <w:jc w:val="center"/>
              <w:rPr>
                <w:rFonts w:hint="eastAsia"/>
              </w:rPr>
            </w:pPr>
          </w:p>
        </w:tc>
      </w:tr>
      <w:tr w:rsidR="003E6C9B" w14:paraId="4345A43E" w14:textId="77777777">
        <w:trPr>
          <w:jc w:val="center"/>
        </w:trPr>
        <w:tc>
          <w:tcPr>
            <w:tcW w:w="2493" w:type="dxa"/>
            <w:vAlign w:val="center"/>
          </w:tcPr>
          <w:p w14:paraId="6155D171" w14:textId="77777777" w:rsidR="003E6C9B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4</w:t>
            </w:r>
          </w:p>
        </w:tc>
        <w:tc>
          <w:tcPr>
            <w:tcW w:w="2493" w:type="dxa"/>
            <w:vAlign w:val="center"/>
          </w:tcPr>
          <w:p w14:paraId="3450C5DA" w14:textId="77777777" w:rsidR="003E6C9B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4</w:t>
            </w:r>
          </w:p>
        </w:tc>
        <w:tc>
          <w:tcPr>
            <w:tcW w:w="2493" w:type="dxa"/>
            <w:vAlign w:val="center"/>
          </w:tcPr>
          <w:p w14:paraId="19C301F5" w14:textId="77777777" w:rsidR="003E6C9B" w:rsidRDefault="003E6C9B">
            <w:pPr>
              <w:jc w:val="center"/>
              <w:rPr>
                <w:rFonts w:hint="eastAsia"/>
              </w:rPr>
            </w:pPr>
          </w:p>
        </w:tc>
        <w:tc>
          <w:tcPr>
            <w:tcW w:w="2493" w:type="dxa"/>
            <w:vAlign w:val="center"/>
          </w:tcPr>
          <w:p w14:paraId="692ECB99" w14:textId="77777777" w:rsidR="003E6C9B" w:rsidRDefault="003E6C9B">
            <w:pPr>
              <w:jc w:val="center"/>
              <w:rPr>
                <w:rFonts w:hint="eastAsia"/>
              </w:rPr>
            </w:pPr>
          </w:p>
        </w:tc>
      </w:tr>
    </w:tbl>
    <w:p w14:paraId="61BABB6F" w14:textId="77777777" w:rsidR="003E6C9B" w:rsidRDefault="00000000">
      <w:pPr>
        <w:pStyle w:val="21"/>
        <w:spacing w:after="80" w:line="259" w:lineRule="auto"/>
      </w:pPr>
      <w:r>
        <w:rPr>
          <w:rFonts w:ascii="Consolas" w:eastAsia="宋体" w:hAnsi="Consolas"/>
        </w:rPr>
        <w:t>例题</w:t>
      </w:r>
      <w:r>
        <w:rPr>
          <w:rFonts w:ascii="Consolas" w:eastAsia="宋体" w:hAnsi="Consolas"/>
        </w:rPr>
        <w:t>1</w:t>
      </w:r>
      <w:r>
        <w:rPr>
          <w:rFonts w:ascii="Consolas" w:eastAsia="宋体" w:hAnsi="Consolas"/>
        </w:rPr>
        <w:t>：区间查询</w:t>
      </w:r>
    </w:p>
    <w:p w14:paraId="53B57427" w14:textId="77777777" w:rsidR="003E6C9B" w:rsidRDefault="00000000">
      <w:pPr>
        <w:spacing w:after="80" w:line="259" w:lineRule="auto"/>
        <w:rPr>
          <w:rFonts w:hint="eastAsia"/>
          <w:lang w:eastAsia="zh-CN"/>
        </w:rPr>
      </w:pPr>
      <w:r>
        <w:rPr>
          <w:lang w:eastAsia="zh-CN"/>
        </w:rPr>
        <w:t>某温度系统记录了每天是否达标，达标记为</w:t>
      </w:r>
      <w:r>
        <w:rPr>
          <w:lang w:eastAsia="zh-CN"/>
        </w:rPr>
        <w:t>1</w:t>
      </w:r>
      <w:r>
        <w:rPr>
          <w:lang w:eastAsia="zh-CN"/>
        </w:rPr>
        <w:t>，不达标记为</w:t>
      </w:r>
      <w:r>
        <w:rPr>
          <w:lang w:eastAsia="zh-CN"/>
        </w:rPr>
        <w:t>0</w:t>
      </w:r>
      <w:r>
        <w:rPr>
          <w:lang w:eastAsia="zh-CN"/>
        </w:rPr>
        <w:t>。现在需要快速查询任意连续几天内达标天数。第</w:t>
      </w:r>
      <w:r>
        <w:rPr>
          <w:lang w:eastAsia="zh-CN"/>
        </w:rPr>
        <w:t xml:space="preserve"> 2 </w:t>
      </w:r>
      <w:r>
        <w:rPr>
          <w:lang w:eastAsia="zh-CN"/>
        </w:rPr>
        <w:t>天到第</w:t>
      </w:r>
      <w:r>
        <w:rPr>
          <w:lang w:eastAsia="zh-CN"/>
        </w:rPr>
        <w:t xml:space="preserve"> 5 </w:t>
      </w:r>
      <w:r>
        <w:rPr>
          <w:lang w:eastAsia="zh-CN"/>
        </w:rPr>
        <w:t>天，共有几天达标？</w:t>
      </w:r>
    </w:p>
    <w:p w14:paraId="7335EC68" w14:textId="77777777" w:rsidR="003E6C9B" w:rsidRDefault="00000000">
      <w:pPr>
        <w:pStyle w:val="CodeBlock"/>
        <w:spacing w:after="0"/>
        <w:ind w:left="283"/>
      </w:pPr>
      <w:r>
        <w:t>ok = [1, 0, 1, 1, 0, 1]</w:t>
      </w:r>
    </w:p>
    <w:p w14:paraId="76BB55BA" w14:textId="77777777" w:rsidR="003E6C9B" w:rsidRDefault="00000000">
      <w:pPr>
        <w:pStyle w:val="CodeBlock"/>
        <w:spacing w:after="0"/>
        <w:ind w:left="283"/>
      </w:pPr>
      <w:r>
        <w:t>pre = [0] * (len(ok) + 1)</w:t>
      </w:r>
    </w:p>
    <w:p w14:paraId="0BD4BBD5" w14:textId="77777777" w:rsidR="003E6C9B" w:rsidRDefault="00000000">
      <w:pPr>
        <w:pStyle w:val="CodeBlock"/>
        <w:spacing w:after="0"/>
        <w:ind w:left="283"/>
      </w:pPr>
      <w:r>
        <w:t>for i in range(len(ok)):</w:t>
      </w:r>
    </w:p>
    <w:p w14:paraId="7B368635" w14:textId="77777777" w:rsidR="003E6C9B" w:rsidRDefault="00000000">
      <w:pPr>
        <w:pStyle w:val="CodeBlock"/>
        <w:spacing w:after="0"/>
        <w:ind w:left="283"/>
      </w:pPr>
      <w:r>
        <w:t xml:space="preserve">    pre[i + 1] = ________</w:t>
      </w:r>
    </w:p>
    <w:p w14:paraId="75C7A96B" w14:textId="77777777" w:rsidR="003E6C9B" w:rsidRDefault="00000000">
      <w:pPr>
        <w:pStyle w:val="CodeBlock"/>
        <w:spacing w:after="0"/>
        <w:ind w:left="283"/>
      </w:pPr>
      <w:r>
        <w:t xml:space="preserve"> </w:t>
      </w:r>
    </w:p>
    <w:p w14:paraId="07BB6BFB" w14:textId="77777777" w:rsidR="003E6C9B" w:rsidRDefault="00000000">
      <w:pPr>
        <w:pStyle w:val="CodeBlock"/>
        <w:spacing w:after="0"/>
        <w:ind w:left="283"/>
      </w:pPr>
      <w:r>
        <w:t>l = 2</w:t>
      </w:r>
    </w:p>
    <w:p w14:paraId="3C2A2445" w14:textId="77777777" w:rsidR="003E6C9B" w:rsidRDefault="00000000">
      <w:pPr>
        <w:pStyle w:val="CodeBlock"/>
        <w:spacing w:after="0"/>
        <w:ind w:left="283"/>
      </w:pPr>
      <w:r>
        <w:t>r = 5</w:t>
      </w:r>
    </w:p>
    <w:p w14:paraId="37BE4BBA" w14:textId="77777777" w:rsidR="003E6C9B" w:rsidRDefault="00000000">
      <w:pPr>
        <w:pStyle w:val="CodeBlock"/>
        <w:spacing w:after="0"/>
        <w:ind w:left="283"/>
      </w:pPr>
      <w:r>
        <w:t>ans = ________</w:t>
      </w:r>
    </w:p>
    <w:p w14:paraId="1A6BDE30" w14:textId="77777777" w:rsidR="003E6C9B" w:rsidRDefault="00000000">
      <w:pPr>
        <w:pStyle w:val="CodeBlock"/>
        <w:spacing w:after="0"/>
        <w:ind w:left="283"/>
      </w:pPr>
      <w:r>
        <w:t>print(ans)</w:t>
      </w:r>
    </w:p>
    <w:p w14:paraId="37379315" w14:textId="77777777" w:rsidR="003E6C9B" w:rsidRDefault="003E6C9B">
      <w:pPr>
        <w:rPr>
          <w:rFonts w:hint="eastAsia"/>
        </w:rPr>
      </w:pPr>
    </w:p>
    <w:p w14:paraId="6A125695" w14:textId="77777777" w:rsidR="003E6C9B" w:rsidRDefault="00000000">
      <w:pPr>
        <w:pStyle w:val="31"/>
        <w:spacing w:after="80" w:line="259" w:lineRule="auto"/>
      </w:pPr>
      <w:r>
        <w:rPr>
          <w:rFonts w:ascii="Consolas" w:eastAsia="宋体" w:hAnsi="Consolas"/>
        </w:rPr>
        <w:lastRenderedPageBreak/>
        <w:t>练习一</w:t>
      </w:r>
    </w:p>
    <w:p w14:paraId="5C9076AE" w14:textId="77777777" w:rsidR="003E6C9B" w:rsidRDefault="00000000">
      <w:pPr>
        <w:spacing w:after="80" w:line="259" w:lineRule="auto"/>
        <w:rPr>
          <w:rFonts w:hint="eastAsia"/>
        </w:rPr>
      </w:pPr>
      <w:r>
        <w:t>判断下面代码的错误。</w:t>
      </w:r>
    </w:p>
    <w:p w14:paraId="2D25E846" w14:textId="77777777" w:rsidR="003E6C9B" w:rsidRDefault="00000000">
      <w:pPr>
        <w:pStyle w:val="CodeBlock"/>
        <w:spacing w:after="0"/>
        <w:ind w:left="283"/>
      </w:pPr>
      <w:r>
        <w:t>pre = [0] * len(a)</w:t>
      </w:r>
    </w:p>
    <w:p w14:paraId="224C90F6" w14:textId="77777777" w:rsidR="003E6C9B" w:rsidRDefault="00000000">
      <w:pPr>
        <w:pStyle w:val="CodeBlock"/>
        <w:spacing w:after="0"/>
        <w:ind w:left="283"/>
      </w:pPr>
      <w:r>
        <w:t>pre[0] = a[0]</w:t>
      </w:r>
    </w:p>
    <w:p w14:paraId="6E61E470" w14:textId="77777777" w:rsidR="003E6C9B" w:rsidRDefault="00000000">
      <w:pPr>
        <w:pStyle w:val="CodeBlock"/>
        <w:spacing w:after="0"/>
        <w:ind w:left="283"/>
      </w:pPr>
      <w:r>
        <w:t>for i in range(1, len(a)):</w:t>
      </w:r>
    </w:p>
    <w:p w14:paraId="3C8589EF" w14:textId="77777777" w:rsidR="003E6C9B" w:rsidRPr="00852305" w:rsidRDefault="00000000">
      <w:pPr>
        <w:pStyle w:val="CodeBlock"/>
        <w:spacing w:after="0"/>
        <w:ind w:left="283"/>
        <w:rPr>
          <w:lang w:val="pt-BR"/>
        </w:rPr>
      </w:pPr>
      <w:r>
        <w:t xml:space="preserve">    </w:t>
      </w:r>
      <w:r w:rsidRPr="00852305">
        <w:rPr>
          <w:lang w:val="pt-BR"/>
        </w:rPr>
        <w:t>pre[i] = pre[i - 1] + a[i]</w:t>
      </w:r>
    </w:p>
    <w:p w14:paraId="6A09695E" w14:textId="77777777" w:rsidR="003E6C9B" w:rsidRPr="00852305" w:rsidRDefault="00000000">
      <w:pPr>
        <w:pStyle w:val="CodeBlock"/>
        <w:spacing w:after="0"/>
        <w:ind w:left="283"/>
        <w:rPr>
          <w:lang w:val="pt-BR"/>
        </w:rPr>
      </w:pPr>
      <w:r w:rsidRPr="00852305">
        <w:rPr>
          <w:lang w:val="pt-BR"/>
        </w:rPr>
        <w:t>ans = pre[r] - pre[l]</w:t>
      </w:r>
    </w:p>
    <w:p w14:paraId="061C294C" w14:textId="77777777" w:rsidR="003E6C9B" w:rsidRPr="00852305" w:rsidRDefault="003E6C9B">
      <w:pPr>
        <w:rPr>
          <w:rFonts w:hint="eastAsia"/>
          <w:lang w:val="pt-BR"/>
        </w:rPr>
      </w:pPr>
    </w:p>
    <w:p w14:paraId="0168FC8A" w14:textId="77777777" w:rsidR="003E6C9B" w:rsidRDefault="00000000">
      <w:pPr>
        <w:pStyle w:val="21"/>
        <w:spacing w:after="80" w:line="259" w:lineRule="auto"/>
        <w:rPr>
          <w:lang w:eastAsia="zh-CN"/>
        </w:rPr>
      </w:pPr>
      <w:r>
        <w:rPr>
          <w:rFonts w:ascii="Consolas" w:eastAsia="宋体" w:hAnsi="Consolas"/>
          <w:lang w:eastAsia="zh-CN"/>
        </w:rPr>
        <w:t>例题</w:t>
      </w:r>
      <w:r>
        <w:rPr>
          <w:rFonts w:ascii="Consolas" w:eastAsia="宋体" w:hAnsi="Consolas"/>
          <w:lang w:eastAsia="zh-CN"/>
        </w:rPr>
        <w:t>2</w:t>
      </w:r>
      <w:r>
        <w:rPr>
          <w:rFonts w:ascii="Consolas" w:eastAsia="宋体" w:hAnsi="Consolas"/>
          <w:lang w:eastAsia="zh-CN"/>
        </w:rPr>
        <w:t>：条件前缀</w:t>
      </w:r>
      <w:proofErr w:type="gramStart"/>
      <w:r>
        <w:rPr>
          <w:rFonts w:ascii="Consolas" w:eastAsia="宋体" w:hAnsi="Consolas"/>
          <w:lang w:eastAsia="zh-CN"/>
        </w:rPr>
        <w:t>和</w:t>
      </w:r>
      <w:proofErr w:type="gramEnd"/>
    </w:p>
    <w:p w14:paraId="33ACE8E4" w14:textId="77777777" w:rsidR="003E6C9B" w:rsidRDefault="00000000">
      <w:pPr>
        <w:spacing w:after="80" w:line="259" w:lineRule="auto"/>
        <w:rPr>
          <w:rFonts w:hint="eastAsia"/>
          <w:lang w:eastAsia="zh-CN"/>
        </w:rPr>
      </w:pPr>
      <w:r>
        <w:rPr>
          <w:lang w:eastAsia="zh-CN"/>
        </w:rPr>
        <w:t>统计任意区间中满足</w:t>
      </w:r>
      <w:r>
        <w:rPr>
          <w:lang w:eastAsia="zh-CN"/>
        </w:rPr>
        <w:t xml:space="preserve"> 26 &lt;= a[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 xml:space="preserve">] &lt;= 28 </w:t>
      </w:r>
      <w:r>
        <w:rPr>
          <w:lang w:eastAsia="zh-CN"/>
        </w:rPr>
        <w:t>的采样次数。</w:t>
      </w:r>
    </w:p>
    <w:p w14:paraId="0B6F337F" w14:textId="77777777" w:rsidR="003E6C9B" w:rsidRDefault="00000000">
      <w:pPr>
        <w:pStyle w:val="CodeBlock"/>
        <w:spacing w:after="0"/>
        <w:ind w:left="283"/>
      </w:pPr>
      <w:r>
        <w:t>a = [26, 30, 27, 25, 28, 29, 26]</w:t>
      </w:r>
    </w:p>
    <w:p w14:paraId="441744BF" w14:textId="77777777" w:rsidR="003E6C9B" w:rsidRDefault="00000000">
      <w:pPr>
        <w:pStyle w:val="CodeBlock"/>
        <w:spacing w:after="0"/>
        <w:ind w:left="283"/>
      </w:pPr>
      <w:r>
        <w:t>pre = [0] * (len(a) + 1)</w:t>
      </w:r>
    </w:p>
    <w:p w14:paraId="4BB53F05" w14:textId="77777777" w:rsidR="003E6C9B" w:rsidRDefault="00000000">
      <w:pPr>
        <w:pStyle w:val="CodeBlock"/>
        <w:spacing w:after="0"/>
        <w:ind w:left="283"/>
      </w:pPr>
      <w:r>
        <w:t>for i in range(len(a)):</w:t>
      </w:r>
    </w:p>
    <w:p w14:paraId="033F8D12" w14:textId="77777777" w:rsidR="003E6C9B" w:rsidRDefault="00000000">
      <w:pPr>
        <w:pStyle w:val="CodeBlock"/>
        <w:spacing w:after="0"/>
        <w:ind w:left="283"/>
      </w:pPr>
      <w:r>
        <w:t xml:space="preserve">    pre[i + 1] = pre[i]</w:t>
      </w:r>
    </w:p>
    <w:p w14:paraId="38138E62" w14:textId="77777777" w:rsidR="003E6C9B" w:rsidRDefault="00000000">
      <w:pPr>
        <w:pStyle w:val="CodeBlock"/>
        <w:spacing w:after="0"/>
        <w:ind w:left="283"/>
      </w:pPr>
      <w:r>
        <w:t xml:space="preserve">    if ________:</w:t>
      </w:r>
    </w:p>
    <w:p w14:paraId="614A0AD6" w14:textId="77777777" w:rsidR="003E6C9B" w:rsidRDefault="00000000">
      <w:pPr>
        <w:pStyle w:val="CodeBlock"/>
        <w:spacing w:after="0"/>
        <w:ind w:left="283"/>
      </w:pPr>
      <w:r>
        <w:t xml:space="preserve">        pre[i + 1] += 1</w:t>
      </w:r>
    </w:p>
    <w:p w14:paraId="708E9E4A" w14:textId="77777777" w:rsidR="003E6C9B" w:rsidRDefault="00000000">
      <w:pPr>
        <w:pStyle w:val="CodeBlock"/>
        <w:spacing w:after="0"/>
        <w:ind w:left="283"/>
      </w:pPr>
      <w:r>
        <w:t xml:space="preserve"> </w:t>
      </w:r>
    </w:p>
    <w:p w14:paraId="2A5B61F6" w14:textId="77777777" w:rsidR="003E6C9B" w:rsidRDefault="00000000">
      <w:pPr>
        <w:pStyle w:val="CodeBlock"/>
        <w:spacing w:after="0"/>
        <w:ind w:left="283"/>
      </w:pPr>
      <w:r>
        <w:t>l, r = 2, 6</w:t>
      </w:r>
    </w:p>
    <w:p w14:paraId="0EC9F58F" w14:textId="77777777" w:rsidR="003E6C9B" w:rsidRDefault="00000000">
      <w:pPr>
        <w:pStyle w:val="CodeBlock"/>
        <w:spacing w:after="0"/>
        <w:ind w:left="283"/>
      </w:pPr>
      <w:r>
        <w:t>ans = ________</w:t>
      </w:r>
    </w:p>
    <w:p w14:paraId="74DE2498" w14:textId="77777777" w:rsidR="003E6C9B" w:rsidRDefault="003E6C9B">
      <w:pPr>
        <w:rPr>
          <w:rFonts w:hint="eastAsia"/>
        </w:rPr>
      </w:pPr>
    </w:p>
    <w:p w14:paraId="092EDD86" w14:textId="77777777" w:rsidR="003E6C9B" w:rsidRDefault="00000000">
      <w:pPr>
        <w:spacing w:after="80" w:line="259" w:lineRule="auto"/>
        <w:rPr>
          <w:rFonts w:hint="eastAsia"/>
        </w:rPr>
      </w:pPr>
      <w:r>
        <w:t>如果查询</w:t>
      </w:r>
      <w:r>
        <w:t xml:space="preserve"> [0, 0]</w:t>
      </w:r>
      <w:r>
        <w:t>，表达式是否仍然正确？</w:t>
      </w:r>
    </w:p>
    <w:p w14:paraId="65F50C5C" w14:textId="77777777" w:rsidR="003E6C9B" w:rsidRDefault="00000000">
      <w:pPr>
        <w:pStyle w:val="31"/>
        <w:spacing w:after="80" w:line="259" w:lineRule="auto"/>
      </w:pPr>
      <w:r>
        <w:rPr>
          <w:rFonts w:ascii="Consolas" w:eastAsia="宋体" w:hAnsi="Consolas"/>
        </w:rPr>
        <w:t>训练</w:t>
      </w:r>
      <w:r>
        <w:rPr>
          <w:rFonts w:ascii="Consolas" w:eastAsia="宋体" w:hAnsi="Consolas"/>
        </w:rPr>
        <w:t>2</w:t>
      </w:r>
    </w:p>
    <w:p w14:paraId="04E8057C" w14:textId="77777777" w:rsidR="003E6C9B" w:rsidRDefault="00000000">
      <w:pPr>
        <w:spacing w:after="80" w:line="259" w:lineRule="auto"/>
        <w:rPr>
          <w:rFonts w:hint="eastAsia"/>
        </w:rPr>
      </w:pPr>
      <w:r>
        <w:t>补全代码，统计</w:t>
      </w:r>
      <w:r>
        <w:t xml:space="preserve"> a[l] </w:t>
      </w:r>
      <w:r>
        <w:t>到</w:t>
      </w:r>
      <w:r>
        <w:t xml:space="preserve"> a[r] </w:t>
      </w:r>
      <w:r>
        <w:t>中偶数的个数。</w:t>
      </w:r>
    </w:p>
    <w:p w14:paraId="54271447" w14:textId="77777777" w:rsidR="003E6C9B" w:rsidRDefault="00000000">
      <w:pPr>
        <w:pStyle w:val="CodeBlock"/>
        <w:spacing w:after="0"/>
        <w:ind w:left="283"/>
      </w:pPr>
      <w:r>
        <w:t>a = [3, 8, 5, 6, 10, 7]</w:t>
      </w:r>
    </w:p>
    <w:p w14:paraId="7A41C467" w14:textId="77777777" w:rsidR="003E6C9B" w:rsidRDefault="00000000">
      <w:pPr>
        <w:pStyle w:val="CodeBlock"/>
        <w:spacing w:after="0"/>
        <w:ind w:left="283"/>
      </w:pPr>
      <w:r>
        <w:t>pre = [0] * (len(a) + 1)</w:t>
      </w:r>
    </w:p>
    <w:p w14:paraId="481890BD" w14:textId="77777777" w:rsidR="003E6C9B" w:rsidRDefault="00000000">
      <w:pPr>
        <w:pStyle w:val="CodeBlock"/>
        <w:spacing w:after="0"/>
        <w:ind w:left="283"/>
      </w:pPr>
      <w:r>
        <w:t>for i in range(len(a)):</w:t>
      </w:r>
    </w:p>
    <w:p w14:paraId="71757D19" w14:textId="77777777" w:rsidR="003E6C9B" w:rsidRDefault="00000000">
      <w:pPr>
        <w:pStyle w:val="CodeBlock"/>
        <w:spacing w:after="0"/>
        <w:ind w:left="283"/>
      </w:pPr>
      <w:r>
        <w:t xml:space="preserve">    if ________:</w:t>
      </w:r>
    </w:p>
    <w:p w14:paraId="434D0B23" w14:textId="77777777" w:rsidR="003E6C9B" w:rsidRDefault="00000000">
      <w:pPr>
        <w:pStyle w:val="CodeBlock"/>
        <w:spacing w:after="0"/>
        <w:ind w:left="283"/>
      </w:pPr>
      <w:r>
        <w:t xml:space="preserve">        pre[i + 1] = pre[i] + 1</w:t>
      </w:r>
    </w:p>
    <w:p w14:paraId="7DB11CA5" w14:textId="77777777" w:rsidR="003E6C9B" w:rsidRDefault="00000000">
      <w:pPr>
        <w:pStyle w:val="CodeBlock"/>
        <w:spacing w:after="0"/>
        <w:ind w:left="283"/>
        <w:rPr>
          <w:lang w:eastAsia="zh-CN"/>
        </w:rPr>
      </w:pPr>
      <w:r>
        <w:t xml:space="preserve">    </w:t>
      </w:r>
      <w:r>
        <w:rPr>
          <w:lang w:eastAsia="zh-CN"/>
        </w:rPr>
        <w:t>else:</w:t>
      </w:r>
    </w:p>
    <w:p w14:paraId="0EA4EB78" w14:textId="77777777" w:rsidR="003E6C9B" w:rsidRDefault="00000000">
      <w:pPr>
        <w:pStyle w:val="CodeBlock"/>
        <w:spacing w:after="0"/>
        <w:ind w:left="283"/>
        <w:rPr>
          <w:lang w:eastAsia="zh-CN"/>
        </w:rPr>
      </w:pPr>
      <w:r>
        <w:rPr>
          <w:lang w:eastAsia="zh-CN"/>
        </w:rPr>
        <w:t xml:space="preserve">        ____________</w:t>
      </w:r>
    </w:p>
    <w:p w14:paraId="67EA0214" w14:textId="77777777" w:rsidR="003E6C9B" w:rsidRDefault="00000000">
      <w:pPr>
        <w:pStyle w:val="CodeBlock"/>
        <w:spacing w:after="0"/>
        <w:ind w:left="283"/>
        <w:rPr>
          <w:lang w:eastAsia="zh-CN"/>
        </w:rPr>
      </w:pPr>
      <w:r>
        <w:rPr>
          <w:lang w:eastAsia="zh-CN"/>
        </w:rPr>
        <w:t xml:space="preserve"> </w:t>
      </w:r>
    </w:p>
    <w:p w14:paraId="175EAEE8" w14:textId="77777777" w:rsidR="003E6C9B" w:rsidRDefault="00000000">
      <w:pPr>
        <w:pStyle w:val="CodeBlock"/>
        <w:spacing w:after="0"/>
        <w:ind w:left="283"/>
        <w:rPr>
          <w:lang w:eastAsia="zh-CN"/>
        </w:rPr>
      </w:pPr>
      <w:r>
        <w:rPr>
          <w:lang w:eastAsia="zh-CN"/>
        </w:rPr>
        <w:t>l = 1</w:t>
      </w:r>
    </w:p>
    <w:p w14:paraId="2668B481" w14:textId="77777777" w:rsidR="003E6C9B" w:rsidRDefault="00000000">
      <w:pPr>
        <w:pStyle w:val="CodeBlock"/>
        <w:spacing w:after="0"/>
        <w:ind w:left="283"/>
        <w:rPr>
          <w:lang w:eastAsia="zh-CN"/>
        </w:rPr>
      </w:pPr>
      <w:r>
        <w:rPr>
          <w:lang w:eastAsia="zh-CN"/>
        </w:rPr>
        <w:t>r = 4</w:t>
      </w:r>
    </w:p>
    <w:p w14:paraId="19E17183" w14:textId="77777777" w:rsidR="003E6C9B" w:rsidRDefault="00000000">
      <w:pPr>
        <w:pStyle w:val="CodeBlock"/>
        <w:spacing w:after="0"/>
        <w:ind w:left="283"/>
        <w:rPr>
          <w:lang w:eastAsia="zh-CN"/>
        </w:rPr>
      </w:pPr>
      <w:proofErr w:type="spellStart"/>
      <w:r>
        <w:rPr>
          <w:lang w:eastAsia="zh-CN"/>
        </w:rPr>
        <w:t>ans</w:t>
      </w:r>
      <w:proofErr w:type="spellEnd"/>
      <w:r>
        <w:rPr>
          <w:lang w:eastAsia="zh-CN"/>
        </w:rPr>
        <w:t xml:space="preserve"> = ________</w:t>
      </w:r>
    </w:p>
    <w:p w14:paraId="78CC6E5A" w14:textId="77777777" w:rsidR="003E6C9B" w:rsidRDefault="003E6C9B">
      <w:pPr>
        <w:rPr>
          <w:rFonts w:hint="eastAsia"/>
          <w:lang w:eastAsia="zh-CN"/>
        </w:rPr>
      </w:pPr>
    </w:p>
    <w:p w14:paraId="55B262A3" w14:textId="77777777" w:rsidR="003E6C9B" w:rsidRDefault="00000000">
      <w:pPr>
        <w:pStyle w:val="21"/>
        <w:spacing w:after="80" w:line="259" w:lineRule="auto"/>
        <w:rPr>
          <w:lang w:eastAsia="zh-CN"/>
        </w:rPr>
      </w:pPr>
      <w:r>
        <w:rPr>
          <w:rFonts w:ascii="Consolas" w:eastAsia="宋体" w:hAnsi="Consolas"/>
          <w:lang w:eastAsia="zh-CN"/>
        </w:rPr>
        <w:t>例题</w:t>
      </w:r>
      <w:r>
        <w:rPr>
          <w:rFonts w:ascii="Consolas" w:eastAsia="宋体" w:hAnsi="Consolas"/>
          <w:lang w:eastAsia="zh-CN"/>
        </w:rPr>
        <w:t>3</w:t>
      </w:r>
      <w:r>
        <w:rPr>
          <w:rFonts w:ascii="Consolas" w:eastAsia="宋体" w:hAnsi="Consolas"/>
          <w:lang w:eastAsia="zh-CN"/>
        </w:rPr>
        <w:t>：前缀和优化枚举</w:t>
      </w:r>
    </w:p>
    <w:p w14:paraId="377EEF71" w14:textId="77777777" w:rsidR="003E6C9B" w:rsidRDefault="00000000">
      <w:pPr>
        <w:spacing w:after="80" w:line="259" w:lineRule="auto"/>
        <w:rPr>
          <w:rFonts w:hint="eastAsia"/>
          <w:lang w:eastAsia="zh-CN"/>
        </w:rPr>
      </w:pPr>
      <w:r>
        <w:rPr>
          <w:lang w:eastAsia="zh-CN"/>
        </w:rPr>
        <w:t>情景题干：</w:t>
      </w:r>
    </w:p>
    <w:p w14:paraId="1BB48EEE" w14:textId="77777777" w:rsidR="003E6C9B" w:rsidRDefault="00000000">
      <w:pPr>
        <w:spacing w:after="80" w:line="259" w:lineRule="auto"/>
        <w:rPr>
          <w:rFonts w:hint="eastAsia"/>
          <w:lang w:eastAsia="zh-CN"/>
        </w:rPr>
      </w:pPr>
      <w:r>
        <w:rPr>
          <w:lang w:eastAsia="zh-CN"/>
        </w:rPr>
        <w:t>某运动手</w:t>
      </w:r>
      <w:proofErr w:type="gramStart"/>
      <w:r>
        <w:rPr>
          <w:lang w:eastAsia="zh-CN"/>
        </w:rPr>
        <w:t>环记录</w:t>
      </w:r>
      <w:proofErr w:type="gramEnd"/>
      <w:r>
        <w:rPr>
          <w:lang w:eastAsia="zh-CN"/>
        </w:rPr>
        <w:t>了一名学生连续</w:t>
      </w:r>
      <w:r>
        <w:rPr>
          <w:lang w:eastAsia="zh-CN"/>
        </w:rPr>
        <w:t>6</w:t>
      </w:r>
      <w:r>
        <w:rPr>
          <w:lang w:eastAsia="zh-CN"/>
        </w:rPr>
        <w:t>段训练的体能变化值，正数表示体能状态提升，负数表示疲劳下降：</w:t>
      </w:r>
    </w:p>
    <w:p w14:paraId="2B40B7CE" w14:textId="0F6DBC0B" w:rsidR="003E6C9B" w:rsidRPr="00852305" w:rsidRDefault="00000000" w:rsidP="00852305">
      <w:pPr>
        <w:pStyle w:val="CodeBlock"/>
        <w:spacing w:after="0"/>
        <w:ind w:left="283"/>
        <w:rPr>
          <w:rFonts w:eastAsia="宋体" w:hint="eastAsia"/>
          <w:lang w:eastAsia="zh-CN"/>
        </w:rPr>
      </w:pPr>
      <w:r>
        <w:rPr>
          <w:lang w:eastAsia="zh-CN"/>
        </w:rPr>
        <w:t>2, -1, 3, 4, -2, 1</w:t>
      </w:r>
    </w:p>
    <w:p w14:paraId="6CD833F9" w14:textId="77777777" w:rsidR="003E6C9B" w:rsidRDefault="00000000">
      <w:pPr>
        <w:spacing w:after="80" w:line="259" w:lineRule="auto"/>
        <w:rPr>
          <w:rFonts w:hint="eastAsia"/>
          <w:lang w:eastAsia="zh-CN"/>
        </w:rPr>
      </w:pPr>
      <w:r>
        <w:rPr>
          <w:lang w:eastAsia="zh-CN"/>
        </w:rPr>
        <w:t>现在要从中选择一段连续训练记录作为</w:t>
      </w:r>
      <w:r>
        <w:rPr>
          <w:lang w:eastAsia="zh-CN"/>
        </w:rPr>
        <w:t>“</w:t>
      </w:r>
      <w:r>
        <w:rPr>
          <w:lang w:eastAsia="zh-CN"/>
        </w:rPr>
        <w:t>有效训练段</w:t>
      </w:r>
      <w:r>
        <w:rPr>
          <w:lang w:eastAsia="zh-CN"/>
        </w:rPr>
        <w:t>”</w:t>
      </w:r>
      <w:r>
        <w:rPr>
          <w:lang w:eastAsia="zh-CN"/>
        </w:rPr>
        <w:t>。要求这段训练至少包含</w:t>
      </w:r>
      <w:r>
        <w:rPr>
          <w:lang w:eastAsia="zh-CN"/>
        </w:rPr>
        <w:t>2</w:t>
      </w:r>
      <w:r>
        <w:rPr>
          <w:lang w:eastAsia="zh-CN"/>
        </w:rPr>
        <w:t>段，最多包含</w:t>
      </w:r>
      <w:r>
        <w:rPr>
          <w:lang w:eastAsia="zh-CN"/>
        </w:rPr>
        <w:t>4</w:t>
      </w:r>
      <w:r>
        <w:rPr>
          <w:lang w:eastAsia="zh-CN"/>
        </w:rPr>
        <w:t>段，使得这段训练的体能净提升最大。</w:t>
      </w:r>
    </w:p>
    <w:p w14:paraId="3D4EC501" w14:textId="77777777" w:rsidR="003E6C9B" w:rsidRDefault="00000000">
      <w:pPr>
        <w:spacing w:after="80" w:line="259" w:lineRule="auto"/>
        <w:rPr>
          <w:rFonts w:hint="eastAsia"/>
          <w:lang w:eastAsia="zh-CN"/>
        </w:rPr>
      </w:pPr>
      <w:r>
        <w:rPr>
          <w:lang w:eastAsia="zh-CN"/>
        </w:rPr>
        <w:t>简化提取后的题干：</w:t>
      </w:r>
    </w:p>
    <w:p w14:paraId="11E8806C" w14:textId="77777777" w:rsidR="003E6C9B" w:rsidRDefault="00000000">
      <w:pPr>
        <w:spacing w:after="80" w:line="259" w:lineRule="auto"/>
        <w:rPr>
          <w:rFonts w:hint="eastAsia"/>
          <w:lang w:eastAsia="zh-CN"/>
        </w:rPr>
      </w:pPr>
      <w:r>
        <w:rPr>
          <w:lang w:eastAsia="zh-CN"/>
        </w:rPr>
        <w:t>给定</w:t>
      </w:r>
      <w:r>
        <w:rPr>
          <w:lang w:eastAsia="zh-CN"/>
        </w:rPr>
        <w:t xml:space="preserve"> a=[2,-1,3,4,-2,1]</w:t>
      </w:r>
      <w:r>
        <w:rPr>
          <w:lang w:eastAsia="zh-CN"/>
        </w:rPr>
        <w:t>，求长度至少为</w:t>
      </w:r>
      <w:r>
        <w:rPr>
          <w:lang w:eastAsia="zh-CN"/>
        </w:rPr>
        <w:t>2</w:t>
      </w:r>
      <w:r>
        <w:rPr>
          <w:lang w:eastAsia="zh-CN"/>
        </w:rPr>
        <w:t>、至多为</w:t>
      </w:r>
      <w:r>
        <w:rPr>
          <w:lang w:eastAsia="zh-CN"/>
        </w:rPr>
        <w:t>4</w:t>
      </w:r>
      <w:r>
        <w:rPr>
          <w:lang w:eastAsia="zh-CN"/>
        </w:rPr>
        <w:t>的连续子数组最大</w:t>
      </w:r>
      <w:proofErr w:type="gramStart"/>
      <w:r>
        <w:rPr>
          <w:lang w:eastAsia="zh-CN"/>
        </w:rPr>
        <w:t>和</w:t>
      </w:r>
      <w:proofErr w:type="gramEnd"/>
      <w:r>
        <w:rPr>
          <w:lang w:eastAsia="zh-CN"/>
        </w:rPr>
        <w:t>。</w:t>
      </w:r>
    </w:p>
    <w:p w14:paraId="1F936689" w14:textId="77777777" w:rsidR="003E6C9B" w:rsidRDefault="00000000">
      <w:pPr>
        <w:spacing w:after="80" w:line="259" w:lineRule="auto"/>
        <w:rPr>
          <w:rFonts w:hint="eastAsia"/>
        </w:rPr>
      </w:pPr>
      <w:proofErr w:type="spellStart"/>
      <w:r>
        <w:lastRenderedPageBreak/>
        <w:t>补全代码</w:t>
      </w:r>
      <w:proofErr w:type="spellEnd"/>
      <w:r>
        <w:t>：</w:t>
      </w:r>
    </w:p>
    <w:p w14:paraId="74D14B31" w14:textId="77777777" w:rsidR="003E6C9B" w:rsidRDefault="00000000">
      <w:pPr>
        <w:pStyle w:val="CodeBlock"/>
        <w:spacing w:after="0"/>
        <w:ind w:left="283"/>
      </w:pPr>
      <w:r>
        <w:t>a = [2, -1, 3, 4, -2, 1]</w:t>
      </w:r>
    </w:p>
    <w:p w14:paraId="1C3E8433" w14:textId="77777777" w:rsidR="003E6C9B" w:rsidRDefault="00000000">
      <w:pPr>
        <w:pStyle w:val="CodeBlock"/>
        <w:spacing w:after="0"/>
        <w:ind w:left="283"/>
      </w:pPr>
      <w:r>
        <w:t>pre = [0] * (len(a) + 1)</w:t>
      </w:r>
    </w:p>
    <w:p w14:paraId="2562537F" w14:textId="77777777" w:rsidR="003E6C9B" w:rsidRDefault="00000000">
      <w:pPr>
        <w:pStyle w:val="CodeBlock"/>
        <w:spacing w:after="0"/>
        <w:ind w:left="283"/>
      </w:pPr>
      <w:r>
        <w:t>for i in range(len(a)):</w:t>
      </w:r>
    </w:p>
    <w:p w14:paraId="482A071A" w14:textId="77777777" w:rsidR="003E6C9B" w:rsidRDefault="00000000">
      <w:pPr>
        <w:pStyle w:val="CodeBlock"/>
        <w:spacing w:after="0"/>
        <w:ind w:left="283"/>
      </w:pPr>
      <w:r>
        <w:t xml:space="preserve">    pre[i + 1] = ________</w:t>
      </w:r>
    </w:p>
    <w:p w14:paraId="0F5F53BB" w14:textId="77777777" w:rsidR="003E6C9B" w:rsidRDefault="00000000">
      <w:pPr>
        <w:pStyle w:val="CodeBlock"/>
        <w:spacing w:after="0"/>
        <w:ind w:left="283"/>
      </w:pPr>
      <w:r>
        <w:t xml:space="preserve"> </w:t>
      </w:r>
    </w:p>
    <w:p w14:paraId="571BD3E5" w14:textId="77777777" w:rsidR="003E6C9B" w:rsidRDefault="00000000">
      <w:pPr>
        <w:pStyle w:val="CodeBlock"/>
        <w:spacing w:after="0"/>
        <w:ind w:left="283"/>
      </w:pPr>
      <w:r>
        <w:t>best = -10**9</w:t>
      </w:r>
    </w:p>
    <w:p w14:paraId="619CE369" w14:textId="77777777" w:rsidR="003E6C9B" w:rsidRDefault="00000000">
      <w:pPr>
        <w:pStyle w:val="CodeBlock"/>
        <w:spacing w:after="0"/>
        <w:ind w:left="283"/>
      </w:pPr>
      <w:r>
        <w:t>best_l = best_r = -1</w:t>
      </w:r>
    </w:p>
    <w:p w14:paraId="5ACD3093" w14:textId="77777777" w:rsidR="003E6C9B" w:rsidRDefault="00000000">
      <w:pPr>
        <w:pStyle w:val="CodeBlock"/>
        <w:spacing w:after="0"/>
        <w:ind w:left="283"/>
      </w:pPr>
      <w:r>
        <w:t>for l in range(len(a)):</w:t>
      </w:r>
    </w:p>
    <w:p w14:paraId="0CCD53CB" w14:textId="77777777" w:rsidR="003E6C9B" w:rsidRDefault="00000000">
      <w:pPr>
        <w:pStyle w:val="CodeBlock"/>
        <w:spacing w:after="0"/>
        <w:ind w:left="283"/>
      </w:pPr>
      <w:r>
        <w:t xml:space="preserve">    for r in range(l, len(a)):</w:t>
      </w:r>
    </w:p>
    <w:p w14:paraId="3C1444CC" w14:textId="77777777" w:rsidR="003E6C9B" w:rsidRDefault="00000000">
      <w:pPr>
        <w:pStyle w:val="CodeBlock"/>
        <w:spacing w:after="0"/>
        <w:ind w:left="283"/>
      </w:pPr>
      <w:r>
        <w:t xml:space="preserve">        length = ________</w:t>
      </w:r>
    </w:p>
    <w:p w14:paraId="70A02CD5" w14:textId="77777777" w:rsidR="003E6C9B" w:rsidRDefault="00000000">
      <w:pPr>
        <w:pStyle w:val="CodeBlock"/>
        <w:spacing w:after="0"/>
        <w:ind w:left="283"/>
      </w:pPr>
      <w:r>
        <w:t xml:space="preserve">        if ________:</w:t>
      </w:r>
    </w:p>
    <w:p w14:paraId="4BE4E8B4" w14:textId="77777777" w:rsidR="003E6C9B" w:rsidRDefault="00000000">
      <w:pPr>
        <w:pStyle w:val="CodeBlock"/>
        <w:spacing w:after="0"/>
        <w:ind w:left="283"/>
      </w:pPr>
      <w:r>
        <w:t xml:space="preserve">            cur = ________</w:t>
      </w:r>
    </w:p>
    <w:p w14:paraId="27C02F03" w14:textId="77777777" w:rsidR="003E6C9B" w:rsidRDefault="00000000">
      <w:pPr>
        <w:pStyle w:val="CodeBlock"/>
        <w:spacing w:after="0"/>
        <w:ind w:left="283"/>
      </w:pPr>
      <w:r>
        <w:t xml:space="preserve">            if cur &gt; best:</w:t>
      </w:r>
    </w:p>
    <w:p w14:paraId="12D855F7" w14:textId="77777777" w:rsidR="003E6C9B" w:rsidRDefault="00000000">
      <w:pPr>
        <w:pStyle w:val="CodeBlock"/>
        <w:spacing w:after="0"/>
        <w:ind w:left="283"/>
      </w:pPr>
      <w:r>
        <w:t xml:space="preserve">                best = cur</w:t>
      </w:r>
    </w:p>
    <w:p w14:paraId="1066B056" w14:textId="77777777" w:rsidR="003E6C9B" w:rsidRDefault="00000000">
      <w:pPr>
        <w:pStyle w:val="CodeBlock"/>
        <w:spacing w:after="0"/>
        <w:ind w:left="283"/>
      </w:pPr>
      <w:r>
        <w:t xml:space="preserve">                best_l = l</w:t>
      </w:r>
    </w:p>
    <w:p w14:paraId="4E879148" w14:textId="77777777" w:rsidR="003E6C9B" w:rsidRDefault="00000000">
      <w:pPr>
        <w:pStyle w:val="CodeBlock"/>
        <w:spacing w:after="0"/>
        <w:ind w:left="283"/>
      </w:pPr>
      <w:r>
        <w:t xml:space="preserve">                best_r = r</w:t>
      </w:r>
    </w:p>
    <w:p w14:paraId="41DD6048" w14:textId="77777777" w:rsidR="003E6C9B" w:rsidRDefault="00000000">
      <w:pPr>
        <w:pStyle w:val="CodeBlock"/>
        <w:spacing w:after="0"/>
        <w:ind w:left="283"/>
      </w:pPr>
      <w:r>
        <w:t xml:space="preserve"> </w:t>
      </w:r>
    </w:p>
    <w:p w14:paraId="64C37DED" w14:textId="77777777" w:rsidR="003E6C9B" w:rsidRDefault="00000000">
      <w:pPr>
        <w:pStyle w:val="CodeBlock"/>
        <w:spacing w:after="0"/>
        <w:ind w:left="283"/>
      </w:pPr>
      <w:r>
        <w:t>print(best, best_l, best_r)</w:t>
      </w:r>
    </w:p>
    <w:p w14:paraId="3AC2C9C9" w14:textId="77777777" w:rsidR="003E6C9B" w:rsidRDefault="003E6C9B">
      <w:pPr>
        <w:rPr>
          <w:rFonts w:hint="eastAsia"/>
        </w:rPr>
      </w:pPr>
    </w:p>
    <w:p w14:paraId="5DC3F1F2" w14:textId="77777777" w:rsidR="003E6C9B" w:rsidRDefault="00000000">
      <w:pPr>
        <w:pStyle w:val="21"/>
        <w:spacing w:after="80" w:line="259" w:lineRule="auto"/>
        <w:rPr>
          <w:lang w:eastAsia="zh-CN"/>
        </w:rPr>
      </w:pPr>
      <w:r>
        <w:rPr>
          <w:rFonts w:ascii="Consolas" w:eastAsia="宋体" w:hAnsi="Consolas"/>
          <w:lang w:eastAsia="zh-CN"/>
        </w:rPr>
        <w:t>例题</w:t>
      </w:r>
      <w:r>
        <w:rPr>
          <w:rFonts w:ascii="Consolas" w:eastAsia="宋体" w:hAnsi="Consolas"/>
          <w:lang w:eastAsia="zh-CN"/>
        </w:rPr>
        <w:t>4</w:t>
      </w:r>
      <w:r>
        <w:rPr>
          <w:rFonts w:ascii="Consolas" w:eastAsia="宋体" w:hAnsi="Consolas"/>
          <w:lang w:eastAsia="zh-CN"/>
        </w:rPr>
        <w:t>：差分</w:t>
      </w:r>
    </w:p>
    <w:p w14:paraId="4125A728" w14:textId="77777777" w:rsidR="003E6C9B" w:rsidRDefault="00000000">
      <w:pPr>
        <w:pStyle w:val="31"/>
        <w:spacing w:after="80" w:line="259" w:lineRule="auto"/>
        <w:rPr>
          <w:lang w:eastAsia="zh-CN"/>
        </w:rPr>
      </w:pPr>
      <w:r>
        <w:rPr>
          <w:rFonts w:ascii="Consolas" w:eastAsia="宋体" w:hAnsi="Consolas"/>
          <w:lang w:eastAsia="zh-CN"/>
        </w:rPr>
        <w:t>先看一个数组变化</w:t>
      </w:r>
    </w:p>
    <w:p w14:paraId="5C8A85FE" w14:textId="77777777" w:rsidR="003E6C9B" w:rsidRDefault="00000000">
      <w:pPr>
        <w:spacing w:after="80" w:line="259" w:lineRule="auto"/>
        <w:rPr>
          <w:rFonts w:hint="eastAsia"/>
          <w:lang w:eastAsia="zh-CN"/>
        </w:rPr>
      </w:pPr>
      <w:r>
        <w:rPr>
          <w:lang w:eastAsia="zh-CN"/>
        </w:rPr>
        <w:t>差分可以看成前缀和的逆过程。它不直接记录</w:t>
      </w:r>
      <w:r>
        <w:rPr>
          <w:lang w:eastAsia="zh-CN"/>
        </w:rPr>
        <w:t>“</w:t>
      </w:r>
      <w:r>
        <w:rPr>
          <w:lang w:eastAsia="zh-CN"/>
        </w:rPr>
        <w:t>当前位置的值是多少</w:t>
      </w:r>
      <w:r>
        <w:rPr>
          <w:lang w:eastAsia="zh-CN"/>
        </w:rPr>
        <w:t>”</w:t>
      </w:r>
      <w:r>
        <w:rPr>
          <w:lang w:eastAsia="zh-CN"/>
        </w:rPr>
        <w:t>，而是记录</w:t>
      </w:r>
      <w:r>
        <w:rPr>
          <w:lang w:eastAsia="zh-CN"/>
        </w:rPr>
        <w:t>“</w:t>
      </w:r>
      <w:r>
        <w:rPr>
          <w:lang w:eastAsia="zh-CN"/>
        </w:rPr>
        <w:t>当前位置比前一个位置变化了多少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494340A8" w14:textId="77777777" w:rsidR="003E6C9B" w:rsidRDefault="00000000">
      <w:pPr>
        <w:pStyle w:val="CodeBlock"/>
        <w:spacing w:after="0"/>
        <w:ind w:left="283"/>
      </w:pPr>
      <w:r>
        <w:t xml:space="preserve">a    = [3, </w:t>
      </w:r>
      <w:proofErr w:type="gramStart"/>
      <w:r>
        <w:t>3,</w:t>
      </w:r>
      <w:proofErr w:type="gramEnd"/>
      <w:r>
        <w:t xml:space="preserve"> 5, 5, 2, 2]</w:t>
      </w:r>
    </w:p>
    <w:p w14:paraId="34144FA3" w14:textId="77777777" w:rsidR="003E6C9B" w:rsidRDefault="00000000">
      <w:pPr>
        <w:pStyle w:val="CodeBlock"/>
        <w:spacing w:after="0"/>
        <w:ind w:left="283"/>
      </w:pPr>
      <w:r>
        <w:t>diff = [3, 0, 2, 0, -3, 0]</w:t>
      </w:r>
    </w:p>
    <w:p w14:paraId="0A3FFB8E" w14:textId="77777777" w:rsidR="003E6C9B" w:rsidRDefault="003E6C9B">
      <w:pPr>
        <w:rPr>
          <w:rFonts w:hint="eastAsia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 w:rsidR="003E6C9B" w14:paraId="6362E230" w14:textId="77777777">
        <w:trPr>
          <w:jc w:val="center"/>
        </w:trPr>
        <w:tc>
          <w:tcPr>
            <w:tcW w:w="1425" w:type="dxa"/>
            <w:vAlign w:val="center"/>
          </w:tcPr>
          <w:p w14:paraId="53A23A2C" w14:textId="77777777" w:rsidR="003E6C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下标</w:t>
            </w:r>
            <w:r>
              <w:rPr>
                <w:b/>
                <w:sz w:val="19"/>
              </w:rPr>
              <w:t xml:space="preserve"> i</w:t>
            </w:r>
          </w:p>
        </w:tc>
        <w:tc>
          <w:tcPr>
            <w:tcW w:w="1425" w:type="dxa"/>
            <w:vAlign w:val="center"/>
          </w:tcPr>
          <w:p w14:paraId="119E7DAF" w14:textId="77777777" w:rsidR="003E6C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0</w:t>
            </w:r>
          </w:p>
        </w:tc>
        <w:tc>
          <w:tcPr>
            <w:tcW w:w="1425" w:type="dxa"/>
            <w:vAlign w:val="center"/>
          </w:tcPr>
          <w:p w14:paraId="084851EF" w14:textId="77777777" w:rsidR="003E6C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1</w:t>
            </w:r>
          </w:p>
        </w:tc>
        <w:tc>
          <w:tcPr>
            <w:tcW w:w="1425" w:type="dxa"/>
            <w:vAlign w:val="center"/>
          </w:tcPr>
          <w:p w14:paraId="597BE982" w14:textId="77777777" w:rsidR="003E6C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2</w:t>
            </w:r>
          </w:p>
        </w:tc>
        <w:tc>
          <w:tcPr>
            <w:tcW w:w="1425" w:type="dxa"/>
            <w:vAlign w:val="center"/>
          </w:tcPr>
          <w:p w14:paraId="01B9F619" w14:textId="77777777" w:rsidR="003E6C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3</w:t>
            </w:r>
          </w:p>
        </w:tc>
        <w:tc>
          <w:tcPr>
            <w:tcW w:w="1425" w:type="dxa"/>
            <w:vAlign w:val="center"/>
          </w:tcPr>
          <w:p w14:paraId="5622D6B3" w14:textId="77777777" w:rsidR="003E6C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4</w:t>
            </w:r>
          </w:p>
        </w:tc>
        <w:tc>
          <w:tcPr>
            <w:tcW w:w="1425" w:type="dxa"/>
            <w:vAlign w:val="center"/>
          </w:tcPr>
          <w:p w14:paraId="11938506" w14:textId="77777777" w:rsidR="003E6C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5</w:t>
            </w:r>
          </w:p>
        </w:tc>
      </w:tr>
      <w:tr w:rsidR="003E6C9B" w14:paraId="10A4A8EE" w14:textId="77777777">
        <w:trPr>
          <w:jc w:val="center"/>
        </w:trPr>
        <w:tc>
          <w:tcPr>
            <w:tcW w:w="1425" w:type="dxa"/>
            <w:vAlign w:val="center"/>
          </w:tcPr>
          <w:p w14:paraId="638C2F51" w14:textId="77777777" w:rsidR="003E6C9B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原数组</w:t>
            </w:r>
            <w:r>
              <w:rPr>
                <w:sz w:val="19"/>
              </w:rPr>
              <w:t xml:space="preserve"> a[i]</w:t>
            </w:r>
          </w:p>
        </w:tc>
        <w:tc>
          <w:tcPr>
            <w:tcW w:w="1425" w:type="dxa"/>
            <w:vAlign w:val="center"/>
          </w:tcPr>
          <w:p w14:paraId="14001523" w14:textId="77777777" w:rsidR="003E6C9B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3</w:t>
            </w:r>
          </w:p>
        </w:tc>
        <w:tc>
          <w:tcPr>
            <w:tcW w:w="1425" w:type="dxa"/>
            <w:vAlign w:val="center"/>
          </w:tcPr>
          <w:p w14:paraId="6237A9F8" w14:textId="77777777" w:rsidR="003E6C9B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3</w:t>
            </w:r>
          </w:p>
        </w:tc>
        <w:tc>
          <w:tcPr>
            <w:tcW w:w="1425" w:type="dxa"/>
            <w:vAlign w:val="center"/>
          </w:tcPr>
          <w:p w14:paraId="0C806929" w14:textId="77777777" w:rsidR="003E6C9B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5</w:t>
            </w:r>
          </w:p>
        </w:tc>
        <w:tc>
          <w:tcPr>
            <w:tcW w:w="1425" w:type="dxa"/>
            <w:vAlign w:val="center"/>
          </w:tcPr>
          <w:p w14:paraId="354F0A1C" w14:textId="77777777" w:rsidR="003E6C9B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5</w:t>
            </w:r>
          </w:p>
        </w:tc>
        <w:tc>
          <w:tcPr>
            <w:tcW w:w="1425" w:type="dxa"/>
            <w:vAlign w:val="center"/>
          </w:tcPr>
          <w:p w14:paraId="3443A133" w14:textId="77777777" w:rsidR="003E6C9B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2</w:t>
            </w:r>
          </w:p>
        </w:tc>
        <w:tc>
          <w:tcPr>
            <w:tcW w:w="1425" w:type="dxa"/>
            <w:vAlign w:val="center"/>
          </w:tcPr>
          <w:p w14:paraId="218BF0E1" w14:textId="77777777" w:rsidR="003E6C9B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2</w:t>
            </w:r>
          </w:p>
        </w:tc>
      </w:tr>
      <w:tr w:rsidR="003E6C9B" w14:paraId="520E0F17" w14:textId="77777777">
        <w:trPr>
          <w:jc w:val="center"/>
        </w:trPr>
        <w:tc>
          <w:tcPr>
            <w:tcW w:w="1425" w:type="dxa"/>
            <w:vAlign w:val="center"/>
          </w:tcPr>
          <w:p w14:paraId="17F166FD" w14:textId="77777777" w:rsidR="003E6C9B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差分</w:t>
            </w:r>
            <w:r>
              <w:rPr>
                <w:sz w:val="19"/>
              </w:rPr>
              <w:t xml:space="preserve"> diff[i]</w:t>
            </w:r>
          </w:p>
        </w:tc>
        <w:tc>
          <w:tcPr>
            <w:tcW w:w="1425" w:type="dxa"/>
            <w:vAlign w:val="center"/>
          </w:tcPr>
          <w:p w14:paraId="2308B80D" w14:textId="77777777" w:rsidR="003E6C9B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3</w:t>
            </w:r>
          </w:p>
        </w:tc>
        <w:tc>
          <w:tcPr>
            <w:tcW w:w="1425" w:type="dxa"/>
            <w:vAlign w:val="center"/>
          </w:tcPr>
          <w:p w14:paraId="208990C8" w14:textId="77777777" w:rsidR="003E6C9B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0</w:t>
            </w:r>
          </w:p>
        </w:tc>
        <w:tc>
          <w:tcPr>
            <w:tcW w:w="1425" w:type="dxa"/>
            <w:vAlign w:val="center"/>
          </w:tcPr>
          <w:p w14:paraId="58841C20" w14:textId="77777777" w:rsidR="003E6C9B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2</w:t>
            </w:r>
          </w:p>
        </w:tc>
        <w:tc>
          <w:tcPr>
            <w:tcW w:w="1425" w:type="dxa"/>
            <w:vAlign w:val="center"/>
          </w:tcPr>
          <w:p w14:paraId="5F37DECD" w14:textId="77777777" w:rsidR="003E6C9B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0</w:t>
            </w:r>
          </w:p>
        </w:tc>
        <w:tc>
          <w:tcPr>
            <w:tcW w:w="1425" w:type="dxa"/>
            <w:vAlign w:val="center"/>
          </w:tcPr>
          <w:p w14:paraId="7D6B3CE1" w14:textId="77777777" w:rsidR="003E6C9B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-3</w:t>
            </w:r>
          </w:p>
        </w:tc>
        <w:tc>
          <w:tcPr>
            <w:tcW w:w="1425" w:type="dxa"/>
            <w:vAlign w:val="center"/>
          </w:tcPr>
          <w:p w14:paraId="160B7ED9" w14:textId="77777777" w:rsidR="003E6C9B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0</w:t>
            </w:r>
          </w:p>
        </w:tc>
      </w:tr>
    </w:tbl>
    <w:p w14:paraId="0065D168" w14:textId="77777777" w:rsidR="003E6C9B" w:rsidRDefault="00000000">
      <w:pPr>
        <w:spacing w:after="80" w:line="259" w:lineRule="auto"/>
        <w:rPr>
          <w:rFonts w:hint="eastAsia"/>
          <w:lang w:eastAsia="zh-CN"/>
        </w:rPr>
      </w:pPr>
      <w:r>
        <w:rPr>
          <w:lang w:eastAsia="zh-CN"/>
        </w:rPr>
        <w:t>恢复原数组时，从左到右累加</w:t>
      </w:r>
      <w:r>
        <w:rPr>
          <w:lang w:eastAsia="zh-CN"/>
        </w:rPr>
        <w:t xml:space="preserve"> diff</w:t>
      </w:r>
      <w:r>
        <w:rPr>
          <w:lang w:eastAsia="zh-CN"/>
        </w:rP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 w:rsidR="003E6C9B" w14:paraId="7A9C81C6" w14:textId="77777777">
        <w:trPr>
          <w:jc w:val="center"/>
        </w:trPr>
        <w:tc>
          <w:tcPr>
            <w:tcW w:w="1425" w:type="dxa"/>
            <w:vAlign w:val="center"/>
          </w:tcPr>
          <w:p w14:paraId="5D1F3369" w14:textId="77777777" w:rsidR="003E6C9B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i</w:t>
            </w:r>
            <w:proofErr w:type="spellEnd"/>
          </w:p>
        </w:tc>
        <w:tc>
          <w:tcPr>
            <w:tcW w:w="1425" w:type="dxa"/>
            <w:vAlign w:val="center"/>
          </w:tcPr>
          <w:p w14:paraId="11041891" w14:textId="77777777" w:rsidR="003E6C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0</w:t>
            </w:r>
          </w:p>
        </w:tc>
        <w:tc>
          <w:tcPr>
            <w:tcW w:w="1425" w:type="dxa"/>
            <w:vAlign w:val="center"/>
          </w:tcPr>
          <w:p w14:paraId="652F373C" w14:textId="77777777" w:rsidR="003E6C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1</w:t>
            </w:r>
          </w:p>
        </w:tc>
        <w:tc>
          <w:tcPr>
            <w:tcW w:w="1425" w:type="dxa"/>
            <w:vAlign w:val="center"/>
          </w:tcPr>
          <w:p w14:paraId="5F66DA5A" w14:textId="77777777" w:rsidR="003E6C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2</w:t>
            </w:r>
          </w:p>
        </w:tc>
        <w:tc>
          <w:tcPr>
            <w:tcW w:w="1425" w:type="dxa"/>
            <w:vAlign w:val="center"/>
          </w:tcPr>
          <w:p w14:paraId="07D39B92" w14:textId="77777777" w:rsidR="003E6C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3</w:t>
            </w:r>
          </w:p>
        </w:tc>
        <w:tc>
          <w:tcPr>
            <w:tcW w:w="1425" w:type="dxa"/>
            <w:vAlign w:val="center"/>
          </w:tcPr>
          <w:p w14:paraId="5C03E097" w14:textId="77777777" w:rsidR="003E6C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4</w:t>
            </w:r>
          </w:p>
        </w:tc>
        <w:tc>
          <w:tcPr>
            <w:tcW w:w="1425" w:type="dxa"/>
            <w:vAlign w:val="center"/>
          </w:tcPr>
          <w:p w14:paraId="1BCBF5AC" w14:textId="77777777" w:rsidR="003E6C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5</w:t>
            </w:r>
          </w:p>
        </w:tc>
      </w:tr>
      <w:tr w:rsidR="003E6C9B" w14:paraId="3FD418E4" w14:textId="77777777">
        <w:trPr>
          <w:jc w:val="center"/>
        </w:trPr>
        <w:tc>
          <w:tcPr>
            <w:tcW w:w="1425" w:type="dxa"/>
            <w:vAlign w:val="center"/>
          </w:tcPr>
          <w:p w14:paraId="612B9545" w14:textId="77777777" w:rsidR="003E6C9B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累加过程</w:t>
            </w:r>
          </w:p>
        </w:tc>
        <w:tc>
          <w:tcPr>
            <w:tcW w:w="1425" w:type="dxa"/>
            <w:vAlign w:val="center"/>
          </w:tcPr>
          <w:p w14:paraId="600A5A25" w14:textId="77777777" w:rsidR="003E6C9B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3</w:t>
            </w:r>
          </w:p>
        </w:tc>
        <w:tc>
          <w:tcPr>
            <w:tcW w:w="1425" w:type="dxa"/>
            <w:vAlign w:val="center"/>
          </w:tcPr>
          <w:p w14:paraId="083134BB" w14:textId="77777777" w:rsidR="003E6C9B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3+0</w:t>
            </w:r>
          </w:p>
        </w:tc>
        <w:tc>
          <w:tcPr>
            <w:tcW w:w="1425" w:type="dxa"/>
            <w:vAlign w:val="center"/>
          </w:tcPr>
          <w:p w14:paraId="62C0A400" w14:textId="77777777" w:rsidR="003E6C9B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3+0+2</w:t>
            </w:r>
          </w:p>
        </w:tc>
        <w:tc>
          <w:tcPr>
            <w:tcW w:w="1425" w:type="dxa"/>
            <w:vAlign w:val="center"/>
          </w:tcPr>
          <w:p w14:paraId="13608B70" w14:textId="77777777" w:rsidR="003E6C9B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3+0+2+0</w:t>
            </w:r>
          </w:p>
        </w:tc>
        <w:tc>
          <w:tcPr>
            <w:tcW w:w="1425" w:type="dxa"/>
            <w:vAlign w:val="center"/>
          </w:tcPr>
          <w:p w14:paraId="79D20FB1" w14:textId="77777777" w:rsidR="003E6C9B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3+0+2+0-3</w:t>
            </w:r>
          </w:p>
        </w:tc>
        <w:tc>
          <w:tcPr>
            <w:tcW w:w="1425" w:type="dxa"/>
            <w:vAlign w:val="center"/>
          </w:tcPr>
          <w:p w14:paraId="0AB0E87F" w14:textId="77777777" w:rsidR="003E6C9B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3+0+2+0-3+0</w:t>
            </w:r>
          </w:p>
        </w:tc>
      </w:tr>
      <w:tr w:rsidR="003E6C9B" w14:paraId="411170BF" w14:textId="77777777">
        <w:trPr>
          <w:jc w:val="center"/>
        </w:trPr>
        <w:tc>
          <w:tcPr>
            <w:tcW w:w="1425" w:type="dxa"/>
            <w:vAlign w:val="center"/>
          </w:tcPr>
          <w:p w14:paraId="46CBCAFA" w14:textId="77777777" w:rsidR="003E6C9B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还原结果</w:t>
            </w:r>
            <w:r>
              <w:rPr>
                <w:sz w:val="19"/>
              </w:rPr>
              <w:t xml:space="preserve"> a[i]</w:t>
            </w:r>
          </w:p>
        </w:tc>
        <w:tc>
          <w:tcPr>
            <w:tcW w:w="1425" w:type="dxa"/>
            <w:vAlign w:val="center"/>
          </w:tcPr>
          <w:p w14:paraId="1336C518" w14:textId="77777777" w:rsidR="003E6C9B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3</w:t>
            </w:r>
          </w:p>
        </w:tc>
        <w:tc>
          <w:tcPr>
            <w:tcW w:w="1425" w:type="dxa"/>
            <w:vAlign w:val="center"/>
          </w:tcPr>
          <w:p w14:paraId="3733EF41" w14:textId="77777777" w:rsidR="003E6C9B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3</w:t>
            </w:r>
          </w:p>
        </w:tc>
        <w:tc>
          <w:tcPr>
            <w:tcW w:w="1425" w:type="dxa"/>
            <w:vAlign w:val="center"/>
          </w:tcPr>
          <w:p w14:paraId="5E6E59AB" w14:textId="77777777" w:rsidR="003E6C9B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5</w:t>
            </w:r>
          </w:p>
        </w:tc>
        <w:tc>
          <w:tcPr>
            <w:tcW w:w="1425" w:type="dxa"/>
            <w:vAlign w:val="center"/>
          </w:tcPr>
          <w:p w14:paraId="4A72D2C8" w14:textId="77777777" w:rsidR="003E6C9B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5</w:t>
            </w:r>
          </w:p>
        </w:tc>
        <w:tc>
          <w:tcPr>
            <w:tcW w:w="1425" w:type="dxa"/>
            <w:vAlign w:val="center"/>
          </w:tcPr>
          <w:p w14:paraId="320D1E72" w14:textId="77777777" w:rsidR="003E6C9B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2</w:t>
            </w:r>
          </w:p>
        </w:tc>
        <w:tc>
          <w:tcPr>
            <w:tcW w:w="1425" w:type="dxa"/>
            <w:vAlign w:val="center"/>
          </w:tcPr>
          <w:p w14:paraId="3C55C272" w14:textId="77777777" w:rsidR="003E6C9B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2</w:t>
            </w:r>
          </w:p>
        </w:tc>
      </w:tr>
    </w:tbl>
    <w:p w14:paraId="551F275A" w14:textId="77777777" w:rsidR="003E6C9B" w:rsidRDefault="00000000">
      <w:pPr>
        <w:spacing w:after="80" w:line="259" w:lineRule="auto"/>
        <w:rPr>
          <w:rFonts w:hint="eastAsia"/>
        </w:rPr>
      </w:pPr>
      <w:r>
        <w:t>公式写法：</w:t>
      </w:r>
    </w:p>
    <w:p w14:paraId="27358AFA" w14:textId="77777777" w:rsidR="003E6C9B" w:rsidRDefault="00000000">
      <w:pPr>
        <w:pStyle w:val="CodeBlock"/>
        <w:spacing w:after="0"/>
        <w:ind w:left="283"/>
      </w:pPr>
      <w:r>
        <w:t>diff[0] = a[0]</w:t>
      </w:r>
    </w:p>
    <w:p w14:paraId="4C216625" w14:textId="77777777" w:rsidR="003E6C9B" w:rsidRDefault="00000000">
      <w:pPr>
        <w:pStyle w:val="CodeBlock"/>
        <w:spacing w:after="0"/>
        <w:ind w:left="283"/>
      </w:pPr>
      <w:r>
        <w:t>diff[i] = a[i] - a[i - 1]   # i &gt;= 1</w:t>
      </w:r>
    </w:p>
    <w:p w14:paraId="36E644D3" w14:textId="7FD3A4A5" w:rsidR="003E6C9B" w:rsidRPr="00852305" w:rsidRDefault="00000000" w:rsidP="00852305">
      <w:pPr>
        <w:pStyle w:val="CodeBlock"/>
        <w:spacing w:after="0"/>
        <w:ind w:left="283"/>
        <w:rPr>
          <w:rFonts w:eastAsia="宋体" w:hint="eastAsia"/>
          <w:lang w:eastAsia="zh-CN"/>
        </w:rPr>
      </w:pPr>
      <w:r>
        <w:t xml:space="preserve">a[i] = </w:t>
      </w:r>
      <w:proofErr w:type="gramStart"/>
      <w:r>
        <w:t>diff[</w:t>
      </w:r>
      <w:proofErr w:type="gramEnd"/>
      <w:r>
        <w:t xml:space="preserve">0] + </w:t>
      </w:r>
      <w:proofErr w:type="gramStart"/>
      <w:r>
        <w:t>diff[</w:t>
      </w:r>
      <w:proofErr w:type="gramEnd"/>
      <w:r>
        <w:t>1] + ... + diff[i]</w:t>
      </w:r>
    </w:p>
    <w:p w14:paraId="3AEB2F0A" w14:textId="77777777" w:rsidR="003E6C9B" w:rsidRDefault="00000000">
      <w:pPr>
        <w:pStyle w:val="31"/>
        <w:spacing w:after="80" w:line="259" w:lineRule="auto"/>
        <w:rPr>
          <w:lang w:eastAsia="zh-CN"/>
        </w:rPr>
      </w:pPr>
      <w:r>
        <w:rPr>
          <w:rFonts w:ascii="Consolas" w:eastAsia="宋体" w:hAnsi="Consolas"/>
          <w:lang w:eastAsia="zh-CN"/>
        </w:rPr>
        <w:t>区间修改：两种实现对比</w:t>
      </w:r>
    </w:p>
    <w:p w14:paraId="6B786B0C" w14:textId="77777777" w:rsidR="003E6C9B" w:rsidRDefault="00000000">
      <w:pPr>
        <w:spacing w:after="80" w:line="259" w:lineRule="auto"/>
        <w:rPr>
          <w:rFonts w:hint="eastAsia"/>
        </w:rPr>
      </w:pPr>
      <w:proofErr w:type="spellStart"/>
      <w:r>
        <w:t>现在要把区间</w:t>
      </w:r>
      <w:proofErr w:type="spellEnd"/>
      <w:r>
        <w:t xml:space="preserve"> [2, 4] </w:t>
      </w:r>
      <w:proofErr w:type="spellStart"/>
      <w:r>
        <w:t>都加</w:t>
      </w:r>
      <w:proofErr w:type="spellEnd"/>
      <w:r>
        <w:t xml:space="preserve"> 3</w:t>
      </w:r>
      <w: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3E6C9B" w14:paraId="5959CDFB" w14:textId="77777777">
        <w:trPr>
          <w:jc w:val="center"/>
        </w:trPr>
        <w:tc>
          <w:tcPr>
            <w:tcW w:w="4986" w:type="dxa"/>
            <w:vAlign w:val="center"/>
          </w:tcPr>
          <w:p w14:paraId="05AF9217" w14:textId="77777777" w:rsidR="003E6C9B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b/>
                <w:sz w:val="19"/>
                <w:lang w:eastAsia="zh-CN"/>
              </w:rPr>
              <w:t>实现</w:t>
            </w:r>
            <w:proofErr w:type="gramStart"/>
            <w:r>
              <w:rPr>
                <w:b/>
                <w:sz w:val="19"/>
                <w:lang w:eastAsia="zh-CN"/>
              </w:rPr>
              <w:t>一</w:t>
            </w:r>
            <w:proofErr w:type="gramEnd"/>
            <w:r>
              <w:rPr>
                <w:b/>
                <w:sz w:val="19"/>
                <w:lang w:eastAsia="zh-CN"/>
              </w:rPr>
              <w:t>：直接修改</w:t>
            </w:r>
            <w:r>
              <w:rPr>
                <w:b/>
                <w:sz w:val="19"/>
                <w:lang w:eastAsia="zh-CN"/>
              </w:rPr>
              <w:t xml:space="preserve"> a</w:t>
            </w:r>
            <w:r>
              <w:rPr>
                <w:b/>
                <w:sz w:val="19"/>
                <w:lang w:eastAsia="zh-CN"/>
              </w:rPr>
              <w:t>（用于理解）</w:t>
            </w:r>
          </w:p>
        </w:tc>
        <w:tc>
          <w:tcPr>
            <w:tcW w:w="4986" w:type="dxa"/>
            <w:vAlign w:val="center"/>
          </w:tcPr>
          <w:p w14:paraId="3B843108" w14:textId="77777777" w:rsidR="003E6C9B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b/>
                <w:sz w:val="19"/>
                <w:lang w:eastAsia="zh-CN"/>
              </w:rPr>
              <w:t>实现二：修改</w:t>
            </w:r>
            <w:r>
              <w:rPr>
                <w:b/>
                <w:sz w:val="19"/>
                <w:lang w:eastAsia="zh-CN"/>
              </w:rPr>
              <w:t xml:space="preserve"> diff</w:t>
            </w:r>
            <w:r>
              <w:rPr>
                <w:b/>
                <w:sz w:val="19"/>
                <w:lang w:eastAsia="zh-CN"/>
              </w:rPr>
              <w:t>（推荐）</w:t>
            </w:r>
          </w:p>
        </w:tc>
      </w:tr>
      <w:tr w:rsidR="003E6C9B" w14:paraId="2DAB847F" w14:textId="77777777">
        <w:trPr>
          <w:jc w:val="center"/>
        </w:trPr>
        <w:tc>
          <w:tcPr>
            <w:tcW w:w="4986" w:type="dxa"/>
            <w:vAlign w:val="center"/>
          </w:tcPr>
          <w:p w14:paraId="653FFA5C" w14:textId="77777777" w:rsidR="003E6C9B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9"/>
              </w:rPr>
              <w:t>逐个访问</w:t>
            </w:r>
            <w:proofErr w:type="spellEnd"/>
            <w:r>
              <w:rPr>
                <w:sz w:val="19"/>
              </w:rPr>
              <w:t xml:space="preserve"> a[</w:t>
            </w:r>
            <w:proofErr w:type="gramStart"/>
            <w:r>
              <w:rPr>
                <w:sz w:val="19"/>
              </w:rPr>
              <w:t>2]</w:t>
            </w:r>
            <w:r>
              <w:rPr>
                <w:sz w:val="19"/>
              </w:rPr>
              <w:t>、</w:t>
            </w:r>
            <w:proofErr w:type="gramEnd"/>
            <w:r>
              <w:rPr>
                <w:sz w:val="19"/>
              </w:rPr>
              <w:t>a[</w:t>
            </w:r>
            <w:proofErr w:type="gramStart"/>
            <w:r>
              <w:rPr>
                <w:sz w:val="19"/>
              </w:rPr>
              <w:t>3]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a[</w:t>
            </w:r>
            <w:proofErr w:type="gramEnd"/>
            <w:r>
              <w:rPr>
                <w:sz w:val="19"/>
              </w:rPr>
              <w:t>4]</w:t>
            </w:r>
          </w:p>
        </w:tc>
        <w:tc>
          <w:tcPr>
            <w:tcW w:w="4986" w:type="dxa"/>
            <w:vAlign w:val="center"/>
          </w:tcPr>
          <w:p w14:paraId="62749601" w14:textId="77777777" w:rsidR="003E6C9B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只改两个边界：</w:t>
            </w:r>
            <w:r>
              <w:rPr>
                <w:sz w:val="19"/>
              </w:rPr>
              <w:t>diff[2] += 3</w:t>
            </w:r>
            <w:r>
              <w:rPr>
                <w:sz w:val="19"/>
              </w:rPr>
              <w:t>，</w:t>
            </w:r>
            <w:r>
              <w:rPr>
                <w:sz w:val="19"/>
              </w:rPr>
              <w:t>diff[5] -= 3</w:t>
            </w:r>
          </w:p>
        </w:tc>
      </w:tr>
      <w:tr w:rsidR="003E6C9B" w14:paraId="3F05A3A6" w14:textId="77777777">
        <w:trPr>
          <w:jc w:val="center"/>
        </w:trPr>
        <w:tc>
          <w:tcPr>
            <w:tcW w:w="4986" w:type="dxa"/>
            <w:vAlign w:val="center"/>
          </w:tcPr>
          <w:p w14:paraId="2806D7B3" w14:textId="77777777" w:rsidR="003E6C9B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区间有多长，就改多少次</w:t>
            </w:r>
          </w:p>
        </w:tc>
        <w:tc>
          <w:tcPr>
            <w:tcW w:w="4986" w:type="dxa"/>
            <w:vAlign w:val="center"/>
          </w:tcPr>
          <w:p w14:paraId="298DC685" w14:textId="77777777" w:rsidR="003E6C9B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无论区间多长，只改</w:t>
            </w:r>
            <w:r>
              <w:rPr>
                <w:sz w:val="19"/>
                <w:lang w:eastAsia="zh-CN"/>
              </w:rPr>
              <w:t>2</w:t>
            </w:r>
            <w:r>
              <w:rPr>
                <w:sz w:val="19"/>
                <w:lang w:eastAsia="zh-CN"/>
              </w:rPr>
              <w:t>次</w:t>
            </w:r>
          </w:p>
        </w:tc>
      </w:tr>
      <w:tr w:rsidR="003E6C9B" w14:paraId="5BEFA84C" w14:textId="77777777">
        <w:trPr>
          <w:jc w:val="center"/>
        </w:trPr>
        <w:tc>
          <w:tcPr>
            <w:tcW w:w="4986" w:type="dxa"/>
            <w:vAlign w:val="center"/>
          </w:tcPr>
          <w:p w14:paraId="5663EE25" w14:textId="77777777" w:rsidR="003E6C9B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9"/>
              </w:rPr>
              <w:t>单次区间修改复杂度</w:t>
            </w:r>
            <w:proofErr w:type="spellEnd"/>
            <w:r>
              <w:rPr>
                <w:sz w:val="19"/>
              </w:rPr>
              <w:t xml:space="preserve"> O(r-l+1)</w:t>
            </w:r>
          </w:p>
        </w:tc>
        <w:tc>
          <w:tcPr>
            <w:tcW w:w="4986" w:type="dxa"/>
            <w:vAlign w:val="center"/>
          </w:tcPr>
          <w:p w14:paraId="52B3EF49" w14:textId="77777777" w:rsidR="003E6C9B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单次区间修改复杂度</w:t>
            </w:r>
            <w:r>
              <w:rPr>
                <w:sz w:val="19"/>
                <w:lang w:eastAsia="zh-CN"/>
              </w:rPr>
              <w:t xml:space="preserve"> O(1)</w:t>
            </w:r>
          </w:p>
        </w:tc>
      </w:tr>
    </w:tbl>
    <w:p w14:paraId="14185137" w14:textId="77777777" w:rsidR="003E6C9B" w:rsidRDefault="00000000">
      <w:pPr>
        <w:spacing w:after="80" w:line="259" w:lineRule="auto"/>
        <w:rPr>
          <w:rFonts w:hint="eastAsia"/>
        </w:rPr>
      </w:pPr>
      <w:proofErr w:type="spellStart"/>
      <w:r>
        <w:lastRenderedPageBreak/>
        <w:t>直接修改原数组</w:t>
      </w:r>
      <w:proofErr w:type="spellEnd"/>
      <w:r>
        <w:t>：</w:t>
      </w:r>
    </w:p>
    <w:p w14:paraId="03F06A26" w14:textId="77777777" w:rsidR="003E6C9B" w:rsidRDefault="00000000">
      <w:pPr>
        <w:pStyle w:val="CodeBlock"/>
        <w:spacing w:after="0"/>
        <w:ind w:left="283"/>
      </w:pPr>
      <w:r>
        <w:t>for i in range(l, r + 1):</w:t>
      </w:r>
    </w:p>
    <w:p w14:paraId="3924EC00" w14:textId="77777777" w:rsidR="003E6C9B" w:rsidRDefault="00000000">
      <w:pPr>
        <w:pStyle w:val="CodeBlock"/>
        <w:spacing w:after="0"/>
        <w:ind w:left="283"/>
      </w:pPr>
      <w:r>
        <w:t xml:space="preserve">    a[i] += x</w:t>
      </w:r>
    </w:p>
    <w:p w14:paraId="587E9EAE" w14:textId="77777777" w:rsidR="003E6C9B" w:rsidRDefault="003E6C9B">
      <w:pPr>
        <w:rPr>
          <w:rFonts w:hint="eastAsia"/>
        </w:rPr>
      </w:pPr>
    </w:p>
    <w:p w14:paraId="0C9A5B85" w14:textId="77777777" w:rsidR="003E6C9B" w:rsidRDefault="00000000">
      <w:pPr>
        <w:spacing w:after="80" w:line="259" w:lineRule="auto"/>
        <w:rPr>
          <w:rFonts w:hint="eastAsia"/>
        </w:rPr>
      </w:pPr>
      <w:r>
        <w:t>差分修改边界：</w:t>
      </w:r>
    </w:p>
    <w:p w14:paraId="18B5BCC9" w14:textId="77777777" w:rsidR="003E6C9B" w:rsidRDefault="00000000">
      <w:pPr>
        <w:pStyle w:val="CodeBlock"/>
        <w:spacing w:after="0"/>
        <w:ind w:left="283"/>
      </w:pPr>
      <w:r>
        <w:t>diff[l] += x</w:t>
      </w:r>
    </w:p>
    <w:p w14:paraId="0F1818BB" w14:textId="77777777" w:rsidR="003E6C9B" w:rsidRDefault="00000000">
      <w:pPr>
        <w:pStyle w:val="CodeBlock"/>
        <w:spacing w:after="0"/>
        <w:ind w:left="283"/>
      </w:pPr>
      <w:r>
        <w:t>diff[r + 1] -= x</w:t>
      </w:r>
    </w:p>
    <w:p w14:paraId="2A7969C5" w14:textId="77777777" w:rsidR="003E6C9B" w:rsidRDefault="003E6C9B">
      <w:pPr>
        <w:rPr>
          <w:rFonts w:hint="eastAsia"/>
        </w:rPr>
      </w:pPr>
    </w:p>
    <w:p w14:paraId="0EDB6803" w14:textId="77777777" w:rsidR="003E6C9B" w:rsidRDefault="00000000">
      <w:pPr>
        <w:spacing w:after="80" w:line="259" w:lineRule="auto"/>
        <w:rPr>
          <w:rFonts w:hint="eastAsia"/>
        </w:rPr>
      </w:pPr>
      <w:r>
        <w:t>为什么这样改？从</w:t>
      </w:r>
      <w:r>
        <w:t xml:space="preserve"> l </w:t>
      </w:r>
      <w:r>
        <w:t>开始，后面的值都要增加</w:t>
      </w:r>
      <w:r>
        <w:t xml:space="preserve"> x</w:t>
      </w:r>
      <w:r>
        <w:t>；到</w:t>
      </w:r>
      <w:r>
        <w:t xml:space="preserve"> r+1 </w:t>
      </w:r>
      <w:r>
        <w:t>时，这个增加效果结束，所以要减回去。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46"/>
        <w:gridCol w:w="1246"/>
        <w:gridCol w:w="1246"/>
        <w:gridCol w:w="1261"/>
        <w:gridCol w:w="1246"/>
        <w:gridCol w:w="1246"/>
        <w:gridCol w:w="1246"/>
        <w:gridCol w:w="1246"/>
      </w:tblGrid>
      <w:tr w:rsidR="003E6C9B" w14:paraId="55FEE325" w14:textId="77777777">
        <w:trPr>
          <w:jc w:val="center"/>
        </w:trPr>
        <w:tc>
          <w:tcPr>
            <w:tcW w:w="1246" w:type="dxa"/>
            <w:vAlign w:val="center"/>
          </w:tcPr>
          <w:p w14:paraId="1231EC79" w14:textId="77777777" w:rsidR="003E6C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下标</w:t>
            </w:r>
            <w:r>
              <w:rPr>
                <w:b/>
                <w:sz w:val="19"/>
              </w:rPr>
              <w:t xml:space="preserve"> i</w:t>
            </w:r>
          </w:p>
        </w:tc>
        <w:tc>
          <w:tcPr>
            <w:tcW w:w="1246" w:type="dxa"/>
            <w:vAlign w:val="center"/>
          </w:tcPr>
          <w:p w14:paraId="204985F9" w14:textId="77777777" w:rsidR="003E6C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0</w:t>
            </w:r>
          </w:p>
        </w:tc>
        <w:tc>
          <w:tcPr>
            <w:tcW w:w="1246" w:type="dxa"/>
            <w:vAlign w:val="center"/>
          </w:tcPr>
          <w:p w14:paraId="3FA554C9" w14:textId="77777777" w:rsidR="003E6C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1</w:t>
            </w:r>
          </w:p>
        </w:tc>
        <w:tc>
          <w:tcPr>
            <w:tcW w:w="1246" w:type="dxa"/>
            <w:vAlign w:val="center"/>
          </w:tcPr>
          <w:p w14:paraId="44B266C1" w14:textId="77777777" w:rsidR="003E6C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2</w:t>
            </w:r>
          </w:p>
        </w:tc>
        <w:tc>
          <w:tcPr>
            <w:tcW w:w="1246" w:type="dxa"/>
            <w:vAlign w:val="center"/>
          </w:tcPr>
          <w:p w14:paraId="0B1CDBC0" w14:textId="77777777" w:rsidR="003E6C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3</w:t>
            </w:r>
          </w:p>
        </w:tc>
        <w:tc>
          <w:tcPr>
            <w:tcW w:w="1246" w:type="dxa"/>
            <w:vAlign w:val="center"/>
          </w:tcPr>
          <w:p w14:paraId="6D26FBDC" w14:textId="77777777" w:rsidR="003E6C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4</w:t>
            </w:r>
          </w:p>
        </w:tc>
        <w:tc>
          <w:tcPr>
            <w:tcW w:w="1246" w:type="dxa"/>
            <w:vAlign w:val="center"/>
          </w:tcPr>
          <w:p w14:paraId="0B992016" w14:textId="77777777" w:rsidR="003E6C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5</w:t>
            </w:r>
          </w:p>
        </w:tc>
        <w:tc>
          <w:tcPr>
            <w:tcW w:w="1246" w:type="dxa"/>
            <w:vAlign w:val="center"/>
          </w:tcPr>
          <w:p w14:paraId="0C709488" w14:textId="77777777" w:rsidR="003E6C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6</w:t>
            </w:r>
          </w:p>
        </w:tc>
      </w:tr>
      <w:tr w:rsidR="003E6C9B" w14:paraId="7A2AD828" w14:textId="77777777">
        <w:trPr>
          <w:jc w:val="center"/>
        </w:trPr>
        <w:tc>
          <w:tcPr>
            <w:tcW w:w="1246" w:type="dxa"/>
            <w:vAlign w:val="center"/>
          </w:tcPr>
          <w:p w14:paraId="2E5CF60F" w14:textId="77777777" w:rsidR="003E6C9B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区间效果</w:t>
            </w:r>
          </w:p>
        </w:tc>
        <w:tc>
          <w:tcPr>
            <w:tcW w:w="1246" w:type="dxa"/>
            <w:vAlign w:val="center"/>
          </w:tcPr>
          <w:p w14:paraId="3F585B57" w14:textId="77777777" w:rsidR="003E6C9B" w:rsidRDefault="003E6C9B">
            <w:pPr>
              <w:jc w:val="center"/>
              <w:rPr>
                <w:rFonts w:hint="eastAsia"/>
              </w:rPr>
            </w:pPr>
          </w:p>
        </w:tc>
        <w:tc>
          <w:tcPr>
            <w:tcW w:w="1246" w:type="dxa"/>
            <w:vAlign w:val="center"/>
          </w:tcPr>
          <w:p w14:paraId="3BB4F3CB" w14:textId="77777777" w:rsidR="003E6C9B" w:rsidRDefault="003E6C9B">
            <w:pPr>
              <w:jc w:val="center"/>
              <w:rPr>
                <w:rFonts w:hint="eastAsia"/>
              </w:rPr>
            </w:pPr>
          </w:p>
        </w:tc>
        <w:tc>
          <w:tcPr>
            <w:tcW w:w="1246" w:type="dxa"/>
            <w:vAlign w:val="center"/>
          </w:tcPr>
          <w:p w14:paraId="27F98EC3" w14:textId="77777777" w:rsidR="003E6C9B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开始</w:t>
            </w:r>
            <w:r>
              <w:rPr>
                <w:sz w:val="19"/>
              </w:rPr>
              <w:t>+3</w:t>
            </w:r>
          </w:p>
        </w:tc>
        <w:tc>
          <w:tcPr>
            <w:tcW w:w="1246" w:type="dxa"/>
            <w:vAlign w:val="center"/>
          </w:tcPr>
          <w:p w14:paraId="2BE6846A" w14:textId="77777777" w:rsidR="003E6C9B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持续</w:t>
            </w:r>
          </w:p>
        </w:tc>
        <w:tc>
          <w:tcPr>
            <w:tcW w:w="1246" w:type="dxa"/>
            <w:vAlign w:val="center"/>
          </w:tcPr>
          <w:p w14:paraId="4572AB7A" w14:textId="77777777" w:rsidR="003E6C9B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持续</w:t>
            </w:r>
          </w:p>
        </w:tc>
        <w:tc>
          <w:tcPr>
            <w:tcW w:w="1246" w:type="dxa"/>
            <w:vAlign w:val="center"/>
          </w:tcPr>
          <w:p w14:paraId="5B294069" w14:textId="77777777" w:rsidR="003E6C9B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结束</w:t>
            </w:r>
            <w:r>
              <w:rPr>
                <w:sz w:val="19"/>
              </w:rPr>
              <w:t>-3</w:t>
            </w:r>
          </w:p>
        </w:tc>
        <w:tc>
          <w:tcPr>
            <w:tcW w:w="1246" w:type="dxa"/>
            <w:vAlign w:val="center"/>
          </w:tcPr>
          <w:p w14:paraId="5898D4DC" w14:textId="77777777" w:rsidR="003E6C9B" w:rsidRDefault="003E6C9B">
            <w:pPr>
              <w:jc w:val="center"/>
              <w:rPr>
                <w:rFonts w:hint="eastAsia"/>
              </w:rPr>
            </w:pPr>
          </w:p>
        </w:tc>
      </w:tr>
      <w:tr w:rsidR="003E6C9B" w14:paraId="599BC321" w14:textId="77777777">
        <w:trPr>
          <w:jc w:val="center"/>
        </w:trPr>
        <w:tc>
          <w:tcPr>
            <w:tcW w:w="1246" w:type="dxa"/>
            <w:vAlign w:val="center"/>
          </w:tcPr>
          <w:p w14:paraId="58B3675F" w14:textId="77777777" w:rsidR="003E6C9B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差分操作</w:t>
            </w:r>
          </w:p>
        </w:tc>
        <w:tc>
          <w:tcPr>
            <w:tcW w:w="1246" w:type="dxa"/>
            <w:vAlign w:val="center"/>
          </w:tcPr>
          <w:p w14:paraId="759196A1" w14:textId="77777777" w:rsidR="003E6C9B" w:rsidRDefault="003E6C9B">
            <w:pPr>
              <w:jc w:val="center"/>
              <w:rPr>
                <w:rFonts w:hint="eastAsia"/>
              </w:rPr>
            </w:pPr>
          </w:p>
        </w:tc>
        <w:tc>
          <w:tcPr>
            <w:tcW w:w="1246" w:type="dxa"/>
            <w:vAlign w:val="center"/>
          </w:tcPr>
          <w:p w14:paraId="6D4C86A3" w14:textId="77777777" w:rsidR="003E6C9B" w:rsidRDefault="003E6C9B">
            <w:pPr>
              <w:jc w:val="center"/>
              <w:rPr>
                <w:rFonts w:hint="eastAsia"/>
              </w:rPr>
            </w:pPr>
          </w:p>
        </w:tc>
        <w:tc>
          <w:tcPr>
            <w:tcW w:w="1246" w:type="dxa"/>
            <w:vAlign w:val="center"/>
          </w:tcPr>
          <w:p w14:paraId="2BD607A3" w14:textId="77777777" w:rsidR="003E6C9B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diff[2]+=3</w:t>
            </w:r>
          </w:p>
        </w:tc>
        <w:tc>
          <w:tcPr>
            <w:tcW w:w="1246" w:type="dxa"/>
            <w:vAlign w:val="center"/>
          </w:tcPr>
          <w:p w14:paraId="4CEFCBC2" w14:textId="77777777" w:rsidR="003E6C9B" w:rsidRDefault="003E6C9B">
            <w:pPr>
              <w:jc w:val="center"/>
              <w:rPr>
                <w:rFonts w:hint="eastAsia"/>
              </w:rPr>
            </w:pPr>
          </w:p>
        </w:tc>
        <w:tc>
          <w:tcPr>
            <w:tcW w:w="1246" w:type="dxa"/>
            <w:vAlign w:val="center"/>
          </w:tcPr>
          <w:p w14:paraId="2668BF9F" w14:textId="77777777" w:rsidR="003E6C9B" w:rsidRDefault="003E6C9B">
            <w:pPr>
              <w:jc w:val="center"/>
              <w:rPr>
                <w:rFonts w:hint="eastAsia"/>
              </w:rPr>
            </w:pPr>
          </w:p>
        </w:tc>
        <w:tc>
          <w:tcPr>
            <w:tcW w:w="1246" w:type="dxa"/>
            <w:vAlign w:val="center"/>
          </w:tcPr>
          <w:p w14:paraId="1B8C110E" w14:textId="77777777" w:rsidR="003E6C9B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diff[5]-=3</w:t>
            </w:r>
          </w:p>
        </w:tc>
        <w:tc>
          <w:tcPr>
            <w:tcW w:w="1246" w:type="dxa"/>
            <w:vAlign w:val="center"/>
          </w:tcPr>
          <w:p w14:paraId="6776F4D7" w14:textId="77777777" w:rsidR="003E6C9B" w:rsidRDefault="003E6C9B">
            <w:pPr>
              <w:jc w:val="center"/>
              <w:rPr>
                <w:rFonts w:hint="eastAsia"/>
              </w:rPr>
            </w:pPr>
          </w:p>
        </w:tc>
      </w:tr>
    </w:tbl>
    <w:p w14:paraId="4799BFD3" w14:textId="77777777" w:rsidR="003E6C9B" w:rsidRDefault="00000000">
      <w:pPr>
        <w:spacing w:after="80" w:line="259" w:lineRule="auto"/>
        <w:rPr>
          <w:rFonts w:hint="eastAsia"/>
          <w:lang w:eastAsia="zh-CN"/>
        </w:rPr>
      </w:pPr>
      <w:r>
        <w:rPr>
          <w:lang w:eastAsia="zh-CN"/>
        </w:rPr>
        <w:t>如果原数组</w:t>
      </w:r>
      <w:proofErr w:type="gramStart"/>
      <w:r>
        <w:rPr>
          <w:lang w:eastAsia="zh-CN"/>
        </w:rPr>
        <w:t>初始全</w:t>
      </w:r>
      <w:proofErr w:type="gramEnd"/>
      <w:r>
        <w:rPr>
          <w:lang w:eastAsia="zh-CN"/>
        </w:rPr>
        <w:t>为</w:t>
      </w:r>
      <w:r>
        <w:rPr>
          <w:lang w:eastAsia="zh-CN"/>
        </w:rPr>
        <w:t>0</w:t>
      </w:r>
      <w:r>
        <w:rPr>
          <w:lang w:eastAsia="zh-CN"/>
        </w:rPr>
        <w:t>，那么一开始</w:t>
      </w:r>
      <w:r>
        <w:rPr>
          <w:lang w:eastAsia="zh-CN"/>
        </w:rPr>
        <w:t xml:space="preserve"> diff[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 xml:space="preserve">] </w:t>
      </w:r>
      <w:r>
        <w:rPr>
          <w:lang w:eastAsia="zh-CN"/>
        </w:rPr>
        <w:t>才全部为</w:t>
      </w:r>
      <w:r>
        <w:rPr>
          <w:lang w:eastAsia="zh-CN"/>
        </w:rPr>
        <w:t>0</w:t>
      </w:r>
      <w:r>
        <w:rPr>
          <w:lang w:eastAsia="zh-CN"/>
        </w:rPr>
        <w:t>。区间修改题常用这种初始状态。</w:t>
      </w:r>
    </w:p>
    <w:p w14:paraId="7060DEA3" w14:textId="77777777" w:rsidR="003E6C9B" w:rsidRDefault="00000000">
      <w:pPr>
        <w:spacing w:after="80" w:line="259" w:lineRule="auto"/>
        <w:rPr>
          <w:rFonts w:hint="eastAsia"/>
        </w:rPr>
      </w:pPr>
      <w:proofErr w:type="spellStart"/>
      <w:r>
        <w:t>区间</w:t>
      </w:r>
      <w:proofErr w:type="spellEnd"/>
      <w:r>
        <w:t xml:space="preserve"> [l, r] </w:t>
      </w:r>
      <w:proofErr w:type="spellStart"/>
      <w:r>
        <w:t>整体加</w:t>
      </w:r>
      <w:proofErr w:type="spellEnd"/>
      <w:r>
        <w:t xml:space="preserve"> x </w:t>
      </w:r>
      <w:r>
        <w:t>的模板：</w:t>
      </w:r>
    </w:p>
    <w:p w14:paraId="4F49FD03" w14:textId="77777777" w:rsidR="003E6C9B" w:rsidRDefault="00000000">
      <w:pPr>
        <w:pStyle w:val="CodeBlock"/>
        <w:spacing w:after="0"/>
        <w:ind w:left="283"/>
      </w:pPr>
      <w:r>
        <w:t>diff[l] += x</w:t>
      </w:r>
    </w:p>
    <w:p w14:paraId="647C4836" w14:textId="77777777" w:rsidR="003E6C9B" w:rsidRDefault="00000000">
      <w:pPr>
        <w:pStyle w:val="CodeBlock"/>
        <w:spacing w:after="0"/>
        <w:ind w:left="283"/>
      </w:pPr>
      <w:r>
        <w:t>diff[r + 1] -= x</w:t>
      </w:r>
    </w:p>
    <w:p w14:paraId="0EEB1D95" w14:textId="77777777" w:rsidR="003E6C9B" w:rsidRDefault="003E6C9B">
      <w:pPr>
        <w:rPr>
          <w:rFonts w:hint="eastAsia"/>
        </w:rPr>
      </w:pPr>
    </w:p>
    <w:p w14:paraId="6CDA880F" w14:textId="77777777" w:rsidR="003E6C9B" w:rsidRDefault="00000000">
      <w:pPr>
        <w:spacing w:after="80" w:line="259" w:lineRule="auto"/>
        <w:rPr>
          <w:rFonts w:hint="eastAsia"/>
        </w:rPr>
      </w:pPr>
      <w:r>
        <w:t>最后从左到右累加</w:t>
      </w:r>
      <w:r>
        <w:t xml:space="preserve"> diff</w:t>
      </w:r>
      <w:r>
        <w:t>，即可还原所有修改后的数组。差分的关键边界是</w:t>
      </w:r>
      <w:r>
        <w:t xml:space="preserve"> r + 1</w:t>
      </w:r>
      <w:r>
        <w:t>：如果</w:t>
      </w:r>
      <w:r>
        <w:t xml:space="preserve"> r </w:t>
      </w:r>
      <w:r>
        <w:t>已经是最后一个下标，需要保证</w:t>
      </w:r>
      <w:r>
        <w:t xml:space="preserve"> diff </w:t>
      </w:r>
      <w:r>
        <w:t>多开一格，避免越界。</w:t>
      </w:r>
    </w:p>
    <w:p w14:paraId="16A2AABA" w14:textId="77777777" w:rsidR="003E6C9B" w:rsidRDefault="00000000">
      <w:pPr>
        <w:pStyle w:val="31"/>
        <w:spacing w:after="80" w:line="259" w:lineRule="auto"/>
        <w:rPr>
          <w:lang w:eastAsia="zh-CN"/>
        </w:rPr>
      </w:pPr>
      <w:r>
        <w:rPr>
          <w:rFonts w:ascii="Consolas" w:eastAsia="宋体" w:hAnsi="Consolas"/>
          <w:lang w:eastAsia="zh-CN"/>
        </w:rPr>
        <w:t>情景题干：</w:t>
      </w:r>
    </w:p>
    <w:p w14:paraId="797C5E09" w14:textId="77777777" w:rsidR="003E6C9B" w:rsidRDefault="00000000">
      <w:pPr>
        <w:spacing w:after="80" w:line="259" w:lineRule="auto"/>
        <w:rPr>
          <w:rFonts w:hint="eastAsia"/>
          <w:lang w:eastAsia="zh-CN"/>
        </w:rPr>
      </w:pPr>
      <w:r>
        <w:rPr>
          <w:lang w:eastAsia="zh-CN"/>
        </w:rPr>
        <w:t>学校体育馆按</w:t>
      </w:r>
      <w:r>
        <w:rPr>
          <w:lang w:eastAsia="zh-CN"/>
        </w:rPr>
        <w:t>0</w:t>
      </w:r>
      <w:r>
        <w:rPr>
          <w:lang w:eastAsia="zh-CN"/>
        </w:rPr>
        <w:t>到</w:t>
      </w:r>
      <w:r>
        <w:rPr>
          <w:lang w:eastAsia="zh-CN"/>
        </w:rPr>
        <w:t>7</w:t>
      </w:r>
      <w:r>
        <w:rPr>
          <w:lang w:eastAsia="zh-CN"/>
        </w:rPr>
        <w:t>共</w:t>
      </w:r>
      <w:r>
        <w:rPr>
          <w:lang w:eastAsia="zh-CN"/>
        </w:rPr>
        <w:t>8</w:t>
      </w:r>
      <w:r>
        <w:rPr>
          <w:lang w:eastAsia="zh-CN"/>
        </w:rPr>
        <w:t>个时间段统计场地预约数。现在有</w:t>
      </w:r>
      <w:r>
        <w:rPr>
          <w:lang w:eastAsia="zh-CN"/>
        </w:rPr>
        <w:t>3</w:t>
      </w:r>
      <w:r>
        <w:rPr>
          <w:lang w:eastAsia="zh-CN"/>
        </w:rPr>
        <w:t>个社团提交了预约变更：</w:t>
      </w:r>
    </w:p>
    <w:p w14:paraId="33306F83" w14:textId="77777777" w:rsidR="003E6C9B" w:rsidRDefault="00000000">
      <w:pPr>
        <w:pStyle w:val="CodeBlock"/>
        <w:spacing w:after="0"/>
        <w:ind w:left="283"/>
        <w:rPr>
          <w:lang w:eastAsia="zh-CN"/>
        </w:rPr>
      </w:pPr>
      <w:r>
        <w:rPr>
          <w:lang w:eastAsia="zh-CN"/>
        </w:rPr>
        <w:t>时间段1到4，每段增加2个预约</w:t>
      </w:r>
    </w:p>
    <w:p w14:paraId="6432D253" w14:textId="77777777" w:rsidR="003E6C9B" w:rsidRDefault="00000000">
      <w:pPr>
        <w:pStyle w:val="CodeBlock"/>
        <w:spacing w:after="0"/>
        <w:ind w:left="283"/>
        <w:rPr>
          <w:lang w:eastAsia="zh-CN"/>
        </w:rPr>
      </w:pPr>
      <w:r>
        <w:rPr>
          <w:lang w:eastAsia="zh-CN"/>
        </w:rPr>
        <w:t>时间段3到7，每段增加1个预约</w:t>
      </w:r>
    </w:p>
    <w:p w14:paraId="0CBB9CE9" w14:textId="77777777" w:rsidR="003E6C9B" w:rsidRDefault="00000000">
      <w:pPr>
        <w:pStyle w:val="CodeBlock"/>
        <w:spacing w:after="0"/>
        <w:ind w:left="283"/>
        <w:rPr>
          <w:lang w:eastAsia="zh-CN"/>
        </w:rPr>
      </w:pPr>
      <w:r>
        <w:rPr>
          <w:lang w:eastAsia="zh-CN"/>
        </w:rPr>
        <w:t>时间段0到2，每段增加3个预约</w:t>
      </w:r>
    </w:p>
    <w:p w14:paraId="147F598F" w14:textId="77777777" w:rsidR="003E6C9B" w:rsidRDefault="003E6C9B">
      <w:pPr>
        <w:rPr>
          <w:rFonts w:hint="eastAsia"/>
          <w:lang w:eastAsia="zh-CN"/>
        </w:rPr>
      </w:pPr>
    </w:p>
    <w:p w14:paraId="749B7E4A" w14:textId="77777777" w:rsidR="003E6C9B" w:rsidRDefault="00000000">
      <w:pPr>
        <w:spacing w:after="80" w:line="259" w:lineRule="auto"/>
        <w:rPr>
          <w:rFonts w:hint="eastAsia"/>
          <w:lang w:eastAsia="zh-CN"/>
        </w:rPr>
      </w:pPr>
      <w:r>
        <w:rPr>
          <w:lang w:eastAsia="zh-CN"/>
        </w:rPr>
        <w:t>简化提取后的题干：</w:t>
      </w:r>
    </w:p>
    <w:p w14:paraId="0C48D7B2" w14:textId="77777777" w:rsidR="003E6C9B" w:rsidRDefault="00000000">
      <w:pPr>
        <w:spacing w:after="80" w:line="259" w:lineRule="auto"/>
        <w:rPr>
          <w:rFonts w:hint="eastAsia"/>
          <w:lang w:eastAsia="zh-CN"/>
        </w:rPr>
      </w:pPr>
      <w:r>
        <w:rPr>
          <w:lang w:eastAsia="zh-CN"/>
        </w:rPr>
        <w:t>长度为</w:t>
      </w:r>
      <w:r>
        <w:rPr>
          <w:lang w:eastAsia="zh-CN"/>
        </w:rPr>
        <w:t>8</w:t>
      </w:r>
      <w:r>
        <w:rPr>
          <w:lang w:eastAsia="zh-CN"/>
        </w:rPr>
        <w:t>的数组</w:t>
      </w:r>
      <w:proofErr w:type="gramStart"/>
      <w:r>
        <w:rPr>
          <w:lang w:eastAsia="zh-CN"/>
        </w:rPr>
        <w:t>初始全</w:t>
      </w:r>
      <w:proofErr w:type="gramEnd"/>
      <w:r>
        <w:rPr>
          <w:lang w:eastAsia="zh-CN"/>
        </w:rPr>
        <w:t>0</w:t>
      </w:r>
      <w:r>
        <w:rPr>
          <w:lang w:eastAsia="zh-CN"/>
        </w:rPr>
        <w:t>。执行</w:t>
      </w:r>
      <w:r>
        <w:rPr>
          <w:lang w:eastAsia="zh-CN"/>
        </w:rPr>
        <w:t xml:space="preserve"> [1,4]+2</w:t>
      </w:r>
      <w:r>
        <w:rPr>
          <w:lang w:eastAsia="zh-CN"/>
        </w:rPr>
        <w:t>、</w:t>
      </w:r>
      <w:r>
        <w:rPr>
          <w:lang w:eastAsia="zh-CN"/>
        </w:rPr>
        <w:t>[3,7]+1</w:t>
      </w:r>
      <w:r>
        <w:rPr>
          <w:lang w:eastAsia="zh-CN"/>
        </w:rPr>
        <w:t>、</w:t>
      </w:r>
      <w:r>
        <w:rPr>
          <w:lang w:eastAsia="zh-CN"/>
        </w:rPr>
        <w:t>[0,2]+3</w:t>
      </w:r>
      <w:r>
        <w:rPr>
          <w:lang w:eastAsia="zh-CN"/>
        </w:rPr>
        <w:t>。下标从</w:t>
      </w:r>
      <w:r>
        <w:rPr>
          <w:lang w:eastAsia="zh-CN"/>
        </w:rPr>
        <w:t>0</w:t>
      </w:r>
      <w:r>
        <w:rPr>
          <w:lang w:eastAsia="zh-CN"/>
        </w:rPr>
        <w:t>开始，</w:t>
      </w:r>
      <w:proofErr w:type="gramStart"/>
      <w:r>
        <w:rPr>
          <w:lang w:eastAsia="zh-CN"/>
        </w:rPr>
        <w:t>求最终</w:t>
      </w:r>
      <w:proofErr w:type="gramEnd"/>
      <w:r>
        <w:rPr>
          <w:lang w:eastAsia="zh-CN"/>
        </w:rPr>
        <w:t>数组。</w:t>
      </w:r>
    </w:p>
    <w:p w14:paraId="6187700C" w14:textId="77777777" w:rsidR="003E6C9B" w:rsidRDefault="00000000">
      <w:pPr>
        <w:spacing w:after="80" w:line="259" w:lineRule="auto"/>
        <w:rPr>
          <w:rFonts w:hint="eastAsia"/>
        </w:rPr>
      </w:pPr>
      <w:proofErr w:type="spellStart"/>
      <w:r>
        <w:t>补全代码</w:t>
      </w:r>
      <w:proofErr w:type="spellEnd"/>
      <w:r>
        <w:t>：</w:t>
      </w:r>
    </w:p>
    <w:p w14:paraId="23E278E4" w14:textId="77777777" w:rsidR="003E6C9B" w:rsidRDefault="00000000">
      <w:pPr>
        <w:pStyle w:val="CodeBlock"/>
        <w:spacing w:after="0"/>
        <w:ind w:left="283"/>
      </w:pPr>
      <w:r>
        <w:t>n = 8</w:t>
      </w:r>
    </w:p>
    <w:p w14:paraId="42449852" w14:textId="77777777" w:rsidR="003E6C9B" w:rsidRDefault="00000000">
      <w:pPr>
        <w:pStyle w:val="CodeBlock"/>
        <w:spacing w:after="0"/>
        <w:ind w:left="283"/>
      </w:pPr>
      <w:r>
        <w:t>diff = [0] * (n + 1)</w:t>
      </w:r>
    </w:p>
    <w:p w14:paraId="5C94654B" w14:textId="77777777" w:rsidR="003E6C9B" w:rsidRDefault="00000000">
      <w:pPr>
        <w:pStyle w:val="CodeBlock"/>
        <w:spacing w:after="0"/>
        <w:ind w:left="283"/>
      </w:pPr>
      <w:r>
        <w:t>ops = [[1, 4, 2], [3, 7, 1], [0, 2, 3]]</w:t>
      </w:r>
    </w:p>
    <w:p w14:paraId="43FED07A" w14:textId="77777777" w:rsidR="003E6C9B" w:rsidRDefault="00000000">
      <w:pPr>
        <w:pStyle w:val="CodeBlock"/>
        <w:spacing w:after="0"/>
        <w:ind w:left="283"/>
      </w:pPr>
      <w:r>
        <w:t>for l, r, x in ops:</w:t>
      </w:r>
    </w:p>
    <w:p w14:paraId="2190B72F" w14:textId="77777777" w:rsidR="003E6C9B" w:rsidRDefault="00000000">
      <w:pPr>
        <w:pStyle w:val="CodeBlock"/>
        <w:spacing w:after="0"/>
        <w:ind w:left="283"/>
      </w:pPr>
      <w:r>
        <w:t xml:space="preserve">    diff[l] += x</w:t>
      </w:r>
    </w:p>
    <w:p w14:paraId="47D037E7" w14:textId="77777777" w:rsidR="003E6C9B" w:rsidRDefault="00000000">
      <w:pPr>
        <w:pStyle w:val="CodeBlock"/>
        <w:spacing w:after="0"/>
        <w:ind w:left="283"/>
      </w:pPr>
      <w:r>
        <w:t xml:space="preserve">    ________</w:t>
      </w:r>
    </w:p>
    <w:p w14:paraId="19FD6ABE" w14:textId="77777777" w:rsidR="003E6C9B" w:rsidRDefault="00000000">
      <w:pPr>
        <w:pStyle w:val="CodeBlock"/>
        <w:spacing w:after="0"/>
        <w:ind w:left="283"/>
      </w:pPr>
      <w:r>
        <w:t xml:space="preserve"> </w:t>
      </w:r>
    </w:p>
    <w:p w14:paraId="29F4BBFD" w14:textId="77777777" w:rsidR="003E6C9B" w:rsidRDefault="00000000">
      <w:pPr>
        <w:pStyle w:val="CodeBlock"/>
        <w:spacing w:after="0"/>
        <w:ind w:left="283"/>
      </w:pPr>
      <w:r>
        <w:t>a = [0] * n</w:t>
      </w:r>
    </w:p>
    <w:p w14:paraId="2CDC9EE5" w14:textId="77777777" w:rsidR="003E6C9B" w:rsidRDefault="00000000">
      <w:pPr>
        <w:pStyle w:val="CodeBlock"/>
        <w:spacing w:after="0"/>
        <w:ind w:left="283"/>
      </w:pPr>
      <w:r>
        <w:t>cur = 0</w:t>
      </w:r>
    </w:p>
    <w:p w14:paraId="26C883B2" w14:textId="77777777" w:rsidR="003E6C9B" w:rsidRDefault="00000000">
      <w:pPr>
        <w:pStyle w:val="CodeBlock"/>
        <w:spacing w:after="0"/>
        <w:ind w:left="283"/>
      </w:pPr>
      <w:r>
        <w:t>for i in range(n):</w:t>
      </w:r>
    </w:p>
    <w:p w14:paraId="75710898" w14:textId="77777777" w:rsidR="003E6C9B" w:rsidRDefault="00000000">
      <w:pPr>
        <w:pStyle w:val="CodeBlock"/>
        <w:spacing w:after="0"/>
        <w:ind w:left="283"/>
      </w:pPr>
      <w:r>
        <w:t xml:space="preserve">    cur += ________</w:t>
      </w:r>
    </w:p>
    <w:p w14:paraId="0C63B39F" w14:textId="77777777" w:rsidR="003E6C9B" w:rsidRDefault="00000000">
      <w:pPr>
        <w:pStyle w:val="CodeBlock"/>
        <w:spacing w:after="0"/>
        <w:ind w:left="283"/>
      </w:pPr>
      <w:r>
        <w:t xml:space="preserve">    a[i] = cur</w:t>
      </w:r>
    </w:p>
    <w:p w14:paraId="67EE8CBD" w14:textId="77777777" w:rsidR="003E6C9B" w:rsidRDefault="003E6C9B">
      <w:pPr>
        <w:rPr>
          <w:rFonts w:hint="eastAsia"/>
        </w:rPr>
      </w:pPr>
    </w:p>
    <w:p w14:paraId="459A0E6B" w14:textId="77777777" w:rsidR="003E6C9B" w:rsidRDefault="00000000">
      <w:pPr>
        <w:spacing w:after="80" w:line="259" w:lineRule="auto"/>
        <w:rPr>
          <w:rFonts w:hint="eastAsia"/>
        </w:rPr>
      </w:pPr>
      <w:r>
        <w:lastRenderedPageBreak/>
        <w:t>注意：本题原数组初始全</w:t>
      </w:r>
      <w:r>
        <w:t>0</w:t>
      </w:r>
      <w:r>
        <w:t>，所以</w:t>
      </w:r>
      <w:r>
        <w:t xml:space="preserve"> diff </w:t>
      </w:r>
      <w:r>
        <w:t>初始也全</w:t>
      </w:r>
      <w:r>
        <w:t>0</w:t>
      </w:r>
      <w:r>
        <w:t>。若原数组一开始不是全</w:t>
      </w:r>
      <w:r>
        <w:t>0</w:t>
      </w:r>
      <w:r>
        <w:t>，应先按</w:t>
      </w:r>
      <w:r>
        <w:t xml:space="preserve"> diff[0]=a[0]</w:t>
      </w:r>
      <w:r>
        <w:t>、</w:t>
      </w:r>
      <w:r>
        <w:t xml:space="preserve">diff[i]=a[i]-a[i-1] </w:t>
      </w:r>
      <w:r>
        <w:t>构造差分数组。</w:t>
      </w:r>
    </w:p>
    <w:p w14:paraId="4227FDF5" w14:textId="77777777" w:rsidR="003E6C9B" w:rsidRDefault="00000000">
      <w:pPr>
        <w:pStyle w:val="21"/>
        <w:spacing w:after="80" w:line="259" w:lineRule="auto"/>
        <w:rPr>
          <w:lang w:eastAsia="zh-CN"/>
        </w:rPr>
      </w:pPr>
      <w:r>
        <w:rPr>
          <w:rFonts w:ascii="Consolas" w:eastAsia="宋体" w:hAnsi="Consolas"/>
          <w:lang w:eastAsia="zh-CN"/>
        </w:rPr>
        <w:t>课后作业</w:t>
      </w:r>
    </w:p>
    <w:p w14:paraId="134666BD" w14:textId="77777777" w:rsidR="003E6C9B" w:rsidRDefault="00000000">
      <w:pPr>
        <w:pStyle w:val="31"/>
        <w:spacing w:after="80" w:line="259" w:lineRule="auto"/>
        <w:rPr>
          <w:lang w:eastAsia="zh-CN"/>
        </w:rPr>
      </w:pPr>
      <w:r>
        <w:rPr>
          <w:rFonts w:ascii="Consolas" w:eastAsia="宋体" w:hAnsi="Consolas"/>
          <w:lang w:eastAsia="zh-CN"/>
        </w:rPr>
        <w:t>作业</w:t>
      </w:r>
      <w:r>
        <w:rPr>
          <w:rFonts w:ascii="Consolas" w:eastAsia="宋体" w:hAnsi="Consolas"/>
          <w:lang w:eastAsia="zh-CN"/>
        </w:rPr>
        <w:t>1</w:t>
      </w:r>
    </w:p>
    <w:p w14:paraId="0EE0261F" w14:textId="77777777" w:rsidR="003E6C9B" w:rsidRDefault="00000000">
      <w:pPr>
        <w:spacing w:after="80" w:line="259" w:lineRule="auto"/>
        <w:rPr>
          <w:rFonts w:hint="eastAsia"/>
          <w:lang w:eastAsia="zh-CN"/>
        </w:rPr>
      </w:pPr>
      <w:r>
        <w:rPr>
          <w:lang w:eastAsia="zh-CN"/>
        </w:rPr>
        <w:t>情景题干：</w:t>
      </w:r>
    </w:p>
    <w:p w14:paraId="48233559" w14:textId="77777777" w:rsidR="003E6C9B" w:rsidRDefault="00000000">
      <w:pPr>
        <w:spacing w:after="80" w:line="259" w:lineRule="auto"/>
        <w:rPr>
          <w:rFonts w:hint="eastAsia"/>
          <w:lang w:eastAsia="zh-CN"/>
        </w:rPr>
      </w:pPr>
      <w:r>
        <w:rPr>
          <w:lang w:eastAsia="zh-CN"/>
        </w:rPr>
        <w:t>学校机房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天分为</w:t>
      </w:r>
      <w:r>
        <w:rPr>
          <w:lang w:eastAsia="zh-CN"/>
        </w:rPr>
        <w:t>0</w:t>
      </w:r>
      <w:r>
        <w:rPr>
          <w:lang w:eastAsia="zh-CN"/>
        </w:rPr>
        <w:t>到</w:t>
      </w:r>
      <w:r>
        <w:rPr>
          <w:lang w:eastAsia="zh-CN"/>
        </w:rPr>
        <w:t>9</w:t>
      </w:r>
      <w:r>
        <w:rPr>
          <w:lang w:eastAsia="zh-CN"/>
        </w:rPr>
        <w:t>共</w:t>
      </w:r>
      <w:r>
        <w:rPr>
          <w:lang w:eastAsia="zh-CN"/>
        </w:rPr>
        <w:t>10</w:t>
      </w:r>
      <w:r>
        <w:rPr>
          <w:lang w:eastAsia="zh-CN"/>
        </w:rPr>
        <w:t>个时段，每个时段最多允许</w:t>
      </w:r>
      <w:r>
        <w:rPr>
          <w:lang w:eastAsia="zh-CN"/>
        </w:rPr>
        <w:t>3</w:t>
      </w:r>
      <w:r>
        <w:rPr>
          <w:lang w:eastAsia="zh-CN"/>
        </w:rPr>
        <w:t>个班级同时使用。管理员收到若干条预约记录，每条记录为</w:t>
      </w:r>
      <w:r>
        <w:rPr>
          <w:lang w:eastAsia="zh-CN"/>
        </w:rPr>
        <w:t xml:space="preserve"> [</w:t>
      </w:r>
      <w:r>
        <w:rPr>
          <w:lang w:eastAsia="zh-CN"/>
        </w:rPr>
        <w:t>开始时段</w:t>
      </w:r>
      <w:r>
        <w:rPr>
          <w:lang w:eastAsia="zh-CN"/>
        </w:rPr>
        <w:t xml:space="preserve">, </w:t>
      </w:r>
      <w:r>
        <w:rPr>
          <w:lang w:eastAsia="zh-CN"/>
        </w:rPr>
        <w:t>结束时段</w:t>
      </w:r>
      <w:r>
        <w:rPr>
          <w:lang w:eastAsia="zh-CN"/>
        </w:rPr>
        <w:t>]</w:t>
      </w:r>
      <w:r>
        <w:rPr>
          <w:lang w:eastAsia="zh-CN"/>
        </w:rPr>
        <w:t>，表示从开始到结束这几个时段都占用</w:t>
      </w:r>
      <w:r>
        <w:rPr>
          <w:lang w:eastAsia="zh-CN"/>
        </w:rPr>
        <w:t>1</w:t>
      </w:r>
      <w:r>
        <w:rPr>
          <w:lang w:eastAsia="zh-CN"/>
        </w:rPr>
        <w:t>个机房名额。预约</w:t>
      </w:r>
      <w:proofErr w:type="gramStart"/>
      <w:r>
        <w:rPr>
          <w:lang w:eastAsia="zh-CN"/>
        </w:rPr>
        <w:t>记录按进入</w:t>
      </w:r>
      <w:proofErr w:type="gramEnd"/>
      <w:r>
        <w:rPr>
          <w:lang w:eastAsia="zh-CN"/>
        </w:rPr>
        <w:t>系统的先后顺序存入队列。现在需要统计每个时段的预约数，并回答某段时间内有多少个时段</w:t>
      </w:r>
      <w:r>
        <w:rPr>
          <w:lang w:eastAsia="zh-CN"/>
        </w:rPr>
        <w:t>“</w:t>
      </w:r>
      <w:r>
        <w:rPr>
          <w:lang w:eastAsia="zh-CN"/>
        </w:rPr>
        <w:t>超出容量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09C2791E" w14:textId="77777777" w:rsidR="003E6C9B" w:rsidRDefault="00000000">
      <w:pPr>
        <w:spacing w:after="80" w:line="259" w:lineRule="auto"/>
        <w:rPr>
          <w:rFonts w:hint="eastAsia"/>
          <w:lang w:eastAsia="zh-CN"/>
        </w:rPr>
      </w:pPr>
      <w:r>
        <w:rPr>
          <w:lang w:eastAsia="zh-CN"/>
        </w:rPr>
        <w:t>简化提取后的题干：</w:t>
      </w:r>
    </w:p>
    <w:p w14:paraId="04AD28F4" w14:textId="77777777" w:rsidR="003E6C9B" w:rsidRDefault="00000000">
      <w:pPr>
        <w:spacing w:after="80" w:line="259" w:lineRule="auto"/>
        <w:rPr>
          <w:rFonts w:hint="eastAsia"/>
          <w:lang w:eastAsia="zh-CN"/>
        </w:rPr>
      </w:pPr>
      <w:r>
        <w:rPr>
          <w:lang w:eastAsia="zh-CN"/>
        </w:rPr>
        <w:t>用队列读出预约区间，用差分统计每个时段预约数，再用条件前缀和统计区间内</w:t>
      </w:r>
      <w:r>
        <w:rPr>
          <w:lang w:eastAsia="zh-CN"/>
        </w:rPr>
        <w:t xml:space="preserve"> use[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 xml:space="preserve">] &gt; cap </w:t>
      </w:r>
      <w:r>
        <w:rPr>
          <w:lang w:eastAsia="zh-CN"/>
        </w:rPr>
        <w:t>的时段个数。</w:t>
      </w:r>
    </w:p>
    <w:p w14:paraId="0208BCD6" w14:textId="77777777" w:rsidR="003E6C9B" w:rsidRDefault="00000000">
      <w:pPr>
        <w:pStyle w:val="CodeBlock"/>
        <w:spacing w:after="0"/>
        <w:ind w:left="283"/>
      </w:pPr>
      <w:r>
        <w:t>cap = 3</w:t>
      </w:r>
    </w:p>
    <w:p w14:paraId="244106F4" w14:textId="77777777" w:rsidR="003E6C9B" w:rsidRDefault="00000000">
      <w:pPr>
        <w:pStyle w:val="CodeBlock"/>
        <w:spacing w:after="0"/>
        <w:ind w:left="283"/>
      </w:pPr>
      <w:r>
        <w:t>n = 10</w:t>
      </w:r>
    </w:p>
    <w:p w14:paraId="6DB494BC" w14:textId="77777777" w:rsidR="003E6C9B" w:rsidRDefault="00000000">
      <w:pPr>
        <w:pStyle w:val="CodeBlock"/>
        <w:spacing w:after="0"/>
        <w:ind w:left="283"/>
      </w:pPr>
      <w:r>
        <w:t>q = [[1, 4], [0, 2], [3, 8], [6, 9], [2, 5]]</w:t>
      </w:r>
    </w:p>
    <w:p w14:paraId="43BAD5D3" w14:textId="77777777" w:rsidR="003E6C9B" w:rsidRDefault="00000000">
      <w:pPr>
        <w:pStyle w:val="CodeBlock"/>
        <w:spacing w:after="0"/>
        <w:ind w:left="283"/>
      </w:pPr>
      <w:r>
        <w:t>head = 0</w:t>
      </w:r>
    </w:p>
    <w:p w14:paraId="71A9DE49" w14:textId="77777777" w:rsidR="003E6C9B" w:rsidRDefault="00000000">
      <w:pPr>
        <w:pStyle w:val="CodeBlock"/>
        <w:spacing w:after="0"/>
        <w:ind w:left="283"/>
      </w:pPr>
      <w:r>
        <w:t>tail = len(q)</w:t>
      </w:r>
    </w:p>
    <w:p w14:paraId="1CC1802C" w14:textId="77777777" w:rsidR="003E6C9B" w:rsidRDefault="00000000">
      <w:pPr>
        <w:pStyle w:val="CodeBlock"/>
        <w:spacing w:after="0"/>
        <w:ind w:left="283"/>
      </w:pPr>
      <w:r>
        <w:t>diff = [0] * (n + 1)</w:t>
      </w:r>
    </w:p>
    <w:p w14:paraId="465ECFF5" w14:textId="77777777" w:rsidR="003E6C9B" w:rsidRDefault="00000000">
      <w:pPr>
        <w:pStyle w:val="CodeBlock"/>
        <w:spacing w:after="0"/>
        <w:ind w:left="283"/>
      </w:pPr>
      <w:r>
        <w:t xml:space="preserve"> </w:t>
      </w:r>
    </w:p>
    <w:p w14:paraId="3E5CB7C8" w14:textId="77777777" w:rsidR="003E6C9B" w:rsidRDefault="00000000">
      <w:pPr>
        <w:pStyle w:val="CodeBlock"/>
        <w:spacing w:after="0"/>
        <w:ind w:left="283"/>
      </w:pPr>
      <w:r>
        <w:t>while ________:</w:t>
      </w:r>
    </w:p>
    <w:p w14:paraId="06033BF7" w14:textId="77777777" w:rsidR="003E6C9B" w:rsidRDefault="00000000">
      <w:pPr>
        <w:pStyle w:val="CodeBlock"/>
        <w:spacing w:after="0"/>
        <w:ind w:left="283"/>
      </w:pPr>
      <w:r>
        <w:t xml:space="preserve">    l, r = q[head]</w:t>
      </w:r>
    </w:p>
    <w:p w14:paraId="45203112" w14:textId="77777777" w:rsidR="003E6C9B" w:rsidRDefault="00000000">
      <w:pPr>
        <w:pStyle w:val="CodeBlock"/>
        <w:spacing w:after="0"/>
        <w:ind w:left="283"/>
      </w:pPr>
      <w:r>
        <w:t xml:space="preserve">    head += 1</w:t>
      </w:r>
    </w:p>
    <w:p w14:paraId="7F075E2C" w14:textId="77777777" w:rsidR="003E6C9B" w:rsidRDefault="00000000">
      <w:pPr>
        <w:pStyle w:val="CodeBlock"/>
        <w:spacing w:after="0"/>
        <w:ind w:left="283"/>
      </w:pPr>
      <w:r>
        <w:t xml:space="preserve">    diff[l] += 1</w:t>
      </w:r>
    </w:p>
    <w:p w14:paraId="58B4A7A2" w14:textId="77777777" w:rsidR="003E6C9B" w:rsidRDefault="00000000">
      <w:pPr>
        <w:pStyle w:val="CodeBlock"/>
        <w:spacing w:after="0"/>
        <w:ind w:left="283"/>
      </w:pPr>
      <w:r>
        <w:t xml:space="preserve">    ________</w:t>
      </w:r>
    </w:p>
    <w:p w14:paraId="258FD030" w14:textId="77777777" w:rsidR="003E6C9B" w:rsidRDefault="00000000">
      <w:pPr>
        <w:pStyle w:val="CodeBlock"/>
        <w:spacing w:after="0"/>
        <w:ind w:left="283"/>
      </w:pPr>
      <w:r>
        <w:t xml:space="preserve"> </w:t>
      </w:r>
    </w:p>
    <w:p w14:paraId="19328F37" w14:textId="77777777" w:rsidR="003E6C9B" w:rsidRDefault="00000000">
      <w:pPr>
        <w:pStyle w:val="CodeBlock"/>
        <w:spacing w:after="0"/>
        <w:ind w:left="283"/>
      </w:pPr>
      <w:r>
        <w:t>use = [0] * n</w:t>
      </w:r>
    </w:p>
    <w:p w14:paraId="43ACF949" w14:textId="77777777" w:rsidR="003E6C9B" w:rsidRDefault="00000000">
      <w:pPr>
        <w:pStyle w:val="CodeBlock"/>
        <w:spacing w:after="0"/>
        <w:ind w:left="283"/>
      </w:pPr>
      <w:r>
        <w:t>cur = 0</w:t>
      </w:r>
    </w:p>
    <w:p w14:paraId="5DE44A39" w14:textId="77777777" w:rsidR="003E6C9B" w:rsidRDefault="00000000">
      <w:pPr>
        <w:pStyle w:val="CodeBlock"/>
        <w:spacing w:after="0"/>
        <w:ind w:left="283"/>
      </w:pPr>
      <w:r>
        <w:t>for i in range(n):</w:t>
      </w:r>
    </w:p>
    <w:p w14:paraId="1A004B58" w14:textId="77777777" w:rsidR="003E6C9B" w:rsidRDefault="00000000">
      <w:pPr>
        <w:pStyle w:val="CodeBlock"/>
        <w:spacing w:after="0"/>
        <w:ind w:left="283"/>
      </w:pPr>
      <w:r>
        <w:t xml:space="preserve">    cur += ________</w:t>
      </w:r>
    </w:p>
    <w:p w14:paraId="18573242" w14:textId="77777777" w:rsidR="003E6C9B" w:rsidRDefault="00000000">
      <w:pPr>
        <w:pStyle w:val="CodeBlock"/>
        <w:spacing w:after="0"/>
        <w:ind w:left="283"/>
      </w:pPr>
      <w:r>
        <w:t xml:space="preserve">    use[i] = cur</w:t>
      </w:r>
    </w:p>
    <w:p w14:paraId="642FC5CC" w14:textId="77777777" w:rsidR="003E6C9B" w:rsidRDefault="00000000">
      <w:pPr>
        <w:pStyle w:val="CodeBlock"/>
        <w:spacing w:after="0"/>
        <w:ind w:left="283"/>
      </w:pPr>
      <w:r>
        <w:t xml:space="preserve"> </w:t>
      </w:r>
    </w:p>
    <w:p w14:paraId="17C40950" w14:textId="77777777" w:rsidR="003E6C9B" w:rsidRDefault="00000000">
      <w:pPr>
        <w:pStyle w:val="CodeBlock"/>
        <w:spacing w:after="0"/>
        <w:ind w:left="283"/>
      </w:pPr>
      <w:r>
        <w:t>pre = [0] * (n + 1)</w:t>
      </w:r>
    </w:p>
    <w:p w14:paraId="56A6129C" w14:textId="77777777" w:rsidR="003E6C9B" w:rsidRDefault="00000000">
      <w:pPr>
        <w:pStyle w:val="CodeBlock"/>
        <w:spacing w:after="0"/>
        <w:ind w:left="283"/>
      </w:pPr>
      <w:r>
        <w:t>for i in range(n):</w:t>
      </w:r>
    </w:p>
    <w:p w14:paraId="3C24CEA0" w14:textId="77777777" w:rsidR="003E6C9B" w:rsidRDefault="00000000">
      <w:pPr>
        <w:pStyle w:val="CodeBlock"/>
        <w:spacing w:after="0"/>
        <w:ind w:left="283"/>
      </w:pPr>
      <w:r>
        <w:t xml:space="preserve">    pre[i + 1] = pre[i]</w:t>
      </w:r>
    </w:p>
    <w:p w14:paraId="6B17B5CD" w14:textId="77777777" w:rsidR="003E6C9B" w:rsidRDefault="00000000">
      <w:pPr>
        <w:pStyle w:val="CodeBlock"/>
        <w:spacing w:after="0"/>
        <w:ind w:left="283"/>
      </w:pPr>
      <w:r>
        <w:t xml:space="preserve">    if ________:</w:t>
      </w:r>
    </w:p>
    <w:p w14:paraId="07A665F9" w14:textId="77777777" w:rsidR="003E6C9B" w:rsidRDefault="00000000">
      <w:pPr>
        <w:pStyle w:val="CodeBlock"/>
        <w:spacing w:after="0"/>
        <w:ind w:left="283"/>
      </w:pPr>
      <w:r>
        <w:t xml:space="preserve">        pre[i + 1] += 1</w:t>
      </w:r>
    </w:p>
    <w:p w14:paraId="15A2B589" w14:textId="77777777" w:rsidR="003E6C9B" w:rsidRDefault="00000000">
      <w:pPr>
        <w:pStyle w:val="CodeBlock"/>
        <w:spacing w:after="0"/>
        <w:ind w:left="283"/>
      </w:pPr>
      <w:r>
        <w:t xml:space="preserve"> </w:t>
      </w:r>
    </w:p>
    <w:p w14:paraId="1E1B0577" w14:textId="77777777" w:rsidR="003E6C9B" w:rsidRDefault="00000000">
      <w:pPr>
        <w:pStyle w:val="CodeBlock"/>
        <w:spacing w:after="0"/>
        <w:ind w:left="283"/>
      </w:pPr>
      <w:r>
        <w:t>L = 2</w:t>
      </w:r>
    </w:p>
    <w:p w14:paraId="0DAD5EA8" w14:textId="77777777" w:rsidR="003E6C9B" w:rsidRDefault="00000000">
      <w:pPr>
        <w:pStyle w:val="CodeBlock"/>
        <w:spacing w:after="0"/>
        <w:ind w:left="283"/>
      </w:pPr>
      <w:r>
        <w:t>R = 7</w:t>
      </w:r>
    </w:p>
    <w:p w14:paraId="4F14FDE4" w14:textId="77777777" w:rsidR="003E6C9B" w:rsidRDefault="00000000">
      <w:pPr>
        <w:pStyle w:val="CodeBlock"/>
        <w:spacing w:after="0"/>
        <w:ind w:left="283"/>
      </w:pPr>
      <w:r>
        <w:t>ans = ________</w:t>
      </w:r>
    </w:p>
    <w:p w14:paraId="735CE9C5" w14:textId="77777777" w:rsidR="003E6C9B" w:rsidRDefault="00000000">
      <w:pPr>
        <w:pStyle w:val="CodeBlock"/>
        <w:spacing w:after="0"/>
        <w:ind w:left="283"/>
      </w:pPr>
      <w:r>
        <w:t>print(use)</w:t>
      </w:r>
    </w:p>
    <w:p w14:paraId="4E811184" w14:textId="77777777" w:rsidR="003E6C9B" w:rsidRDefault="00000000">
      <w:pPr>
        <w:pStyle w:val="CodeBlock"/>
        <w:spacing w:after="0"/>
        <w:ind w:left="283"/>
        <w:rPr>
          <w:lang w:eastAsia="zh-CN"/>
        </w:rPr>
      </w:pPr>
      <w:r>
        <w:rPr>
          <w:lang w:eastAsia="zh-CN"/>
        </w:rPr>
        <w:t>print(</w:t>
      </w:r>
      <w:proofErr w:type="spellStart"/>
      <w:r>
        <w:rPr>
          <w:lang w:eastAsia="zh-CN"/>
        </w:rPr>
        <w:t>ans</w:t>
      </w:r>
      <w:proofErr w:type="spellEnd"/>
      <w:r>
        <w:rPr>
          <w:lang w:eastAsia="zh-CN"/>
        </w:rPr>
        <w:t>)</w:t>
      </w:r>
    </w:p>
    <w:p w14:paraId="4889E4F9" w14:textId="77777777" w:rsidR="003E6C9B" w:rsidRDefault="003E6C9B">
      <w:pPr>
        <w:rPr>
          <w:lang w:eastAsia="zh-CN"/>
        </w:rPr>
      </w:pPr>
    </w:p>
    <w:p w14:paraId="096C4129" w14:textId="77777777" w:rsidR="00852305" w:rsidRDefault="00852305">
      <w:pPr>
        <w:rPr>
          <w:lang w:eastAsia="zh-CN"/>
        </w:rPr>
      </w:pPr>
    </w:p>
    <w:p w14:paraId="0CB21E30" w14:textId="77777777" w:rsidR="00852305" w:rsidRDefault="00852305">
      <w:pPr>
        <w:rPr>
          <w:rFonts w:hint="eastAsia"/>
          <w:lang w:eastAsia="zh-CN"/>
        </w:rPr>
      </w:pPr>
    </w:p>
    <w:p w14:paraId="0D4F91D2" w14:textId="77777777" w:rsidR="003E6C9B" w:rsidRDefault="00000000">
      <w:pPr>
        <w:pStyle w:val="31"/>
        <w:spacing w:after="80" w:line="259" w:lineRule="auto"/>
        <w:rPr>
          <w:lang w:eastAsia="zh-CN"/>
        </w:rPr>
      </w:pPr>
      <w:r>
        <w:rPr>
          <w:rFonts w:ascii="Consolas" w:eastAsia="宋体" w:hAnsi="Consolas"/>
          <w:lang w:eastAsia="zh-CN"/>
        </w:rPr>
        <w:lastRenderedPageBreak/>
        <w:t>作业</w:t>
      </w:r>
      <w:r>
        <w:rPr>
          <w:rFonts w:ascii="Consolas" w:eastAsia="宋体" w:hAnsi="Consolas"/>
          <w:lang w:eastAsia="zh-CN"/>
        </w:rPr>
        <w:t>2</w:t>
      </w:r>
    </w:p>
    <w:p w14:paraId="4099D0E6" w14:textId="77777777" w:rsidR="003E6C9B" w:rsidRDefault="00000000">
      <w:pPr>
        <w:spacing w:after="80" w:line="259" w:lineRule="auto"/>
        <w:rPr>
          <w:rFonts w:hint="eastAsia"/>
          <w:lang w:eastAsia="zh-CN"/>
        </w:rPr>
      </w:pPr>
      <w:r>
        <w:rPr>
          <w:lang w:eastAsia="zh-CN"/>
        </w:rPr>
        <w:t>情景题干：</w:t>
      </w:r>
    </w:p>
    <w:p w14:paraId="67EFD674" w14:textId="77777777" w:rsidR="003E6C9B" w:rsidRDefault="00000000">
      <w:pPr>
        <w:spacing w:after="80" w:line="259" w:lineRule="auto"/>
        <w:rPr>
          <w:rFonts w:hint="eastAsia"/>
          <w:lang w:eastAsia="zh-CN"/>
        </w:rPr>
      </w:pPr>
      <w:r>
        <w:rPr>
          <w:lang w:eastAsia="zh-CN"/>
        </w:rPr>
        <w:t>某晋级赛共有若干名选手。团队赛结束后，部分选手进入待定区。待定</w:t>
      </w:r>
      <w:proofErr w:type="gramStart"/>
      <w:r>
        <w:rPr>
          <w:lang w:eastAsia="zh-CN"/>
        </w:rPr>
        <w:t>区选手</w:t>
      </w:r>
      <w:proofErr w:type="gramEnd"/>
      <w:r>
        <w:rPr>
          <w:lang w:eastAsia="zh-CN"/>
        </w:rPr>
        <w:t>记录为</w:t>
      </w:r>
      <w:r>
        <w:rPr>
          <w:lang w:eastAsia="zh-CN"/>
        </w:rPr>
        <w:t xml:space="preserve"> [</w:t>
      </w:r>
      <w:r>
        <w:rPr>
          <w:lang w:eastAsia="zh-CN"/>
        </w:rPr>
        <w:t>姓名</w:t>
      </w:r>
      <w:r>
        <w:rPr>
          <w:lang w:eastAsia="zh-CN"/>
        </w:rPr>
        <w:t xml:space="preserve">, </w:t>
      </w:r>
      <w:r>
        <w:rPr>
          <w:lang w:eastAsia="zh-CN"/>
        </w:rPr>
        <w:t>票数</w:t>
      </w:r>
      <w:r>
        <w:rPr>
          <w:lang w:eastAsia="zh-CN"/>
        </w:rPr>
        <w:t xml:space="preserve">, </w:t>
      </w:r>
      <w:r>
        <w:rPr>
          <w:lang w:eastAsia="zh-CN"/>
        </w:rPr>
        <w:t>是否晋级</w:t>
      </w:r>
      <w:r>
        <w:rPr>
          <w:lang w:eastAsia="zh-CN"/>
        </w:rPr>
        <w:t>]</w:t>
      </w:r>
      <w:r>
        <w:rPr>
          <w:lang w:eastAsia="zh-CN"/>
        </w:rPr>
        <w:t>，例如</w:t>
      </w:r>
      <w:r>
        <w:rPr>
          <w:lang w:eastAsia="zh-CN"/>
        </w:rPr>
        <w:t xml:space="preserve"> ["A", 189, False] </w:t>
      </w:r>
      <w:r>
        <w:rPr>
          <w:lang w:eastAsia="zh-CN"/>
        </w:rPr>
        <w:t>表示</w:t>
      </w:r>
      <w:r>
        <w:rPr>
          <w:lang w:eastAsia="zh-CN"/>
        </w:rPr>
        <w:t xml:space="preserve"> A </w:t>
      </w:r>
      <w:r>
        <w:rPr>
          <w:lang w:eastAsia="zh-CN"/>
        </w:rPr>
        <w:t>获得</w:t>
      </w:r>
      <w:r>
        <w:rPr>
          <w:lang w:eastAsia="zh-CN"/>
        </w:rPr>
        <w:t xml:space="preserve"> 189 </w:t>
      </w:r>
      <w:r>
        <w:rPr>
          <w:lang w:eastAsia="zh-CN"/>
        </w:rPr>
        <w:t>票，暂未晋级。</w:t>
      </w:r>
    </w:p>
    <w:p w14:paraId="7703043E" w14:textId="77777777" w:rsidR="003E6C9B" w:rsidRDefault="00000000">
      <w:pPr>
        <w:spacing w:after="80" w:line="259" w:lineRule="auto"/>
        <w:rPr>
          <w:rFonts w:hint="eastAsia"/>
          <w:lang w:eastAsia="zh-CN"/>
        </w:rPr>
      </w:pPr>
      <w:r>
        <w:rPr>
          <w:lang w:eastAsia="zh-CN"/>
        </w:rPr>
        <w:t>现在需要把待定选手按票数从低到高整理，便于之后从高票到低票依次补位晋级。请补全代码，生成按票数升序排列的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sortwait</w:t>
      </w:r>
      <w:proofErr w:type="spellEnd"/>
      <w:r>
        <w:rPr>
          <w:lang w:eastAsia="zh-CN"/>
        </w:rPr>
        <w:t>。</w:t>
      </w:r>
    </w:p>
    <w:p w14:paraId="49C6B223" w14:textId="77777777" w:rsidR="003E6C9B" w:rsidRDefault="00000000">
      <w:pPr>
        <w:pStyle w:val="CodeBlock"/>
        <w:spacing w:after="0"/>
        <w:ind w:left="283"/>
      </w:pPr>
      <w:r>
        <w:t>waiting = [</w:t>
      </w:r>
    </w:p>
    <w:p w14:paraId="66ACCD0B" w14:textId="77777777" w:rsidR="003E6C9B" w:rsidRDefault="00000000">
      <w:pPr>
        <w:pStyle w:val="CodeBlock"/>
        <w:spacing w:after="0"/>
        <w:ind w:left="283"/>
      </w:pPr>
      <w:r>
        <w:t xml:space="preserve">    ["A", 183, False],</w:t>
      </w:r>
    </w:p>
    <w:p w14:paraId="0E430128" w14:textId="77777777" w:rsidR="003E6C9B" w:rsidRDefault="00000000">
      <w:pPr>
        <w:pStyle w:val="CodeBlock"/>
        <w:spacing w:after="0"/>
        <w:ind w:left="283"/>
      </w:pPr>
      <w:r>
        <w:t xml:space="preserve">    ["B", 181, False],</w:t>
      </w:r>
    </w:p>
    <w:p w14:paraId="3B900D0F" w14:textId="77777777" w:rsidR="003E6C9B" w:rsidRPr="00852305" w:rsidRDefault="00000000">
      <w:pPr>
        <w:pStyle w:val="CodeBlock"/>
        <w:spacing w:after="0"/>
        <w:ind w:left="283"/>
        <w:rPr>
          <w:lang w:val="pt-BR"/>
        </w:rPr>
      </w:pPr>
      <w:r>
        <w:t xml:space="preserve">    </w:t>
      </w:r>
      <w:r w:rsidRPr="00852305">
        <w:rPr>
          <w:lang w:val="pt-BR"/>
        </w:rPr>
        <w:t>["C", 185, False],</w:t>
      </w:r>
    </w:p>
    <w:p w14:paraId="2051D4C3" w14:textId="77777777" w:rsidR="003E6C9B" w:rsidRPr="00852305" w:rsidRDefault="00000000">
      <w:pPr>
        <w:pStyle w:val="CodeBlock"/>
        <w:spacing w:after="0"/>
        <w:ind w:left="283"/>
        <w:rPr>
          <w:lang w:val="pt-BR"/>
        </w:rPr>
      </w:pPr>
      <w:r w:rsidRPr="00852305">
        <w:rPr>
          <w:lang w:val="pt-BR"/>
        </w:rPr>
        <w:t xml:space="preserve">    ["D", 183, False],</w:t>
      </w:r>
    </w:p>
    <w:p w14:paraId="7E5C0E49" w14:textId="77777777" w:rsidR="003E6C9B" w:rsidRPr="00852305" w:rsidRDefault="00000000">
      <w:pPr>
        <w:pStyle w:val="CodeBlock"/>
        <w:spacing w:after="0"/>
        <w:ind w:left="283"/>
        <w:rPr>
          <w:lang w:val="pt-BR"/>
        </w:rPr>
      </w:pPr>
      <w:r w:rsidRPr="00852305">
        <w:rPr>
          <w:lang w:val="pt-BR"/>
        </w:rPr>
        <w:t xml:space="preserve">    ["E", 182, False],</w:t>
      </w:r>
    </w:p>
    <w:p w14:paraId="2C9CF15E" w14:textId="77777777" w:rsidR="003E6C9B" w:rsidRDefault="00000000">
      <w:pPr>
        <w:pStyle w:val="CodeBlock"/>
        <w:spacing w:after="0"/>
        <w:ind w:left="283"/>
      </w:pPr>
      <w:r w:rsidRPr="00852305">
        <w:rPr>
          <w:lang w:val="pt-BR"/>
        </w:rPr>
        <w:t xml:space="preserve">    </w:t>
      </w:r>
      <w:r>
        <w:t>["F", 180, False]</w:t>
      </w:r>
    </w:p>
    <w:p w14:paraId="1BE47DE4" w14:textId="77777777" w:rsidR="003E6C9B" w:rsidRDefault="00000000">
      <w:pPr>
        <w:pStyle w:val="CodeBlock"/>
        <w:spacing w:after="0"/>
        <w:ind w:left="283"/>
      </w:pPr>
      <w:r>
        <w:t>]</w:t>
      </w:r>
    </w:p>
    <w:p w14:paraId="27BE4608" w14:textId="77777777" w:rsidR="003E6C9B" w:rsidRDefault="00000000">
      <w:pPr>
        <w:pStyle w:val="CodeBlock"/>
        <w:spacing w:after="0"/>
        <w:ind w:left="283"/>
      </w:pPr>
      <w:r>
        <w:t xml:space="preserve"> </w:t>
      </w:r>
    </w:p>
    <w:p w14:paraId="49916F35" w14:textId="77777777" w:rsidR="003E6C9B" w:rsidRDefault="00000000">
      <w:pPr>
        <w:pStyle w:val="CodeBlock"/>
        <w:spacing w:after="0"/>
        <w:ind w:left="283"/>
      </w:pPr>
      <w:r>
        <w:t>minscore = 180</w:t>
      </w:r>
    </w:p>
    <w:p w14:paraId="6B6416F9" w14:textId="77777777" w:rsidR="003E6C9B" w:rsidRDefault="00000000">
      <w:pPr>
        <w:pStyle w:val="CodeBlock"/>
        <w:spacing w:after="0"/>
        <w:ind w:left="283"/>
      </w:pPr>
      <w:r>
        <w:t>maxscore = 185</w:t>
      </w:r>
    </w:p>
    <w:p w14:paraId="79D23CAC" w14:textId="77777777" w:rsidR="003E6C9B" w:rsidRDefault="00000000">
      <w:pPr>
        <w:pStyle w:val="CodeBlock"/>
        <w:spacing w:after="0"/>
        <w:ind w:left="283"/>
      </w:pPr>
      <w:r>
        <w:t>count = [0] * (maxscore - minscore + 1)</w:t>
      </w:r>
    </w:p>
    <w:p w14:paraId="116E9A2F" w14:textId="77777777" w:rsidR="003E6C9B" w:rsidRDefault="00000000">
      <w:pPr>
        <w:pStyle w:val="CodeBlock"/>
        <w:spacing w:after="0"/>
        <w:ind w:left="283"/>
      </w:pPr>
      <w:r>
        <w:t xml:space="preserve"> </w:t>
      </w:r>
    </w:p>
    <w:p w14:paraId="5B1DAEC0" w14:textId="77777777" w:rsidR="003E6C9B" w:rsidRDefault="00000000">
      <w:pPr>
        <w:pStyle w:val="CodeBlock"/>
        <w:spacing w:after="0"/>
        <w:ind w:left="283"/>
      </w:pPr>
      <w:r>
        <w:t>for p in waiting:</w:t>
      </w:r>
    </w:p>
    <w:p w14:paraId="1CC5E600" w14:textId="77777777" w:rsidR="003E6C9B" w:rsidRDefault="00000000">
      <w:pPr>
        <w:pStyle w:val="CodeBlock"/>
        <w:spacing w:after="0"/>
        <w:ind w:left="283"/>
      </w:pPr>
      <w:r>
        <w:t xml:space="preserve">    count[________] += 1</w:t>
      </w:r>
    </w:p>
    <w:p w14:paraId="6F155734" w14:textId="77777777" w:rsidR="003E6C9B" w:rsidRDefault="00000000">
      <w:pPr>
        <w:pStyle w:val="CodeBlock"/>
        <w:spacing w:after="0"/>
        <w:ind w:left="283"/>
      </w:pPr>
      <w:r>
        <w:t xml:space="preserve"> </w:t>
      </w:r>
    </w:p>
    <w:p w14:paraId="20BF517D" w14:textId="77777777" w:rsidR="003E6C9B" w:rsidRDefault="00000000">
      <w:pPr>
        <w:pStyle w:val="CodeBlock"/>
        <w:spacing w:after="0"/>
        <w:ind w:left="283"/>
      </w:pPr>
      <w:r>
        <w:t>for i in range(1, len(count)):</w:t>
      </w:r>
    </w:p>
    <w:p w14:paraId="66A5FBF4" w14:textId="77777777" w:rsidR="003E6C9B" w:rsidRDefault="00000000">
      <w:pPr>
        <w:pStyle w:val="CodeBlock"/>
        <w:spacing w:after="0"/>
        <w:ind w:left="283"/>
      </w:pPr>
      <w:r>
        <w:t xml:space="preserve">    count[i] = ________</w:t>
      </w:r>
    </w:p>
    <w:p w14:paraId="08BFADCA" w14:textId="77777777" w:rsidR="003E6C9B" w:rsidRDefault="00000000">
      <w:pPr>
        <w:pStyle w:val="CodeBlock"/>
        <w:spacing w:after="0"/>
        <w:ind w:left="283"/>
      </w:pPr>
      <w:r>
        <w:t xml:space="preserve"> </w:t>
      </w:r>
    </w:p>
    <w:p w14:paraId="3C7AD24F" w14:textId="77777777" w:rsidR="003E6C9B" w:rsidRDefault="00000000">
      <w:pPr>
        <w:pStyle w:val="CodeBlock"/>
        <w:spacing w:after="0"/>
        <w:ind w:left="283"/>
      </w:pPr>
      <w:r>
        <w:t>sortwait = [None] * len(waiting)</w:t>
      </w:r>
    </w:p>
    <w:p w14:paraId="4EE2F5D1" w14:textId="77777777" w:rsidR="003E6C9B" w:rsidRDefault="00000000">
      <w:pPr>
        <w:pStyle w:val="CodeBlock"/>
        <w:spacing w:after="0"/>
        <w:ind w:left="283"/>
      </w:pPr>
      <w:r>
        <w:t>for p in waiting:</w:t>
      </w:r>
    </w:p>
    <w:p w14:paraId="73FD39F3" w14:textId="1E36C595" w:rsidR="003E6C9B" w:rsidRPr="00852305" w:rsidRDefault="00000000">
      <w:pPr>
        <w:pStyle w:val="CodeBlock"/>
        <w:spacing w:after="0"/>
        <w:ind w:left="283"/>
        <w:rPr>
          <w:rFonts w:eastAsia="宋体" w:hint="eastAsia"/>
          <w:lang w:eastAsia="zh-CN"/>
        </w:rPr>
      </w:pPr>
      <w:r>
        <w:t xml:space="preserve">    idx = ________ </w:t>
      </w:r>
    </w:p>
    <w:p w14:paraId="54A5161D" w14:textId="77777777" w:rsidR="003E6C9B" w:rsidRDefault="00000000">
      <w:pPr>
        <w:pStyle w:val="CodeBlock"/>
        <w:spacing w:after="0"/>
        <w:ind w:left="283"/>
      </w:pPr>
      <w:r>
        <w:t xml:space="preserve">    sortwait[idx] = p</w:t>
      </w:r>
    </w:p>
    <w:p w14:paraId="5C4E33AB" w14:textId="77777777" w:rsidR="003E6C9B" w:rsidRDefault="00000000">
      <w:pPr>
        <w:pStyle w:val="CodeBlock"/>
        <w:spacing w:after="0"/>
        <w:ind w:left="283"/>
      </w:pPr>
      <w:r>
        <w:t xml:space="preserve">    ________</w:t>
      </w:r>
    </w:p>
    <w:p w14:paraId="3F211EDB" w14:textId="77777777" w:rsidR="003E6C9B" w:rsidRDefault="00000000">
      <w:pPr>
        <w:pStyle w:val="CodeBlock"/>
        <w:spacing w:after="0"/>
        <w:ind w:left="283"/>
      </w:pPr>
      <w:r>
        <w:t xml:space="preserve"> </w:t>
      </w:r>
    </w:p>
    <w:p w14:paraId="74A99B6F" w14:textId="77777777" w:rsidR="003E6C9B" w:rsidRDefault="00000000">
      <w:pPr>
        <w:pStyle w:val="CodeBlock"/>
        <w:spacing w:after="0"/>
        <w:ind w:left="283"/>
      </w:pPr>
      <w:r>
        <w:t>print(sortwait)</w:t>
      </w:r>
    </w:p>
    <w:p w14:paraId="4F19AFCE" w14:textId="77777777" w:rsidR="00852305" w:rsidRDefault="00852305">
      <w:pPr>
        <w:spacing w:after="80" w:line="259" w:lineRule="auto"/>
        <w:rPr>
          <w:lang w:eastAsia="zh-CN"/>
        </w:rPr>
      </w:pPr>
    </w:p>
    <w:p w14:paraId="1B092E43" w14:textId="77777777" w:rsidR="00852305" w:rsidRDefault="00852305">
      <w:pPr>
        <w:spacing w:after="80" w:line="259" w:lineRule="auto"/>
        <w:rPr>
          <w:lang w:eastAsia="zh-CN"/>
        </w:rPr>
      </w:pPr>
    </w:p>
    <w:p w14:paraId="2773D5E8" w14:textId="77777777" w:rsidR="00852305" w:rsidRDefault="00852305">
      <w:pPr>
        <w:spacing w:after="80" w:line="259" w:lineRule="auto"/>
        <w:rPr>
          <w:lang w:eastAsia="zh-CN"/>
        </w:rPr>
      </w:pPr>
    </w:p>
    <w:p w14:paraId="74DFE71F" w14:textId="77777777" w:rsidR="00852305" w:rsidRDefault="00852305">
      <w:pPr>
        <w:spacing w:after="80" w:line="259" w:lineRule="auto"/>
        <w:rPr>
          <w:lang w:eastAsia="zh-CN"/>
        </w:rPr>
      </w:pPr>
    </w:p>
    <w:p w14:paraId="790C7A98" w14:textId="77777777" w:rsidR="00852305" w:rsidRDefault="00852305">
      <w:pPr>
        <w:spacing w:after="80" w:line="259" w:lineRule="auto"/>
        <w:rPr>
          <w:lang w:eastAsia="zh-CN"/>
        </w:rPr>
      </w:pPr>
    </w:p>
    <w:p w14:paraId="0E89AA4A" w14:textId="77777777" w:rsidR="00852305" w:rsidRDefault="00852305">
      <w:pPr>
        <w:spacing w:after="80" w:line="259" w:lineRule="auto"/>
        <w:rPr>
          <w:lang w:eastAsia="zh-CN"/>
        </w:rPr>
      </w:pPr>
    </w:p>
    <w:p w14:paraId="60A650D0" w14:textId="77777777" w:rsidR="00852305" w:rsidRDefault="00852305">
      <w:pPr>
        <w:spacing w:after="80" w:line="259" w:lineRule="auto"/>
        <w:rPr>
          <w:lang w:eastAsia="zh-CN"/>
        </w:rPr>
      </w:pPr>
    </w:p>
    <w:p w14:paraId="5F96956A" w14:textId="77777777" w:rsidR="00852305" w:rsidRDefault="00852305">
      <w:pPr>
        <w:spacing w:after="80" w:line="259" w:lineRule="auto"/>
        <w:rPr>
          <w:lang w:eastAsia="zh-CN"/>
        </w:rPr>
      </w:pPr>
    </w:p>
    <w:p w14:paraId="013290BC" w14:textId="67771CBE" w:rsidR="003E6C9B" w:rsidRDefault="00000000">
      <w:pPr>
        <w:spacing w:after="80" w:line="259" w:lineRule="auto"/>
        <w:rPr>
          <w:rFonts w:hint="eastAsia"/>
          <w:lang w:eastAsia="zh-CN"/>
        </w:rPr>
      </w:pPr>
      <w:r>
        <w:rPr>
          <w:lang w:eastAsia="zh-CN"/>
        </w:rPr>
        <w:t>追问：</w:t>
      </w:r>
    </w:p>
    <w:p w14:paraId="0BE73BE1" w14:textId="77777777" w:rsidR="003E6C9B" w:rsidRDefault="00000000">
      <w:pPr>
        <w:spacing w:after="80" w:line="259" w:lineRule="auto"/>
        <w:ind w:left="170"/>
        <w:rPr>
          <w:rFonts w:hint="eastAsia"/>
          <w:lang w:eastAsia="zh-CN"/>
        </w:rPr>
      </w:pPr>
      <w:r>
        <w:rPr>
          <w:lang w:eastAsia="zh-CN"/>
        </w:rPr>
        <w:t xml:space="preserve">1. count </w:t>
      </w:r>
      <w:r>
        <w:rPr>
          <w:lang w:eastAsia="zh-CN"/>
        </w:rPr>
        <w:t>转成前缀和后，</w:t>
      </w:r>
      <w:r>
        <w:rPr>
          <w:lang w:eastAsia="zh-CN"/>
        </w:rPr>
        <w:t xml:space="preserve">count[3] </w:t>
      </w:r>
      <w:r>
        <w:rPr>
          <w:lang w:eastAsia="zh-CN"/>
        </w:rPr>
        <w:t>表示什么？</w:t>
      </w:r>
    </w:p>
    <w:p w14:paraId="40F0CBB8" w14:textId="77777777" w:rsidR="003E6C9B" w:rsidRDefault="00000000">
      <w:pPr>
        <w:spacing w:after="80" w:line="259" w:lineRule="auto"/>
        <w:ind w:left="170"/>
        <w:rPr>
          <w:rFonts w:hint="eastAsia"/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为什么放入一个选手后必须执行第</w:t>
      </w:r>
      <w:r>
        <w:rPr>
          <w:lang w:eastAsia="zh-CN"/>
        </w:rPr>
        <w:t>4</w:t>
      </w:r>
      <w:r>
        <w:rPr>
          <w:lang w:eastAsia="zh-CN"/>
        </w:rPr>
        <w:t>个填空？</w:t>
      </w:r>
    </w:p>
    <w:p w14:paraId="70C4162D" w14:textId="77777777" w:rsidR="003E6C9B" w:rsidRDefault="00000000">
      <w:pPr>
        <w:spacing w:after="80" w:line="259" w:lineRule="auto"/>
        <w:ind w:left="170"/>
        <w:rPr>
          <w:rFonts w:hint="eastAsia"/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如果之后要从高票到低票补位晋级，应从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sortwait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的哪一端开始遍历？</w:t>
      </w:r>
    </w:p>
    <w:p w14:paraId="2D93AF5D" w14:textId="77777777" w:rsidR="003E6C9B" w:rsidRDefault="00000000">
      <w:pPr>
        <w:pStyle w:val="31"/>
        <w:spacing w:after="80" w:line="259" w:lineRule="auto"/>
      </w:pPr>
      <w:r>
        <w:rPr>
          <w:rFonts w:ascii="Consolas" w:eastAsia="宋体" w:hAnsi="Consolas"/>
        </w:rPr>
        <w:lastRenderedPageBreak/>
        <w:t>作业</w:t>
      </w:r>
      <w:r>
        <w:rPr>
          <w:rFonts w:ascii="Consolas" w:eastAsia="宋体" w:hAnsi="Consolas"/>
        </w:rPr>
        <w:t>3</w:t>
      </w:r>
    </w:p>
    <w:p w14:paraId="15BB55BC" w14:textId="77777777" w:rsidR="003E6C9B" w:rsidRDefault="00000000">
      <w:pPr>
        <w:spacing w:after="80" w:line="259" w:lineRule="auto"/>
        <w:rPr>
          <w:rFonts w:hint="eastAsia"/>
        </w:rPr>
      </w:pPr>
      <w:r>
        <w:t>有如下程序段：</w:t>
      </w:r>
    </w:p>
    <w:p w14:paraId="4ED4C3B2" w14:textId="77777777" w:rsidR="003E6C9B" w:rsidRDefault="00000000">
      <w:pPr>
        <w:pStyle w:val="CodeBlock"/>
        <w:spacing w:after="0"/>
        <w:ind w:left="283"/>
      </w:pPr>
      <w:r>
        <w:t>import random</w:t>
      </w:r>
    </w:p>
    <w:p w14:paraId="5364588F" w14:textId="77777777" w:rsidR="003E6C9B" w:rsidRDefault="00000000">
      <w:pPr>
        <w:pStyle w:val="CodeBlock"/>
        <w:spacing w:after="0"/>
        <w:ind w:left="283"/>
      </w:pPr>
      <w:r>
        <w:t>a = [0] * 5</w:t>
      </w:r>
    </w:p>
    <w:p w14:paraId="4BA63812" w14:textId="77777777" w:rsidR="003E6C9B" w:rsidRDefault="00000000">
      <w:pPr>
        <w:pStyle w:val="CodeBlock"/>
        <w:spacing w:after="0"/>
        <w:ind w:left="283"/>
      </w:pPr>
      <w:r>
        <w:t>for i in range(5):</w:t>
      </w:r>
    </w:p>
    <w:p w14:paraId="42C1E760" w14:textId="77777777" w:rsidR="003E6C9B" w:rsidRDefault="00000000">
      <w:pPr>
        <w:pStyle w:val="CodeBlock"/>
        <w:spacing w:after="0"/>
        <w:ind w:left="283"/>
      </w:pPr>
      <w:r>
        <w:t xml:space="preserve">    a[i] = random.randint(-5, 5)</w:t>
      </w:r>
    </w:p>
    <w:p w14:paraId="23D629BD" w14:textId="77777777" w:rsidR="003E6C9B" w:rsidRDefault="00000000">
      <w:pPr>
        <w:pStyle w:val="CodeBlock"/>
        <w:spacing w:after="0"/>
        <w:ind w:left="283"/>
      </w:pPr>
      <w:r>
        <w:t xml:space="preserve"> </w:t>
      </w:r>
    </w:p>
    <w:p w14:paraId="6A0C05A9" w14:textId="77777777" w:rsidR="003E6C9B" w:rsidRDefault="00000000">
      <w:pPr>
        <w:pStyle w:val="CodeBlock"/>
        <w:spacing w:after="0"/>
        <w:ind w:left="283"/>
      </w:pPr>
      <w:r>
        <w:t>maxv = -25</w:t>
      </w:r>
    </w:p>
    <w:p w14:paraId="6A42019A" w14:textId="77777777" w:rsidR="003E6C9B" w:rsidRDefault="00000000">
      <w:pPr>
        <w:pStyle w:val="CodeBlock"/>
        <w:spacing w:after="0"/>
        <w:ind w:left="283"/>
      </w:pPr>
      <w:r>
        <w:t>for i in range(5):</w:t>
      </w:r>
    </w:p>
    <w:p w14:paraId="01446FA7" w14:textId="77777777" w:rsidR="003E6C9B" w:rsidRDefault="00000000">
      <w:pPr>
        <w:pStyle w:val="CodeBlock"/>
        <w:spacing w:after="0"/>
        <w:ind w:left="283"/>
      </w:pPr>
      <w:r>
        <w:t xml:space="preserve">    s = a[i]</w:t>
      </w:r>
    </w:p>
    <w:p w14:paraId="397C1310" w14:textId="77777777" w:rsidR="003E6C9B" w:rsidRDefault="00000000">
      <w:pPr>
        <w:pStyle w:val="CodeBlock"/>
        <w:spacing w:after="0"/>
        <w:ind w:left="283"/>
      </w:pPr>
      <w:r>
        <w:t xml:space="preserve">    for j in range(i + 1, 5):</w:t>
      </w:r>
    </w:p>
    <w:p w14:paraId="67F42BE5" w14:textId="77777777" w:rsidR="003E6C9B" w:rsidRDefault="00000000">
      <w:pPr>
        <w:pStyle w:val="CodeBlock"/>
        <w:spacing w:after="0"/>
        <w:ind w:left="283"/>
      </w:pPr>
      <w:r>
        <w:t xml:space="preserve">        s += a[j]</w:t>
      </w:r>
    </w:p>
    <w:p w14:paraId="1D44E8C1" w14:textId="77777777" w:rsidR="003E6C9B" w:rsidRDefault="00000000">
      <w:pPr>
        <w:pStyle w:val="CodeBlock"/>
        <w:spacing w:after="0"/>
        <w:ind w:left="283"/>
      </w:pPr>
      <w:r>
        <w:t xml:space="preserve">        if s &gt; maxv:</w:t>
      </w:r>
    </w:p>
    <w:p w14:paraId="77A1F18D" w14:textId="77777777" w:rsidR="003E6C9B" w:rsidRDefault="00000000">
      <w:pPr>
        <w:pStyle w:val="CodeBlock"/>
        <w:spacing w:after="0"/>
        <w:ind w:left="283"/>
      </w:pPr>
      <w:r>
        <w:t xml:space="preserve">            maxv = s</w:t>
      </w:r>
    </w:p>
    <w:p w14:paraId="1ABCAC54" w14:textId="77777777" w:rsidR="003E6C9B" w:rsidRDefault="00000000">
      <w:pPr>
        <w:pStyle w:val="CodeBlock"/>
        <w:spacing w:after="0"/>
        <w:ind w:left="283"/>
      </w:pPr>
      <w:r>
        <w:t>print(maxv)</w:t>
      </w:r>
    </w:p>
    <w:p w14:paraId="532BE0F7" w14:textId="77777777" w:rsidR="003E6C9B" w:rsidRDefault="003E6C9B">
      <w:pPr>
        <w:rPr>
          <w:rFonts w:hint="eastAsia"/>
        </w:rPr>
      </w:pPr>
    </w:p>
    <w:p w14:paraId="55624463" w14:textId="77777777" w:rsidR="003E6C9B" w:rsidRDefault="00000000">
      <w:pPr>
        <w:spacing w:after="80" w:line="259" w:lineRule="auto"/>
        <w:rPr>
          <w:rFonts w:hint="eastAsia"/>
        </w:rPr>
      </w:pPr>
      <w:r>
        <w:t>运行该程序段后，输出结果为</w:t>
      </w:r>
      <w:r>
        <w:t xml:space="preserve"> 2</w:t>
      </w:r>
      <w:r>
        <w:t>，则列表</w:t>
      </w:r>
      <w:r>
        <w:t xml:space="preserve"> a </w:t>
      </w:r>
      <w:r>
        <w:t>可能为（</w:t>
      </w:r>
      <w:r>
        <w:t xml:space="preserve">   </w:t>
      </w:r>
      <w:r>
        <w:t>）</w:t>
      </w:r>
    </w:p>
    <w:p w14:paraId="35E66FF1" w14:textId="2EEEEF08" w:rsidR="003E6C9B" w:rsidRDefault="00000000">
      <w:pPr>
        <w:pStyle w:val="Choice"/>
        <w:spacing w:after="80" w:line="259" w:lineRule="auto"/>
        <w:ind w:left="170"/>
        <w:rPr>
          <w:rFonts w:hint="eastAsia"/>
        </w:rPr>
      </w:pPr>
      <w:r>
        <w:t>A. [4, -2, -1, 1, -1]</w:t>
      </w:r>
    </w:p>
    <w:p w14:paraId="6461528E" w14:textId="141BAAF4" w:rsidR="003E6C9B" w:rsidRDefault="00000000">
      <w:pPr>
        <w:pStyle w:val="Choice"/>
        <w:spacing w:after="80" w:line="259" w:lineRule="auto"/>
        <w:ind w:left="170"/>
        <w:rPr>
          <w:rFonts w:hint="eastAsia"/>
        </w:rPr>
      </w:pPr>
      <w:r>
        <w:t>B. [-3, 2, 1, -2, -1]</w:t>
      </w:r>
    </w:p>
    <w:p w14:paraId="04A901E8" w14:textId="584C5E71" w:rsidR="003E6C9B" w:rsidRDefault="00000000">
      <w:pPr>
        <w:pStyle w:val="Choice"/>
        <w:spacing w:after="80" w:line="259" w:lineRule="auto"/>
        <w:ind w:left="170"/>
        <w:rPr>
          <w:rFonts w:hint="eastAsia"/>
        </w:rPr>
      </w:pPr>
      <w:r>
        <w:t>C. [2, -3, -1, 5, -2]</w:t>
      </w:r>
    </w:p>
    <w:p w14:paraId="62BADF78" w14:textId="375D1A64" w:rsidR="003E6C9B" w:rsidRDefault="00000000">
      <w:pPr>
        <w:pStyle w:val="Choice"/>
        <w:spacing w:after="80" w:line="259" w:lineRule="auto"/>
        <w:ind w:left="170"/>
        <w:rPr>
          <w:rFonts w:hint="eastAsia"/>
        </w:rPr>
      </w:pPr>
      <w:r>
        <w:t>D. [5, -6, 1, -2, 2]</w:t>
      </w:r>
    </w:p>
    <w:p w14:paraId="361BF5A8" w14:textId="77777777" w:rsidR="003E6C9B" w:rsidRDefault="00000000">
      <w:pPr>
        <w:pStyle w:val="31"/>
        <w:spacing w:after="80" w:line="259" w:lineRule="auto"/>
      </w:pPr>
      <w:r>
        <w:rPr>
          <w:rFonts w:ascii="Consolas" w:eastAsia="宋体" w:hAnsi="Consolas"/>
        </w:rPr>
        <w:t>作业</w:t>
      </w:r>
      <w:r>
        <w:rPr>
          <w:rFonts w:ascii="Consolas" w:eastAsia="宋体" w:hAnsi="Consolas"/>
        </w:rPr>
        <w:t>4</w:t>
      </w:r>
    </w:p>
    <w:p w14:paraId="69ABF98F" w14:textId="77777777" w:rsidR="003E6C9B" w:rsidRDefault="00000000">
      <w:pPr>
        <w:spacing w:after="80" w:line="259" w:lineRule="auto"/>
        <w:rPr>
          <w:rFonts w:hint="eastAsia"/>
        </w:rPr>
      </w:pPr>
      <w:r>
        <w:t>有如下</w:t>
      </w:r>
      <w:r>
        <w:t xml:space="preserve"> Python </w:t>
      </w:r>
      <w:r>
        <w:t>程序段：</w:t>
      </w:r>
    </w:p>
    <w:p w14:paraId="0591C064" w14:textId="77777777" w:rsidR="003E6C9B" w:rsidRPr="00852305" w:rsidRDefault="00000000">
      <w:pPr>
        <w:pStyle w:val="CodeBlock"/>
        <w:spacing w:after="0"/>
        <w:ind w:left="283"/>
        <w:rPr>
          <w:lang w:val="pt-BR"/>
        </w:rPr>
      </w:pPr>
      <w:r w:rsidRPr="00852305">
        <w:rPr>
          <w:lang w:val="pt-BR"/>
        </w:rPr>
        <w:t>m, n = 0, data[p][0]</w:t>
      </w:r>
    </w:p>
    <w:p w14:paraId="438E5CD9" w14:textId="77777777" w:rsidR="003E6C9B" w:rsidRPr="00852305" w:rsidRDefault="00000000">
      <w:pPr>
        <w:pStyle w:val="CodeBlock"/>
        <w:spacing w:after="0"/>
        <w:ind w:left="283"/>
        <w:rPr>
          <w:lang w:val="pt-BR"/>
        </w:rPr>
      </w:pPr>
      <w:r w:rsidRPr="00852305">
        <w:rPr>
          <w:lang w:val="pt-BR"/>
        </w:rPr>
        <w:t>cur = p</w:t>
      </w:r>
    </w:p>
    <w:p w14:paraId="478CC43A" w14:textId="77777777" w:rsidR="003E6C9B" w:rsidRDefault="00000000">
      <w:pPr>
        <w:pStyle w:val="CodeBlock"/>
        <w:spacing w:after="0"/>
        <w:ind w:left="283"/>
      </w:pPr>
      <w:r>
        <w:t>tag = [p, p]</w:t>
      </w:r>
    </w:p>
    <w:p w14:paraId="7E50C546" w14:textId="77777777" w:rsidR="003E6C9B" w:rsidRDefault="00000000">
      <w:pPr>
        <w:pStyle w:val="CodeBlock"/>
        <w:spacing w:after="0"/>
        <w:ind w:left="283"/>
      </w:pPr>
      <w:r>
        <w:t>while p != -1:</w:t>
      </w:r>
    </w:p>
    <w:p w14:paraId="7BAD1752" w14:textId="77777777" w:rsidR="003E6C9B" w:rsidRPr="00852305" w:rsidRDefault="00000000">
      <w:pPr>
        <w:pStyle w:val="CodeBlock"/>
        <w:spacing w:after="0"/>
        <w:ind w:left="283"/>
        <w:rPr>
          <w:lang w:val="pt-BR"/>
        </w:rPr>
      </w:pPr>
      <w:r>
        <w:t xml:space="preserve">    </w:t>
      </w:r>
      <w:r w:rsidRPr="00852305">
        <w:rPr>
          <w:lang w:val="pt-BR"/>
        </w:rPr>
        <w:t>num = data[p][0]</w:t>
      </w:r>
    </w:p>
    <w:p w14:paraId="3A649F99" w14:textId="77777777" w:rsidR="003E6C9B" w:rsidRPr="00852305" w:rsidRDefault="00000000">
      <w:pPr>
        <w:pStyle w:val="CodeBlock"/>
        <w:spacing w:after="0"/>
        <w:ind w:left="283"/>
        <w:rPr>
          <w:lang w:val="pt-BR"/>
        </w:rPr>
      </w:pPr>
      <w:r w:rsidRPr="00852305">
        <w:rPr>
          <w:lang w:val="pt-BR"/>
        </w:rPr>
        <w:t xml:space="preserve">    if m &lt;= 0:</w:t>
      </w:r>
    </w:p>
    <w:p w14:paraId="414B7F55" w14:textId="77777777" w:rsidR="003E6C9B" w:rsidRPr="00852305" w:rsidRDefault="00000000">
      <w:pPr>
        <w:pStyle w:val="CodeBlock"/>
        <w:spacing w:after="0"/>
        <w:ind w:left="283"/>
        <w:rPr>
          <w:lang w:val="pt-BR"/>
        </w:rPr>
      </w:pPr>
      <w:r w:rsidRPr="00852305">
        <w:rPr>
          <w:lang w:val="pt-BR"/>
        </w:rPr>
        <w:t xml:space="preserve">        m = num</w:t>
      </w:r>
    </w:p>
    <w:p w14:paraId="0860B60D" w14:textId="77777777" w:rsidR="003E6C9B" w:rsidRPr="00852305" w:rsidRDefault="00000000">
      <w:pPr>
        <w:pStyle w:val="CodeBlock"/>
        <w:spacing w:after="0"/>
        <w:ind w:left="283"/>
        <w:rPr>
          <w:lang w:val="pt-BR"/>
        </w:rPr>
      </w:pPr>
      <w:r w:rsidRPr="00852305">
        <w:rPr>
          <w:lang w:val="pt-BR"/>
        </w:rPr>
        <w:t xml:space="preserve">        cur = p</w:t>
      </w:r>
    </w:p>
    <w:p w14:paraId="0134BFDB" w14:textId="77777777" w:rsidR="003E6C9B" w:rsidRPr="00852305" w:rsidRDefault="00000000">
      <w:pPr>
        <w:pStyle w:val="CodeBlock"/>
        <w:spacing w:after="0"/>
        <w:ind w:left="283"/>
        <w:rPr>
          <w:lang w:val="pt-BR"/>
        </w:rPr>
      </w:pPr>
      <w:r w:rsidRPr="00852305">
        <w:rPr>
          <w:lang w:val="pt-BR"/>
        </w:rPr>
        <w:t xml:space="preserve">    else:</w:t>
      </w:r>
    </w:p>
    <w:p w14:paraId="5FB0F1B3" w14:textId="77777777" w:rsidR="003E6C9B" w:rsidRPr="00852305" w:rsidRDefault="00000000">
      <w:pPr>
        <w:pStyle w:val="CodeBlock"/>
        <w:spacing w:after="0"/>
        <w:ind w:left="283"/>
        <w:rPr>
          <w:lang w:val="pt-BR"/>
        </w:rPr>
      </w:pPr>
      <w:r w:rsidRPr="00852305">
        <w:rPr>
          <w:lang w:val="pt-BR"/>
        </w:rPr>
        <w:t xml:space="preserve">        m += num</w:t>
      </w:r>
    </w:p>
    <w:p w14:paraId="22354243" w14:textId="77777777" w:rsidR="003E6C9B" w:rsidRPr="00852305" w:rsidRDefault="00000000">
      <w:pPr>
        <w:pStyle w:val="CodeBlock"/>
        <w:spacing w:after="0"/>
        <w:ind w:left="283"/>
        <w:rPr>
          <w:lang w:val="pt-BR"/>
        </w:rPr>
      </w:pPr>
      <w:r w:rsidRPr="00852305">
        <w:rPr>
          <w:lang w:val="pt-BR"/>
        </w:rPr>
        <w:t xml:space="preserve">    if n &lt; m:</w:t>
      </w:r>
    </w:p>
    <w:p w14:paraId="703BC84C" w14:textId="77777777" w:rsidR="003E6C9B" w:rsidRPr="00852305" w:rsidRDefault="00000000">
      <w:pPr>
        <w:pStyle w:val="CodeBlock"/>
        <w:spacing w:after="0"/>
        <w:ind w:left="283"/>
        <w:rPr>
          <w:lang w:val="pt-BR"/>
        </w:rPr>
      </w:pPr>
      <w:r w:rsidRPr="00852305">
        <w:rPr>
          <w:lang w:val="pt-BR"/>
        </w:rPr>
        <w:t xml:space="preserve">        n = m</w:t>
      </w:r>
    </w:p>
    <w:p w14:paraId="40800225" w14:textId="77777777" w:rsidR="003E6C9B" w:rsidRPr="00852305" w:rsidRDefault="00000000">
      <w:pPr>
        <w:pStyle w:val="CodeBlock"/>
        <w:spacing w:after="0"/>
        <w:ind w:left="283"/>
        <w:rPr>
          <w:lang w:val="pt-BR"/>
        </w:rPr>
      </w:pPr>
      <w:r w:rsidRPr="00852305">
        <w:rPr>
          <w:lang w:val="pt-BR"/>
        </w:rPr>
        <w:t xml:space="preserve">        tag[0], tag[1] = cur, p</w:t>
      </w:r>
    </w:p>
    <w:p w14:paraId="09DF2D12" w14:textId="77777777" w:rsidR="003E6C9B" w:rsidRPr="00852305" w:rsidRDefault="00000000">
      <w:pPr>
        <w:pStyle w:val="CodeBlock"/>
        <w:spacing w:after="0"/>
        <w:ind w:left="283"/>
        <w:rPr>
          <w:lang w:val="pt-BR"/>
        </w:rPr>
      </w:pPr>
      <w:r w:rsidRPr="00852305">
        <w:rPr>
          <w:lang w:val="pt-BR"/>
        </w:rPr>
        <w:t xml:space="preserve">    p = data[p][1]</w:t>
      </w:r>
    </w:p>
    <w:p w14:paraId="51D0C708" w14:textId="77777777" w:rsidR="003E6C9B" w:rsidRPr="00852305" w:rsidRDefault="003E6C9B">
      <w:pPr>
        <w:rPr>
          <w:rFonts w:hint="eastAsia"/>
          <w:lang w:val="pt-BR"/>
        </w:rPr>
      </w:pPr>
    </w:p>
    <w:p w14:paraId="51706049" w14:textId="77777777" w:rsidR="003E6C9B" w:rsidRPr="00852305" w:rsidRDefault="00000000">
      <w:pPr>
        <w:spacing w:after="80" w:line="259" w:lineRule="auto"/>
        <w:rPr>
          <w:rFonts w:hint="eastAsia"/>
          <w:lang w:val="pt-BR"/>
        </w:rPr>
      </w:pPr>
      <w:r>
        <w:t>若</w:t>
      </w:r>
      <w:r w:rsidRPr="00852305">
        <w:rPr>
          <w:lang w:val="pt-BR"/>
        </w:rPr>
        <w:t xml:space="preserve"> p </w:t>
      </w:r>
      <w:r>
        <w:t>为</w:t>
      </w:r>
      <w:r w:rsidRPr="00852305">
        <w:rPr>
          <w:lang w:val="pt-BR"/>
        </w:rPr>
        <w:t xml:space="preserve"> 2</w:t>
      </w:r>
      <w:r w:rsidRPr="00852305">
        <w:rPr>
          <w:lang w:val="pt-BR"/>
        </w:rPr>
        <w:t>，</w:t>
      </w:r>
      <w:r w:rsidRPr="00852305">
        <w:rPr>
          <w:lang w:val="pt-BR"/>
        </w:rPr>
        <w:t xml:space="preserve">data </w:t>
      </w:r>
      <w:r>
        <w:t>为</w:t>
      </w:r>
      <w:r w:rsidRPr="00852305">
        <w:rPr>
          <w:lang w:val="pt-BR"/>
        </w:rPr>
        <w:t xml:space="preserve"> [[-4,3</w:t>
      </w:r>
      <w:proofErr w:type="gramStart"/>
      <w:r w:rsidRPr="00852305">
        <w:rPr>
          <w:lang w:val="pt-BR"/>
        </w:rPr>
        <w:t>],[</w:t>
      </w:r>
      <w:proofErr w:type="gramEnd"/>
      <w:r w:rsidRPr="00852305">
        <w:rPr>
          <w:lang w:val="pt-BR"/>
        </w:rPr>
        <w:t>-</w:t>
      </w:r>
      <w:proofErr w:type="gramStart"/>
      <w:r w:rsidRPr="00852305">
        <w:rPr>
          <w:lang w:val="pt-BR"/>
        </w:rPr>
        <w:t>9,-</w:t>
      </w:r>
      <w:proofErr w:type="gramEnd"/>
      <w:r w:rsidRPr="00852305">
        <w:rPr>
          <w:lang w:val="pt-BR"/>
        </w:rPr>
        <w:t>1</w:t>
      </w:r>
      <w:proofErr w:type="gramStart"/>
      <w:r w:rsidRPr="00852305">
        <w:rPr>
          <w:lang w:val="pt-BR"/>
        </w:rPr>
        <w:t>],[</w:t>
      </w:r>
      <w:proofErr w:type="gramEnd"/>
      <w:r w:rsidRPr="00852305">
        <w:rPr>
          <w:lang w:val="pt-BR"/>
        </w:rPr>
        <w:t>3,0</w:t>
      </w:r>
      <w:proofErr w:type="gramStart"/>
      <w:r w:rsidRPr="00852305">
        <w:rPr>
          <w:lang w:val="pt-BR"/>
        </w:rPr>
        <w:t>],[</w:t>
      </w:r>
      <w:proofErr w:type="gramEnd"/>
      <w:r w:rsidRPr="00852305">
        <w:rPr>
          <w:lang w:val="pt-BR"/>
        </w:rPr>
        <w:t>4,5</w:t>
      </w:r>
      <w:proofErr w:type="gramStart"/>
      <w:r w:rsidRPr="00852305">
        <w:rPr>
          <w:lang w:val="pt-BR"/>
        </w:rPr>
        <w:t>],[</w:t>
      </w:r>
      <w:proofErr w:type="gramEnd"/>
      <w:r w:rsidRPr="00852305">
        <w:rPr>
          <w:lang w:val="pt-BR"/>
        </w:rPr>
        <w:t>5,1</w:t>
      </w:r>
      <w:proofErr w:type="gramStart"/>
      <w:r w:rsidRPr="00852305">
        <w:rPr>
          <w:lang w:val="pt-BR"/>
        </w:rPr>
        <w:t>],[</w:t>
      </w:r>
      <w:proofErr w:type="gramEnd"/>
      <w:r w:rsidRPr="00852305">
        <w:rPr>
          <w:lang w:val="pt-BR"/>
        </w:rPr>
        <w:t>-3,4</w:t>
      </w:r>
      <w:proofErr w:type="gramStart"/>
      <w:r w:rsidRPr="00852305">
        <w:rPr>
          <w:lang w:val="pt-BR"/>
        </w:rPr>
        <w:t>]]</w:t>
      </w:r>
      <w:r w:rsidRPr="00852305">
        <w:rPr>
          <w:lang w:val="pt-BR"/>
        </w:rPr>
        <w:t>，</w:t>
      </w:r>
      <w:proofErr w:type="spellStart"/>
      <w:proofErr w:type="gramEnd"/>
      <w:r>
        <w:t>执行该程序段后</w:t>
      </w:r>
      <w:proofErr w:type="spellEnd"/>
      <w:r w:rsidRPr="00852305">
        <w:rPr>
          <w:lang w:val="pt-BR"/>
        </w:rPr>
        <w:t>，</w:t>
      </w:r>
      <w:r w:rsidRPr="00852305">
        <w:rPr>
          <w:lang w:val="pt-BR"/>
        </w:rPr>
        <w:t xml:space="preserve">tag </w:t>
      </w:r>
      <w:proofErr w:type="spellStart"/>
      <w:r>
        <w:t>的值为</w:t>
      </w:r>
      <w:proofErr w:type="spellEnd"/>
      <w:r w:rsidRPr="00852305">
        <w:rPr>
          <w:lang w:val="pt-BR"/>
        </w:rPr>
        <w:t>（</w:t>
      </w:r>
      <w:r w:rsidRPr="00852305">
        <w:rPr>
          <w:lang w:val="pt-BR"/>
        </w:rPr>
        <w:t xml:space="preserve">   </w:t>
      </w:r>
      <w:r w:rsidRPr="00852305">
        <w:rPr>
          <w:lang w:val="pt-BR"/>
        </w:rPr>
        <w:t>）</w:t>
      </w:r>
    </w:p>
    <w:p w14:paraId="5F2ABD50" w14:textId="2D9BE9B0" w:rsidR="003E6C9B" w:rsidRPr="00852305" w:rsidRDefault="00000000">
      <w:pPr>
        <w:pStyle w:val="Choice"/>
        <w:spacing w:after="80" w:line="259" w:lineRule="auto"/>
        <w:ind w:left="170"/>
        <w:rPr>
          <w:rFonts w:hint="eastAsia"/>
          <w:lang w:val="pt-BR"/>
        </w:rPr>
      </w:pPr>
      <w:r w:rsidRPr="00852305">
        <w:rPr>
          <w:lang w:val="pt-BR"/>
        </w:rPr>
        <w:t>A. [3,3]</w:t>
      </w:r>
    </w:p>
    <w:p w14:paraId="05AD9C61" w14:textId="07E59CCB" w:rsidR="003E6C9B" w:rsidRPr="00852305" w:rsidRDefault="00000000">
      <w:pPr>
        <w:pStyle w:val="Choice"/>
        <w:spacing w:after="80" w:line="259" w:lineRule="auto"/>
        <w:ind w:left="170"/>
        <w:rPr>
          <w:rFonts w:hint="eastAsia"/>
          <w:lang w:val="pt-BR"/>
        </w:rPr>
      </w:pPr>
      <w:r w:rsidRPr="00852305">
        <w:rPr>
          <w:lang w:val="pt-BR"/>
        </w:rPr>
        <w:t>B. [3,4]</w:t>
      </w:r>
    </w:p>
    <w:p w14:paraId="7054E171" w14:textId="7CFAEDCC" w:rsidR="003E6C9B" w:rsidRPr="00852305" w:rsidRDefault="00000000">
      <w:pPr>
        <w:pStyle w:val="Choice"/>
        <w:spacing w:after="80" w:line="259" w:lineRule="auto"/>
        <w:ind w:left="170"/>
        <w:rPr>
          <w:rFonts w:hint="eastAsia"/>
          <w:lang w:val="pt-BR"/>
        </w:rPr>
      </w:pPr>
      <w:r w:rsidRPr="00852305">
        <w:rPr>
          <w:lang w:val="pt-BR"/>
        </w:rPr>
        <w:t>C. [3,5]</w:t>
      </w:r>
    </w:p>
    <w:p w14:paraId="0359B2B3" w14:textId="24E9A128" w:rsidR="003E6C9B" w:rsidRPr="00852305" w:rsidRDefault="00000000">
      <w:pPr>
        <w:pStyle w:val="Choice"/>
        <w:spacing w:after="80" w:line="259" w:lineRule="auto"/>
        <w:ind w:left="170"/>
        <w:rPr>
          <w:rFonts w:hint="eastAsia"/>
          <w:lang w:val="pt-BR"/>
        </w:rPr>
      </w:pPr>
      <w:r w:rsidRPr="00852305">
        <w:rPr>
          <w:lang w:val="pt-BR"/>
        </w:rPr>
        <w:t>D. [4,5]</w:t>
      </w:r>
    </w:p>
    <w:p w14:paraId="2329403D" w14:textId="77777777" w:rsidR="003E6C9B" w:rsidRDefault="00000000">
      <w:pPr>
        <w:pStyle w:val="31"/>
        <w:spacing w:after="80" w:line="259" w:lineRule="auto"/>
        <w:rPr>
          <w:lang w:eastAsia="zh-CN"/>
        </w:rPr>
      </w:pPr>
      <w:r>
        <w:rPr>
          <w:rFonts w:ascii="Consolas" w:eastAsia="宋体" w:hAnsi="Consolas"/>
          <w:lang w:eastAsia="zh-CN"/>
        </w:rPr>
        <w:lastRenderedPageBreak/>
        <w:t>作业</w:t>
      </w:r>
      <w:r>
        <w:rPr>
          <w:rFonts w:ascii="Consolas" w:eastAsia="宋体" w:hAnsi="Consolas"/>
          <w:lang w:eastAsia="zh-CN"/>
        </w:rPr>
        <w:t>5</w:t>
      </w:r>
    </w:p>
    <w:p w14:paraId="00923B62" w14:textId="77777777" w:rsidR="003E6C9B" w:rsidRDefault="00000000">
      <w:pPr>
        <w:spacing w:after="80" w:line="259" w:lineRule="auto"/>
        <w:rPr>
          <w:rFonts w:hint="eastAsia"/>
          <w:lang w:eastAsia="zh-CN"/>
        </w:rPr>
      </w:pPr>
      <w:r>
        <w:rPr>
          <w:lang w:eastAsia="zh-CN"/>
        </w:rPr>
        <w:t>现有一个</w:t>
      </w:r>
      <w:r>
        <w:rPr>
          <w:lang w:eastAsia="zh-CN"/>
        </w:rPr>
        <w:t xml:space="preserve"> m </w:t>
      </w:r>
      <w:r>
        <w:rPr>
          <w:lang w:eastAsia="zh-CN"/>
        </w:rPr>
        <w:t>行</w:t>
      </w:r>
      <w:r>
        <w:rPr>
          <w:lang w:eastAsia="zh-CN"/>
        </w:rPr>
        <w:t xml:space="preserve"> n </w:t>
      </w:r>
      <w:r>
        <w:rPr>
          <w:lang w:eastAsia="zh-CN"/>
        </w:rPr>
        <w:t>列的数字矩阵，矩阵中的元素每行每列都按非升序排列。例如：</w:t>
      </w:r>
    </w:p>
    <w:p w14:paraId="04FCBC34" w14:textId="77777777" w:rsidR="003E6C9B" w:rsidRDefault="00000000">
      <w:pPr>
        <w:pStyle w:val="CodeBlock"/>
        <w:spacing w:after="0"/>
        <w:ind w:left="283"/>
        <w:rPr>
          <w:lang w:eastAsia="zh-CN"/>
        </w:rPr>
      </w:pPr>
      <w:r>
        <w:rPr>
          <w:lang w:eastAsia="zh-CN"/>
        </w:rPr>
        <w:t>a = [</w:t>
      </w:r>
    </w:p>
    <w:p w14:paraId="6ECCC0B3" w14:textId="77777777" w:rsidR="003E6C9B" w:rsidRDefault="00000000">
      <w:pPr>
        <w:pStyle w:val="CodeBlock"/>
        <w:spacing w:after="0"/>
        <w:ind w:left="283"/>
        <w:rPr>
          <w:lang w:eastAsia="zh-CN"/>
        </w:rPr>
      </w:pPr>
      <w:r>
        <w:rPr>
          <w:lang w:eastAsia="zh-CN"/>
        </w:rPr>
        <w:t xml:space="preserve">    [4, 3, 2, -1],</w:t>
      </w:r>
    </w:p>
    <w:p w14:paraId="40098600" w14:textId="77777777" w:rsidR="003E6C9B" w:rsidRDefault="00000000">
      <w:pPr>
        <w:pStyle w:val="CodeBlock"/>
        <w:spacing w:after="0"/>
        <w:ind w:left="283"/>
        <w:rPr>
          <w:lang w:eastAsia="zh-CN"/>
        </w:rPr>
      </w:pPr>
      <w:r>
        <w:rPr>
          <w:lang w:eastAsia="zh-CN"/>
        </w:rPr>
        <w:t xml:space="preserve">    [3, 2, 1, -1],</w:t>
      </w:r>
    </w:p>
    <w:p w14:paraId="4866890A" w14:textId="77777777" w:rsidR="003E6C9B" w:rsidRDefault="00000000">
      <w:pPr>
        <w:pStyle w:val="CodeBlock"/>
        <w:spacing w:after="0"/>
        <w:ind w:left="283"/>
        <w:rPr>
          <w:lang w:eastAsia="zh-CN"/>
        </w:rPr>
      </w:pPr>
      <w:r>
        <w:rPr>
          <w:lang w:eastAsia="zh-CN"/>
        </w:rPr>
        <w:t xml:space="preserve">    [1, 1, -1, -2],</w:t>
      </w:r>
    </w:p>
    <w:p w14:paraId="20A412B6" w14:textId="77777777" w:rsidR="003E6C9B" w:rsidRDefault="00000000">
      <w:pPr>
        <w:pStyle w:val="CodeBlock"/>
        <w:spacing w:after="0"/>
        <w:ind w:left="283"/>
        <w:rPr>
          <w:lang w:eastAsia="zh-CN"/>
        </w:rPr>
      </w:pPr>
      <w:r>
        <w:rPr>
          <w:lang w:eastAsia="zh-CN"/>
        </w:rPr>
        <w:t xml:space="preserve">    [-1, -1, -2, -3]</w:t>
      </w:r>
    </w:p>
    <w:p w14:paraId="516E8DEF" w14:textId="77777777" w:rsidR="003E6C9B" w:rsidRDefault="00000000">
      <w:pPr>
        <w:pStyle w:val="CodeBlock"/>
        <w:spacing w:after="0"/>
        <w:ind w:left="283"/>
        <w:rPr>
          <w:lang w:eastAsia="zh-CN"/>
        </w:rPr>
      </w:pPr>
      <w:r>
        <w:rPr>
          <w:lang w:eastAsia="zh-CN"/>
        </w:rPr>
        <w:t>]</w:t>
      </w:r>
    </w:p>
    <w:p w14:paraId="1947DE0C" w14:textId="77777777" w:rsidR="003E6C9B" w:rsidRDefault="003E6C9B">
      <w:pPr>
        <w:rPr>
          <w:rFonts w:hint="eastAsia"/>
          <w:lang w:eastAsia="zh-CN"/>
        </w:rPr>
      </w:pPr>
    </w:p>
    <w:p w14:paraId="751E2C20" w14:textId="77777777" w:rsidR="003E6C9B" w:rsidRDefault="00000000">
      <w:pPr>
        <w:spacing w:after="80" w:line="259" w:lineRule="auto"/>
        <w:rPr>
          <w:rFonts w:hint="eastAsia"/>
          <w:lang w:eastAsia="zh-CN"/>
        </w:rPr>
      </w:pPr>
      <w:r>
        <w:rPr>
          <w:lang w:eastAsia="zh-CN"/>
        </w:rPr>
        <w:t>实现统计该矩阵中小于</w:t>
      </w:r>
      <w:r>
        <w:rPr>
          <w:lang w:eastAsia="zh-CN"/>
        </w:rPr>
        <w:t xml:space="preserve"> 0 </w:t>
      </w:r>
      <w:r>
        <w:rPr>
          <w:lang w:eastAsia="zh-CN"/>
        </w:rPr>
        <w:t>的数字个数的</w:t>
      </w:r>
      <w:r>
        <w:rPr>
          <w:lang w:eastAsia="zh-CN"/>
        </w:rPr>
        <w:t xml:space="preserve"> Python </w:t>
      </w:r>
      <w:r>
        <w:rPr>
          <w:lang w:eastAsia="zh-CN"/>
        </w:rPr>
        <w:t>程序段如下，划线处应填入的正确代码是（</w:t>
      </w:r>
      <w:r>
        <w:rPr>
          <w:lang w:eastAsia="zh-CN"/>
        </w:rPr>
        <w:t xml:space="preserve">   </w:t>
      </w:r>
      <w:r>
        <w:rPr>
          <w:lang w:eastAsia="zh-CN"/>
        </w:rPr>
        <w:t>）</w:t>
      </w:r>
    </w:p>
    <w:p w14:paraId="218FC98E" w14:textId="77777777" w:rsidR="003E6C9B" w:rsidRDefault="00000000">
      <w:pPr>
        <w:pStyle w:val="CodeBlock"/>
        <w:spacing w:after="0"/>
        <w:ind w:left="283"/>
      </w:pPr>
      <w:proofErr w:type="gramStart"/>
      <w:r>
        <w:t>def f</w:t>
      </w:r>
      <w:proofErr w:type="gramEnd"/>
      <w:r>
        <w:t>(a):</w:t>
      </w:r>
    </w:p>
    <w:p w14:paraId="2433FEDD" w14:textId="77777777" w:rsidR="003E6C9B" w:rsidRDefault="00000000">
      <w:pPr>
        <w:pStyle w:val="CodeBlock"/>
        <w:spacing w:after="0"/>
        <w:ind w:left="283"/>
      </w:pPr>
      <w:r>
        <w:t xml:space="preserve">    m = len(a)</w:t>
      </w:r>
    </w:p>
    <w:p w14:paraId="79C5398D" w14:textId="77777777" w:rsidR="003E6C9B" w:rsidRPr="00852305" w:rsidRDefault="00000000">
      <w:pPr>
        <w:pStyle w:val="CodeBlock"/>
        <w:spacing w:after="0"/>
        <w:ind w:left="283"/>
        <w:rPr>
          <w:lang w:val="pt-BR"/>
        </w:rPr>
      </w:pPr>
      <w:r>
        <w:t xml:space="preserve">    </w:t>
      </w:r>
      <w:r w:rsidRPr="00852305">
        <w:rPr>
          <w:lang w:val="pt-BR"/>
        </w:rPr>
        <w:t>n = len(a[0])</w:t>
      </w:r>
    </w:p>
    <w:p w14:paraId="1E3DCB30" w14:textId="77777777" w:rsidR="003E6C9B" w:rsidRPr="00852305" w:rsidRDefault="00000000">
      <w:pPr>
        <w:pStyle w:val="CodeBlock"/>
        <w:spacing w:after="0"/>
        <w:ind w:left="283"/>
        <w:rPr>
          <w:lang w:val="pt-BR"/>
        </w:rPr>
      </w:pPr>
      <w:r w:rsidRPr="00852305">
        <w:rPr>
          <w:lang w:val="pt-BR"/>
        </w:rPr>
        <w:t xml:space="preserve">    i, j = 0, n - 1</w:t>
      </w:r>
    </w:p>
    <w:p w14:paraId="43A8B8BE" w14:textId="77777777" w:rsidR="003E6C9B" w:rsidRPr="00852305" w:rsidRDefault="00000000">
      <w:pPr>
        <w:pStyle w:val="CodeBlock"/>
        <w:spacing w:after="0"/>
        <w:ind w:left="283"/>
        <w:rPr>
          <w:lang w:val="pt-BR"/>
        </w:rPr>
      </w:pPr>
      <w:r w:rsidRPr="00852305">
        <w:rPr>
          <w:lang w:val="pt-BR"/>
        </w:rPr>
        <w:t xml:space="preserve">    cnt = 0</w:t>
      </w:r>
    </w:p>
    <w:p w14:paraId="3AC435BA" w14:textId="77777777" w:rsidR="003E6C9B" w:rsidRDefault="00000000">
      <w:pPr>
        <w:pStyle w:val="CodeBlock"/>
        <w:spacing w:after="0"/>
        <w:ind w:left="283"/>
      </w:pPr>
      <w:r w:rsidRPr="00852305">
        <w:rPr>
          <w:lang w:val="pt-BR"/>
        </w:rPr>
        <w:t xml:space="preserve">    </w:t>
      </w:r>
      <w:r>
        <w:t xml:space="preserve">while </w:t>
      </w:r>
      <w:proofErr w:type="spellStart"/>
      <w:r>
        <w:t>i</w:t>
      </w:r>
      <w:proofErr w:type="spellEnd"/>
      <w:r>
        <w:t xml:space="preserve"> &lt; m and j &gt;= 0:</w:t>
      </w:r>
    </w:p>
    <w:p w14:paraId="144DFF35" w14:textId="77777777" w:rsidR="003E6C9B" w:rsidRDefault="00000000">
      <w:pPr>
        <w:pStyle w:val="CodeBlock"/>
        <w:spacing w:after="0"/>
        <w:ind w:left="283"/>
      </w:pPr>
      <w:r>
        <w:t xml:space="preserve">        if a[i][j] &lt; 0:</w:t>
      </w:r>
    </w:p>
    <w:p w14:paraId="0F44578B" w14:textId="77777777" w:rsidR="003E6C9B" w:rsidRDefault="00000000">
      <w:pPr>
        <w:pStyle w:val="CodeBlock"/>
        <w:spacing w:after="0"/>
        <w:ind w:left="283"/>
      </w:pPr>
      <w:r>
        <w:t xml:space="preserve">            ______①______</w:t>
      </w:r>
    </w:p>
    <w:p w14:paraId="4BDF2751" w14:textId="77777777" w:rsidR="003E6C9B" w:rsidRDefault="00000000">
      <w:pPr>
        <w:pStyle w:val="CodeBlock"/>
        <w:spacing w:after="0"/>
        <w:ind w:left="283"/>
      </w:pPr>
      <w:r>
        <w:t xml:space="preserve">            ______②______</w:t>
      </w:r>
    </w:p>
    <w:p w14:paraId="4AF434A1" w14:textId="77777777" w:rsidR="003E6C9B" w:rsidRDefault="00000000">
      <w:pPr>
        <w:pStyle w:val="CodeBlock"/>
        <w:spacing w:after="0"/>
        <w:ind w:left="283"/>
      </w:pPr>
      <w:r>
        <w:t xml:space="preserve">        else:</w:t>
      </w:r>
    </w:p>
    <w:p w14:paraId="1593D50A" w14:textId="77777777" w:rsidR="003E6C9B" w:rsidRDefault="00000000">
      <w:pPr>
        <w:pStyle w:val="CodeBlock"/>
        <w:spacing w:after="0"/>
        <w:ind w:left="283"/>
      </w:pPr>
      <w:r>
        <w:t xml:space="preserve">            ______③______</w:t>
      </w:r>
    </w:p>
    <w:p w14:paraId="63609E39" w14:textId="77777777" w:rsidR="003E6C9B" w:rsidRDefault="00000000">
      <w:pPr>
        <w:pStyle w:val="CodeBlock"/>
        <w:spacing w:after="0"/>
        <w:ind w:left="283"/>
      </w:pPr>
      <w:r>
        <w:t xml:space="preserve">    return cnt</w:t>
      </w:r>
    </w:p>
    <w:p w14:paraId="0CA2D663" w14:textId="77777777" w:rsidR="003E6C9B" w:rsidRDefault="003E6C9B">
      <w:pPr>
        <w:rPr>
          <w:rFonts w:hint="eastAsia"/>
        </w:rPr>
      </w:pPr>
    </w:p>
    <w:p w14:paraId="5E075A19" w14:textId="4F9E39BB" w:rsidR="003E6C9B" w:rsidRPr="00852305" w:rsidRDefault="00000000">
      <w:pPr>
        <w:pStyle w:val="Choice"/>
        <w:spacing w:after="80" w:line="259" w:lineRule="auto"/>
        <w:ind w:left="170"/>
        <w:rPr>
          <w:rFonts w:hint="eastAsia"/>
          <w:lang w:val="pt-BR"/>
        </w:rPr>
      </w:pPr>
      <w:r w:rsidRPr="00852305">
        <w:rPr>
          <w:lang w:val="pt-BR"/>
        </w:rPr>
        <w:t>A. ① cnt += m - i</w:t>
      </w:r>
      <w:r w:rsidRPr="00852305">
        <w:rPr>
          <w:lang w:val="pt-BR"/>
        </w:rPr>
        <w:t>；</w:t>
      </w:r>
      <w:r w:rsidRPr="00852305">
        <w:rPr>
          <w:lang w:val="pt-BR"/>
        </w:rPr>
        <w:t>② j -= 1</w:t>
      </w:r>
      <w:r w:rsidRPr="00852305">
        <w:rPr>
          <w:lang w:val="pt-BR"/>
        </w:rPr>
        <w:t>；</w:t>
      </w:r>
      <w:r w:rsidRPr="00852305">
        <w:rPr>
          <w:lang w:val="pt-BR"/>
        </w:rPr>
        <w:t>③ i += 1</w:t>
      </w:r>
    </w:p>
    <w:p w14:paraId="5B184B85" w14:textId="66530BBE" w:rsidR="003E6C9B" w:rsidRPr="00852305" w:rsidRDefault="00000000">
      <w:pPr>
        <w:pStyle w:val="Choice"/>
        <w:spacing w:after="80" w:line="259" w:lineRule="auto"/>
        <w:ind w:left="170"/>
        <w:rPr>
          <w:rFonts w:hint="eastAsia"/>
          <w:lang w:val="pt-BR"/>
        </w:rPr>
      </w:pPr>
      <w:r w:rsidRPr="00852305">
        <w:rPr>
          <w:lang w:val="pt-BR"/>
        </w:rPr>
        <w:t>B. ① cnt += n - j</w:t>
      </w:r>
      <w:r w:rsidRPr="00852305">
        <w:rPr>
          <w:lang w:val="pt-BR"/>
        </w:rPr>
        <w:t>；</w:t>
      </w:r>
      <w:r w:rsidRPr="00852305">
        <w:rPr>
          <w:lang w:val="pt-BR"/>
        </w:rPr>
        <w:t>② j -= 1</w:t>
      </w:r>
      <w:r w:rsidRPr="00852305">
        <w:rPr>
          <w:lang w:val="pt-BR"/>
        </w:rPr>
        <w:t>；</w:t>
      </w:r>
      <w:r w:rsidRPr="00852305">
        <w:rPr>
          <w:lang w:val="pt-BR"/>
        </w:rPr>
        <w:t>③ i += 1</w:t>
      </w:r>
    </w:p>
    <w:p w14:paraId="4E16105F" w14:textId="7B7AC5BB" w:rsidR="003E6C9B" w:rsidRPr="00852305" w:rsidRDefault="00000000">
      <w:pPr>
        <w:pStyle w:val="Choice"/>
        <w:spacing w:after="80" w:line="259" w:lineRule="auto"/>
        <w:ind w:left="170"/>
        <w:rPr>
          <w:rFonts w:hint="eastAsia"/>
          <w:lang w:val="pt-BR"/>
        </w:rPr>
      </w:pPr>
      <w:r w:rsidRPr="00852305">
        <w:rPr>
          <w:lang w:val="pt-BR"/>
        </w:rPr>
        <w:t>C. ① cnt += 1</w:t>
      </w:r>
      <w:r w:rsidRPr="00852305">
        <w:rPr>
          <w:lang w:val="pt-BR"/>
        </w:rPr>
        <w:t>；</w:t>
      </w:r>
      <w:r w:rsidRPr="00852305">
        <w:rPr>
          <w:lang w:val="pt-BR"/>
        </w:rPr>
        <w:t>② i += 1</w:t>
      </w:r>
      <w:r w:rsidRPr="00852305">
        <w:rPr>
          <w:lang w:val="pt-BR"/>
        </w:rPr>
        <w:t>；</w:t>
      </w:r>
      <w:r w:rsidRPr="00852305">
        <w:rPr>
          <w:lang w:val="pt-BR"/>
        </w:rPr>
        <w:t>③ j -= 1</w:t>
      </w:r>
    </w:p>
    <w:p w14:paraId="3F7EEB4C" w14:textId="22624380" w:rsidR="003E6C9B" w:rsidRDefault="00000000">
      <w:pPr>
        <w:pStyle w:val="Choice"/>
        <w:spacing w:after="80" w:line="259" w:lineRule="auto"/>
        <w:ind w:left="170"/>
        <w:rPr>
          <w:lang w:eastAsia="zh-CN"/>
        </w:rPr>
      </w:pPr>
      <w:r>
        <w:rPr>
          <w:lang w:eastAsia="zh-CN"/>
        </w:rPr>
        <w:t xml:space="preserve">D. ① </w:t>
      </w:r>
      <w:proofErr w:type="spellStart"/>
      <w:r>
        <w:rPr>
          <w:lang w:eastAsia="zh-CN"/>
        </w:rPr>
        <w:t>cnt</w:t>
      </w:r>
      <w:proofErr w:type="spellEnd"/>
      <w:r>
        <w:rPr>
          <w:lang w:eastAsia="zh-CN"/>
        </w:rPr>
        <w:t xml:space="preserve"> += m - 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 xml:space="preserve"> - 1</w:t>
      </w:r>
      <w:r>
        <w:rPr>
          <w:lang w:eastAsia="zh-CN"/>
        </w:rPr>
        <w:t>；</w:t>
      </w:r>
      <w:r>
        <w:rPr>
          <w:lang w:eastAsia="zh-CN"/>
        </w:rPr>
        <w:t xml:space="preserve">② 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 xml:space="preserve"> += 1</w:t>
      </w:r>
      <w:r>
        <w:rPr>
          <w:lang w:eastAsia="zh-CN"/>
        </w:rPr>
        <w:t>；</w:t>
      </w:r>
      <w:r>
        <w:rPr>
          <w:lang w:eastAsia="zh-CN"/>
        </w:rPr>
        <w:t>③ j -= 1</w:t>
      </w:r>
    </w:p>
    <w:p w14:paraId="3B4BA3A7" w14:textId="77777777" w:rsidR="00852305" w:rsidRDefault="00852305">
      <w:pPr>
        <w:pStyle w:val="Choice"/>
        <w:spacing w:after="80" w:line="259" w:lineRule="auto"/>
        <w:ind w:left="170"/>
        <w:rPr>
          <w:lang w:eastAsia="zh-CN"/>
        </w:rPr>
      </w:pPr>
    </w:p>
    <w:p w14:paraId="1A0D85B4" w14:textId="77777777" w:rsidR="00852305" w:rsidRDefault="00852305">
      <w:pPr>
        <w:pStyle w:val="Choice"/>
        <w:spacing w:after="80" w:line="259" w:lineRule="auto"/>
        <w:ind w:left="170"/>
        <w:rPr>
          <w:rFonts w:hint="eastAsia"/>
          <w:lang w:eastAsia="zh-CN"/>
        </w:rPr>
      </w:pPr>
    </w:p>
    <w:p w14:paraId="031593D6" w14:textId="77777777" w:rsidR="003E6C9B" w:rsidRDefault="00000000">
      <w:pPr>
        <w:pStyle w:val="31"/>
        <w:spacing w:after="80" w:line="259" w:lineRule="auto"/>
        <w:rPr>
          <w:lang w:eastAsia="zh-CN"/>
        </w:rPr>
      </w:pPr>
      <w:r>
        <w:rPr>
          <w:rFonts w:ascii="Consolas" w:eastAsia="宋体" w:hAnsi="Consolas"/>
          <w:lang w:eastAsia="zh-CN"/>
        </w:rPr>
        <w:t>作业</w:t>
      </w:r>
      <w:r>
        <w:rPr>
          <w:rFonts w:ascii="Consolas" w:eastAsia="宋体" w:hAnsi="Consolas"/>
          <w:lang w:eastAsia="zh-CN"/>
        </w:rPr>
        <w:t>6</w:t>
      </w:r>
    </w:p>
    <w:p w14:paraId="6DD52852" w14:textId="77777777" w:rsidR="003E6C9B" w:rsidRDefault="00000000">
      <w:pPr>
        <w:spacing w:after="80" w:line="259" w:lineRule="auto"/>
        <w:rPr>
          <w:rFonts w:hint="eastAsia"/>
          <w:lang w:eastAsia="zh-CN"/>
        </w:rPr>
      </w:pPr>
      <w:r>
        <w:rPr>
          <w:lang w:eastAsia="zh-CN"/>
        </w:rPr>
        <w:t>情景题干：</w:t>
      </w:r>
    </w:p>
    <w:p w14:paraId="2578B8BF" w14:textId="77777777" w:rsidR="003E6C9B" w:rsidRDefault="00000000">
      <w:pPr>
        <w:spacing w:after="80" w:line="259" w:lineRule="auto"/>
        <w:rPr>
          <w:rFonts w:hint="eastAsia"/>
          <w:lang w:eastAsia="zh-CN"/>
        </w:rPr>
      </w:pPr>
      <w:r>
        <w:rPr>
          <w:lang w:eastAsia="zh-CN"/>
        </w:rPr>
        <w:t>学校跑步路线有</w:t>
      </w:r>
      <w:r>
        <w:rPr>
          <w:lang w:eastAsia="zh-CN"/>
        </w:rPr>
        <w:t xml:space="preserve"> 6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打卡点，实际需要完成</w:t>
      </w:r>
      <w:r>
        <w:rPr>
          <w:lang w:eastAsia="zh-CN"/>
        </w:rPr>
        <w:t xml:space="preserve"> 5 </w:t>
      </w:r>
      <w:r>
        <w:rPr>
          <w:lang w:eastAsia="zh-CN"/>
        </w:rPr>
        <w:t>段路：</w:t>
      </w:r>
      <w:r>
        <w:rPr>
          <w:lang w:eastAsia="zh-CN"/>
        </w:rPr>
        <w:t>1-2</w:t>
      </w:r>
      <w:r>
        <w:rPr>
          <w:lang w:eastAsia="zh-CN"/>
        </w:rPr>
        <w:t>、</w:t>
      </w:r>
      <w:r>
        <w:rPr>
          <w:lang w:eastAsia="zh-CN"/>
        </w:rPr>
        <w:t>2-3</w:t>
      </w:r>
      <w:r>
        <w:rPr>
          <w:lang w:eastAsia="zh-CN"/>
        </w:rPr>
        <w:t>、</w:t>
      </w:r>
      <w:r>
        <w:rPr>
          <w:lang w:eastAsia="zh-CN"/>
        </w:rPr>
        <w:t>3-4</w:t>
      </w:r>
      <w:r>
        <w:rPr>
          <w:lang w:eastAsia="zh-CN"/>
        </w:rPr>
        <w:t>、</w:t>
      </w:r>
      <w:r>
        <w:rPr>
          <w:lang w:eastAsia="zh-CN"/>
        </w:rPr>
        <w:t>4-5</w:t>
      </w:r>
      <w:r>
        <w:rPr>
          <w:lang w:eastAsia="zh-CN"/>
        </w:rPr>
        <w:t>、</w:t>
      </w:r>
      <w:r>
        <w:rPr>
          <w:lang w:eastAsia="zh-CN"/>
        </w:rPr>
        <w:t>5-6</w:t>
      </w:r>
      <w:r>
        <w:rPr>
          <w:lang w:eastAsia="zh-CN"/>
        </w:rPr>
        <w:t>。学生每次连续跑过若干打卡点，系统记录本次覆盖的起点和终点。现在要判断该学生是否覆盖全部路段。</w:t>
      </w:r>
    </w:p>
    <w:p w14:paraId="2354319C" w14:textId="77777777" w:rsidR="003E6C9B" w:rsidRDefault="00000000">
      <w:pPr>
        <w:pStyle w:val="CodeBlock"/>
        <w:spacing w:after="0"/>
        <w:ind w:left="283"/>
        <w:rPr>
          <w:lang w:eastAsia="zh-CN"/>
        </w:rPr>
      </w:pPr>
      <w:r>
        <w:rPr>
          <w:lang w:eastAsia="zh-CN"/>
        </w:rPr>
        <w:t>n = 6</w:t>
      </w:r>
    </w:p>
    <w:p w14:paraId="6FFFE651" w14:textId="77777777" w:rsidR="003E6C9B" w:rsidRDefault="00000000">
      <w:pPr>
        <w:pStyle w:val="CodeBlock"/>
        <w:spacing w:after="0"/>
        <w:ind w:left="283"/>
        <w:rPr>
          <w:lang w:eastAsia="zh-CN"/>
        </w:rPr>
      </w:pPr>
      <w:r>
        <w:rPr>
          <w:lang w:eastAsia="zh-CN"/>
        </w:rPr>
        <w:t xml:space="preserve">records </w:t>
      </w:r>
      <w:proofErr w:type="gramStart"/>
      <w:r>
        <w:rPr>
          <w:lang w:eastAsia="zh-CN"/>
        </w:rPr>
        <w:t>= [[</w:t>
      </w:r>
      <w:proofErr w:type="gramEnd"/>
      <w:r>
        <w:rPr>
          <w:lang w:eastAsia="zh-CN"/>
        </w:rPr>
        <w:t>1, 3], [4, 6], [2, 5]]</w:t>
      </w:r>
    </w:p>
    <w:p w14:paraId="4733978E" w14:textId="77777777" w:rsidR="003E6C9B" w:rsidRDefault="00000000">
      <w:pPr>
        <w:pStyle w:val="CodeBlock"/>
        <w:spacing w:after="0"/>
        <w:ind w:left="283"/>
        <w:rPr>
          <w:lang w:eastAsia="zh-CN"/>
        </w:rPr>
      </w:pPr>
      <w:r>
        <w:rPr>
          <w:lang w:eastAsia="zh-CN"/>
        </w:rPr>
        <w:t xml:space="preserve"> </w:t>
      </w:r>
    </w:p>
    <w:p w14:paraId="2149EC3E" w14:textId="77777777" w:rsidR="003E6C9B" w:rsidRDefault="00000000">
      <w:pPr>
        <w:pStyle w:val="CodeBlock"/>
        <w:spacing w:after="0"/>
        <w:ind w:left="283"/>
        <w:rPr>
          <w:lang w:eastAsia="zh-CN"/>
        </w:rPr>
      </w:pPr>
      <w:r>
        <w:rPr>
          <w:lang w:eastAsia="zh-CN"/>
        </w:rPr>
        <w:t>diff = [0] * (n + 1)</w:t>
      </w:r>
    </w:p>
    <w:p w14:paraId="2BF8CF35" w14:textId="77777777" w:rsidR="003E6C9B" w:rsidRDefault="00000000">
      <w:pPr>
        <w:pStyle w:val="CodeBlock"/>
        <w:spacing w:after="0"/>
        <w:ind w:left="283"/>
        <w:rPr>
          <w:lang w:eastAsia="zh-CN"/>
        </w:rPr>
      </w:pPr>
      <w:r>
        <w:rPr>
          <w:lang w:eastAsia="zh-CN"/>
        </w:rPr>
        <w:t>for rec in records:</w:t>
      </w:r>
    </w:p>
    <w:p w14:paraId="0331DF14" w14:textId="77777777" w:rsidR="003E6C9B" w:rsidRDefault="00000000">
      <w:pPr>
        <w:pStyle w:val="CodeBlock"/>
        <w:spacing w:after="0"/>
        <w:ind w:left="283"/>
        <w:rPr>
          <w:lang w:eastAsia="zh-CN"/>
        </w:rPr>
      </w:pPr>
      <w:r>
        <w:rPr>
          <w:lang w:eastAsia="zh-CN"/>
        </w:rPr>
        <w:t xml:space="preserve">    s = </w:t>
      </w:r>
      <w:proofErr w:type="gramStart"/>
      <w:r>
        <w:rPr>
          <w:lang w:eastAsia="zh-CN"/>
        </w:rPr>
        <w:t>rec[</w:t>
      </w:r>
      <w:proofErr w:type="gramEnd"/>
      <w:r>
        <w:rPr>
          <w:lang w:eastAsia="zh-CN"/>
        </w:rPr>
        <w:t>0]</w:t>
      </w:r>
    </w:p>
    <w:p w14:paraId="2B47A5EF" w14:textId="77777777" w:rsidR="003E6C9B" w:rsidRDefault="00000000">
      <w:pPr>
        <w:pStyle w:val="CodeBlock"/>
        <w:spacing w:after="0"/>
        <w:ind w:left="283"/>
        <w:rPr>
          <w:lang w:eastAsia="zh-CN"/>
        </w:rPr>
      </w:pPr>
      <w:r>
        <w:rPr>
          <w:lang w:eastAsia="zh-CN"/>
        </w:rPr>
        <w:t xml:space="preserve">    e = </w:t>
      </w:r>
      <w:proofErr w:type="gramStart"/>
      <w:r>
        <w:rPr>
          <w:lang w:eastAsia="zh-CN"/>
        </w:rPr>
        <w:t>rec[</w:t>
      </w:r>
      <w:proofErr w:type="gramEnd"/>
      <w:r>
        <w:rPr>
          <w:lang w:eastAsia="zh-CN"/>
        </w:rPr>
        <w:t>1]</w:t>
      </w:r>
    </w:p>
    <w:p w14:paraId="76B586FB" w14:textId="77777777" w:rsidR="003E6C9B" w:rsidRDefault="00000000">
      <w:pPr>
        <w:pStyle w:val="CodeBlock"/>
        <w:spacing w:after="0"/>
        <w:ind w:left="283"/>
        <w:rPr>
          <w:lang w:eastAsia="zh-CN"/>
        </w:rPr>
      </w:pPr>
      <w:r>
        <w:rPr>
          <w:lang w:eastAsia="zh-CN"/>
        </w:rPr>
        <w:t xml:space="preserve">    </w:t>
      </w:r>
      <w:proofErr w:type="gramStart"/>
      <w:r>
        <w:rPr>
          <w:lang w:eastAsia="zh-CN"/>
        </w:rPr>
        <w:t>diff[</w:t>
      </w:r>
      <w:proofErr w:type="gramEnd"/>
      <w:r>
        <w:rPr>
          <w:lang w:eastAsia="zh-CN"/>
        </w:rPr>
        <w:t>________] += 1</w:t>
      </w:r>
    </w:p>
    <w:p w14:paraId="2D085521" w14:textId="77777777" w:rsidR="003E6C9B" w:rsidRDefault="00000000">
      <w:pPr>
        <w:pStyle w:val="CodeBlock"/>
        <w:spacing w:after="0"/>
        <w:ind w:left="283"/>
        <w:rPr>
          <w:lang w:eastAsia="zh-CN"/>
        </w:rPr>
      </w:pPr>
      <w:r>
        <w:rPr>
          <w:lang w:eastAsia="zh-CN"/>
        </w:rPr>
        <w:t xml:space="preserve">    </w:t>
      </w:r>
      <w:proofErr w:type="gramStart"/>
      <w:r>
        <w:rPr>
          <w:lang w:eastAsia="zh-CN"/>
        </w:rPr>
        <w:t>diff[</w:t>
      </w:r>
      <w:proofErr w:type="gramEnd"/>
      <w:r>
        <w:rPr>
          <w:lang w:eastAsia="zh-CN"/>
        </w:rPr>
        <w:t>________] -= 1</w:t>
      </w:r>
    </w:p>
    <w:p w14:paraId="33B695E6" w14:textId="77777777" w:rsidR="003E6C9B" w:rsidRDefault="00000000">
      <w:pPr>
        <w:pStyle w:val="CodeBlock"/>
        <w:spacing w:after="0"/>
        <w:ind w:left="283"/>
        <w:rPr>
          <w:lang w:eastAsia="zh-CN"/>
        </w:rPr>
      </w:pPr>
      <w:r>
        <w:rPr>
          <w:lang w:eastAsia="zh-CN"/>
        </w:rPr>
        <w:t xml:space="preserve"> </w:t>
      </w:r>
    </w:p>
    <w:p w14:paraId="7EA17A42" w14:textId="77777777" w:rsidR="003E6C9B" w:rsidRDefault="00000000">
      <w:pPr>
        <w:pStyle w:val="CodeBlock"/>
        <w:spacing w:after="0"/>
        <w:ind w:left="283"/>
        <w:rPr>
          <w:lang w:eastAsia="zh-CN"/>
        </w:rPr>
      </w:pPr>
      <w:r>
        <w:rPr>
          <w:lang w:eastAsia="zh-CN"/>
        </w:rPr>
        <w:t>cover = [0] * n</w:t>
      </w:r>
    </w:p>
    <w:p w14:paraId="13DC30C9" w14:textId="77777777" w:rsidR="003E6C9B" w:rsidRDefault="00000000">
      <w:pPr>
        <w:pStyle w:val="CodeBlock"/>
        <w:spacing w:after="0"/>
        <w:ind w:left="283"/>
        <w:rPr>
          <w:lang w:eastAsia="zh-CN"/>
        </w:rPr>
      </w:pPr>
      <w:r>
        <w:rPr>
          <w:lang w:eastAsia="zh-CN"/>
        </w:rPr>
        <w:t>cur = 0</w:t>
      </w:r>
    </w:p>
    <w:p w14:paraId="01485DC6" w14:textId="77777777" w:rsidR="003E6C9B" w:rsidRDefault="00000000">
      <w:pPr>
        <w:pStyle w:val="CodeBlock"/>
        <w:spacing w:after="0"/>
        <w:ind w:left="283"/>
        <w:rPr>
          <w:lang w:eastAsia="zh-CN"/>
        </w:rPr>
      </w:pPr>
      <w:r>
        <w:rPr>
          <w:lang w:eastAsia="zh-CN"/>
        </w:rPr>
        <w:t>miss = []</w:t>
      </w:r>
    </w:p>
    <w:p w14:paraId="504224BC" w14:textId="77777777" w:rsidR="003E6C9B" w:rsidRDefault="00000000">
      <w:pPr>
        <w:pStyle w:val="CodeBlock"/>
        <w:spacing w:after="0"/>
        <w:ind w:left="283"/>
      </w:pPr>
      <w:r>
        <w:lastRenderedPageBreak/>
        <w:t xml:space="preserve">for road in </w:t>
      </w:r>
      <w:proofErr w:type="gramStart"/>
      <w:r>
        <w:t>range(</w:t>
      </w:r>
      <w:proofErr w:type="gramEnd"/>
      <w:r>
        <w:t>1, n):</w:t>
      </w:r>
    </w:p>
    <w:p w14:paraId="148815CB" w14:textId="77777777" w:rsidR="003E6C9B" w:rsidRDefault="00000000">
      <w:pPr>
        <w:pStyle w:val="CodeBlock"/>
        <w:spacing w:after="0"/>
        <w:ind w:left="283"/>
      </w:pPr>
      <w:r>
        <w:t xml:space="preserve">    cur += ________</w:t>
      </w:r>
    </w:p>
    <w:p w14:paraId="43B8D55A" w14:textId="77777777" w:rsidR="003E6C9B" w:rsidRDefault="00000000">
      <w:pPr>
        <w:pStyle w:val="CodeBlock"/>
        <w:spacing w:after="0"/>
        <w:ind w:left="283"/>
      </w:pPr>
      <w:r>
        <w:t xml:space="preserve">    cover[road] = cur</w:t>
      </w:r>
    </w:p>
    <w:p w14:paraId="24DDB7E9" w14:textId="77777777" w:rsidR="003E6C9B" w:rsidRDefault="00000000">
      <w:pPr>
        <w:pStyle w:val="CodeBlock"/>
        <w:spacing w:after="0"/>
        <w:ind w:left="283"/>
      </w:pPr>
      <w:r>
        <w:t xml:space="preserve">    if ________:</w:t>
      </w:r>
    </w:p>
    <w:p w14:paraId="68E533CB" w14:textId="77777777" w:rsidR="003E6C9B" w:rsidRDefault="00000000">
      <w:pPr>
        <w:pStyle w:val="CodeBlock"/>
        <w:spacing w:after="0"/>
        <w:ind w:left="283"/>
      </w:pPr>
      <w:r>
        <w:t xml:space="preserve">        miss.append(str(road) + "-" + str(road + 1))</w:t>
      </w:r>
    </w:p>
    <w:p w14:paraId="3C00DDE5" w14:textId="77777777" w:rsidR="003E6C9B" w:rsidRDefault="00000000">
      <w:pPr>
        <w:pStyle w:val="CodeBlock"/>
        <w:spacing w:after="0"/>
        <w:ind w:left="283"/>
      </w:pPr>
      <w:r>
        <w:t xml:space="preserve"> </w:t>
      </w:r>
    </w:p>
    <w:p w14:paraId="084D6A4B" w14:textId="77777777" w:rsidR="003E6C9B" w:rsidRDefault="00000000">
      <w:pPr>
        <w:pStyle w:val="CodeBlock"/>
        <w:spacing w:after="0"/>
        <w:ind w:left="283"/>
      </w:pPr>
      <w:r>
        <w:t>if len(miss) == 0:</w:t>
      </w:r>
    </w:p>
    <w:p w14:paraId="1CF37965" w14:textId="77777777" w:rsidR="003E6C9B" w:rsidRDefault="00000000">
      <w:pPr>
        <w:pStyle w:val="CodeBlock"/>
        <w:spacing w:after="0"/>
        <w:ind w:left="283"/>
      </w:pPr>
      <w:r>
        <w:t xml:space="preserve">    print("完成")</w:t>
      </w:r>
    </w:p>
    <w:p w14:paraId="4384C95E" w14:textId="77777777" w:rsidR="003E6C9B" w:rsidRDefault="00000000">
      <w:pPr>
        <w:pStyle w:val="CodeBlock"/>
        <w:spacing w:after="0"/>
        <w:ind w:left="283"/>
      </w:pPr>
      <w:r>
        <w:t>else:</w:t>
      </w:r>
    </w:p>
    <w:p w14:paraId="582E0565" w14:textId="77777777" w:rsidR="003E6C9B" w:rsidRDefault="00000000">
      <w:pPr>
        <w:pStyle w:val="CodeBlock"/>
        <w:spacing w:after="0"/>
        <w:ind w:left="283"/>
      </w:pPr>
      <w:r>
        <w:t xml:space="preserve">    print("未完成：", ",".join(miss))</w:t>
      </w:r>
    </w:p>
    <w:p w14:paraId="7E384751" w14:textId="77777777" w:rsidR="003E6C9B" w:rsidRDefault="00000000">
      <w:pPr>
        <w:pStyle w:val="31"/>
        <w:spacing w:after="80" w:line="259" w:lineRule="auto"/>
        <w:rPr>
          <w:lang w:eastAsia="zh-CN"/>
        </w:rPr>
      </w:pPr>
      <w:r>
        <w:rPr>
          <w:rFonts w:ascii="Consolas" w:eastAsia="宋体" w:hAnsi="Consolas"/>
          <w:lang w:eastAsia="zh-CN"/>
        </w:rPr>
        <w:t>作业</w:t>
      </w:r>
      <w:r>
        <w:rPr>
          <w:rFonts w:ascii="Consolas" w:eastAsia="宋体" w:hAnsi="Consolas"/>
          <w:lang w:eastAsia="zh-CN"/>
        </w:rPr>
        <w:t>7</w:t>
      </w:r>
    </w:p>
    <w:p w14:paraId="5014E543" w14:textId="77777777" w:rsidR="003E6C9B" w:rsidRDefault="00000000">
      <w:pPr>
        <w:spacing w:after="80" w:line="259" w:lineRule="auto"/>
        <w:rPr>
          <w:rFonts w:hint="eastAsia"/>
          <w:lang w:eastAsia="zh-CN"/>
        </w:rPr>
      </w:pPr>
      <w:r>
        <w:rPr>
          <w:lang w:eastAsia="zh-CN"/>
        </w:rPr>
        <w:t>情景题干：</w:t>
      </w:r>
    </w:p>
    <w:p w14:paraId="4CAC187A" w14:textId="77777777" w:rsidR="003E6C9B" w:rsidRDefault="00000000">
      <w:pPr>
        <w:spacing w:after="80" w:line="259" w:lineRule="auto"/>
        <w:rPr>
          <w:rFonts w:hint="eastAsia"/>
          <w:lang w:eastAsia="zh-CN"/>
        </w:rPr>
      </w:pPr>
      <w:r>
        <w:rPr>
          <w:lang w:eastAsia="zh-CN"/>
        </w:rPr>
        <w:t>某图书馆</w:t>
      </w:r>
      <w:r>
        <w:rPr>
          <w:lang w:eastAsia="zh-CN"/>
        </w:rPr>
        <w:t xml:space="preserve"> A </w:t>
      </w:r>
      <w:r>
        <w:rPr>
          <w:lang w:eastAsia="zh-CN"/>
        </w:rPr>
        <w:t>区有</w:t>
      </w:r>
      <w:r>
        <w:rPr>
          <w:lang w:eastAsia="zh-CN"/>
        </w:rPr>
        <w:t xml:space="preserve"> 3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座位。系统已有若干预约记录，每条记录为</w:t>
      </w:r>
      <w:r>
        <w:rPr>
          <w:lang w:eastAsia="zh-CN"/>
        </w:rPr>
        <w:t xml:space="preserve"> [</w:t>
      </w:r>
      <w:r>
        <w:rPr>
          <w:lang w:eastAsia="zh-CN"/>
        </w:rPr>
        <w:t>开始时段</w:t>
      </w:r>
      <w:r>
        <w:rPr>
          <w:lang w:eastAsia="zh-CN"/>
        </w:rPr>
        <w:t xml:space="preserve">, </w:t>
      </w:r>
      <w:r>
        <w:rPr>
          <w:lang w:eastAsia="zh-CN"/>
        </w:rPr>
        <w:t>结束时段</w:t>
      </w:r>
      <w:r>
        <w:rPr>
          <w:lang w:eastAsia="zh-CN"/>
        </w:rPr>
        <w:t>]</w:t>
      </w:r>
      <w:r>
        <w:rPr>
          <w:lang w:eastAsia="zh-CN"/>
        </w:rPr>
        <w:t>，采用</w:t>
      </w:r>
      <w:proofErr w:type="gramStart"/>
      <w:r>
        <w:rPr>
          <w:lang w:eastAsia="zh-CN"/>
        </w:rPr>
        <w:t>左闭右开区间</w:t>
      </w:r>
      <w:proofErr w:type="gramEnd"/>
      <w:r>
        <w:rPr>
          <w:lang w:eastAsia="zh-CN"/>
        </w:rPr>
        <w:t>。例如</w:t>
      </w:r>
      <w:r>
        <w:rPr>
          <w:lang w:eastAsia="zh-CN"/>
        </w:rPr>
        <w:t xml:space="preserve"> [2,5] </w:t>
      </w:r>
      <w:r>
        <w:rPr>
          <w:lang w:eastAsia="zh-CN"/>
        </w:rPr>
        <w:t>表示占用时段</w:t>
      </w:r>
      <w:r>
        <w:rPr>
          <w:lang w:eastAsia="zh-CN"/>
        </w:rPr>
        <w:t xml:space="preserve"> 2,3,4</w:t>
      </w:r>
      <w:r>
        <w:rPr>
          <w:lang w:eastAsia="zh-CN"/>
        </w:rPr>
        <w:t>。现在有一名学生申请使用</w:t>
      </w:r>
      <w:r>
        <w:rPr>
          <w:lang w:eastAsia="zh-CN"/>
        </w:rPr>
        <w:t xml:space="preserve"> [</w:t>
      </w:r>
      <w:proofErr w:type="spellStart"/>
      <w:r>
        <w:rPr>
          <w:lang w:eastAsia="zh-CN"/>
        </w:rPr>
        <w:t>l,r</w:t>
      </w:r>
      <w:proofErr w:type="spellEnd"/>
      <w:r>
        <w:rPr>
          <w:lang w:eastAsia="zh-CN"/>
        </w:rPr>
        <w:t>]</w:t>
      </w:r>
      <w:r>
        <w:rPr>
          <w:lang w:eastAsia="zh-CN"/>
        </w:rPr>
        <w:t>，需要判断申请时段内是否每个时段都有空位。</w:t>
      </w:r>
    </w:p>
    <w:p w14:paraId="0133D1B2" w14:textId="77777777" w:rsidR="003E6C9B" w:rsidRDefault="00000000">
      <w:pPr>
        <w:pStyle w:val="CodeBlock"/>
        <w:spacing w:after="0"/>
        <w:ind w:left="283"/>
      </w:pPr>
      <w:proofErr w:type="spellStart"/>
      <w:r>
        <w:t>arr</w:t>
      </w:r>
      <w:proofErr w:type="spellEnd"/>
      <w:r>
        <w:t xml:space="preserve"> </w:t>
      </w:r>
      <w:proofErr w:type="gramStart"/>
      <w:r>
        <w:t>= [[</w:t>
      </w:r>
      <w:proofErr w:type="gramEnd"/>
      <w:r>
        <w:t>1, 4], [2, 5], [5, 7], [3, 6]]</w:t>
      </w:r>
    </w:p>
    <w:p w14:paraId="3C00572E" w14:textId="77777777" w:rsidR="003E6C9B" w:rsidRDefault="00000000">
      <w:pPr>
        <w:pStyle w:val="CodeBlock"/>
        <w:spacing w:after="0"/>
        <w:ind w:left="283"/>
      </w:pPr>
      <w:r>
        <w:t>cap = 3</w:t>
      </w:r>
    </w:p>
    <w:p w14:paraId="741D5E6B" w14:textId="77777777" w:rsidR="003E6C9B" w:rsidRDefault="00000000">
      <w:pPr>
        <w:pStyle w:val="CodeBlock"/>
        <w:spacing w:after="0"/>
        <w:ind w:left="283"/>
      </w:pPr>
      <w:r>
        <w:t>req = [2, 6]</w:t>
      </w:r>
    </w:p>
    <w:p w14:paraId="25BC2AF4" w14:textId="77777777" w:rsidR="003E6C9B" w:rsidRDefault="00000000">
      <w:pPr>
        <w:pStyle w:val="CodeBlock"/>
        <w:spacing w:after="0"/>
        <w:ind w:left="283"/>
      </w:pPr>
      <w:r>
        <w:t xml:space="preserve"> </w:t>
      </w:r>
    </w:p>
    <w:p w14:paraId="3EC8A4B0" w14:textId="77777777" w:rsidR="003E6C9B" w:rsidRDefault="00000000">
      <w:pPr>
        <w:pStyle w:val="CodeBlock"/>
        <w:spacing w:after="0"/>
        <w:ind w:left="283"/>
      </w:pPr>
      <w:r>
        <w:t>diff = [0] * 9</w:t>
      </w:r>
    </w:p>
    <w:p w14:paraId="3262C9CE" w14:textId="77777777" w:rsidR="003E6C9B" w:rsidRDefault="00000000">
      <w:pPr>
        <w:pStyle w:val="CodeBlock"/>
        <w:spacing w:after="0"/>
        <w:ind w:left="283"/>
      </w:pPr>
      <w:r>
        <w:t>for item in arr:</w:t>
      </w:r>
    </w:p>
    <w:p w14:paraId="12E4C3D2" w14:textId="77777777" w:rsidR="003E6C9B" w:rsidRDefault="00000000">
      <w:pPr>
        <w:pStyle w:val="CodeBlock"/>
        <w:spacing w:after="0"/>
        <w:ind w:left="283"/>
      </w:pPr>
      <w:r>
        <w:t xml:space="preserve">    diff[item[0]] += 1</w:t>
      </w:r>
    </w:p>
    <w:p w14:paraId="6D391CEA" w14:textId="77777777" w:rsidR="003E6C9B" w:rsidRDefault="00000000">
      <w:pPr>
        <w:pStyle w:val="CodeBlock"/>
        <w:spacing w:after="0"/>
        <w:ind w:left="283"/>
      </w:pPr>
      <w:r>
        <w:t xml:space="preserve">    diff[item[1]] -= 1</w:t>
      </w:r>
    </w:p>
    <w:p w14:paraId="43171DBE" w14:textId="77777777" w:rsidR="003E6C9B" w:rsidRDefault="00000000">
      <w:pPr>
        <w:pStyle w:val="CodeBlock"/>
        <w:spacing w:after="0"/>
        <w:ind w:left="283"/>
      </w:pPr>
      <w:r>
        <w:t xml:space="preserve"> </w:t>
      </w:r>
    </w:p>
    <w:p w14:paraId="68DCC8AE" w14:textId="77777777" w:rsidR="003E6C9B" w:rsidRDefault="00000000">
      <w:pPr>
        <w:pStyle w:val="CodeBlock"/>
        <w:spacing w:after="0"/>
        <w:ind w:left="283"/>
      </w:pPr>
      <w:r>
        <w:t>used = [0] * 8</w:t>
      </w:r>
    </w:p>
    <w:p w14:paraId="790BA010" w14:textId="77777777" w:rsidR="003E6C9B" w:rsidRDefault="00000000">
      <w:pPr>
        <w:pStyle w:val="CodeBlock"/>
        <w:spacing w:after="0"/>
        <w:ind w:left="283"/>
      </w:pPr>
      <w:r>
        <w:t>cur = 0</w:t>
      </w:r>
    </w:p>
    <w:p w14:paraId="4E087262" w14:textId="77777777" w:rsidR="003E6C9B" w:rsidRDefault="00000000">
      <w:pPr>
        <w:pStyle w:val="CodeBlock"/>
        <w:spacing w:after="0"/>
        <w:ind w:left="283"/>
      </w:pPr>
      <w:r>
        <w:t>for i in range(8):</w:t>
      </w:r>
    </w:p>
    <w:p w14:paraId="3518FB16" w14:textId="77777777" w:rsidR="003E6C9B" w:rsidRDefault="00000000">
      <w:pPr>
        <w:pStyle w:val="CodeBlock"/>
        <w:spacing w:after="0"/>
        <w:ind w:left="283"/>
      </w:pPr>
      <w:r>
        <w:t xml:space="preserve">    cur += ________</w:t>
      </w:r>
    </w:p>
    <w:p w14:paraId="1A653A89" w14:textId="77777777" w:rsidR="003E6C9B" w:rsidRDefault="00000000">
      <w:pPr>
        <w:pStyle w:val="CodeBlock"/>
        <w:spacing w:after="0"/>
        <w:ind w:left="283"/>
      </w:pPr>
      <w:r>
        <w:t xml:space="preserve">    used[i] = cur</w:t>
      </w:r>
    </w:p>
    <w:p w14:paraId="38834E72" w14:textId="77777777" w:rsidR="003E6C9B" w:rsidRDefault="00000000">
      <w:pPr>
        <w:pStyle w:val="CodeBlock"/>
        <w:spacing w:after="0"/>
        <w:ind w:left="283"/>
      </w:pPr>
      <w:r>
        <w:t xml:space="preserve"> </w:t>
      </w:r>
    </w:p>
    <w:p w14:paraId="2065397E" w14:textId="77777777" w:rsidR="003E6C9B" w:rsidRDefault="00000000">
      <w:pPr>
        <w:pStyle w:val="CodeBlock"/>
        <w:spacing w:after="0"/>
        <w:ind w:left="283"/>
      </w:pPr>
      <w:r>
        <w:t>ok = True</w:t>
      </w:r>
    </w:p>
    <w:p w14:paraId="665B5496" w14:textId="77777777" w:rsidR="003E6C9B" w:rsidRDefault="00000000">
      <w:pPr>
        <w:pStyle w:val="CodeBlock"/>
        <w:spacing w:after="0"/>
        <w:ind w:left="283"/>
      </w:pPr>
      <w:r>
        <w:t>for t in range(________, ________):</w:t>
      </w:r>
    </w:p>
    <w:p w14:paraId="58C8F913" w14:textId="77777777" w:rsidR="003E6C9B" w:rsidRDefault="00000000">
      <w:pPr>
        <w:pStyle w:val="CodeBlock"/>
        <w:spacing w:after="0"/>
        <w:ind w:left="283"/>
      </w:pPr>
      <w:r>
        <w:t xml:space="preserve">    if ________:</w:t>
      </w:r>
    </w:p>
    <w:p w14:paraId="31082E09" w14:textId="77777777" w:rsidR="003E6C9B" w:rsidRDefault="00000000">
      <w:pPr>
        <w:pStyle w:val="CodeBlock"/>
        <w:spacing w:after="0"/>
        <w:ind w:left="283"/>
      </w:pPr>
      <w:r>
        <w:t xml:space="preserve">        ok = False</w:t>
      </w:r>
    </w:p>
    <w:p w14:paraId="21DAEAD6" w14:textId="77777777" w:rsidR="003E6C9B" w:rsidRDefault="00000000">
      <w:pPr>
        <w:pStyle w:val="CodeBlock"/>
        <w:spacing w:after="0"/>
        <w:ind w:left="283"/>
      </w:pPr>
      <w:r>
        <w:t xml:space="preserve">        break</w:t>
      </w:r>
    </w:p>
    <w:p w14:paraId="666FC5DE" w14:textId="77777777" w:rsidR="003E6C9B" w:rsidRDefault="00000000">
      <w:pPr>
        <w:pStyle w:val="CodeBlock"/>
        <w:spacing w:after="0"/>
        <w:ind w:left="283"/>
      </w:pPr>
      <w:r>
        <w:t xml:space="preserve"> </w:t>
      </w:r>
    </w:p>
    <w:p w14:paraId="6906C357" w14:textId="77777777" w:rsidR="003E6C9B" w:rsidRDefault="00000000">
      <w:pPr>
        <w:pStyle w:val="CodeBlock"/>
        <w:spacing w:after="0"/>
        <w:ind w:left="283"/>
      </w:pPr>
      <w:r>
        <w:t>print(ok)</w:t>
      </w:r>
    </w:p>
    <w:p w14:paraId="4380DDD0" w14:textId="77777777" w:rsidR="003E6C9B" w:rsidRDefault="003E6C9B">
      <w:pPr>
        <w:rPr>
          <w:rFonts w:hint="eastAsia"/>
        </w:rPr>
      </w:pPr>
    </w:p>
    <w:p w14:paraId="7E5E266E" w14:textId="77777777" w:rsidR="003E6C9B" w:rsidRDefault="00000000">
      <w:pPr>
        <w:pStyle w:val="31"/>
        <w:spacing w:after="80" w:line="259" w:lineRule="auto"/>
        <w:rPr>
          <w:lang w:eastAsia="zh-CN"/>
        </w:rPr>
      </w:pPr>
      <w:r>
        <w:rPr>
          <w:rFonts w:ascii="Consolas" w:eastAsia="宋体" w:hAnsi="Consolas"/>
          <w:lang w:eastAsia="zh-CN"/>
        </w:rPr>
        <w:t>作业</w:t>
      </w:r>
      <w:r>
        <w:rPr>
          <w:rFonts w:ascii="Consolas" w:eastAsia="宋体" w:hAnsi="Consolas"/>
          <w:lang w:eastAsia="zh-CN"/>
        </w:rPr>
        <w:t>8</w:t>
      </w:r>
    </w:p>
    <w:p w14:paraId="7CF53A33" w14:textId="77777777" w:rsidR="003E6C9B" w:rsidRDefault="00000000">
      <w:pPr>
        <w:spacing w:after="80" w:line="259" w:lineRule="auto"/>
        <w:rPr>
          <w:rFonts w:hint="eastAsia"/>
          <w:lang w:eastAsia="zh-CN"/>
        </w:rPr>
      </w:pPr>
      <w:r>
        <w:rPr>
          <w:lang w:eastAsia="zh-CN"/>
        </w:rPr>
        <w:t>情景题干：</w:t>
      </w:r>
    </w:p>
    <w:p w14:paraId="66C6BAA0" w14:textId="77777777" w:rsidR="003E6C9B" w:rsidRDefault="00000000">
      <w:pPr>
        <w:spacing w:after="80" w:line="259" w:lineRule="auto"/>
        <w:rPr>
          <w:rFonts w:hint="eastAsia"/>
          <w:lang w:eastAsia="zh-CN"/>
        </w:rPr>
      </w:pPr>
      <w:r>
        <w:rPr>
          <w:lang w:eastAsia="zh-CN"/>
        </w:rPr>
        <w:t>摄影部要从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排演员中选择连续一段合影，要求高二</w:t>
      </w:r>
      <w:r>
        <w:rPr>
          <w:lang w:eastAsia="zh-CN"/>
        </w:rPr>
        <w:t xml:space="preserve"> 1 </w:t>
      </w:r>
      <w:r>
        <w:rPr>
          <w:lang w:eastAsia="zh-CN"/>
        </w:rPr>
        <w:t>到</w:t>
      </w:r>
      <w:r>
        <w:rPr>
          <w:lang w:eastAsia="zh-CN"/>
        </w:rPr>
        <w:t xml:space="preserve"> 4 </w:t>
      </w:r>
      <w:r>
        <w:rPr>
          <w:lang w:eastAsia="zh-CN"/>
        </w:rPr>
        <w:t>班都至少出现一名演员。演员编号由年级和班级组成，例如</w:t>
      </w:r>
      <w:r>
        <w:rPr>
          <w:lang w:eastAsia="zh-CN"/>
        </w:rPr>
        <w:t xml:space="preserve"> "204" </w:t>
      </w:r>
      <w:r>
        <w:rPr>
          <w:lang w:eastAsia="zh-CN"/>
        </w:rPr>
        <w:t>表示高二</w:t>
      </w:r>
      <w:r>
        <w:rPr>
          <w:lang w:eastAsia="zh-CN"/>
        </w:rPr>
        <w:t xml:space="preserve"> 4 </w:t>
      </w:r>
      <w:r>
        <w:rPr>
          <w:lang w:eastAsia="zh-CN"/>
        </w:rPr>
        <w:t>班。为快速判断区间</w:t>
      </w:r>
      <w:r>
        <w:rPr>
          <w:lang w:eastAsia="zh-CN"/>
        </w:rPr>
        <w:t xml:space="preserve"> [</w:t>
      </w:r>
      <w:proofErr w:type="spellStart"/>
      <w:r>
        <w:rPr>
          <w:lang w:eastAsia="zh-CN"/>
        </w:rPr>
        <w:t>l,r</w:t>
      </w:r>
      <w:proofErr w:type="spellEnd"/>
      <w:r>
        <w:rPr>
          <w:lang w:eastAsia="zh-CN"/>
        </w:rPr>
        <w:t xml:space="preserve">] </w:t>
      </w:r>
      <w:r>
        <w:rPr>
          <w:lang w:eastAsia="zh-CN"/>
        </w:rPr>
        <w:t>是否覆盖所有目标班级，可以为</w:t>
      </w:r>
      <w:r>
        <w:rPr>
          <w:lang w:eastAsia="zh-CN"/>
        </w:rPr>
        <w:t xml:space="preserve"> 4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班分别建立前缀计数。</w:t>
      </w:r>
    </w:p>
    <w:p w14:paraId="70F26EF4" w14:textId="77777777" w:rsidR="003E6C9B" w:rsidRDefault="00000000">
      <w:pPr>
        <w:spacing w:after="80" w:line="259" w:lineRule="auto"/>
        <w:rPr>
          <w:rFonts w:hint="eastAsia"/>
          <w:lang w:eastAsia="zh-CN"/>
        </w:rPr>
      </w:pPr>
      <w:r>
        <w:rPr>
          <w:lang w:eastAsia="zh-CN"/>
        </w:rPr>
        <w:t>补全代码，判断长度为</w:t>
      </w:r>
      <w:r>
        <w:rPr>
          <w:lang w:eastAsia="zh-CN"/>
        </w:rPr>
        <w:t xml:space="preserve"> length </w:t>
      </w:r>
      <w:r>
        <w:rPr>
          <w:lang w:eastAsia="zh-CN"/>
        </w:rPr>
        <w:t>的连续区间中，是否存在一个区间覆盖高二</w:t>
      </w:r>
      <w:r>
        <w:rPr>
          <w:lang w:eastAsia="zh-CN"/>
        </w:rPr>
        <w:t xml:space="preserve"> 1 </w:t>
      </w:r>
      <w:r>
        <w:rPr>
          <w:lang w:eastAsia="zh-CN"/>
        </w:rPr>
        <w:t>到</w:t>
      </w:r>
      <w:r>
        <w:rPr>
          <w:lang w:eastAsia="zh-CN"/>
        </w:rPr>
        <w:t xml:space="preserve"> 4 </w:t>
      </w:r>
      <w:r>
        <w:rPr>
          <w:lang w:eastAsia="zh-CN"/>
        </w:rPr>
        <w:t>班。</w:t>
      </w:r>
    </w:p>
    <w:p w14:paraId="1F9776E3" w14:textId="77777777" w:rsidR="003E6C9B" w:rsidRDefault="00000000">
      <w:pPr>
        <w:pStyle w:val="CodeBlock"/>
        <w:spacing w:after="0"/>
        <w:ind w:left="283"/>
      </w:pPr>
      <w:proofErr w:type="spellStart"/>
      <w:r>
        <w:t>stu</w:t>
      </w:r>
      <w:proofErr w:type="spellEnd"/>
      <w:r>
        <w:t xml:space="preserve"> = ["201", "203", "202", "201", "204", "203", "202"]</w:t>
      </w:r>
    </w:p>
    <w:p w14:paraId="10B899D7" w14:textId="77777777" w:rsidR="003E6C9B" w:rsidRDefault="00000000">
      <w:pPr>
        <w:pStyle w:val="CodeBlock"/>
        <w:spacing w:after="0"/>
        <w:ind w:left="283"/>
      </w:pPr>
      <w:r>
        <w:t>need = 4</w:t>
      </w:r>
    </w:p>
    <w:p w14:paraId="14F28980" w14:textId="77777777" w:rsidR="003E6C9B" w:rsidRDefault="00000000">
      <w:pPr>
        <w:pStyle w:val="CodeBlock"/>
        <w:spacing w:after="0"/>
        <w:ind w:left="283"/>
      </w:pPr>
      <w:r>
        <w:t>length = 4</w:t>
      </w:r>
    </w:p>
    <w:p w14:paraId="3791B669" w14:textId="77777777" w:rsidR="003E6C9B" w:rsidRDefault="00000000">
      <w:pPr>
        <w:pStyle w:val="CodeBlock"/>
        <w:spacing w:after="0"/>
        <w:ind w:left="283"/>
      </w:pPr>
      <w:r>
        <w:t xml:space="preserve"> </w:t>
      </w:r>
    </w:p>
    <w:p w14:paraId="6C0FBBD9" w14:textId="77777777" w:rsidR="003E6C9B" w:rsidRDefault="00000000">
      <w:pPr>
        <w:pStyle w:val="CodeBlock"/>
        <w:spacing w:after="0"/>
        <w:ind w:left="283"/>
      </w:pPr>
      <w:r>
        <w:lastRenderedPageBreak/>
        <w:t>pre = [[0] * need for i in range(len(stu) + 1)]</w:t>
      </w:r>
    </w:p>
    <w:p w14:paraId="32A66EA4" w14:textId="77777777" w:rsidR="003E6C9B" w:rsidRDefault="00000000">
      <w:pPr>
        <w:pStyle w:val="CodeBlock"/>
        <w:spacing w:after="0"/>
        <w:ind w:left="283"/>
      </w:pPr>
      <w:r>
        <w:t>for i in range(len(stu)):</w:t>
      </w:r>
    </w:p>
    <w:p w14:paraId="35EF5854" w14:textId="77777777" w:rsidR="003E6C9B" w:rsidRDefault="00000000">
      <w:pPr>
        <w:pStyle w:val="CodeBlock"/>
        <w:spacing w:after="0"/>
        <w:ind w:left="283"/>
      </w:pPr>
      <w:r>
        <w:t xml:space="preserve">    for j in range(need):</w:t>
      </w:r>
    </w:p>
    <w:p w14:paraId="3A1C64AF" w14:textId="77777777" w:rsidR="003E6C9B" w:rsidRPr="00852305" w:rsidRDefault="00000000">
      <w:pPr>
        <w:pStyle w:val="CodeBlock"/>
        <w:spacing w:after="0"/>
        <w:ind w:left="283"/>
        <w:rPr>
          <w:lang w:val="pt-BR"/>
        </w:rPr>
      </w:pPr>
      <w:r>
        <w:t xml:space="preserve">        </w:t>
      </w:r>
      <w:r w:rsidRPr="00852305">
        <w:rPr>
          <w:lang w:val="pt-BR"/>
        </w:rPr>
        <w:t>pre[i + 1][j] = pre[i][j]</w:t>
      </w:r>
    </w:p>
    <w:p w14:paraId="6E4F6311" w14:textId="77777777" w:rsidR="003E6C9B" w:rsidRDefault="00000000">
      <w:pPr>
        <w:pStyle w:val="CodeBlock"/>
        <w:spacing w:after="0"/>
        <w:ind w:left="283"/>
      </w:pPr>
      <w:r w:rsidRPr="00852305">
        <w:rPr>
          <w:lang w:val="pt-BR"/>
        </w:rPr>
        <w:t xml:space="preserve">    </w:t>
      </w:r>
      <w:proofErr w:type="spellStart"/>
      <w:r>
        <w:t>cla</w:t>
      </w:r>
      <w:proofErr w:type="spellEnd"/>
      <w:r>
        <w:t xml:space="preserve"> = int(</w:t>
      </w:r>
      <w:proofErr w:type="spellStart"/>
      <w:r>
        <w:t>stu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][</w:t>
      </w:r>
      <w:proofErr w:type="gramEnd"/>
      <w:r>
        <w:t>1:])</w:t>
      </w:r>
    </w:p>
    <w:p w14:paraId="769866AD" w14:textId="77777777" w:rsidR="003E6C9B" w:rsidRDefault="00000000">
      <w:pPr>
        <w:pStyle w:val="CodeBlock"/>
        <w:spacing w:after="0"/>
        <w:ind w:left="283"/>
      </w:pPr>
      <w:r>
        <w:t xml:space="preserve">    idx = ________</w:t>
      </w:r>
    </w:p>
    <w:p w14:paraId="4FA80371" w14:textId="77777777" w:rsidR="003E6C9B" w:rsidRDefault="00000000">
      <w:pPr>
        <w:pStyle w:val="CodeBlock"/>
        <w:spacing w:after="0"/>
        <w:ind w:left="283"/>
      </w:pPr>
      <w:r>
        <w:t xml:space="preserve">    pre[i + 1][idx] += 1</w:t>
      </w:r>
    </w:p>
    <w:p w14:paraId="7B98E4FB" w14:textId="77777777" w:rsidR="003E6C9B" w:rsidRDefault="00000000">
      <w:pPr>
        <w:pStyle w:val="CodeBlock"/>
        <w:spacing w:after="0"/>
        <w:ind w:left="283"/>
      </w:pPr>
      <w:r>
        <w:t xml:space="preserve"> </w:t>
      </w:r>
    </w:p>
    <w:p w14:paraId="339576B5" w14:textId="77777777" w:rsidR="003E6C9B" w:rsidRDefault="00000000">
      <w:pPr>
        <w:pStyle w:val="CodeBlock"/>
        <w:spacing w:after="0"/>
        <w:ind w:left="283"/>
      </w:pPr>
      <w:r>
        <w:t>flag = False</w:t>
      </w:r>
    </w:p>
    <w:p w14:paraId="07F7CB9C" w14:textId="77777777" w:rsidR="003E6C9B" w:rsidRDefault="00000000">
      <w:pPr>
        <w:pStyle w:val="CodeBlock"/>
        <w:spacing w:after="0"/>
        <w:ind w:left="283"/>
      </w:pPr>
      <w:r>
        <w:t>for l in range(0, len(stu) - length + 1):</w:t>
      </w:r>
    </w:p>
    <w:p w14:paraId="484AC895" w14:textId="77777777" w:rsidR="003E6C9B" w:rsidRDefault="00000000">
      <w:pPr>
        <w:pStyle w:val="CodeBlock"/>
        <w:spacing w:after="0"/>
        <w:ind w:left="283"/>
      </w:pPr>
      <w:r>
        <w:t xml:space="preserve">    r = l + length - 1</w:t>
      </w:r>
    </w:p>
    <w:p w14:paraId="77FDDCB5" w14:textId="77777777" w:rsidR="003E6C9B" w:rsidRDefault="00000000">
      <w:pPr>
        <w:pStyle w:val="CodeBlock"/>
        <w:spacing w:after="0"/>
        <w:ind w:left="283"/>
      </w:pPr>
      <w:r>
        <w:t xml:space="preserve">    cnt = 0</w:t>
      </w:r>
    </w:p>
    <w:p w14:paraId="61091120" w14:textId="77777777" w:rsidR="003E6C9B" w:rsidRDefault="00000000">
      <w:pPr>
        <w:pStyle w:val="CodeBlock"/>
        <w:spacing w:after="0"/>
        <w:ind w:left="283"/>
      </w:pPr>
      <w:r>
        <w:t xml:space="preserve">    for j in range(need):</w:t>
      </w:r>
    </w:p>
    <w:p w14:paraId="33E2DEC1" w14:textId="77777777" w:rsidR="003E6C9B" w:rsidRDefault="00000000">
      <w:pPr>
        <w:pStyle w:val="CodeBlock"/>
        <w:spacing w:after="0"/>
        <w:ind w:left="283"/>
      </w:pPr>
      <w:r>
        <w:t xml:space="preserve">        if ________ &gt; 0:</w:t>
      </w:r>
    </w:p>
    <w:p w14:paraId="21885BB2" w14:textId="77777777" w:rsidR="003E6C9B" w:rsidRDefault="00000000">
      <w:pPr>
        <w:pStyle w:val="CodeBlock"/>
        <w:spacing w:after="0"/>
        <w:ind w:left="283"/>
      </w:pPr>
      <w:r>
        <w:t xml:space="preserve">            cnt += 1</w:t>
      </w:r>
    </w:p>
    <w:p w14:paraId="07327D61" w14:textId="77777777" w:rsidR="003E6C9B" w:rsidRDefault="00000000">
      <w:pPr>
        <w:pStyle w:val="CodeBlock"/>
        <w:spacing w:after="0"/>
        <w:ind w:left="283"/>
      </w:pPr>
      <w:r>
        <w:t xml:space="preserve">    if ________:</w:t>
      </w:r>
    </w:p>
    <w:p w14:paraId="3700B12E" w14:textId="77777777" w:rsidR="003E6C9B" w:rsidRDefault="00000000">
      <w:pPr>
        <w:pStyle w:val="CodeBlock"/>
        <w:spacing w:after="0"/>
        <w:ind w:left="283"/>
      </w:pPr>
      <w:r>
        <w:t xml:space="preserve">        flag = True</w:t>
      </w:r>
    </w:p>
    <w:p w14:paraId="3099FB5E" w14:textId="77777777" w:rsidR="003E6C9B" w:rsidRDefault="00000000">
      <w:pPr>
        <w:pStyle w:val="CodeBlock"/>
        <w:spacing w:after="0"/>
        <w:ind w:left="283"/>
      </w:pPr>
      <w:r>
        <w:t xml:space="preserve">        break</w:t>
      </w:r>
    </w:p>
    <w:p w14:paraId="1E4D0DD5" w14:textId="77777777" w:rsidR="003E6C9B" w:rsidRDefault="00000000">
      <w:pPr>
        <w:pStyle w:val="CodeBlock"/>
        <w:spacing w:after="0"/>
        <w:ind w:left="283"/>
      </w:pPr>
      <w:r>
        <w:t xml:space="preserve"> </w:t>
      </w:r>
    </w:p>
    <w:p w14:paraId="0D185F33" w14:textId="77777777" w:rsidR="003E6C9B" w:rsidRDefault="00000000">
      <w:pPr>
        <w:pStyle w:val="CodeBlock"/>
        <w:spacing w:after="0"/>
        <w:ind w:left="283"/>
        <w:rPr>
          <w:lang w:eastAsia="zh-CN"/>
        </w:rPr>
      </w:pPr>
      <w:r>
        <w:rPr>
          <w:lang w:eastAsia="zh-CN"/>
        </w:rPr>
        <w:t>print(flag)</w:t>
      </w:r>
    </w:p>
    <w:p w14:paraId="7B08F18E" w14:textId="77777777" w:rsidR="003E6C9B" w:rsidRDefault="003E6C9B">
      <w:pPr>
        <w:rPr>
          <w:rFonts w:hint="eastAsia"/>
          <w:lang w:eastAsia="zh-CN"/>
        </w:rPr>
      </w:pPr>
    </w:p>
    <w:p w14:paraId="54B02579" w14:textId="13CF0417" w:rsidR="003E6C9B" w:rsidRDefault="003E6C9B">
      <w:pPr>
        <w:spacing w:after="80" w:line="259" w:lineRule="auto"/>
        <w:ind w:left="170"/>
        <w:rPr>
          <w:rFonts w:hint="eastAsia"/>
          <w:lang w:eastAsia="zh-CN"/>
        </w:rPr>
      </w:pPr>
    </w:p>
    <w:sectPr w:rsidR="003E6C9B" w:rsidSect="00034616">
      <w:footerReference w:type="default" r:id="rId8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116FD5" w14:textId="77777777" w:rsidR="007813E3" w:rsidRDefault="007813E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F53A158" w14:textId="77777777" w:rsidR="007813E3" w:rsidRDefault="007813E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ABB72" w14:textId="77777777" w:rsidR="003E6C9B" w:rsidRDefault="00000000">
    <w:pPr>
      <w:pStyle w:val="a7"/>
      <w:jc w:val="center"/>
      <w:rPr>
        <w:rFonts w:hint="eastAsia"/>
      </w:rPr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46EE3" w14:textId="77777777" w:rsidR="007813E3" w:rsidRDefault="007813E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345EFA7" w14:textId="77777777" w:rsidR="007813E3" w:rsidRDefault="007813E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9744887">
    <w:abstractNumId w:val="8"/>
  </w:num>
  <w:num w:numId="2" w16cid:durableId="173962823">
    <w:abstractNumId w:val="6"/>
  </w:num>
  <w:num w:numId="3" w16cid:durableId="1668704881">
    <w:abstractNumId w:val="5"/>
  </w:num>
  <w:num w:numId="4" w16cid:durableId="147594250">
    <w:abstractNumId w:val="4"/>
  </w:num>
  <w:num w:numId="5" w16cid:durableId="2131782532">
    <w:abstractNumId w:val="7"/>
  </w:num>
  <w:num w:numId="6" w16cid:durableId="1331789610">
    <w:abstractNumId w:val="3"/>
  </w:num>
  <w:num w:numId="7" w16cid:durableId="2024428583">
    <w:abstractNumId w:val="2"/>
  </w:num>
  <w:num w:numId="8" w16cid:durableId="1795825745">
    <w:abstractNumId w:val="1"/>
  </w:num>
  <w:num w:numId="9" w16cid:durableId="273559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767D"/>
    <w:rsid w:val="0029639D"/>
    <w:rsid w:val="00326F90"/>
    <w:rsid w:val="003E6C9B"/>
    <w:rsid w:val="007813E3"/>
    <w:rsid w:val="0085230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4495C5"/>
  <w14:defaultImageDpi w14:val="300"/>
  <w15:docId w15:val="{3B62203A-4D9D-4F91-87D0-93688C667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onsolas" w:eastAsia="宋体" w:hAnsi="Consolas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eastAsia="Consolas" w:hAnsi="Consolas"/>
      <w:sz w:val="19"/>
    </w:rPr>
  </w:style>
  <w:style w:type="paragraph" w:customStyle="1" w:styleId="Choice">
    <w:name w:val="Choice"/>
    <w:rPr>
      <w:rFonts w:ascii="Consolas" w:eastAsia="宋体" w:hAnsi="Consolas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2680</Words>
  <Characters>4934</Characters>
  <Application>Microsoft Office Word</Application>
  <DocSecurity>0</DocSecurity>
  <Lines>352</Lines>
  <Paragraphs>177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安娜 栉名</cp:lastModifiedBy>
  <cp:revision>2</cp:revision>
  <dcterms:created xsi:type="dcterms:W3CDTF">2013-12-23T23:15:00Z</dcterms:created>
  <dcterms:modified xsi:type="dcterms:W3CDTF">2026-07-20T04:16:00Z</dcterms:modified>
  <cp:category/>
</cp:coreProperties>
</file>