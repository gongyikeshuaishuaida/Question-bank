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DE2C" w14:textId="77777777" w:rsidR="006B33B7" w:rsidRPr="00655579" w:rsidRDefault="00000000">
      <w:pPr>
        <w:pStyle w:val="aa"/>
        <w:jc w:val="center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 xml:space="preserve">01 </w:t>
      </w:r>
      <w:r w:rsidRPr="00655579">
        <w:rPr>
          <w:rFonts w:ascii="Consolas" w:eastAsia="宋体" w:hAnsi="Consolas"/>
          <w:lang w:eastAsia="zh-CN"/>
        </w:rPr>
        <w:t>前缀和与差分</w:t>
      </w:r>
    </w:p>
    <w:p w14:paraId="18334322" w14:textId="77777777" w:rsidR="006B33B7" w:rsidRPr="00655579" w:rsidRDefault="00000000">
      <w:pPr>
        <w:pStyle w:val="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核心模型</w:t>
      </w:r>
    </w:p>
    <w:p w14:paraId="01A340A7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如果每次都重新累加区间，会重复做很多工作。前缀和先把</w:t>
      </w:r>
      <w:r w:rsidRPr="00655579">
        <w:rPr>
          <w:rFonts w:ascii="Consolas" w:hAnsi="Consolas"/>
          <w:lang w:eastAsia="zh-CN"/>
        </w:rPr>
        <w:t>“</w:t>
      </w:r>
      <w:r w:rsidRPr="00655579">
        <w:rPr>
          <w:rFonts w:ascii="Consolas" w:hAnsi="Consolas"/>
          <w:lang w:eastAsia="zh-CN"/>
        </w:rPr>
        <w:t>从开头到当前位置</w:t>
      </w:r>
      <w:r w:rsidRPr="00655579">
        <w:rPr>
          <w:rFonts w:ascii="Consolas" w:hAnsi="Consolas"/>
          <w:lang w:eastAsia="zh-CN"/>
        </w:rPr>
        <w:t>”</w:t>
      </w:r>
      <w:r w:rsidRPr="00655579">
        <w:rPr>
          <w:rFonts w:ascii="Consolas" w:hAnsi="Consolas"/>
          <w:lang w:eastAsia="zh-CN"/>
        </w:rPr>
        <w:t>的和存起来，再用两次相减得到任意区间</w:t>
      </w:r>
      <w:proofErr w:type="gramStart"/>
      <w:r w:rsidRPr="00655579">
        <w:rPr>
          <w:rFonts w:ascii="Consolas" w:hAnsi="Consolas"/>
          <w:lang w:eastAsia="zh-CN"/>
        </w:rPr>
        <w:t>和</w:t>
      </w:r>
      <w:proofErr w:type="gramEnd"/>
      <w:r w:rsidRPr="00655579">
        <w:rPr>
          <w:rFonts w:ascii="Consolas" w:hAnsi="Consolas"/>
          <w:lang w:eastAsia="zh-CN"/>
        </w:rPr>
        <w:t>。</w:t>
      </w:r>
    </w:p>
    <w:p w14:paraId="6EF3FD37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a = [2, 1, 3, 5, 4]</w:t>
      </w:r>
      <w:r w:rsidRPr="00655579">
        <w:rPr>
          <w:rFonts w:ascii="Consolas" w:hAnsi="Consolas"/>
          <w:sz w:val="19"/>
        </w:rPr>
        <w:br/>
        <w:t>pre = [0] * (len(a) + 1)</w:t>
      </w:r>
      <w:r w:rsidRPr="00655579">
        <w:rPr>
          <w:rFonts w:ascii="Consolas" w:hAnsi="Consolas"/>
          <w:sz w:val="19"/>
        </w:rPr>
        <w:br/>
        <w:t>for i in range(len(a)):</w:t>
      </w:r>
      <w:r w:rsidRPr="00655579">
        <w:rPr>
          <w:rFonts w:ascii="Consolas" w:hAnsi="Consolas"/>
          <w:sz w:val="19"/>
        </w:rPr>
        <w:br/>
        <w:t xml:space="preserve">   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+ 1] = pre[i] + a[i]</w:t>
      </w:r>
    </w:p>
    <w:p w14:paraId="214609D0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手算表：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B33B7" w:rsidRPr="00655579" w14:paraId="67D2B263" w14:textId="77777777">
        <w:trPr>
          <w:jc w:val="center"/>
        </w:trPr>
        <w:tc>
          <w:tcPr>
            <w:tcW w:w="2493" w:type="dxa"/>
            <w:vAlign w:val="center"/>
          </w:tcPr>
          <w:p w14:paraId="16F3460F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b/>
                <w:sz w:val="20"/>
              </w:rPr>
              <w:t>i</w:t>
            </w:r>
          </w:p>
        </w:tc>
        <w:tc>
          <w:tcPr>
            <w:tcW w:w="2493" w:type="dxa"/>
            <w:vAlign w:val="center"/>
          </w:tcPr>
          <w:p w14:paraId="0DD36A98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b/>
                <w:sz w:val="20"/>
              </w:rPr>
              <w:t>a[i]</w:t>
            </w:r>
          </w:p>
        </w:tc>
        <w:tc>
          <w:tcPr>
            <w:tcW w:w="2493" w:type="dxa"/>
            <w:vAlign w:val="center"/>
          </w:tcPr>
          <w:p w14:paraId="02AD0517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b/>
                <w:sz w:val="20"/>
              </w:rPr>
              <w:t>pre[i]</w:t>
            </w:r>
          </w:p>
        </w:tc>
        <w:tc>
          <w:tcPr>
            <w:tcW w:w="2493" w:type="dxa"/>
            <w:vAlign w:val="center"/>
          </w:tcPr>
          <w:p w14:paraId="42A8FBDA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b/>
                <w:sz w:val="20"/>
              </w:rPr>
              <w:t>pre[i+1]</w:t>
            </w:r>
          </w:p>
        </w:tc>
      </w:tr>
      <w:tr w:rsidR="006B33B7" w:rsidRPr="00655579" w14:paraId="18DCA38D" w14:textId="77777777">
        <w:trPr>
          <w:jc w:val="center"/>
        </w:trPr>
        <w:tc>
          <w:tcPr>
            <w:tcW w:w="2493" w:type="dxa"/>
            <w:vAlign w:val="center"/>
          </w:tcPr>
          <w:p w14:paraId="191268CB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0</w:t>
            </w:r>
          </w:p>
        </w:tc>
        <w:tc>
          <w:tcPr>
            <w:tcW w:w="2493" w:type="dxa"/>
            <w:vAlign w:val="center"/>
          </w:tcPr>
          <w:p w14:paraId="724AEBA4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2</w:t>
            </w:r>
          </w:p>
        </w:tc>
        <w:tc>
          <w:tcPr>
            <w:tcW w:w="2493" w:type="dxa"/>
            <w:vAlign w:val="center"/>
          </w:tcPr>
          <w:p w14:paraId="3F3EDFC0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0</w:t>
            </w:r>
          </w:p>
        </w:tc>
        <w:tc>
          <w:tcPr>
            <w:tcW w:w="2493" w:type="dxa"/>
            <w:vAlign w:val="center"/>
          </w:tcPr>
          <w:p w14:paraId="6A1A9540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</w:tr>
      <w:tr w:rsidR="006B33B7" w:rsidRPr="00655579" w14:paraId="648D1480" w14:textId="77777777">
        <w:trPr>
          <w:jc w:val="center"/>
        </w:trPr>
        <w:tc>
          <w:tcPr>
            <w:tcW w:w="2493" w:type="dxa"/>
            <w:vAlign w:val="center"/>
          </w:tcPr>
          <w:p w14:paraId="637B0FE4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w="2493" w:type="dxa"/>
            <w:vAlign w:val="center"/>
          </w:tcPr>
          <w:p w14:paraId="031D9C76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w="2493" w:type="dxa"/>
            <w:vAlign w:val="center"/>
          </w:tcPr>
          <w:p w14:paraId="22080D4C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  <w:tc>
          <w:tcPr>
            <w:tcW w:w="2493" w:type="dxa"/>
            <w:vAlign w:val="center"/>
          </w:tcPr>
          <w:p w14:paraId="29F2D975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</w:tr>
      <w:tr w:rsidR="006B33B7" w:rsidRPr="00655579" w14:paraId="1CCD49FB" w14:textId="77777777">
        <w:trPr>
          <w:jc w:val="center"/>
        </w:trPr>
        <w:tc>
          <w:tcPr>
            <w:tcW w:w="2493" w:type="dxa"/>
            <w:vAlign w:val="center"/>
          </w:tcPr>
          <w:p w14:paraId="135858C8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2</w:t>
            </w:r>
          </w:p>
        </w:tc>
        <w:tc>
          <w:tcPr>
            <w:tcW w:w="2493" w:type="dxa"/>
            <w:vAlign w:val="center"/>
          </w:tcPr>
          <w:p w14:paraId="3F52A1CF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3</w:t>
            </w:r>
          </w:p>
        </w:tc>
        <w:tc>
          <w:tcPr>
            <w:tcW w:w="2493" w:type="dxa"/>
            <w:vAlign w:val="center"/>
          </w:tcPr>
          <w:p w14:paraId="60166208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  <w:tc>
          <w:tcPr>
            <w:tcW w:w="2493" w:type="dxa"/>
            <w:vAlign w:val="center"/>
          </w:tcPr>
          <w:p w14:paraId="55BBB2F5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</w:tr>
      <w:tr w:rsidR="006B33B7" w:rsidRPr="00655579" w14:paraId="3612DA26" w14:textId="77777777">
        <w:trPr>
          <w:jc w:val="center"/>
        </w:trPr>
        <w:tc>
          <w:tcPr>
            <w:tcW w:w="2493" w:type="dxa"/>
            <w:vAlign w:val="center"/>
          </w:tcPr>
          <w:p w14:paraId="0A9BE805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3</w:t>
            </w:r>
          </w:p>
        </w:tc>
        <w:tc>
          <w:tcPr>
            <w:tcW w:w="2493" w:type="dxa"/>
            <w:vAlign w:val="center"/>
          </w:tcPr>
          <w:p w14:paraId="1A20C662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5</w:t>
            </w:r>
          </w:p>
        </w:tc>
        <w:tc>
          <w:tcPr>
            <w:tcW w:w="2493" w:type="dxa"/>
            <w:vAlign w:val="center"/>
          </w:tcPr>
          <w:p w14:paraId="76676AC6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  <w:tc>
          <w:tcPr>
            <w:tcW w:w="2493" w:type="dxa"/>
            <w:vAlign w:val="center"/>
          </w:tcPr>
          <w:p w14:paraId="78783193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</w:tr>
      <w:tr w:rsidR="006B33B7" w:rsidRPr="00655579" w14:paraId="1176CB19" w14:textId="77777777">
        <w:trPr>
          <w:jc w:val="center"/>
        </w:trPr>
        <w:tc>
          <w:tcPr>
            <w:tcW w:w="2493" w:type="dxa"/>
            <w:vAlign w:val="center"/>
          </w:tcPr>
          <w:p w14:paraId="0C47C67D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4</w:t>
            </w:r>
          </w:p>
        </w:tc>
        <w:tc>
          <w:tcPr>
            <w:tcW w:w="2493" w:type="dxa"/>
            <w:vAlign w:val="center"/>
          </w:tcPr>
          <w:p w14:paraId="3896655B" w14:textId="77777777" w:rsidR="006B33B7" w:rsidRPr="00655579" w:rsidRDefault="00000000">
            <w:pPr>
              <w:rPr>
                <w:rFonts w:ascii="Consolas" w:hAnsi="Consolas" w:hint="eastAsia"/>
              </w:rPr>
            </w:pPr>
            <w:r w:rsidRPr="00655579">
              <w:rPr>
                <w:rFonts w:ascii="Consolas" w:hAnsi="Consolas"/>
                <w:sz w:val="20"/>
              </w:rPr>
              <w:t>4</w:t>
            </w:r>
          </w:p>
        </w:tc>
        <w:tc>
          <w:tcPr>
            <w:tcW w:w="2493" w:type="dxa"/>
            <w:vAlign w:val="center"/>
          </w:tcPr>
          <w:p w14:paraId="7CBB1385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  <w:tc>
          <w:tcPr>
            <w:tcW w:w="2493" w:type="dxa"/>
            <w:vAlign w:val="center"/>
          </w:tcPr>
          <w:p w14:paraId="2FE8CFC0" w14:textId="77777777" w:rsidR="006B33B7" w:rsidRPr="00655579" w:rsidRDefault="006B33B7">
            <w:pPr>
              <w:rPr>
                <w:rFonts w:ascii="Consolas" w:hAnsi="Consolas" w:hint="eastAsia"/>
              </w:rPr>
            </w:pPr>
          </w:p>
        </w:tc>
      </w:tr>
    </w:tbl>
    <w:p w14:paraId="155A4976" w14:textId="77777777" w:rsidR="006B33B7" w:rsidRPr="00655579" w:rsidRDefault="006B33B7">
      <w:pPr>
        <w:rPr>
          <w:rFonts w:ascii="Consolas" w:hAnsi="Consolas" w:hint="eastAsia"/>
        </w:rPr>
      </w:pPr>
    </w:p>
    <w:p w14:paraId="43C1035E" w14:textId="77777777" w:rsidR="006B33B7" w:rsidRPr="00655579" w:rsidRDefault="00000000">
      <w:pPr>
        <w:pStyle w:val="1"/>
        <w:rPr>
          <w:rFonts w:ascii="Consolas" w:eastAsia="宋体" w:hAnsi="Consolas"/>
        </w:rPr>
      </w:pPr>
      <w:r w:rsidRPr="00655579">
        <w:rPr>
          <w:rFonts w:ascii="Consolas" w:eastAsia="宋体" w:hAnsi="Consolas"/>
        </w:rPr>
        <w:t>例题</w:t>
      </w:r>
      <w:r w:rsidRPr="00655579">
        <w:rPr>
          <w:rFonts w:ascii="Consolas" w:eastAsia="宋体" w:hAnsi="Consolas"/>
        </w:rPr>
        <w:t>1</w:t>
      </w:r>
      <w:r w:rsidRPr="00655579">
        <w:rPr>
          <w:rFonts w:ascii="Consolas" w:eastAsia="宋体" w:hAnsi="Consolas"/>
        </w:rPr>
        <w:t>：区间求和</w:t>
      </w:r>
    </w:p>
    <w:p w14:paraId="5EAAFC45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proofErr w:type="gramStart"/>
      <w:r w:rsidRPr="00655579">
        <w:rPr>
          <w:rFonts w:ascii="Consolas" w:hAnsi="Consolas"/>
          <w:lang w:eastAsia="zh-CN"/>
        </w:rPr>
        <w:t>某设备</w:t>
      </w:r>
      <w:proofErr w:type="gramEnd"/>
      <w:r w:rsidRPr="00655579">
        <w:rPr>
          <w:rFonts w:ascii="Consolas" w:hAnsi="Consolas"/>
          <w:lang w:eastAsia="zh-CN"/>
        </w:rPr>
        <w:t>5</w:t>
      </w:r>
      <w:r w:rsidRPr="00655579">
        <w:rPr>
          <w:rFonts w:ascii="Consolas" w:hAnsi="Consolas"/>
          <w:lang w:eastAsia="zh-CN"/>
        </w:rPr>
        <w:t>次采集到的数据为：</w:t>
      </w:r>
    </w:p>
    <w:p w14:paraId="609CDC13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sz w:val="19"/>
          <w:lang w:eastAsia="zh-CN"/>
        </w:rPr>
        <w:t>2 1 3 5 4</w:t>
      </w:r>
    </w:p>
    <w:p w14:paraId="7CB3AC26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求第</w:t>
      </w:r>
      <w:r w:rsidRPr="00655579">
        <w:rPr>
          <w:rFonts w:ascii="Consolas" w:hAnsi="Consolas"/>
          <w:lang w:eastAsia="zh-CN"/>
        </w:rPr>
        <w:t>2</w:t>
      </w:r>
      <w:r w:rsidRPr="00655579">
        <w:rPr>
          <w:rFonts w:ascii="Consolas" w:hAnsi="Consolas"/>
          <w:lang w:eastAsia="zh-CN"/>
        </w:rPr>
        <w:t>次到第</w:t>
      </w:r>
      <w:r w:rsidRPr="00655579">
        <w:rPr>
          <w:rFonts w:ascii="Consolas" w:hAnsi="Consolas"/>
          <w:lang w:eastAsia="zh-CN"/>
        </w:rPr>
        <w:t>4</w:t>
      </w:r>
      <w:r w:rsidRPr="00655579">
        <w:rPr>
          <w:rFonts w:ascii="Consolas" w:hAnsi="Consolas"/>
          <w:lang w:eastAsia="zh-CN"/>
        </w:rPr>
        <w:t>次采集数据的总和。若下标从</w:t>
      </w:r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开始，就是求</w:t>
      </w:r>
      <w:r w:rsidRPr="00655579">
        <w:rPr>
          <w:rFonts w:ascii="Consolas" w:hAnsi="Consolas"/>
          <w:lang w:eastAsia="zh-CN"/>
        </w:rPr>
        <w:t xml:space="preserve"> a[1] </w:t>
      </w:r>
      <w:r w:rsidRPr="00655579">
        <w:rPr>
          <w:rFonts w:ascii="Consolas" w:hAnsi="Consolas"/>
          <w:lang w:eastAsia="zh-CN"/>
        </w:rPr>
        <w:t>到</w:t>
      </w:r>
      <w:r w:rsidRPr="00655579">
        <w:rPr>
          <w:rFonts w:ascii="Consolas" w:hAnsi="Consolas"/>
          <w:lang w:eastAsia="zh-CN"/>
        </w:rPr>
        <w:t xml:space="preserve"> a[3]</w:t>
      </w:r>
      <w:r w:rsidRPr="00655579">
        <w:rPr>
          <w:rFonts w:ascii="Consolas" w:hAnsi="Consolas"/>
          <w:lang w:eastAsia="zh-CN"/>
        </w:rPr>
        <w:t>。</w:t>
      </w:r>
    </w:p>
    <w:p w14:paraId="13E0398D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1. </w:t>
      </w:r>
      <w:r w:rsidRPr="00655579">
        <w:rPr>
          <w:rFonts w:ascii="Consolas" w:hAnsi="Consolas"/>
          <w:lang w:eastAsia="zh-CN"/>
        </w:rPr>
        <w:t>写出</w:t>
      </w:r>
      <w:r w:rsidRPr="00655579">
        <w:rPr>
          <w:rFonts w:ascii="Consolas" w:hAnsi="Consolas"/>
          <w:lang w:eastAsia="zh-CN"/>
        </w:rPr>
        <w:t xml:space="preserve"> pre </w:t>
      </w:r>
      <w:r w:rsidRPr="00655579">
        <w:rPr>
          <w:rFonts w:ascii="Consolas" w:hAnsi="Consolas"/>
          <w:lang w:eastAsia="zh-CN"/>
        </w:rPr>
        <w:t>数组：</w:t>
      </w:r>
      <w:r w:rsidRPr="00655579">
        <w:rPr>
          <w:rFonts w:ascii="Consolas" w:hAnsi="Consolas"/>
          <w:lang w:eastAsia="zh-CN"/>
        </w:rPr>
        <w:t>____</w:t>
      </w:r>
      <w:r w:rsidRPr="00655579">
        <w:rPr>
          <w:rFonts w:ascii="Consolas" w:hAnsi="Consolas"/>
          <w:lang w:eastAsia="zh-CN"/>
        </w:rPr>
        <w:t>。</w:t>
      </w:r>
    </w:p>
    <w:p w14:paraId="1C0C808F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2. </w:t>
      </w:r>
      <w:r w:rsidRPr="00655579">
        <w:rPr>
          <w:rFonts w:ascii="Consolas" w:hAnsi="Consolas"/>
          <w:lang w:eastAsia="zh-CN"/>
        </w:rPr>
        <w:t>区间和为</w:t>
      </w:r>
      <w:r w:rsidRPr="00655579">
        <w:rPr>
          <w:rFonts w:ascii="Consolas" w:hAnsi="Consolas"/>
          <w:lang w:eastAsia="zh-CN"/>
        </w:rPr>
        <w:t xml:space="preserve"> pre[____] - pre[____] = ____</w:t>
      </w:r>
      <w:r w:rsidRPr="00655579">
        <w:rPr>
          <w:rFonts w:ascii="Consolas" w:hAnsi="Consolas"/>
          <w:lang w:eastAsia="zh-CN"/>
        </w:rPr>
        <w:t>。</w:t>
      </w:r>
    </w:p>
    <w:p w14:paraId="26ACB97B" w14:textId="77777777" w:rsidR="006B33B7" w:rsidRPr="00655579" w:rsidRDefault="00000000">
      <w:pPr>
        <w:pStyle w:val="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例题</w:t>
      </w:r>
      <w:r w:rsidRPr="00655579">
        <w:rPr>
          <w:rFonts w:ascii="Consolas" w:eastAsia="宋体" w:hAnsi="Consolas"/>
          <w:lang w:eastAsia="zh-CN"/>
        </w:rPr>
        <w:t>2</w:t>
      </w:r>
      <w:r w:rsidRPr="00655579">
        <w:rPr>
          <w:rFonts w:ascii="Consolas" w:eastAsia="宋体" w:hAnsi="Consolas"/>
          <w:lang w:eastAsia="zh-CN"/>
        </w:rPr>
        <w:t>：代码填空</w:t>
      </w:r>
    </w:p>
    <w:p w14:paraId="4B545AC1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某温度系统记录了每天是否达标，达标记为</w:t>
      </w:r>
      <w:r w:rsidRPr="00655579">
        <w:rPr>
          <w:rFonts w:ascii="Consolas" w:hAnsi="Consolas"/>
          <w:lang w:eastAsia="zh-CN"/>
        </w:rPr>
        <w:t>1</w:t>
      </w:r>
      <w:r w:rsidRPr="00655579">
        <w:rPr>
          <w:rFonts w:ascii="Consolas" w:hAnsi="Consolas"/>
          <w:lang w:eastAsia="zh-CN"/>
        </w:rPr>
        <w:t>，不达标记为</w:t>
      </w:r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。现在需要快速查询任意连续几天内达标天数。第</w:t>
      </w:r>
      <w:r w:rsidRPr="00655579">
        <w:rPr>
          <w:rFonts w:ascii="Consolas" w:hAnsi="Consolas"/>
          <w:lang w:eastAsia="zh-CN"/>
        </w:rPr>
        <w:t xml:space="preserve"> 2 </w:t>
      </w:r>
      <w:r w:rsidRPr="00655579">
        <w:rPr>
          <w:rFonts w:ascii="Consolas" w:hAnsi="Consolas"/>
          <w:lang w:eastAsia="zh-CN"/>
        </w:rPr>
        <w:t>天到第</w:t>
      </w:r>
      <w:r w:rsidRPr="00655579">
        <w:rPr>
          <w:rFonts w:ascii="Consolas" w:hAnsi="Consolas"/>
          <w:lang w:eastAsia="zh-CN"/>
        </w:rPr>
        <w:t xml:space="preserve"> 5 </w:t>
      </w:r>
      <w:r w:rsidRPr="00655579">
        <w:rPr>
          <w:rFonts w:ascii="Consolas" w:hAnsi="Consolas"/>
          <w:lang w:eastAsia="zh-CN"/>
        </w:rPr>
        <w:t>天，共有几天达标？</w:t>
      </w:r>
    </w:p>
    <w:p w14:paraId="7E2A8B5B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ok = [1, 0, 1, 1, 0, 1]</w:t>
      </w:r>
      <w:r w:rsidRPr="00655579">
        <w:rPr>
          <w:rFonts w:ascii="Consolas" w:hAnsi="Consolas"/>
          <w:sz w:val="19"/>
        </w:rPr>
        <w:br/>
        <w:t>pre = [0] * (len(ok) + 1)</w:t>
      </w:r>
      <w:r w:rsidRPr="00655579">
        <w:rPr>
          <w:rFonts w:ascii="Consolas" w:hAnsi="Consolas"/>
          <w:sz w:val="19"/>
        </w:rPr>
        <w:br/>
        <w:t>for i in range(len(ok)):</w:t>
      </w:r>
      <w:r w:rsidRPr="00655579">
        <w:rPr>
          <w:rFonts w:ascii="Consolas" w:hAnsi="Consolas"/>
          <w:sz w:val="19"/>
        </w:rPr>
        <w:br/>
        <w:t xml:space="preserve">   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+ 1] = ________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l = 2</w:t>
      </w:r>
      <w:r w:rsidRPr="00655579">
        <w:rPr>
          <w:rFonts w:ascii="Consolas" w:hAnsi="Consolas"/>
          <w:sz w:val="19"/>
        </w:rPr>
        <w:br/>
        <w:t>r = 5</w:t>
      </w:r>
      <w:r w:rsidRPr="00655579">
        <w:rPr>
          <w:rFonts w:ascii="Consolas" w:hAnsi="Consolas"/>
          <w:sz w:val="19"/>
        </w:rPr>
        <w:br/>
        <w:t>ans = ________</w:t>
      </w:r>
      <w:r w:rsidRPr="00655579">
        <w:rPr>
          <w:rFonts w:ascii="Consolas" w:hAnsi="Consolas"/>
          <w:sz w:val="19"/>
        </w:rPr>
        <w:br/>
        <w:t>print(ans)</w:t>
      </w:r>
    </w:p>
    <w:p w14:paraId="41311BD1" w14:textId="77777777" w:rsidR="006B33B7" w:rsidRPr="00655579" w:rsidRDefault="00000000">
      <w:pPr>
        <w:pStyle w:val="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lastRenderedPageBreak/>
        <w:t>例题</w:t>
      </w:r>
      <w:r w:rsidRPr="00655579">
        <w:rPr>
          <w:rFonts w:ascii="Consolas" w:eastAsia="宋体" w:hAnsi="Consolas"/>
          <w:lang w:eastAsia="zh-CN"/>
        </w:rPr>
        <w:t>3</w:t>
      </w:r>
      <w:r w:rsidRPr="00655579">
        <w:rPr>
          <w:rFonts w:ascii="Consolas" w:eastAsia="宋体" w:hAnsi="Consolas"/>
          <w:lang w:eastAsia="zh-CN"/>
        </w:rPr>
        <w:t>：条件前缀</w:t>
      </w:r>
      <w:proofErr w:type="gramStart"/>
      <w:r w:rsidRPr="00655579">
        <w:rPr>
          <w:rFonts w:ascii="Consolas" w:eastAsia="宋体" w:hAnsi="Consolas"/>
          <w:lang w:eastAsia="zh-CN"/>
        </w:rPr>
        <w:t>和</w:t>
      </w:r>
      <w:proofErr w:type="gramEnd"/>
    </w:p>
    <w:p w14:paraId="14050136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统计数组中某区间内偶数个数。</w:t>
      </w:r>
    </w:p>
    <w:p w14:paraId="1F0C37C1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a = [3, 6, 2, 5, 8, 7]</w:t>
      </w:r>
      <w:r w:rsidRPr="00655579">
        <w:rPr>
          <w:rFonts w:ascii="Consolas" w:hAnsi="Consolas"/>
          <w:sz w:val="19"/>
        </w:rPr>
        <w:br/>
        <w:t>pre = [0] * (len(a) + 1)</w:t>
      </w:r>
      <w:r w:rsidRPr="00655579">
        <w:rPr>
          <w:rFonts w:ascii="Consolas" w:hAnsi="Consolas"/>
          <w:sz w:val="19"/>
        </w:rPr>
        <w:br/>
        <w:t>for i in range(len(a)):</w:t>
      </w:r>
      <w:r w:rsidRPr="00655579">
        <w:rPr>
          <w:rFonts w:ascii="Consolas" w:hAnsi="Consolas"/>
          <w:sz w:val="19"/>
        </w:rPr>
        <w:br/>
        <w:t xml:space="preserve">    if a[i] % 2 == 0:</w:t>
      </w:r>
      <w:r w:rsidRPr="00655579">
        <w:rPr>
          <w:rFonts w:ascii="Consolas" w:hAnsi="Consolas"/>
          <w:sz w:val="19"/>
        </w:rPr>
        <w:br/>
        <w:t xml:space="preserve">       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+ 1] = pre[i] + 1</w:t>
      </w:r>
      <w:r w:rsidRPr="00655579">
        <w:rPr>
          <w:rFonts w:ascii="Consolas" w:hAnsi="Consolas"/>
          <w:sz w:val="19"/>
        </w:rPr>
        <w:br/>
        <w:t xml:space="preserve">    else:</w:t>
      </w:r>
      <w:r w:rsidRPr="00655579">
        <w:rPr>
          <w:rFonts w:ascii="Consolas" w:hAnsi="Consolas"/>
          <w:sz w:val="19"/>
        </w:rPr>
        <w:br/>
        <w:t xml:space="preserve">       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+ 1] = ________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print(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 xml:space="preserve">5] -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1])</w:t>
      </w:r>
    </w:p>
    <w:p w14:paraId="32C3B75D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1. </w:t>
      </w:r>
      <w:r w:rsidRPr="00655579">
        <w:rPr>
          <w:rFonts w:ascii="Consolas" w:hAnsi="Consolas"/>
          <w:lang w:eastAsia="zh-CN"/>
        </w:rPr>
        <w:t>输出表示哪个区间内的偶数个数？</w:t>
      </w:r>
      <w:r w:rsidRPr="00655579">
        <w:rPr>
          <w:rFonts w:ascii="Consolas" w:hAnsi="Consolas"/>
          <w:lang w:eastAsia="zh-CN"/>
        </w:rPr>
        <w:t>____</w:t>
      </w:r>
      <w:r w:rsidRPr="00655579">
        <w:rPr>
          <w:rFonts w:ascii="Consolas" w:hAnsi="Consolas"/>
          <w:lang w:eastAsia="zh-CN"/>
        </w:rPr>
        <w:t>。</w:t>
      </w:r>
    </w:p>
    <w:p w14:paraId="195E32DE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2. </w:t>
      </w:r>
      <w:r w:rsidRPr="00655579">
        <w:rPr>
          <w:rFonts w:ascii="Consolas" w:hAnsi="Consolas"/>
          <w:lang w:eastAsia="zh-CN"/>
        </w:rPr>
        <w:t>输出结果：</w:t>
      </w:r>
      <w:r w:rsidRPr="00655579">
        <w:rPr>
          <w:rFonts w:ascii="Consolas" w:hAnsi="Consolas"/>
          <w:lang w:eastAsia="zh-CN"/>
        </w:rPr>
        <w:t>____</w:t>
      </w:r>
      <w:r w:rsidRPr="00655579">
        <w:rPr>
          <w:rFonts w:ascii="Consolas" w:hAnsi="Consolas"/>
          <w:lang w:eastAsia="zh-CN"/>
        </w:rPr>
        <w:t>。</w:t>
      </w:r>
    </w:p>
    <w:p w14:paraId="4DD23E72" w14:textId="77777777" w:rsidR="006B33B7" w:rsidRPr="00655579" w:rsidRDefault="00000000">
      <w:pPr>
        <w:pStyle w:val="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例题</w:t>
      </w:r>
      <w:r w:rsidRPr="00655579">
        <w:rPr>
          <w:rFonts w:ascii="Consolas" w:eastAsia="宋体" w:hAnsi="Consolas"/>
          <w:lang w:eastAsia="zh-CN"/>
        </w:rPr>
        <w:t>4</w:t>
      </w:r>
      <w:r w:rsidRPr="00655579">
        <w:rPr>
          <w:rFonts w:ascii="Consolas" w:eastAsia="宋体" w:hAnsi="Consolas"/>
          <w:lang w:eastAsia="zh-CN"/>
        </w:rPr>
        <w:t>：差分初步</w:t>
      </w:r>
    </w:p>
    <w:p w14:paraId="15B2866A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差分可以看成前缀和的逆过程。若</w:t>
      </w:r>
      <w:r w:rsidRPr="00655579">
        <w:rPr>
          <w:rFonts w:ascii="Consolas" w:hAnsi="Consolas"/>
          <w:lang w:eastAsia="zh-CN"/>
        </w:rPr>
        <w:t xml:space="preserve"> a </w:t>
      </w:r>
      <w:r w:rsidRPr="00655579">
        <w:rPr>
          <w:rFonts w:ascii="Consolas" w:hAnsi="Consolas"/>
          <w:lang w:eastAsia="zh-CN"/>
        </w:rPr>
        <w:t>是真实数组，差分数组</w:t>
      </w:r>
      <w:r w:rsidRPr="00655579">
        <w:rPr>
          <w:rFonts w:ascii="Consolas" w:hAnsi="Consolas"/>
          <w:lang w:eastAsia="zh-CN"/>
        </w:rPr>
        <w:t xml:space="preserve"> diff </w:t>
      </w:r>
      <w:r w:rsidRPr="00655579">
        <w:rPr>
          <w:rFonts w:ascii="Consolas" w:hAnsi="Consolas"/>
          <w:lang w:eastAsia="zh-CN"/>
        </w:rPr>
        <w:t>的定义是：</w:t>
      </w:r>
    </w:p>
    <w:p w14:paraId="7CDB52AB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proofErr w:type="gramStart"/>
      <w:r w:rsidRPr="00655579">
        <w:rPr>
          <w:rFonts w:ascii="Consolas" w:hAnsi="Consolas"/>
          <w:sz w:val="19"/>
        </w:rPr>
        <w:t>diff[</w:t>
      </w:r>
      <w:proofErr w:type="gramEnd"/>
      <w:r w:rsidRPr="00655579">
        <w:rPr>
          <w:rFonts w:ascii="Consolas" w:hAnsi="Consolas"/>
          <w:sz w:val="19"/>
        </w:rPr>
        <w:t>0] = a[0]</w:t>
      </w:r>
      <w:r w:rsidRPr="00655579">
        <w:rPr>
          <w:rFonts w:ascii="Consolas" w:hAnsi="Consolas"/>
          <w:sz w:val="19"/>
        </w:rPr>
        <w:br/>
        <w:t>diff[</w:t>
      </w:r>
      <w:proofErr w:type="spellStart"/>
      <w:r w:rsidRPr="00655579">
        <w:rPr>
          <w:rFonts w:ascii="Consolas" w:hAnsi="Consolas"/>
          <w:sz w:val="19"/>
        </w:rPr>
        <w:t>i</w:t>
      </w:r>
      <w:proofErr w:type="spellEnd"/>
      <w:r w:rsidRPr="00655579">
        <w:rPr>
          <w:rFonts w:ascii="Consolas" w:hAnsi="Consolas"/>
          <w:sz w:val="19"/>
        </w:rPr>
        <w:t xml:space="preserve">] = a[i] - </w:t>
      </w:r>
      <w:proofErr w:type="gramStart"/>
      <w:r w:rsidRPr="00655579">
        <w:rPr>
          <w:rFonts w:ascii="Consolas" w:hAnsi="Consolas"/>
          <w:sz w:val="19"/>
        </w:rPr>
        <w:t>a[</w:t>
      </w:r>
      <w:proofErr w:type="gramEnd"/>
      <w:r w:rsidRPr="00655579">
        <w:rPr>
          <w:rFonts w:ascii="Consolas" w:hAnsi="Consolas"/>
          <w:sz w:val="19"/>
        </w:rPr>
        <w:t>i - 1]   # i &gt;= 1</w:t>
      </w:r>
    </w:p>
    <w:p w14:paraId="04FF52E0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因此，原数组可以由差分数组前缀累加还原：</w:t>
      </w:r>
    </w:p>
    <w:p w14:paraId="521B0C74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a[i] = diff[0] + diff[1] + ... + diff[i]</w:t>
      </w:r>
    </w:p>
    <w:p w14:paraId="72B99701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</w:rPr>
        <w:t>如果原数组初始全为</w:t>
      </w:r>
      <w:r w:rsidRPr="00655579">
        <w:rPr>
          <w:rFonts w:ascii="Consolas" w:hAnsi="Consolas"/>
        </w:rPr>
        <w:t>0</w:t>
      </w:r>
      <w:r w:rsidRPr="00655579">
        <w:rPr>
          <w:rFonts w:ascii="Consolas" w:hAnsi="Consolas"/>
        </w:rPr>
        <w:t>，那么一开始</w:t>
      </w:r>
      <w:r w:rsidRPr="00655579">
        <w:rPr>
          <w:rFonts w:ascii="Consolas" w:hAnsi="Consolas"/>
        </w:rPr>
        <w:t xml:space="preserve"> diff[</w:t>
      </w:r>
      <w:proofErr w:type="spellStart"/>
      <w:r w:rsidRPr="00655579">
        <w:rPr>
          <w:rFonts w:ascii="Consolas" w:hAnsi="Consolas"/>
        </w:rPr>
        <w:t>i</w:t>
      </w:r>
      <w:proofErr w:type="spellEnd"/>
      <w:r w:rsidRPr="00655579">
        <w:rPr>
          <w:rFonts w:ascii="Consolas" w:hAnsi="Consolas"/>
        </w:rPr>
        <w:t xml:space="preserve">] </w:t>
      </w:r>
      <w:r w:rsidRPr="00655579">
        <w:rPr>
          <w:rFonts w:ascii="Consolas" w:hAnsi="Consolas"/>
        </w:rPr>
        <w:t>才全部为</w:t>
      </w:r>
      <w:r w:rsidRPr="00655579">
        <w:rPr>
          <w:rFonts w:ascii="Consolas" w:hAnsi="Consolas"/>
        </w:rPr>
        <w:t>0</w:t>
      </w:r>
      <w:r w:rsidRPr="00655579">
        <w:rPr>
          <w:rFonts w:ascii="Consolas" w:hAnsi="Consolas"/>
        </w:rPr>
        <w:t>。</w:t>
      </w:r>
      <w:r w:rsidRPr="00655579">
        <w:rPr>
          <w:rFonts w:ascii="Consolas" w:hAnsi="Consolas"/>
          <w:lang w:eastAsia="zh-CN"/>
        </w:rPr>
        <w:t>区间修改题常用这种初始状态。</w:t>
      </w:r>
    </w:p>
    <w:p w14:paraId="54E2EB89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区间</w:t>
      </w:r>
      <w:r w:rsidRPr="00655579">
        <w:rPr>
          <w:rFonts w:ascii="Consolas" w:hAnsi="Consolas"/>
          <w:lang w:eastAsia="zh-CN"/>
        </w:rPr>
        <w:t xml:space="preserve"> [l, r] </w:t>
      </w:r>
      <w:r w:rsidRPr="00655579">
        <w:rPr>
          <w:rFonts w:ascii="Consolas" w:hAnsi="Consolas"/>
          <w:lang w:eastAsia="zh-CN"/>
        </w:rPr>
        <w:t>整体加</w:t>
      </w:r>
      <w:r w:rsidRPr="00655579">
        <w:rPr>
          <w:rFonts w:ascii="Consolas" w:hAnsi="Consolas"/>
          <w:lang w:eastAsia="zh-CN"/>
        </w:rPr>
        <w:t xml:space="preserve"> x </w:t>
      </w:r>
      <w:r w:rsidRPr="00655579">
        <w:rPr>
          <w:rFonts w:ascii="Consolas" w:hAnsi="Consolas"/>
          <w:lang w:eastAsia="zh-CN"/>
        </w:rPr>
        <w:t>时，中间每个位置的值都增加，但</w:t>
      </w:r>
      <w:r w:rsidRPr="00655579">
        <w:rPr>
          <w:rFonts w:ascii="Consolas" w:hAnsi="Consolas"/>
          <w:lang w:eastAsia="zh-CN"/>
        </w:rPr>
        <w:t>“</w:t>
      </w:r>
      <w:r w:rsidRPr="00655579">
        <w:rPr>
          <w:rFonts w:ascii="Consolas" w:hAnsi="Consolas"/>
          <w:lang w:eastAsia="zh-CN"/>
        </w:rPr>
        <w:t>变化量</w:t>
      </w:r>
      <w:r w:rsidRPr="00655579">
        <w:rPr>
          <w:rFonts w:ascii="Consolas" w:hAnsi="Consolas"/>
          <w:lang w:eastAsia="zh-CN"/>
        </w:rPr>
        <w:t>”</w:t>
      </w:r>
      <w:r w:rsidRPr="00655579">
        <w:rPr>
          <w:rFonts w:ascii="Consolas" w:hAnsi="Consolas"/>
          <w:lang w:eastAsia="zh-CN"/>
        </w:rPr>
        <w:t>只发生在两个边界：</w:t>
      </w:r>
    </w:p>
    <w:p w14:paraId="2072CF72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diff[l] += x</w:t>
      </w:r>
      <w:r w:rsidRPr="00655579">
        <w:rPr>
          <w:rFonts w:ascii="Consolas" w:hAnsi="Consolas"/>
          <w:sz w:val="19"/>
        </w:rPr>
        <w:br/>
      </w:r>
      <w:proofErr w:type="gramStart"/>
      <w:r w:rsidRPr="00655579">
        <w:rPr>
          <w:rFonts w:ascii="Consolas" w:hAnsi="Consolas"/>
          <w:sz w:val="19"/>
        </w:rPr>
        <w:t>diff[</w:t>
      </w:r>
      <w:proofErr w:type="gramEnd"/>
      <w:r w:rsidRPr="00655579">
        <w:rPr>
          <w:rFonts w:ascii="Consolas" w:hAnsi="Consolas"/>
          <w:sz w:val="19"/>
        </w:rPr>
        <w:t>r + 1] -= x</w:t>
      </w:r>
    </w:p>
    <w:p w14:paraId="6F8D18BC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最后从左到右累加</w:t>
      </w:r>
      <w:r w:rsidRPr="00655579">
        <w:rPr>
          <w:rFonts w:ascii="Consolas" w:hAnsi="Consolas"/>
          <w:lang w:eastAsia="zh-CN"/>
        </w:rPr>
        <w:t xml:space="preserve"> diff</w:t>
      </w:r>
      <w:r w:rsidRPr="00655579">
        <w:rPr>
          <w:rFonts w:ascii="Consolas" w:hAnsi="Consolas"/>
          <w:lang w:eastAsia="zh-CN"/>
        </w:rPr>
        <w:t>，即可还原所有修改后的数组。差分的关键边界是</w:t>
      </w:r>
      <w:r w:rsidRPr="00655579">
        <w:rPr>
          <w:rFonts w:ascii="Consolas" w:hAnsi="Consolas"/>
          <w:lang w:eastAsia="zh-CN"/>
        </w:rPr>
        <w:t xml:space="preserve"> r + 1</w:t>
      </w:r>
      <w:r w:rsidRPr="00655579">
        <w:rPr>
          <w:rFonts w:ascii="Consolas" w:hAnsi="Consolas"/>
          <w:lang w:eastAsia="zh-CN"/>
        </w:rPr>
        <w:t>：如果</w:t>
      </w:r>
      <w:r w:rsidRPr="00655579">
        <w:rPr>
          <w:rFonts w:ascii="Consolas" w:hAnsi="Consolas"/>
          <w:lang w:eastAsia="zh-CN"/>
        </w:rPr>
        <w:t xml:space="preserve"> r </w:t>
      </w:r>
      <w:r w:rsidRPr="00655579">
        <w:rPr>
          <w:rFonts w:ascii="Consolas" w:hAnsi="Consolas"/>
          <w:lang w:eastAsia="zh-CN"/>
        </w:rPr>
        <w:t>已经是最后一个下标，需要保证</w:t>
      </w:r>
      <w:r w:rsidRPr="00655579">
        <w:rPr>
          <w:rFonts w:ascii="Consolas" w:hAnsi="Consolas"/>
          <w:lang w:eastAsia="zh-CN"/>
        </w:rPr>
        <w:t xml:space="preserve"> diff </w:t>
      </w:r>
      <w:r w:rsidRPr="00655579">
        <w:rPr>
          <w:rFonts w:ascii="Consolas" w:hAnsi="Consolas"/>
          <w:lang w:eastAsia="zh-CN"/>
        </w:rPr>
        <w:t>多开一格，避免越界。</w:t>
      </w:r>
    </w:p>
    <w:p w14:paraId="12FAD9B6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情景题干：</w:t>
      </w:r>
    </w:p>
    <w:p w14:paraId="3C7EE6DF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学校体育馆按</w:t>
      </w:r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到</w:t>
      </w:r>
      <w:r w:rsidRPr="00655579">
        <w:rPr>
          <w:rFonts w:ascii="Consolas" w:hAnsi="Consolas"/>
          <w:lang w:eastAsia="zh-CN"/>
        </w:rPr>
        <w:t>7</w:t>
      </w:r>
      <w:r w:rsidRPr="00655579">
        <w:rPr>
          <w:rFonts w:ascii="Consolas" w:hAnsi="Consolas"/>
          <w:lang w:eastAsia="zh-CN"/>
        </w:rPr>
        <w:t>共</w:t>
      </w:r>
      <w:r w:rsidRPr="00655579">
        <w:rPr>
          <w:rFonts w:ascii="Consolas" w:hAnsi="Consolas"/>
          <w:lang w:eastAsia="zh-CN"/>
        </w:rPr>
        <w:t>8</w:t>
      </w:r>
      <w:r w:rsidRPr="00655579">
        <w:rPr>
          <w:rFonts w:ascii="Consolas" w:hAnsi="Consolas"/>
          <w:lang w:eastAsia="zh-CN"/>
        </w:rPr>
        <w:t>个时间段统计场地预约数。现在有</w:t>
      </w:r>
      <w:r w:rsidRPr="00655579">
        <w:rPr>
          <w:rFonts w:ascii="Consolas" w:hAnsi="Consolas"/>
          <w:lang w:eastAsia="zh-CN"/>
        </w:rPr>
        <w:t>3</w:t>
      </w:r>
      <w:r w:rsidRPr="00655579">
        <w:rPr>
          <w:rFonts w:ascii="Consolas" w:hAnsi="Consolas"/>
          <w:lang w:eastAsia="zh-CN"/>
        </w:rPr>
        <w:t>个社团提交了预约变更：</w:t>
      </w:r>
    </w:p>
    <w:p w14:paraId="6B6BC4FD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sz w:val="19"/>
          <w:lang w:eastAsia="zh-CN"/>
        </w:rPr>
        <w:t>时间段</w:t>
      </w:r>
      <w:r w:rsidRPr="00655579">
        <w:rPr>
          <w:rFonts w:ascii="Consolas" w:hAnsi="Consolas"/>
          <w:sz w:val="19"/>
          <w:lang w:eastAsia="zh-CN"/>
        </w:rPr>
        <w:t>1</w:t>
      </w:r>
      <w:r w:rsidRPr="00655579">
        <w:rPr>
          <w:rFonts w:ascii="Consolas" w:hAnsi="Consolas"/>
          <w:sz w:val="19"/>
          <w:lang w:eastAsia="zh-CN"/>
        </w:rPr>
        <w:t>到</w:t>
      </w:r>
      <w:r w:rsidRPr="00655579">
        <w:rPr>
          <w:rFonts w:ascii="Consolas" w:hAnsi="Consolas"/>
          <w:sz w:val="19"/>
          <w:lang w:eastAsia="zh-CN"/>
        </w:rPr>
        <w:t>4</w:t>
      </w:r>
      <w:r w:rsidRPr="00655579">
        <w:rPr>
          <w:rFonts w:ascii="Consolas" w:hAnsi="Consolas"/>
          <w:sz w:val="19"/>
          <w:lang w:eastAsia="zh-CN"/>
        </w:rPr>
        <w:t>，每段增加</w:t>
      </w:r>
      <w:r w:rsidRPr="00655579">
        <w:rPr>
          <w:rFonts w:ascii="Consolas" w:hAnsi="Consolas"/>
          <w:sz w:val="19"/>
          <w:lang w:eastAsia="zh-CN"/>
        </w:rPr>
        <w:t>2</w:t>
      </w:r>
      <w:r w:rsidRPr="00655579">
        <w:rPr>
          <w:rFonts w:ascii="Consolas" w:hAnsi="Consolas"/>
          <w:sz w:val="19"/>
          <w:lang w:eastAsia="zh-CN"/>
        </w:rPr>
        <w:t>个预约</w:t>
      </w:r>
      <w:r w:rsidRPr="00655579">
        <w:rPr>
          <w:rFonts w:ascii="Consolas" w:hAnsi="Consolas"/>
          <w:sz w:val="19"/>
          <w:lang w:eastAsia="zh-CN"/>
        </w:rPr>
        <w:br/>
      </w:r>
      <w:r w:rsidRPr="00655579">
        <w:rPr>
          <w:rFonts w:ascii="Consolas" w:hAnsi="Consolas"/>
          <w:sz w:val="19"/>
          <w:lang w:eastAsia="zh-CN"/>
        </w:rPr>
        <w:t>时间段</w:t>
      </w:r>
      <w:r w:rsidRPr="00655579">
        <w:rPr>
          <w:rFonts w:ascii="Consolas" w:hAnsi="Consolas"/>
          <w:sz w:val="19"/>
          <w:lang w:eastAsia="zh-CN"/>
        </w:rPr>
        <w:t>3</w:t>
      </w:r>
      <w:r w:rsidRPr="00655579">
        <w:rPr>
          <w:rFonts w:ascii="Consolas" w:hAnsi="Consolas"/>
          <w:sz w:val="19"/>
          <w:lang w:eastAsia="zh-CN"/>
        </w:rPr>
        <w:t>到</w:t>
      </w:r>
      <w:r w:rsidRPr="00655579">
        <w:rPr>
          <w:rFonts w:ascii="Consolas" w:hAnsi="Consolas"/>
          <w:sz w:val="19"/>
          <w:lang w:eastAsia="zh-CN"/>
        </w:rPr>
        <w:t>7</w:t>
      </w:r>
      <w:r w:rsidRPr="00655579">
        <w:rPr>
          <w:rFonts w:ascii="Consolas" w:hAnsi="Consolas"/>
          <w:sz w:val="19"/>
          <w:lang w:eastAsia="zh-CN"/>
        </w:rPr>
        <w:t>，每段增加</w:t>
      </w:r>
      <w:r w:rsidRPr="00655579">
        <w:rPr>
          <w:rFonts w:ascii="Consolas" w:hAnsi="Consolas"/>
          <w:sz w:val="19"/>
          <w:lang w:eastAsia="zh-CN"/>
        </w:rPr>
        <w:t>1</w:t>
      </w:r>
      <w:r w:rsidRPr="00655579">
        <w:rPr>
          <w:rFonts w:ascii="Consolas" w:hAnsi="Consolas"/>
          <w:sz w:val="19"/>
          <w:lang w:eastAsia="zh-CN"/>
        </w:rPr>
        <w:t>个预约</w:t>
      </w:r>
      <w:r w:rsidRPr="00655579">
        <w:rPr>
          <w:rFonts w:ascii="Consolas" w:hAnsi="Consolas"/>
          <w:sz w:val="19"/>
          <w:lang w:eastAsia="zh-CN"/>
        </w:rPr>
        <w:br/>
      </w:r>
      <w:r w:rsidRPr="00655579">
        <w:rPr>
          <w:rFonts w:ascii="Consolas" w:hAnsi="Consolas"/>
          <w:sz w:val="19"/>
          <w:lang w:eastAsia="zh-CN"/>
        </w:rPr>
        <w:t>时间段</w:t>
      </w:r>
      <w:r w:rsidRPr="00655579">
        <w:rPr>
          <w:rFonts w:ascii="Consolas" w:hAnsi="Consolas"/>
          <w:sz w:val="19"/>
          <w:lang w:eastAsia="zh-CN"/>
        </w:rPr>
        <w:t>0</w:t>
      </w:r>
      <w:r w:rsidRPr="00655579">
        <w:rPr>
          <w:rFonts w:ascii="Consolas" w:hAnsi="Consolas"/>
          <w:sz w:val="19"/>
          <w:lang w:eastAsia="zh-CN"/>
        </w:rPr>
        <w:t>到</w:t>
      </w:r>
      <w:r w:rsidRPr="00655579">
        <w:rPr>
          <w:rFonts w:ascii="Consolas" w:hAnsi="Consolas"/>
          <w:sz w:val="19"/>
          <w:lang w:eastAsia="zh-CN"/>
        </w:rPr>
        <w:t>2</w:t>
      </w:r>
      <w:r w:rsidRPr="00655579">
        <w:rPr>
          <w:rFonts w:ascii="Consolas" w:hAnsi="Consolas"/>
          <w:sz w:val="19"/>
          <w:lang w:eastAsia="zh-CN"/>
        </w:rPr>
        <w:t>，每段增加</w:t>
      </w:r>
      <w:r w:rsidRPr="00655579">
        <w:rPr>
          <w:rFonts w:ascii="Consolas" w:hAnsi="Consolas"/>
          <w:sz w:val="19"/>
          <w:lang w:eastAsia="zh-CN"/>
        </w:rPr>
        <w:t>3</w:t>
      </w:r>
      <w:r w:rsidRPr="00655579">
        <w:rPr>
          <w:rFonts w:ascii="Consolas" w:hAnsi="Consolas"/>
          <w:sz w:val="19"/>
          <w:lang w:eastAsia="zh-CN"/>
        </w:rPr>
        <w:t>个预约</w:t>
      </w:r>
    </w:p>
    <w:p w14:paraId="2070FECB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如果逐段修改，每次都要遍历整个区间。用差分可以只修改区间两端，最后统一还原每个时间段的预约数。</w:t>
      </w:r>
    </w:p>
    <w:p w14:paraId="29EB8658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简化提取后的题干：</w:t>
      </w:r>
    </w:p>
    <w:p w14:paraId="4B8D9437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长度为</w:t>
      </w:r>
      <w:r w:rsidRPr="00655579">
        <w:rPr>
          <w:rFonts w:ascii="Consolas" w:hAnsi="Consolas"/>
          <w:lang w:eastAsia="zh-CN"/>
        </w:rPr>
        <w:t>8</w:t>
      </w:r>
      <w:r w:rsidRPr="00655579">
        <w:rPr>
          <w:rFonts w:ascii="Consolas" w:hAnsi="Consolas"/>
          <w:lang w:eastAsia="zh-CN"/>
        </w:rPr>
        <w:t>的数组</w:t>
      </w:r>
      <w:proofErr w:type="gramStart"/>
      <w:r w:rsidRPr="00655579">
        <w:rPr>
          <w:rFonts w:ascii="Consolas" w:hAnsi="Consolas"/>
          <w:lang w:eastAsia="zh-CN"/>
        </w:rPr>
        <w:t>初始全</w:t>
      </w:r>
      <w:proofErr w:type="gramEnd"/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。执行</w:t>
      </w:r>
      <w:r w:rsidRPr="00655579">
        <w:rPr>
          <w:rFonts w:ascii="Consolas" w:hAnsi="Consolas"/>
          <w:lang w:eastAsia="zh-CN"/>
        </w:rPr>
        <w:t xml:space="preserve"> [1,4]+2</w:t>
      </w:r>
      <w:r w:rsidRPr="00655579">
        <w:rPr>
          <w:rFonts w:ascii="Consolas" w:hAnsi="Consolas"/>
          <w:lang w:eastAsia="zh-CN"/>
        </w:rPr>
        <w:t>、</w:t>
      </w:r>
      <w:r w:rsidRPr="00655579">
        <w:rPr>
          <w:rFonts w:ascii="Consolas" w:hAnsi="Consolas"/>
          <w:lang w:eastAsia="zh-CN"/>
        </w:rPr>
        <w:t>[3,7]+1</w:t>
      </w:r>
      <w:r w:rsidRPr="00655579">
        <w:rPr>
          <w:rFonts w:ascii="Consolas" w:hAnsi="Consolas"/>
          <w:lang w:eastAsia="zh-CN"/>
        </w:rPr>
        <w:t>、</w:t>
      </w:r>
      <w:r w:rsidRPr="00655579">
        <w:rPr>
          <w:rFonts w:ascii="Consolas" w:hAnsi="Consolas"/>
          <w:lang w:eastAsia="zh-CN"/>
        </w:rPr>
        <w:t>[0,2]+3</w:t>
      </w:r>
      <w:r w:rsidRPr="00655579">
        <w:rPr>
          <w:rFonts w:ascii="Consolas" w:hAnsi="Consolas"/>
          <w:lang w:eastAsia="zh-CN"/>
        </w:rPr>
        <w:t>。下标从</w:t>
      </w:r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开始，</w:t>
      </w:r>
      <w:proofErr w:type="gramStart"/>
      <w:r w:rsidRPr="00655579">
        <w:rPr>
          <w:rFonts w:ascii="Consolas" w:hAnsi="Consolas"/>
          <w:lang w:eastAsia="zh-CN"/>
        </w:rPr>
        <w:t>求最终</w:t>
      </w:r>
      <w:proofErr w:type="gramEnd"/>
      <w:r w:rsidRPr="00655579">
        <w:rPr>
          <w:rFonts w:ascii="Consolas" w:hAnsi="Consolas"/>
          <w:lang w:eastAsia="zh-CN"/>
        </w:rPr>
        <w:t>数组。</w:t>
      </w:r>
    </w:p>
    <w:p w14:paraId="117BEF4E" w14:textId="77777777" w:rsidR="006B33B7" w:rsidRPr="00655579" w:rsidRDefault="00000000">
      <w:pPr>
        <w:spacing w:after="120"/>
        <w:rPr>
          <w:rFonts w:ascii="Consolas" w:hAnsi="Consolas" w:hint="eastAsia"/>
        </w:rPr>
      </w:pPr>
      <w:proofErr w:type="spellStart"/>
      <w:r w:rsidRPr="00655579">
        <w:rPr>
          <w:rFonts w:ascii="Consolas" w:hAnsi="Consolas"/>
        </w:rPr>
        <w:t>补全代码</w:t>
      </w:r>
      <w:proofErr w:type="spellEnd"/>
      <w:r w:rsidRPr="00655579">
        <w:rPr>
          <w:rFonts w:ascii="Consolas" w:hAnsi="Consolas"/>
        </w:rPr>
        <w:t>：</w:t>
      </w:r>
    </w:p>
    <w:p w14:paraId="5A983756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n = 8</w:t>
      </w:r>
      <w:r w:rsidRPr="00655579">
        <w:rPr>
          <w:rFonts w:ascii="Consolas" w:hAnsi="Consolas"/>
          <w:sz w:val="19"/>
        </w:rPr>
        <w:br/>
        <w:t>diff = [0] * (n + 1)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lastRenderedPageBreak/>
        <w:t>ops = [[1, 4, 2], [3, 7, 1], [0, 2, 3]]</w:t>
      </w:r>
      <w:r w:rsidRPr="00655579">
        <w:rPr>
          <w:rFonts w:ascii="Consolas" w:hAnsi="Consolas"/>
          <w:sz w:val="19"/>
        </w:rPr>
        <w:br/>
        <w:t>for l, r, x in ops:</w:t>
      </w:r>
      <w:r w:rsidRPr="00655579">
        <w:rPr>
          <w:rFonts w:ascii="Consolas" w:hAnsi="Consolas"/>
          <w:sz w:val="19"/>
        </w:rPr>
        <w:br/>
        <w:t xml:space="preserve">    diff[l] += x</w:t>
      </w:r>
      <w:r w:rsidRPr="00655579">
        <w:rPr>
          <w:rFonts w:ascii="Consolas" w:hAnsi="Consolas"/>
          <w:sz w:val="19"/>
        </w:rPr>
        <w:br/>
        <w:t xml:space="preserve">    ________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a = [0] * n</w:t>
      </w:r>
      <w:r w:rsidRPr="00655579">
        <w:rPr>
          <w:rFonts w:ascii="Consolas" w:hAnsi="Consolas"/>
          <w:sz w:val="19"/>
        </w:rPr>
        <w:br/>
        <w:t>cur = 0</w:t>
      </w:r>
      <w:r w:rsidRPr="00655579">
        <w:rPr>
          <w:rFonts w:ascii="Consolas" w:hAnsi="Consolas"/>
          <w:sz w:val="19"/>
        </w:rPr>
        <w:br/>
        <w:t>for i in range(n):</w:t>
      </w:r>
      <w:r w:rsidRPr="00655579">
        <w:rPr>
          <w:rFonts w:ascii="Consolas" w:hAnsi="Consolas"/>
          <w:sz w:val="19"/>
        </w:rPr>
        <w:br/>
        <w:t xml:space="preserve">    cur += ________</w:t>
      </w:r>
      <w:r w:rsidRPr="00655579">
        <w:rPr>
          <w:rFonts w:ascii="Consolas" w:hAnsi="Consolas"/>
          <w:sz w:val="19"/>
        </w:rPr>
        <w:br/>
        <w:t xml:space="preserve">    a[i] = cur</w:t>
      </w:r>
    </w:p>
    <w:p w14:paraId="1C8FBA55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填空：</w:t>
      </w:r>
      <w:r w:rsidRPr="00655579">
        <w:rPr>
          <w:rFonts w:ascii="Consolas" w:hAnsi="Consolas"/>
          <w:lang w:eastAsia="zh-CN"/>
        </w:rPr>
        <w:t>____</w:t>
      </w:r>
      <w:r w:rsidRPr="00655579">
        <w:rPr>
          <w:rFonts w:ascii="Consolas" w:hAnsi="Consolas"/>
          <w:lang w:eastAsia="zh-CN"/>
        </w:rPr>
        <w:t>，</w:t>
      </w:r>
      <w:r w:rsidRPr="00655579">
        <w:rPr>
          <w:rFonts w:ascii="Consolas" w:hAnsi="Consolas"/>
          <w:lang w:eastAsia="zh-CN"/>
        </w:rPr>
        <w:t>____</w:t>
      </w:r>
      <w:r w:rsidRPr="00655579">
        <w:rPr>
          <w:rFonts w:ascii="Consolas" w:hAnsi="Consolas"/>
          <w:lang w:eastAsia="zh-CN"/>
        </w:rPr>
        <w:t>。</w:t>
      </w:r>
    </w:p>
    <w:p w14:paraId="50EC0B6C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最终数组：</w:t>
      </w:r>
      <w:r w:rsidRPr="00655579">
        <w:rPr>
          <w:rFonts w:ascii="Consolas" w:hAnsi="Consolas"/>
          <w:lang w:eastAsia="zh-CN"/>
        </w:rPr>
        <w:t>____</w:t>
      </w:r>
      <w:r w:rsidRPr="00655579">
        <w:rPr>
          <w:rFonts w:ascii="Consolas" w:hAnsi="Consolas"/>
          <w:lang w:eastAsia="zh-CN"/>
        </w:rPr>
        <w:t>。</w:t>
      </w:r>
    </w:p>
    <w:p w14:paraId="0A7EFF16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注意：本题原数组初始全</w:t>
      </w:r>
      <w:r w:rsidRPr="00655579">
        <w:rPr>
          <w:rFonts w:ascii="Consolas" w:hAnsi="Consolas"/>
        </w:rPr>
        <w:t>0</w:t>
      </w:r>
      <w:r w:rsidRPr="00655579">
        <w:rPr>
          <w:rFonts w:ascii="Consolas" w:hAnsi="Consolas"/>
        </w:rPr>
        <w:t>，所以</w:t>
      </w:r>
      <w:r w:rsidRPr="00655579">
        <w:rPr>
          <w:rFonts w:ascii="Consolas" w:hAnsi="Consolas"/>
        </w:rPr>
        <w:t xml:space="preserve"> diff </w:t>
      </w:r>
      <w:r w:rsidRPr="00655579">
        <w:rPr>
          <w:rFonts w:ascii="Consolas" w:hAnsi="Consolas"/>
        </w:rPr>
        <w:t>初始也全</w:t>
      </w:r>
      <w:r w:rsidRPr="00655579">
        <w:rPr>
          <w:rFonts w:ascii="Consolas" w:hAnsi="Consolas"/>
        </w:rPr>
        <w:t>0</w:t>
      </w:r>
      <w:r w:rsidRPr="00655579">
        <w:rPr>
          <w:rFonts w:ascii="Consolas" w:hAnsi="Consolas"/>
        </w:rPr>
        <w:t>。若原数组一开始不是全</w:t>
      </w:r>
      <w:r w:rsidRPr="00655579">
        <w:rPr>
          <w:rFonts w:ascii="Consolas" w:hAnsi="Consolas"/>
        </w:rPr>
        <w:t>0</w:t>
      </w:r>
      <w:r w:rsidRPr="00655579">
        <w:rPr>
          <w:rFonts w:ascii="Consolas" w:hAnsi="Consolas"/>
        </w:rPr>
        <w:t>，应先按</w:t>
      </w:r>
      <w:r w:rsidRPr="00655579">
        <w:rPr>
          <w:rFonts w:ascii="Consolas" w:hAnsi="Consolas"/>
        </w:rPr>
        <w:t xml:space="preserve"> diff[</w:t>
      </w:r>
      <w:proofErr w:type="gramStart"/>
      <w:r w:rsidRPr="00655579">
        <w:rPr>
          <w:rFonts w:ascii="Consolas" w:hAnsi="Consolas"/>
        </w:rPr>
        <w:t>0]=</w:t>
      </w:r>
      <w:proofErr w:type="gramEnd"/>
      <w:r w:rsidRPr="00655579">
        <w:rPr>
          <w:rFonts w:ascii="Consolas" w:hAnsi="Consolas"/>
        </w:rPr>
        <w:t>a[</w:t>
      </w:r>
      <w:proofErr w:type="gramStart"/>
      <w:r w:rsidRPr="00655579">
        <w:rPr>
          <w:rFonts w:ascii="Consolas" w:hAnsi="Consolas"/>
        </w:rPr>
        <w:t>0]</w:t>
      </w:r>
      <w:r w:rsidRPr="00655579">
        <w:rPr>
          <w:rFonts w:ascii="Consolas" w:hAnsi="Consolas"/>
        </w:rPr>
        <w:t>、</w:t>
      </w:r>
      <w:proofErr w:type="gramEnd"/>
      <w:r w:rsidRPr="00655579">
        <w:rPr>
          <w:rFonts w:ascii="Consolas" w:hAnsi="Consolas"/>
        </w:rPr>
        <w:t xml:space="preserve">diff[i]=a[i]-a[i-1] </w:t>
      </w:r>
      <w:r w:rsidRPr="00655579">
        <w:rPr>
          <w:rFonts w:ascii="Consolas" w:hAnsi="Consolas"/>
        </w:rPr>
        <w:t>构造差分数组。</w:t>
      </w:r>
    </w:p>
    <w:p w14:paraId="450CA218" w14:textId="77777777" w:rsidR="006B33B7" w:rsidRPr="00655579" w:rsidRDefault="00000000">
      <w:pPr>
        <w:pStyle w:val="1"/>
        <w:rPr>
          <w:rFonts w:ascii="Consolas" w:eastAsia="宋体" w:hAnsi="Consolas"/>
        </w:rPr>
      </w:pPr>
      <w:r w:rsidRPr="00655579">
        <w:rPr>
          <w:rFonts w:ascii="Consolas" w:eastAsia="宋体" w:hAnsi="Consolas"/>
        </w:rPr>
        <w:t>当堂限时训练</w:t>
      </w:r>
    </w:p>
    <w:p w14:paraId="10B347EA" w14:textId="77777777" w:rsidR="006B33B7" w:rsidRPr="00655579" w:rsidRDefault="00000000">
      <w:pPr>
        <w:pStyle w:val="21"/>
        <w:rPr>
          <w:rFonts w:ascii="Consolas" w:eastAsia="宋体" w:hAnsi="Consolas"/>
        </w:rPr>
      </w:pPr>
      <w:r w:rsidRPr="00655579">
        <w:rPr>
          <w:rFonts w:ascii="Consolas" w:eastAsia="宋体" w:hAnsi="Consolas"/>
        </w:rPr>
        <w:t>训练</w:t>
      </w:r>
      <w:r w:rsidRPr="00655579">
        <w:rPr>
          <w:rFonts w:ascii="Consolas" w:eastAsia="宋体" w:hAnsi="Consolas"/>
        </w:rPr>
        <w:t>1</w:t>
      </w:r>
    </w:p>
    <w:p w14:paraId="48DAA3A4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使用</w:t>
      </w:r>
      <w:r w:rsidRPr="00655579">
        <w:rPr>
          <w:rFonts w:ascii="Consolas" w:hAnsi="Consolas"/>
        </w:rPr>
        <w:t xml:space="preserve"> pre[0]=0</w:t>
      </w:r>
      <w:r w:rsidRPr="00655579">
        <w:rPr>
          <w:rFonts w:ascii="Consolas" w:hAnsi="Consolas"/>
        </w:rPr>
        <w:t>、</w:t>
      </w:r>
      <w:r w:rsidRPr="00655579">
        <w:rPr>
          <w:rFonts w:ascii="Consolas" w:hAnsi="Consolas"/>
        </w:rPr>
        <w:t>pre[i+1]=pre[i]+a[i]</w:t>
      </w:r>
      <w:r w:rsidRPr="00655579">
        <w:rPr>
          <w:rFonts w:ascii="Consolas" w:hAnsi="Consolas"/>
        </w:rPr>
        <w:t>。若要枚举所有长度不超过</w:t>
      </w:r>
      <w:r w:rsidRPr="00655579">
        <w:rPr>
          <w:rFonts w:ascii="Consolas" w:hAnsi="Consolas"/>
        </w:rPr>
        <w:t xml:space="preserve"> k </w:t>
      </w:r>
      <w:r w:rsidRPr="00655579">
        <w:rPr>
          <w:rFonts w:ascii="Consolas" w:hAnsi="Consolas"/>
        </w:rPr>
        <w:t>的区间</w:t>
      </w:r>
      <w:r w:rsidRPr="00655579">
        <w:rPr>
          <w:rFonts w:ascii="Consolas" w:hAnsi="Consolas"/>
        </w:rPr>
        <w:t xml:space="preserve"> [l,r]</w:t>
      </w:r>
      <w:r w:rsidRPr="00655579">
        <w:rPr>
          <w:rFonts w:ascii="Consolas" w:hAnsi="Consolas"/>
        </w:rPr>
        <w:t>，下列条件正确的是哪一项？</w:t>
      </w:r>
    </w:p>
    <w:p w14:paraId="06C496EF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A. r - l &lt;= k</w:t>
      </w:r>
    </w:p>
    <w:p w14:paraId="3EDF05D2" w14:textId="77777777" w:rsidR="006B33B7" w:rsidRPr="00655579" w:rsidRDefault="00000000">
      <w:pPr>
        <w:spacing w:after="120"/>
        <w:rPr>
          <w:rFonts w:ascii="Consolas" w:hAnsi="Consolas" w:hint="eastAsia"/>
          <w:lang w:val="pt-BR"/>
        </w:rPr>
      </w:pPr>
      <w:r w:rsidRPr="00655579">
        <w:rPr>
          <w:rFonts w:ascii="Consolas" w:hAnsi="Consolas"/>
          <w:lang w:val="pt-BR"/>
        </w:rPr>
        <w:t>B. r - l + 1 &lt;= k</w:t>
      </w:r>
    </w:p>
    <w:p w14:paraId="0CEF2F92" w14:textId="77777777" w:rsidR="006B33B7" w:rsidRPr="00655579" w:rsidRDefault="00000000">
      <w:pPr>
        <w:spacing w:after="120"/>
        <w:rPr>
          <w:rFonts w:ascii="Consolas" w:hAnsi="Consolas" w:hint="eastAsia"/>
          <w:lang w:val="pt-BR"/>
        </w:rPr>
      </w:pPr>
      <w:r w:rsidRPr="00655579">
        <w:rPr>
          <w:rFonts w:ascii="Consolas" w:hAnsi="Consolas"/>
          <w:lang w:val="pt-BR"/>
        </w:rPr>
        <w:t>C. r + l + 1 &lt;= k</w:t>
      </w:r>
    </w:p>
    <w:p w14:paraId="4F00A531" w14:textId="77777777" w:rsidR="006B33B7" w:rsidRPr="00655579" w:rsidRDefault="00000000">
      <w:pPr>
        <w:spacing w:after="120"/>
        <w:rPr>
          <w:rFonts w:ascii="Consolas" w:hAnsi="Consolas" w:hint="eastAsia"/>
          <w:lang w:val="pt-BR"/>
        </w:rPr>
      </w:pPr>
      <w:r w:rsidRPr="00655579">
        <w:rPr>
          <w:rFonts w:ascii="Consolas" w:hAnsi="Consolas"/>
          <w:lang w:val="pt-BR"/>
        </w:rPr>
        <w:t>D. pre[r] - pre[l] &lt;= k</w:t>
      </w:r>
    </w:p>
    <w:p w14:paraId="66CE28A2" w14:textId="77777777" w:rsidR="006B33B7" w:rsidRPr="00655579" w:rsidRDefault="00000000">
      <w:pPr>
        <w:pStyle w:val="21"/>
        <w:rPr>
          <w:rFonts w:ascii="Consolas" w:eastAsia="宋体" w:hAnsi="Consolas"/>
          <w:lang w:val="pt-BR"/>
        </w:rPr>
      </w:pPr>
      <w:proofErr w:type="spellStart"/>
      <w:r w:rsidRPr="00655579">
        <w:rPr>
          <w:rFonts w:ascii="Consolas" w:eastAsia="宋体" w:hAnsi="Consolas"/>
        </w:rPr>
        <w:t>训练</w:t>
      </w:r>
      <w:proofErr w:type="spellEnd"/>
      <w:r w:rsidRPr="00655579">
        <w:rPr>
          <w:rFonts w:ascii="Consolas" w:eastAsia="宋体" w:hAnsi="Consolas"/>
          <w:lang w:val="pt-BR"/>
        </w:rPr>
        <w:t>2</w:t>
      </w:r>
    </w:p>
    <w:p w14:paraId="0DF9B4E8" w14:textId="77777777" w:rsidR="006B33B7" w:rsidRPr="00655579" w:rsidRDefault="00000000">
      <w:pPr>
        <w:spacing w:after="120"/>
        <w:rPr>
          <w:rFonts w:ascii="Consolas" w:hAnsi="Consolas" w:hint="eastAsia"/>
          <w:lang w:val="pt-BR"/>
        </w:rPr>
      </w:pPr>
      <w:proofErr w:type="spellStart"/>
      <w:r w:rsidRPr="00655579">
        <w:rPr>
          <w:rFonts w:ascii="Consolas" w:hAnsi="Consolas"/>
        </w:rPr>
        <w:t>补全代码</w:t>
      </w:r>
      <w:r w:rsidRPr="00655579">
        <w:rPr>
          <w:rFonts w:ascii="Consolas" w:hAnsi="Consolas"/>
          <w:lang w:val="pt-BR"/>
        </w:rPr>
        <w:t>，</w:t>
      </w:r>
      <w:r w:rsidRPr="00655579">
        <w:rPr>
          <w:rFonts w:ascii="Consolas" w:hAnsi="Consolas"/>
        </w:rPr>
        <w:t>统计</w:t>
      </w:r>
      <w:proofErr w:type="spellEnd"/>
      <w:r w:rsidRPr="00655579">
        <w:rPr>
          <w:rFonts w:ascii="Consolas" w:hAnsi="Consolas"/>
          <w:lang w:val="pt-BR"/>
        </w:rPr>
        <w:t xml:space="preserve"> a[l</w:t>
      </w:r>
      <w:proofErr w:type="gramStart"/>
      <w:r w:rsidRPr="00655579">
        <w:rPr>
          <w:rFonts w:ascii="Consolas" w:hAnsi="Consolas"/>
          <w:lang w:val="pt-BR"/>
        </w:rPr>
        <w:t xml:space="preserve">] </w:t>
      </w:r>
      <w:r w:rsidRPr="00655579">
        <w:rPr>
          <w:rFonts w:ascii="Consolas" w:hAnsi="Consolas"/>
        </w:rPr>
        <w:t>到</w:t>
      </w:r>
      <w:r w:rsidRPr="00655579">
        <w:rPr>
          <w:rFonts w:ascii="Consolas" w:hAnsi="Consolas"/>
          <w:lang w:val="pt-BR"/>
        </w:rPr>
        <w:t xml:space="preserve"> a</w:t>
      </w:r>
      <w:proofErr w:type="gramEnd"/>
      <w:r w:rsidRPr="00655579">
        <w:rPr>
          <w:rFonts w:ascii="Consolas" w:hAnsi="Consolas"/>
          <w:lang w:val="pt-BR"/>
        </w:rPr>
        <w:t xml:space="preserve">[r] </w:t>
      </w:r>
      <w:proofErr w:type="spellStart"/>
      <w:r w:rsidRPr="00655579">
        <w:rPr>
          <w:rFonts w:ascii="Consolas" w:hAnsi="Consolas"/>
        </w:rPr>
        <w:t>中大于等于</w:t>
      </w:r>
      <w:proofErr w:type="spellEnd"/>
      <w:r w:rsidRPr="00655579">
        <w:rPr>
          <w:rFonts w:ascii="Consolas" w:hAnsi="Consolas"/>
          <w:lang w:val="pt-BR"/>
        </w:rPr>
        <w:t>60</w:t>
      </w:r>
      <w:proofErr w:type="spellStart"/>
      <w:r w:rsidRPr="00655579">
        <w:rPr>
          <w:rFonts w:ascii="Consolas" w:hAnsi="Consolas"/>
        </w:rPr>
        <w:t>的个数</w:t>
      </w:r>
      <w:proofErr w:type="spellEnd"/>
      <w:r w:rsidRPr="00655579">
        <w:rPr>
          <w:rFonts w:ascii="Consolas" w:hAnsi="Consolas"/>
        </w:rPr>
        <w:t>。</w:t>
      </w:r>
    </w:p>
    <w:p w14:paraId="3F9DEAE5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  <w:lang w:val="pt-BR"/>
        </w:rPr>
      </w:pPr>
      <w:r w:rsidRPr="00655579">
        <w:rPr>
          <w:rFonts w:ascii="Consolas" w:hAnsi="Consolas"/>
          <w:sz w:val="19"/>
          <w:lang w:val="pt-BR"/>
        </w:rPr>
        <w:t>a = [58, 72, 61, 49, 80]</w:t>
      </w:r>
      <w:r w:rsidRPr="00655579">
        <w:rPr>
          <w:rFonts w:ascii="Consolas" w:hAnsi="Consolas"/>
          <w:sz w:val="19"/>
          <w:lang w:val="pt-BR"/>
        </w:rPr>
        <w:br/>
        <w:t>pre = [0] * (len(a) + 1)</w:t>
      </w:r>
      <w:r w:rsidRPr="00655579">
        <w:rPr>
          <w:rFonts w:ascii="Consolas" w:hAnsi="Consolas"/>
          <w:sz w:val="19"/>
          <w:lang w:val="pt-BR"/>
        </w:rPr>
        <w:br/>
        <w:t>for i in range(len(a)):</w:t>
      </w:r>
      <w:r w:rsidRPr="00655579">
        <w:rPr>
          <w:rFonts w:ascii="Consolas" w:hAnsi="Consolas"/>
          <w:sz w:val="19"/>
          <w:lang w:val="pt-BR"/>
        </w:rPr>
        <w:br/>
        <w:t xml:space="preserve">    if a[i] &gt;= 60:</w:t>
      </w:r>
      <w:r w:rsidRPr="00655579">
        <w:rPr>
          <w:rFonts w:ascii="Consolas" w:hAnsi="Consolas"/>
          <w:sz w:val="19"/>
          <w:lang w:val="pt-BR"/>
        </w:rPr>
        <w:br/>
        <w:t xml:space="preserve">        pre[i + 1] = ________</w:t>
      </w:r>
      <w:r w:rsidRPr="00655579">
        <w:rPr>
          <w:rFonts w:ascii="Consolas" w:hAnsi="Consolas"/>
          <w:sz w:val="19"/>
          <w:lang w:val="pt-BR"/>
        </w:rPr>
        <w:br/>
        <w:t xml:space="preserve">    else:</w:t>
      </w:r>
      <w:r w:rsidRPr="00655579">
        <w:rPr>
          <w:rFonts w:ascii="Consolas" w:hAnsi="Consolas"/>
          <w:sz w:val="19"/>
          <w:lang w:val="pt-BR"/>
        </w:rPr>
        <w:br/>
        <w:t xml:space="preserve">        pre[i + 1] = ________</w:t>
      </w:r>
      <w:r w:rsidRPr="00655579">
        <w:rPr>
          <w:rFonts w:ascii="Consolas" w:hAnsi="Consolas"/>
          <w:sz w:val="19"/>
          <w:lang w:val="pt-BR"/>
        </w:rPr>
        <w:br/>
      </w:r>
      <w:r w:rsidRPr="00655579">
        <w:rPr>
          <w:rFonts w:ascii="Consolas" w:hAnsi="Consolas"/>
          <w:sz w:val="19"/>
          <w:lang w:val="pt-BR"/>
        </w:rPr>
        <w:br/>
        <w:t>l = 1</w:t>
      </w:r>
      <w:r w:rsidRPr="00655579">
        <w:rPr>
          <w:rFonts w:ascii="Consolas" w:hAnsi="Consolas"/>
          <w:sz w:val="19"/>
          <w:lang w:val="pt-BR"/>
        </w:rPr>
        <w:br/>
        <w:t>r = 4</w:t>
      </w:r>
      <w:r w:rsidRPr="00655579">
        <w:rPr>
          <w:rFonts w:ascii="Consolas" w:hAnsi="Consolas"/>
          <w:sz w:val="19"/>
          <w:lang w:val="pt-BR"/>
        </w:rPr>
        <w:br/>
        <w:t>ans = ________</w:t>
      </w:r>
    </w:p>
    <w:p w14:paraId="28491907" w14:textId="77777777" w:rsidR="006B33B7" w:rsidRPr="00655579" w:rsidRDefault="00000000">
      <w:pPr>
        <w:pStyle w:val="2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训练</w:t>
      </w:r>
      <w:r w:rsidRPr="00655579">
        <w:rPr>
          <w:rFonts w:ascii="Consolas" w:eastAsia="宋体" w:hAnsi="Consolas"/>
          <w:lang w:eastAsia="zh-CN"/>
        </w:rPr>
        <w:t>3</w:t>
      </w:r>
    </w:p>
    <w:p w14:paraId="1751E01C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proofErr w:type="gramStart"/>
      <w:r w:rsidRPr="00655579">
        <w:rPr>
          <w:rFonts w:ascii="Consolas" w:hAnsi="Consolas"/>
          <w:lang w:eastAsia="zh-CN"/>
        </w:rPr>
        <w:t>请补全区</w:t>
      </w:r>
      <w:proofErr w:type="gramEnd"/>
      <w:r w:rsidRPr="00655579">
        <w:rPr>
          <w:rFonts w:ascii="Consolas" w:hAnsi="Consolas"/>
          <w:lang w:eastAsia="zh-CN"/>
        </w:rPr>
        <w:t>间和代码。</w:t>
      </w:r>
    </w:p>
    <w:p w14:paraId="3B0F5F59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a = [5, 1, 2, 4, 3]</w:t>
      </w:r>
      <w:r w:rsidRPr="00655579">
        <w:rPr>
          <w:rFonts w:ascii="Consolas" w:hAnsi="Consolas"/>
          <w:sz w:val="19"/>
        </w:rPr>
        <w:br/>
        <w:t>pre = [0] * len(a)</w:t>
      </w:r>
      <w:r w:rsidRPr="00655579">
        <w:rPr>
          <w:rFonts w:ascii="Consolas" w:hAnsi="Consolas"/>
          <w:sz w:val="19"/>
        </w:rPr>
        <w:br/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 xml:space="preserve">0] = </w:t>
      </w:r>
      <w:proofErr w:type="gramStart"/>
      <w:r w:rsidRPr="00655579">
        <w:rPr>
          <w:rFonts w:ascii="Consolas" w:hAnsi="Consolas"/>
          <w:sz w:val="19"/>
        </w:rPr>
        <w:t>a[</w:t>
      </w:r>
      <w:proofErr w:type="gramEnd"/>
      <w:r w:rsidRPr="00655579">
        <w:rPr>
          <w:rFonts w:ascii="Consolas" w:hAnsi="Consolas"/>
          <w:sz w:val="19"/>
        </w:rPr>
        <w:t>0]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lastRenderedPageBreak/>
        <w:t xml:space="preserve">for i in </w:t>
      </w:r>
      <w:proofErr w:type="gramStart"/>
      <w:r w:rsidRPr="00655579">
        <w:rPr>
          <w:rFonts w:ascii="Consolas" w:hAnsi="Consolas"/>
          <w:sz w:val="19"/>
        </w:rPr>
        <w:t>range(</w:t>
      </w:r>
      <w:proofErr w:type="gramEnd"/>
      <w:r w:rsidRPr="00655579">
        <w:rPr>
          <w:rFonts w:ascii="Consolas" w:hAnsi="Consolas"/>
          <w:sz w:val="19"/>
        </w:rPr>
        <w:t>1, len(a)):</w:t>
      </w:r>
      <w:r w:rsidRPr="00655579">
        <w:rPr>
          <w:rFonts w:ascii="Consolas" w:hAnsi="Consolas"/>
          <w:sz w:val="19"/>
        </w:rPr>
        <w:br/>
        <w:t xml:space="preserve">    pre[i] =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- 1] + a[i]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l = 1</w:t>
      </w:r>
      <w:r w:rsidRPr="00655579">
        <w:rPr>
          <w:rFonts w:ascii="Consolas" w:hAnsi="Consolas"/>
          <w:sz w:val="19"/>
        </w:rPr>
        <w:br/>
        <w:t>r = 3</w:t>
      </w:r>
      <w:r w:rsidRPr="00655579">
        <w:rPr>
          <w:rFonts w:ascii="Consolas" w:hAnsi="Consolas"/>
          <w:sz w:val="19"/>
        </w:rPr>
        <w:br/>
        <w:t>if l == 0:</w:t>
      </w:r>
      <w:r w:rsidRPr="00655579">
        <w:rPr>
          <w:rFonts w:ascii="Consolas" w:hAnsi="Consolas"/>
          <w:sz w:val="19"/>
        </w:rPr>
        <w:br/>
        <w:t xml:space="preserve">    ans = ________</w:t>
      </w:r>
      <w:r w:rsidRPr="00655579">
        <w:rPr>
          <w:rFonts w:ascii="Consolas" w:hAnsi="Consolas"/>
          <w:sz w:val="19"/>
        </w:rPr>
        <w:br/>
        <w:t>else:</w:t>
      </w:r>
      <w:r w:rsidRPr="00655579">
        <w:rPr>
          <w:rFonts w:ascii="Consolas" w:hAnsi="Consolas"/>
          <w:sz w:val="19"/>
        </w:rPr>
        <w:br/>
        <w:t xml:space="preserve">    ans = ________</w:t>
      </w:r>
      <w:r w:rsidRPr="00655579">
        <w:rPr>
          <w:rFonts w:ascii="Consolas" w:hAnsi="Consolas"/>
          <w:sz w:val="19"/>
        </w:rPr>
        <w:br/>
        <w:t>print(ans)</w:t>
      </w:r>
    </w:p>
    <w:p w14:paraId="57C9B69E" w14:textId="77777777" w:rsidR="006B33B7" w:rsidRPr="00655579" w:rsidRDefault="00000000">
      <w:pPr>
        <w:pStyle w:val="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课后作业</w:t>
      </w:r>
    </w:p>
    <w:p w14:paraId="706FAAB4" w14:textId="77777777" w:rsidR="006B33B7" w:rsidRPr="00655579" w:rsidRDefault="00000000">
      <w:pPr>
        <w:pStyle w:val="2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作业</w:t>
      </w:r>
      <w:r w:rsidRPr="00655579">
        <w:rPr>
          <w:rFonts w:ascii="Consolas" w:eastAsia="宋体" w:hAnsi="Consolas"/>
          <w:lang w:eastAsia="zh-CN"/>
        </w:rPr>
        <w:t>1</w:t>
      </w:r>
    </w:p>
    <w:p w14:paraId="06F4BD65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情景题干：</w:t>
      </w:r>
    </w:p>
    <w:p w14:paraId="761284DC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某运动手</w:t>
      </w:r>
      <w:proofErr w:type="gramStart"/>
      <w:r w:rsidRPr="00655579">
        <w:rPr>
          <w:rFonts w:ascii="Consolas" w:hAnsi="Consolas"/>
          <w:lang w:eastAsia="zh-CN"/>
        </w:rPr>
        <w:t>环记录</w:t>
      </w:r>
      <w:proofErr w:type="gramEnd"/>
      <w:r w:rsidRPr="00655579">
        <w:rPr>
          <w:rFonts w:ascii="Consolas" w:hAnsi="Consolas"/>
          <w:lang w:eastAsia="zh-CN"/>
        </w:rPr>
        <w:t>了一名学生连续</w:t>
      </w:r>
      <w:r w:rsidRPr="00655579">
        <w:rPr>
          <w:rFonts w:ascii="Consolas" w:hAnsi="Consolas"/>
          <w:lang w:eastAsia="zh-CN"/>
        </w:rPr>
        <w:t>6</w:t>
      </w:r>
      <w:r w:rsidRPr="00655579">
        <w:rPr>
          <w:rFonts w:ascii="Consolas" w:hAnsi="Consolas"/>
          <w:lang w:eastAsia="zh-CN"/>
        </w:rPr>
        <w:t>段训练的体能变化值，正数表示体能状态提升，负数表示疲劳下降：</w:t>
      </w:r>
    </w:p>
    <w:p w14:paraId="3F7FDC77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sz w:val="19"/>
          <w:lang w:eastAsia="zh-CN"/>
        </w:rPr>
        <w:t>2, -1, 3, 4, -2, 1</w:t>
      </w:r>
    </w:p>
    <w:p w14:paraId="2739947A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现在要从中选择一段连续训练记录作为</w:t>
      </w:r>
      <w:r w:rsidRPr="00655579">
        <w:rPr>
          <w:rFonts w:ascii="Consolas" w:hAnsi="Consolas"/>
          <w:lang w:eastAsia="zh-CN"/>
        </w:rPr>
        <w:t>“</w:t>
      </w:r>
      <w:r w:rsidRPr="00655579">
        <w:rPr>
          <w:rFonts w:ascii="Consolas" w:hAnsi="Consolas"/>
          <w:lang w:eastAsia="zh-CN"/>
        </w:rPr>
        <w:t>有效训练段</w:t>
      </w:r>
      <w:r w:rsidRPr="00655579">
        <w:rPr>
          <w:rFonts w:ascii="Consolas" w:hAnsi="Consolas"/>
          <w:lang w:eastAsia="zh-CN"/>
        </w:rPr>
        <w:t>”</w:t>
      </w:r>
      <w:r w:rsidRPr="00655579">
        <w:rPr>
          <w:rFonts w:ascii="Consolas" w:hAnsi="Consolas"/>
          <w:lang w:eastAsia="zh-CN"/>
        </w:rPr>
        <w:t>。要求这段训练至少包含</w:t>
      </w:r>
      <w:r w:rsidRPr="00655579">
        <w:rPr>
          <w:rFonts w:ascii="Consolas" w:hAnsi="Consolas"/>
          <w:lang w:eastAsia="zh-CN"/>
        </w:rPr>
        <w:t>2</w:t>
      </w:r>
      <w:r w:rsidRPr="00655579">
        <w:rPr>
          <w:rFonts w:ascii="Consolas" w:hAnsi="Consolas"/>
          <w:lang w:eastAsia="zh-CN"/>
        </w:rPr>
        <w:t>段，最多包含</w:t>
      </w:r>
      <w:r w:rsidRPr="00655579">
        <w:rPr>
          <w:rFonts w:ascii="Consolas" w:hAnsi="Consolas"/>
          <w:lang w:eastAsia="zh-CN"/>
        </w:rPr>
        <w:t>4</w:t>
      </w:r>
      <w:r w:rsidRPr="00655579">
        <w:rPr>
          <w:rFonts w:ascii="Consolas" w:hAnsi="Consolas"/>
          <w:lang w:eastAsia="zh-CN"/>
        </w:rPr>
        <w:t>段，使得这段训练的体能净提升最大。</w:t>
      </w:r>
    </w:p>
    <w:p w14:paraId="6701DE97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简化提取后的题干：</w:t>
      </w:r>
    </w:p>
    <w:p w14:paraId="4DC531A1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给定</w:t>
      </w:r>
      <w:r w:rsidRPr="00655579">
        <w:rPr>
          <w:rFonts w:ascii="Consolas" w:hAnsi="Consolas"/>
          <w:lang w:eastAsia="zh-CN"/>
        </w:rPr>
        <w:t xml:space="preserve"> a=[2,-1,3,4,-2,1]</w:t>
      </w:r>
      <w:r w:rsidRPr="00655579">
        <w:rPr>
          <w:rFonts w:ascii="Consolas" w:hAnsi="Consolas"/>
          <w:lang w:eastAsia="zh-CN"/>
        </w:rPr>
        <w:t>，求长度至少为</w:t>
      </w:r>
      <w:r w:rsidRPr="00655579">
        <w:rPr>
          <w:rFonts w:ascii="Consolas" w:hAnsi="Consolas"/>
          <w:lang w:eastAsia="zh-CN"/>
        </w:rPr>
        <w:t>2</w:t>
      </w:r>
      <w:r w:rsidRPr="00655579">
        <w:rPr>
          <w:rFonts w:ascii="Consolas" w:hAnsi="Consolas"/>
          <w:lang w:eastAsia="zh-CN"/>
        </w:rPr>
        <w:t>、至多为</w:t>
      </w:r>
      <w:r w:rsidRPr="00655579">
        <w:rPr>
          <w:rFonts w:ascii="Consolas" w:hAnsi="Consolas"/>
          <w:lang w:eastAsia="zh-CN"/>
        </w:rPr>
        <w:t>4</w:t>
      </w:r>
      <w:r w:rsidRPr="00655579">
        <w:rPr>
          <w:rFonts w:ascii="Consolas" w:hAnsi="Consolas"/>
          <w:lang w:eastAsia="zh-CN"/>
        </w:rPr>
        <w:t>的连续子数组最大</w:t>
      </w:r>
      <w:proofErr w:type="gramStart"/>
      <w:r w:rsidRPr="00655579">
        <w:rPr>
          <w:rFonts w:ascii="Consolas" w:hAnsi="Consolas"/>
          <w:lang w:eastAsia="zh-CN"/>
        </w:rPr>
        <w:t>和</w:t>
      </w:r>
      <w:proofErr w:type="gramEnd"/>
      <w:r w:rsidRPr="00655579">
        <w:rPr>
          <w:rFonts w:ascii="Consolas" w:hAnsi="Consolas"/>
          <w:lang w:eastAsia="zh-CN"/>
        </w:rPr>
        <w:t>。</w:t>
      </w:r>
    </w:p>
    <w:p w14:paraId="210DC11C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直接双重循环可以枚举</w:t>
      </w:r>
      <w:r w:rsidRPr="00655579">
        <w:rPr>
          <w:rFonts w:ascii="Consolas" w:hAnsi="Consolas"/>
          <w:lang w:eastAsia="zh-CN"/>
        </w:rPr>
        <w:t xml:space="preserve"> [</w:t>
      </w:r>
      <w:proofErr w:type="spellStart"/>
      <w:r w:rsidRPr="00655579">
        <w:rPr>
          <w:rFonts w:ascii="Consolas" w:hAnsi="Consolas"/>
          <w:lang w:eastAsia="zh-CN"/>
        </w:rPr>
        <w:t>l,r</w:t>
      </w:r>
      <w:proofErr w:type="spellEnd"/>
      <w:r w:rsidRPr="00655579">
        <w:rPr>
          <w:rFonts w:ascii="Consolas" w:hAnsi="Consolas"/>
          <w:lang w:eastAsia="zh-CN"/>
        </w:rPr>
        <w:t>]</w:t>
      </w:r>
      <w:r w:rsidRPr="00655579">
        <w:rPr>
          <w:rFonts w:ascii="Consolas" w:hAnsi="Consolas"/>
          <w:lang w:eastAsia="zh-CN"/>
        </w:rPr>
        <w:t>，但每次重新累加区间会重复计算。先建立前缀和，再用两个端点快速得到区间</w:t>
      </w:r>
      <w:proofErr w:type="gramStart"/>
      <w:r w:rsidRPr="00655579">
        <w:rPr>
          <w:rFonts w:ascii="Consolas" w:hAnsi="Consolas"/>
          <w:lang w:eastAsia="zh-CN"/>
        </w:rPr>
        <w:t>和</w:t>
      </w:r>
      <w:proofErr w:type="gramEnd"/>
      <w:r w:rsidRPr="00655579">
        <w:rPr>
          <w:rFonts w:ascii="Consolas" w:hAnsi="Consolas"/>
          <w:lang w:eastAsia="zh-CN"/>
        </w:rPr>
        <w:t>。</w:t>
      </w:r>
    </w:p>
    <w:p w14:paraId="27B61DEC" w14:textId="77777777" w:rsidR="006B33B7" w:rsidRPr="00655579" w:rsidRDefault="00000000">
      <w:pPr>
        <w:spacing w:after="120"/>
        <w:rPr>
          <w:rFonts w:ascii="Consolas" w:hAnsi="Consolas" w:hint="eastAsia"/>
        </w:rPr>
      </w:pPr>
      <w:proofErr w:type="spellStart"/>
      <w:r w:rsidRPr="00655579">
        <w:rPr>
          <w:rFonts w:ascii="Consolas" w:hAnsi="Consolas"/>
        </w:rPr>
        <w:t>补全代码</w:t>
      </w:r>
      <w:proofErr w:type="spellEnd"/>
      <w:r w:rsidRPr="00655579">
        <w:rPr>
          <w:rFonts w:ascii="Consolas" w:hAnsi="Consolas"/>
        </w:rPr>
        <w:t>：</w:t>
      </w:r>
    </w:p>
    <w:p w14:paraId="10A6BCE8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a = [2, -1, 3, 4, -2, 1]</w:t>
      </w:r>
      <w:r w:rsidRPr="00655579">
        <w:rPr>
          <w:rFonts w:ascii="Consolas" w:hAnsi="Consolas"/>
          <w:sz w:val="19"/>
        </w:rPr>
        <w:br/>
        <w:t>pre = [0] * (len(a) + 1)</w:t>
      </w:r>
      <w:r w:rsidRPr="00655579">
        <w:rPr>
          <w:rFonts w:ascii="Consolas" w:hAnsi="Consolas"/>
          <w:sz w:val="19"/>
        </w:rPr>
        <w:br/>
        <w:t>for i in range(len(a)):</w:t>
      </w:r>
      <w:r w:rsidRPr="00655579">
        <w:rPr>
          <w:rFonts w:ascii="Consolas" w:hAnsi="Consolas"/>
          <w:sz w:val="19"/>
        </w:rPr>
        <w:br/>
        <w:t xml:space="preserve">    pre[i + 1] = ________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best = -10**9</w:t>
      </w:r>
      <w:r w:rsidRPr="00655579">
        <w:rPr>
          <w:rFonts w:ascii="Consolas" w:hAnsi="Consolas"/>
          <w:sz w:val="19"/>
        </w:rPr>
        <w:br/>
        <w:t>best_l = best_r = -1</w:t>
      </w:r>
      <w:r w:rsidRPr="00655579">
        <w:rPr>
          <w:rFonts w:ascii="Consolas" w:hAnsi="Consolas"/>
          <w:sz w:val="19"/>
        </w:rPr>
        <w:br/>
        <w:t>for l in range(len(a)):</w:t>
      </w:r>
      <w:r w:rsidRPr="00655579">
        <w:rPr>
          <w:rFonts w:ascii="Consolas" w:hAnsi="Consolas"/>
          <w:sz w:val="19"/>
        </w:rPr>
        <w:br/>
        <w:t xml:space="preserve">    for r in range(l, len(a)):</w:t>
      </w:r>
      <w:r w:rsidRPr="00655579">
        <w:rPr>
          <w:rFonts w:ascii="Consolas" w:hAnsi="Consolas"/>
          <w:sz w:val="19"/>
        </w:rPr>
        <w:br/>
        <w:t xml:space="preserve">        length = ________</w:t>
      </w:r>
      <w:r w:rsidRPr="00655579">
        <w:rPr>
          <w:rFonts w:ascii="Consolas" w:hAnsi="Consolas"/>
          <w:sz w:val="19"/>
        </w:rPr>
        <w:br/>
        <w:t xml:space="preserve">        if ________:</w:t>
      </w:r>
      <w:r w:rsidRPr="00655579">
        <w:rPr>
          <w:rFonts w:ascii="Consolas" w:hAnsi="Consolas"/>
          <w:sz w:val="19"/>
        </w:rPr>
        <w:br/>
        <w:t xml:space="preserve">            cur = ________</w:t>
      </w:r>
      <w:r w:rsidRPr="00655579">
        <w:rPr>
          <w:rFonts w:ascii="Consolas" w:hAnsi="Consolas"/>
          <w:sz w:val="19"/>
        </w:rPr>
        <w:br/>
        <w:t xml:space="preserve">            if cur &gt; best:</w:t>
      </w:r>
      <w:r w:rsidRPr="00655579">
        <w:rPr>
          <w:rFonts w:ascii="Consolas" w:hAnsi="Consolas"/>
          <w:sz w:val="19"/>
        </w:rPr>
        <w:br/>
        <w:t xml:space="preserve">                best = cur</w:t>
      </w:r>
      <w:r w:rsidRPr="00655579">
        <w:rPr>
          <w:rFonts w:ascii="Consolas" w:hAnsi="Consolas"/>
          <w:sz w:val="19"/>
        </w:rPr>
        <w:br/>
        <w:t xml:space="preserve">                best_l = l</w:t>
      </w:r>
      <w:r w:rsidRPr="00655579">
        <w:rPr>
          <w:rFonts w:ascii="Consolas" w:hAnsi="Consolas"/>
          <w:sz w:val="19"/>
        </w:rPr>
        <w:br/>
        <w:t xml:space="preserve">                best_r = r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print(best, best_l, best_r)</w:t>
      </w:r>
    </w:p>
    <w:p w14:paraId="67A9BF69" w14:textId="77777777" w:rsidR="006B33B7" w:rsidRPr="00655579" w:rsidRDefault="00000000">
      <w:pPr>
        <w:pStyle w:val="2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t>作业</w:t>
      </w:r>
      <w:r w:rsidRPr="00655579">
        <w:rPr>
          <w:rFonts w:ascii="Consolas" w:eastAsia="宋体" w:hAnsi="Consolas"/>
          <w:lang w:eastAsia="zh-CN"/>
        </w:rPr>
        <w:t>2</w:t>
      </w:r>
    </w:p>
    <w:p w14:paraId="762102A5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情景题干：</w:t>
      </w:r>
    </w:p>
    <w:p w14:paraId="6B6F7C89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lastRenderedPageBreak/>
        <w:t>学校机房</w:t>
      </w:r>
      <w:proofErr w:type="gramStart"/>
      <w:r w:rsidRPr="00655579">
        <w:rPr>
          <w:rFonts w:ascii="Consolas" w:hAnsi="Consolas"/>
          <w:lang w:eastAsia="zh-CN"/>
        </w:rPr>
        <w:t>一</w:t>
      </w:r>
      <w:proofErr w:type="gramEnd"/>
      <w:r w:rsidRPr="00655579">
        <w:rPr>
          <w:rFonts w:ascii="Consolas" w:hAnsi="Consolas"/>
          <w:lang w:eastAsia="zh-CN"/>
        </w:rPr>
        <w:t>天分为</w:t>
      </w:r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到</w:t>
      </w:r>
      <w:r w:rsidRPr="00655579">
        <w:rPr>
          <w:rFonts w:ascii="Consolas" w:hAnsi="Consolas"/>
          <w:lang w:eastAsia="zh-CN"/>
        </w:rPr>
        <w:t>9</w:t>
      </w:r>
      <w:r w:rsidRPr="00655579">
        <w:rPr>
          <w:rFonts w:ascii="Consolas" w:hAnsi="Consolas"/>
          <w:lang w:eastAsia="zh-CN"/>
        </w:rPr>
        <w:t>共</w:t>
      </w:r>
      <w:r w:rsidRPr="00655579">
        <w:rPr>
          <w:rFonts w:ascii="Consolas" w:hAnsi="Consolas"/>
          <w:lang w:eastAsia="zh-CN"/>
        </w:rPr>
        <w:t>10</w:t>
      </w:r>
      <w:r w:rsidRPr="00655579">
        <w:rPr>
          <w:rFonts w:ascii="Consolas" w:hAnsi="Consolas"/>
          <w:lang w:eastAsia="zh-CN"/>
        </w:rPr>
        <w:t>个时段，每个时段最多允许</w:t>
      </w:r>
      <w:r w:rsidRPr="00655579">
        <w:rPr>
          <w:rFonts w:ascii="Consolas" w:hAnsi="Consolas"/>
          <w:lang w:eastAsia="zh-CN"/>
        </w:rPr>
        <w:t>3</w:t>
      </w:r>
      <w:r w:rsidRPr="00655579">
        <w:rPr>
          <w:rFonts w:ascii="Consolas" w:hAnsi="Consolas"/>
          <w:lang w:eastAsia="zh-CN"/>
        </w:rPr>
        <w:t>个班级同时使用。管理员收到若干条预约记录，每条记录为</w:t>
      </w:r>
      <w:r w:rsidRPr="00655579">
        <w:rPr>
          <w:rFonts w:ascii="Consolas" w:hAnsi="Consolas"/>
          <w:lang w:eastAsia="zh-CN"/>
        </w:rPr>
        <w:t xml:space="preserve"> [</w:t>
      </w:r>
      <w:r w:rsidRPr="00655579">
        <w:rPr>
          <w:rFonts w:ascii="Consolas" w:hAnsi="Consolas"/>
          <w:lang w:eastAsia="zh-CN"/>
        </w:rPr>
        <w:t>开始时段</w:t>
      </w:r>
      <w:r w:rsidRPr="00655579">
        <w:rPr>
          <w:rFonts w:ascii="Consolas" w:hAnsi="Consolas"/>
          <w:lang w:eastAsia="zh-CN"/>
        </w:rPr>
        <w:t xml:space="preserve">, </w:t>
      </w:r>
      <w:r w:rsidRPr="00655579">
        <w:rPr>
          <w:rFonts w:ascii="Consolas" w:hAnsi="Consolas"/>
          <w:lang w:eastAsia="zh-CN"/>
        </w:rPr>
        <w:t>结束时段</w:t>
      </w:r>
      <w:r w:rsidRPr="00655579">
        <w:rPr>
          <w:rFonts w:ascii="Consolas" w:hAnsi="Consolas"/>
          <w:lang w:eastAsia="zh-CN"/>
        </w:rPr>
        <w:t>]</w:t>
      </w:r>
      <w:r w:rsidRPr="00655579">
        <w:rPr>
          <w:rFonts w:ascii="Consolas" w:hAnsi="Consolas"/>
          <w:lang w:eastAsia="zh-CN"/>
        </w:rPr>
        <w:t>，表示从开始到结束这几个时段都占用</w:t>
      </w:r>
      <w:r w:rsidRPr="00655579">
        <w:rPr>
          <w:rFonts w:ascii="Consolas" w:hAnsi="Consolas"/>
          <w:lang w:eastAsia="zh-CN"/>
        </w:rPr>
        <w:t>1</w:t>
      </w:r>
      <w:r w:rsidRPr="00655579">
        <w:rPr>
          <w:rFonts w:ascii="Consolas" w:hAnsi="Consolas"/>
          <w:lang w:eastAsia="zh-CN"/>
        </w:rPr>
        <w:t>个机房名额。预约</w:t>
      </w:r>
      <w:proofErr w:type="gramStart"/>
      <w:r w:rsidRPr="00655579">
        <w:rPr>
          <w:rFonts w:ascii="Consolas" w:hAnsi="Consolas"/>
          <w:lang w:eastAsia="zh-CN"/>
        </w:rPr>
        <w:t>记录按进入</w:t>
      </w:r>
      <w:proofErr w:type="gramEnd"/>
      <w:r w:rsidRPr="00655579">
        <w:rPr>
          <w:rFonts w:ascii="Consolas" w:hAnsi="Consolas"/>
          <w:lang w:eastAsia="zh-CN"/>
        </w:rPr>
        <w:t>系统的先后顺序存入队列。现在需要统计每个时段的预约数，并回答某段时间内有多少个时段</w:t>
      </w:r>
      <w:r w:rsidRPr="00655579">
        <w:rPr>
          <w:rFonts w:ascii="Consolas" w:hAnsi="Consolas"/>
          <w:lang w:eastAsia="zh-CN"/>
        </w:rPr>
        <w:t>“</w:t>
      </w:r>
      <w:r w:rsidRPr="00655579">
        <w:rPr>
          <w:rFonts w:ascii="Consolas" w:hAnsi="Consolas"/>
          <w:lang w:eastAsia="zh-CN"/>
        </w:rPr>
        <w:t>超出容量</w:t>
      </w:r>
      <w:r w:rsidRPr="00655579">
        <w:rPr>
          <w:rFonts w:ascii="Consolas" w:hAnsi="Consolas"/>
          <w:lang w:eastAsia="zh-CN"/>
        </w:rPr>
        <w:t>”</w:t>
      </w:r>
      <w:r w:rsidRPr="00655579">
        <w:rPr>
          <w:rFonts w:ascii="Consolas" w:hAnsi="Consolas"/>
          <w:lang w:eastAsia="zh-CN"/>
        </w:rPr>
        <w:t>。</w:t>
      </w:r>
    </w:p>
    <w:p w14:paraId="2F0972B4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简化提取后的题干：</w:t>
      </w:r>
    </w:p>
    <w:p w14:paraId="188242A1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用队列读出预约区间，用差分统计每个时段预约数，再用条件前缀和统计区间内</w:t>
      </w:r>
      <w:r w:rsidRPr="00655579">
        <w:rPr>
          <w:rFonts w:ascii="Consolas" w:hAnsi="Consolas"/>
          <w:lang w:eastAsia="zh-CN"/>
        </w:rPr>
        <w:t xml:space="preserve"> use[</w:t>
      </w:r>
      <w:proofErr w:type="spellStart"/>
      <w:r w:rsidRPr="00655579">
        <w:rPr>
          <w:rFonts w:ascii="Consolas" w:hAnsi="Consolas"/>
          <w:lang w:eastAsia="zh-CN"/>
        </w:rPr>
        <w:t>i</w:t>
      </w:r>
      <w:proofErr w:type="spellEnd"/>
      <w:r w:rsidRPr="00655579">
        <w:rPr>
          <w:rFonts w:ascii="Consolas" w:hAnsi="Consolas"/>
          <w:lang w:eastAsia="zh-CN"/>
        </w:rPr>
        <w:t xml:space="preserve">] &gt; cap </w:t>
      </w:r>
      <w:r w:rsidRPr="00655579">
        <w:rPr>
          <w:rFonts w:ascii="Consolas" w:hAnsi="Consolas"/>
          <w:lang w:eastAsia="zh-CN"/>
        </w:rPr>
        <w:t>的时段个数。</w:t>
      </w:r>
    </w:p>
    <w:p w14:paraId="5842C8CB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cap = 3</w:t>
      </w:r>
      <w:r w:rsidRPr="00655579">
        <w:rPr>
          <w:rFonts w:ascii="Consolas" w:hAnsi="Consolas"/>
          <w:sz w:val="19"/>
        </w:rPr>
        <w:br/>
        <w:t>n = 10</w:t>
      </w:r>
      <w:r w:rsidRPr="00655579">
        <w:rPr>
          <w:rFonts w:ascii="Consolas" w:hAnsi="Consolas"/>
          <w:sz w:val="19"/>
        </w:rPr>
        <w:br/>
        <w:t>q = [[1, 4], [0, 2], [3, 8], [6, 9], [2, 5]]</w:t>
      </w:r>
      <w:r w:rsidRPr="00655579">
        <w:rPr>
          <w:rFonts w:ascii="Consolas" w:hAnsi="Consolas"/>
          <w:sz w:val="19"/>
        </w:rPr>
        <w:br/>
        <w:t>head = 0</w:t>
      </w:r>
      <w:r w:rsidRPr="00655579">
        <w:rPr>
          <w:rFonts w:ascii="Consolas" w:hAnsi="Consolas"/>
          <w:sz w:val="19"/>
        </w:rPr>
        <w:br/>
        <w:t>tail = len(q)</w:t>
      </w:r>
      <w:r w:rsidRPr="00655579">
        <w:rPr>
          <w:rFonts w:ascii="Consolas" w:hAnsi="Consolas"/>
          <w:sz w:val="19"/>
        </w:rPr>
        <w:br/>
        <w:t>diff = [0] * (n + 1)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while ________:</w:t>
      </w:r>
      <w:r w:rsidRPr="00655579">
        <w:rPr>
          <w:rFonts w:ascii="Consolas" w:hAnsi="Consolas"/>
          <w:sz w:val="19"/>
        </w:rPr>
        <w:br/>
        <w:t xml:space="preserve">    l, r = q[head]</w:t>
      </w:r>
      <w:r w:rsidRPr="00655579">
        <w:rPr>
          <w:rFonts w:ascii="Consolas" w:hAnsi="Consolas"/>
          <w:sz w:val="19"/>
        </w:rPr>
        <w:br/>
        <w:t xml:space="preserve">    head += 1</w:t>
      </w:r>
      <w:r w:rsidRPr="00655579">
        <w:rPr>
          <w:rFonts w:ascii="Consolas" w:hAnsi="Consolas"/>
          <w:sz w:val="19"/>
        </w:rPr>
        <w:br/>
        <w:t xml:space="preserve">    diff[l] += 1</w:t>
      </w:r>
      <w:r w:rsidRPr="00655579">
        <w:rPr>
          <w:rFonts w:ascii="Consolas" w:hAnsi="Consolas"/>
          <w:sz w:val="19"/>
        </w:rPr>
        <w:br/>
        <w:t xml:space="preserve">    ________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use = [0] * n</w:t>
      </w:r>
      <w:r w:rsidRPr="00655579">
        <w:rPr>
          <w:rFonts w:ascii="Consolas" w:hAnsi="Consolas"/>
          <w:sz w:val="19"/>
        </w:rPr>
        <w:br/>
        <w:t>cur = 0</w:t>
      </w:r>
      <w:r w:rsidRPr="00655579">
        <w:rPr>
          <w:rFonts w:ascii="Consolas" w:hAnsi="Consolas"/>
          <w:sz w:val="19"/>
        </w:rPr>
        <w:br/>
        <w:t>for i in range(n):</w:t>
      </w:r>
      <w:r w:rsidRPr="00655579">
        <w:rPr>
          <w:rFonts w:ascii="Consolas" w:hAnsi="Consolas"/>
          <w:sz w:val="19"/>
        </w:rPr>
        <w:br/>
        <w:t xml:space="preserve">    cur += ________</w:t>
      </w:r>
      <w:r w:rsidRPr="00655579">
        <w:rPr>
          <w:rFonts w:ascii="Consolas" w:hAnsi="Consolas"/>
          <w:sz w:val="19"/>
        </w:rPr>
        <w:br/>
        <w:t xml:space="preserve">    use[i] = cur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pre = [0] * (n + 1)</w:t>
      </w:r>
      <w:r w:rsidRPr="00655579">
        <w:rPr>
          <w:rFonts w:ascii="Consolas" w:hAnsi="Consolas"/>
          <w:sz w:val="19"/>
        </w:rPr>
        <w:br/>
        <w:t>for i in range(n):</w:t>
      </w:r>
      <w:r w:rsidRPr="00655579">
        <w:rPr>
          <w:rFonts w:ascii="Consolas" w:hAnsi="Consolas"/>
          <w:sz w:val="19"/>
        </w:rPr>
        <w:br/>
        <w:t xml:space="preserve">   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+ 1] = pre[i]</w:t>
      </w:r>
      <w:r w:rsidRPr="00655579">
        <w:rPr>
          <w:rFonts w:ascii="Consolas" w:hAnsi="Consolas"/>
          <w:sz w:val="19"/>
        </w:rPr>
        <w:br/>
        <w:t xml:space="preserve">    if ________:</w:t>
      </w:r>
      <w:r w:rsidRPr="00655579">
        <w:rPr>
          <w:rFonts w:ascii="Consolas" w:hAnsi="Consolas"/>
          <w:sz w:val="19"/>
        </w:rPr>
        <w:br/>
        <w:t xml:space="preserve">        </w:t>
      </w:r>
      <w:proofErr w:type="gramStart"/>
      <w:r w:rsidRPr="00655579">
        <w:rPr>
          <w:rFonts w:ascii="Consolas" w:hAnsi="Consolas"/>
          <w:sz w:val="19"/>
        </w:rPr>
        <w:t>pre[</w:t>
      </w:r>
      <w:proofErr w:type="gramEnd"/>
      <w:r w:rsidRPr="00655579">
        <w:rPr>
          <w:rFonts w:ascii="Consolas" w:hAnsi="Consolas"/>
          <w:sz w:val="19"/>
        </w:rPr>
        <w:t>i + 1] += 1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br/>
        <w:t>L = 2</w:t>
      </w:r>
      <w:r w:rsidRPr="00655579">
        <w:rPr>
          <w:rFonts w:ascii="Consolas" w:hAnsi="Consolas"/>
          <w:sz w:val="19"/>
        </w:rPr>
        <w:br/>
        <w:t>R = 7</w:t>
      </w:r>
      <w:r w:rsidRPr="00655579">
        <w:rPr>
          <w:rFonts w:ascii="Consolas" w:hAnsi="Consolas"/>
          <w:sz w:val="19"/>
        </w:rPr>
        <w:br/>
        <w:t>ans = ________</w:t>
      </w:r>
      <w:r w:rsidRPr="00655579">
        <w:rPr>
          <w:rFonts w:ascii="Consolas" w:hAnsi="Consolas"/>
          <w:sz w:val="19"/>
        </w:rPr>
        <w:br/>
        <w:t>print(use)</w:t>
      </w:r>
      <w:r w:rsidRPr="00655579">
        <w:rPr>
          <w:rFonts w:ascii="Consolas" w:hAnsi="Consolas"/>
          <w:sz w:val="19"/>
        </w:rPr>
        <w:br/>
        <w:t>print(ans)</w:t>
      </w:r>
    </w:p>
    <w:p w14:paraId="151DF754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填空：</w:t>
      </w:r>
    </w:p>
    <w:p w14:paraId="39A6145A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1. </w:t>
      </w:r>
      <w:r w:rsidRPr="00655579">
        <w:rPr>
          <w:rFonts w:ascii="Consolas" w:hAnsi="Consolas"/>
          <w:lang w:eastAsia="zh-CN"/>
        </w:rPr>
        <w:t>队列非空条件：</w:t>
      </w:r>
      <w:r w:rsidRPr="00655579">
        <w:rPr>
          <w:rFonts w:ascii="Consolas" w:hAnsi="Consolas"/>
          <w:lang w:eastAsia="zh-CN"/>
        </w:rPr>
        <w:t>____</w:t>
      </w:r>
    </w:p>
    <w:p w14:paraId="33679B6F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2. </w:t>
      </w:r>
      <w:r w:rsidRPr="00655579">
        <w:rPr>
          <w:rFonts w:ascii="Consolas" w:hAnsi="Consolas"/>
          <w:lang w:eastAsia="zh-CN"/>
        </w:rPr>
        <w:t>差分右边界：</w:t>
      </w:r>
      <w:r w:rsidRPr="00655579">
        <w:rPr>
          <w:rFonts w:ascii="Consolas" w:hAnsi="Consolas"/>
          <w:lang w:eastAsia="zh-CN"/>
        </w:rPr>
        <w:t>____</w:t>
      </w:r>
    </w:p>
    <w:p w14:paraId="28C2C9E4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3. </w:t>
      </w:r>
      <w:r w:rsidRPr="00655579">
        <w:rPr>
          <w:rFonts w:ascii="Consolas" w:hAnsi="Consolas"/>
          <w:lang w:eastAsia="zh-CN"/>
        </w:rPr>
        <w:t>还原数组：</w:t>
      </w:r>
      <w:r w:rsidRPr="00655579">
        <w:rPr>
          <w:rFonts w:ascii="Consolas" w:hAnsi="Consolas"/>
          <w:lang w:eastAsia="zh-CN"/>
        </w:rPr>
        <w:t>____</w:t>
      </w:r>
    </w:p>
    <w:p w14:paraId="53C7FE21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4. </w:t>
      </w:r>
      <w:r w:rsidRPr="00655579">
        <w:rPr>
          <w:rFonts w:ascii="Consolas" w:hAnsi="Consolas"/>
          <w:lang w:eastAsia="zh-CN"/>
        </w:rPr>
        <w:t>超容量判断：</w:t>
      </w:r>
      <w:r w:rsidRPr="00655579">
        <w:rPr>
          <w:rFonts w:ascii="Consolas" w:hAnsi="Consolas"/>
          <w:lang w:eastAsia="zh-CN"/>
        </w:rPr>
        <w:t>____</w:t>
      </w:r>
    </w:p>
    <w:p w14:paraId="3A6D0AB6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 xml:space="preserve">5. </w:t>
      </w:r>
      <w:r w:rsidRPr="00655579">
        <w:rPr>
          <w:rFonts w:ascii="Consolas" w:hAnsi="Consolas"/>
          <w:lang w:eastAsia="zh-CN"/>
        </w:rPr>
        <w:t>查询</w:t>
      </w:r>
      <w:r w:rsidRPr="00655579">
        <w:rPr>
          <w:rFonts w:ascii="Consolas" w:hAnsi="Consolas"/>
          <w:lang w:eastAsia="zh-CN"/>
        </w:rPr>
        <w:t xml:space="preserve"> [L,R] </w:t>
      </w:r>
      <w:r w:rsidRPr="00655579">
        <w:rPr>
          <w:rFonts w:ascii="Consolas" w:hAnsi="Consolas"/>
          <w:lang w:eastAsia="zh-CN"/>
        </w:rPr>
        <w:t>内超容量时段数：</w:t>
      </w:r>
      <w:r w:rsidRPr="00655579">
        <w:rPr>
          <w:rFonts w:ascii="Consolas" w:hAnsi="Consolas"/>
          <w:lang w:eastAsia="zh-CN"/>
        </w:rPr>
        <w:t>____</w:t>
      </w:r>
    </w:p>
    <w:p w14:paraId="0440AFFA" w14:textId="77777777" w:rsidR="006B33B7" w:rsidRPr="00655579" w:rsidRDefault="00000000">
      <w:pPr>
        <w:pStyle w:val="21"/>
        <w:rPr>
          <w:rFonts w:ascii="Consolas" w:eastAsia="宋体" w:hAnsi="Consolas"/>
          <w:lang w:eastAsia="zh-CN"/>
        </w:rPr>
      </w:pPr>
      <w:r w:rsidRPr="00655579">
        <w:rPr>
          <w:rFonts w:ascii="Consolas" w:eastAsia="宋体" w:hAnsi="Consolas"/>
          <w:lang w:eastAsia="zh-CN"/>
        </w:rPr>
        <w:lastRenderedPageBreak/>
        <w:t>作业</w:t>
      </w:r>
      <w:r w:rsidRPr="00655579">
        <w:rPr>
          <w:rFonts w:ascii="Consolas" w:eastAsia="宋体" w:hAnsi="Consolas"/>
          <w:lang w:eastAsia="zh-CN"/>
        </w:rPr>
        <w:t>3</w:t>
      </w:r>
    </w:p>
    <w:p w14:paraId="40ABC4B7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某系统记录了每个时间段机房预约数</w:t>
      </w:r>
      <w:r w:rsidRPr="00655579">
        <w:rPr>
          <w:rFonts w:ascii="Consolas" w:hAnsi="Consolas"/>
          <w:lang w:eastAsia="zh-CN"/>
        </w:rPr>
        <w:t xml:space="preserve"> use</w:t>
      </w:r>
      <w:r w:rsidRPr="00655579">
        <w:rPr>
          <w:rFonts w:ascii="Consolas" w:hAnsi="Consolas"/>
          <w:lang w:eastAsia="zh-CN"/>
        </w:rPr>
        <w:t>，容量上限为</w:t>
      </w:r>
      <w:r w:rsidRPr="00655579">
        <w:rPr>
          <w:rFonts w:ascii="Consolas" w:hAnsi="Consolas"/>
          <w:lang w:eastAsia="zh-CN"/>
        </w:rPr>
        <w:t xml:space="preserve"> cap</w:t>
      </w:r>
      <w:r w:rsidRPr="00655579">
        <w:rPr>
          <w:rFonts w:ascii="Consolas" w:hAnsi="Consolas"/>
          <w:lang w:eastAsia="zh-CN"/>
        </w:rPr>
        <w:t>。现在要判断区间</w:t>
      </w:r>
      <w:r w:rsidRPr="00655579">
        <w:rPr>
          <w:rFonts w:ascii="Consolas" w:hAnsi="Consolas"/>
          <w:lang w:eastAsia="zh-CN"/>
        </w:rPr>
        <w:t xml:space="preserve"> [L,R] </w:t>
      </w:r>
      <w:r w:rsidRPr="00655579">
        <w:rPr>
          <w:rFonts w:ascii="Consolas" w:hAnsi="Consolas"/>
          <w:lang w:eastAsia="zh-CN"/>
        </w:rPr>
        <w:t>内是否存在</w:t>
      </w:r>
      <w:r w:rsidRPr="00655579">
        <w:rPr>
          <w:rFonts w:ascii="Consolas" w:hAnsi="Consolas"/>
          <w:lang w:eastAsia="zh-CN"/>
        </w:rPr>
        <w:t>“</w:t>
      </w:r>
      <w:r w:rsidRPr="00655579">
        <w:rPr>
          <w:rFonts w:ascii="Consolas" w:hAnsi="Consolas"/>
          <w:lang w:eastAsia="zh-CN"/>
        </w:rPr>
        <w:t>连续至少</w:t>
      </w:r>
      <w:r w:rsidRPr="00655579">
        <w:rPr>
          <w:rFonts w:ascii="Consolas" w:hAnsi="Consolas"/>
          <w:lang w:eastAsia="zh-CN"/>
        </w:rPr>
        <w:t>2</w:t>
      </w:r>
      <w:r w:rsidRPr="00655579">
        <w:rPr>
          <w:rFonts w:ascii="Consolas" w:hAnsi="Consolas"/>
          <w:lang w:eastAsia="zh-CN"/>
        </w:rPr>
        <w:t>个超容量时段</w:t>
      </w:r>
      <w:r w:rsidRPr="00655579">
        <w:rPr>
          <w:rFonts w:ascii="Consolas" w:hAnsi="Consolas"/>
          <w:lang w:eastAsia="zh-CN"/>
        </w:rPr>
        <w:t>”</w:t>
      </w:r>
      <w:r w:rsidRPr="00655579">
        <w:rPr>
          <w:rFonts w:ascii="Consolas" w:hAnsi="Consolas"/>
          <w:lang w:eastAsia="zh-CN"/>
        </w:rPr>
        <w:t>。下面先构造数组</w:t>
      </w:r>
      <w:r w:rsidRPr="00655579">
        <w:rPr>
          <w:rFonts w:ascii="Consolas" w:hAnsi="Consolas"/>
          <w:lang w:eastAsia="zh-CN"/>
        </w:rPr>
        <w:t xml:space="preserve"> bad</w:t>
      </w:r>
      <w:r w:rsidRPr="00655579">
        <w:rPr>
          <w:rFonts w:ascii="Consolas" w:hAnsi="Consolas"/>
          <w:lang w:eastAsia="zh-CN"/>
        </w:rPr>
        <w:t>，其中</w:t>
      </w:r>
      <w:r w:rsidRPr="00655579">
        <w:rPr>
          <w:rFonts w:ascii="Consolas" w:hAnsi="Consolas"/>
          <w:lang w:eastAsia="zh-CN"/>
        </w:rPr>
        <w:t xml:space="preserve"> bad[</w:t>
      </w:r>
      <w:proofErr w:type="spellStart"/>
      <w:r w:rsidRPr="00655579">
        <w:rPr>
          <w:rFonts w:ascii="Consolas" w:hAnsi="Consolas"/>
          <w:lang w:eastAsia="zh-CN"/>
        </w:rPr>
        <w:t>i</w:t>
      </w:r>
      <w:proofErr w:type="spellEnd"/>
      <w:r w:rsidRPr="00655579">
        <w:rPr>
          <w:rFonts w:ascii="Consolas" w:hAnsi="Consolas"/>
          <w:lang w:eastAsia="zh-CN"/>
        </w:rPr>
        <w:t xml:space="preserve">]=1 </w:t>
      </w:r>
      <w:r w:rsidRPr="00655579">
        <w:rPr>
          <w:rFonts w:ascii="Consolas" w:hAnsi="Consolas"/>
          <w:lang w:eastAsia="zh-CN"/>
        </w:rPr>
        <w:t>表示</w:t>
      </w:r>
      <w:r w:rsidRPr="00655579">
        <w:rPr>
          <w:rFonts w:ascii="Consolas" w:hAnsi="Consolas"/>
          <w:lang w:eastAsia="zh-CN"/>
        </w:rPr>
        <w:t xml:space="preserve"> use[</w:t>
      </w:r>
      <w:proofErr w:type="spellStart"/>
      <w:r w:rsidRPr="00655579">
        <w:rPr>
          <w:rFonts w:ascii="Consolas" w:hAnsi="Consolas"/>
          <w:lang w:eastAsia="zh-CN"/>
        </w:rPr>
        <w:t>i</w:t>
      </w:r>
      <w:proofErr w:type="spellEnd"/>
      <w:r w:rsidRPr="00655579">
        <w:rPr>
          <w:rFonts w:ascii="Consolas" w:hAnsi="Consolas"/>
          <w:lang w:eastAsia="zh-CN"/>
        </w:rPr>
        <w:t>] &gt; cap</w:t>
      </w:r>
      <w:r w:rsidRPr="00655579">
        <w:rPr>
          <w:rFonts w:ascii="Consolas" w:hAnsi="Consolas"/>
          <w:lang w:eastAsia="zh-CN"/>
        </w:rPr>
        <w:t>，否则为</w:t>
      </w:r>
      <w:r w:rsidRPr="00655579">
        <w:rPr>
          <w:rFonts w:ascii="Consolas" w:hAnsi="Consolas"/>
          <w:lang w:eastAsia="zh-CN"/>
        </w:rPr>
        <w:t>0</w:t>
      </w:r>
      <w:r w:rsidRPr="00655579">
        <w:rPr>
          <w:rFonts w:ascii="Consolas" w:hAnsi="Consolas"/>
          <w:lang w:eastAsia="zh-CN"/>
        </w:rPr>
        <w:t>。已知：</w:t>
      </w:r>
    </w:p>
    <w:p w14:paraId="18A6717B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sz w:val="19"/>
          <w:lang w:eastAsia="zh-CN"/>
        </w:rPr>
        <w:t>use = [1, 3, 4, 5, 2, 4]</w:t>
      </w:r>
      <w:r w:rsidRPr="00655579">
        <w:rPr>
          <w:rFonts w:ascii="Consolas" w:hAnsi="Consolas"/>
          <w:sz w:val="19"/>
          <w:lang w:eastAsia="zh-CN"/>
        </w:rPr>
        <w:br/>
        <w:t>cap = 3</w:t>
      </w:r>
      <w:r w:rsidRPr="00655579">
        <w:rPr>
          <w:rFonts w:ascii="Consolas" w:hAnsi="Consolas"/>
          <w:sz w:val="19"/>
          <w:lang w:eastAsia="zh-CN"/>
        </w:rPr>
        <w:br/>
        <w:t>L = 1</w:t>
      </w:r>
      <w:r w:rsidRPr="00655579">
        <w:rPr>
          <w:rFonts w:ascii="Consolas" w:hAnsi="Consolas"/>
          <w:sz w:val="19"/>
          <w:lang w:eastAsia="zh-CN"/>
        </w:rPr>
        <w:br/>
        <w:t>R = 5</w:t>
      </w:r>
    </w:p>
    <w:p w14:paraId="445C3CB9" w14:textId="77777777" w:rsidR="006B33B7" w:rsidRPr="00655579" w:rsidRDefault="00000000">
      <w:pPr>
        <w:spacing w:after="120"/>
        <w:rPr>
          <w:rFonts w:ascii="Consolas" w:hAnsi="Consolas" w:hint="eastAsia"/>
          <w:lang w:eastAsia="zh-CN"/>
        </w:rPr>
      </w:pPr>
      <w:r w:rsidRPr="00655579">
        <w:rPr>
          <w:rFonts w:ascii="Consolas" w:hAnsi="Consolas"/>
          <w:lang w:eastAsia="zh-CN"/>
        </w:rPr>
        <w:t>下列程序片段中，能正确完成判断的是哪一项？</w:t>
      </w:r>
    </w:p>
    <w:p w14:paraId="21925229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A.</w:t>
      </w:r>
    </w:p>
    <w:p w14:paraId="0566B747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flag = False</w:t>
      </w:r>
      <w:r w:rsidRPr="00655579">
        <w:rPr>
          <w:rFonts w:ascii="Consolas" w:hAnsi="Consolas"/>
          <w:sz w:val="19"/>
        </w:rPr>
        <w:br/>
        <w:t>bad = [0] * len(use)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if use[i] &gt;= cap:</w:t>
      </w:r>
      <w:r w:rsidRPr="00655579">
        <w:rPr>
          <w:rFonts w:ascii="Consolas" w:hAnsi="Consolas"/>
          <w:sz w:val="19"/>
        </w:rPr>
        <w:br/>
        <w:t xml:space="preserve">        bad[i] = 1</w:t>
      </w:r>
      <w:r w:rsidRPr="00655579">
        <w:rPr>
          <w:rFonts w:ascii="Consolas" w:hAnsi="Consolas"/>
          <w:sz w:val="19"/>
        </w:rPr>
        <w:br/>
        <w:t>pre = [0] * (len(use) + 1)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pre[i + 1] = pre[i] + bad[i]</w:t>
      </w:r>
      <w:r w:rsidRPr="00655579">
        <w:rPr>
          <w:rFonts w:ascii="Consolas" w:hAnsi="Consolas"/>
          <w:sz w:val="19"/>
        </w:rPr>
        <w:br/>
        <w:t>for l in range(L, R + 1):</w:t>
      </w:r>
      <w:r w:rsidRPr="00655579">
        <w:rPr>
          <w:rFonts w:ascii="Consolas" w:hAnsi="Consolas"/>
          <w:sz w:val="19"/>
        </w:rPr>
        <w:br/>
        <w:t xml:space="preserve">    for r in range(l, R + 1):</w:t>
      </w:r>
      <w:r w:rsidRPr="00655579">
        <w:rPr>
          <w:rFonts w:ascii="Consolas" w:hAnsi="Consolas"/>
          <w:sz w:val="19"/>
        </w:rPr>
        <w:br/>
        <w:t xml:space="preserve">        if r - l + 1 &gt;= 2 and pre[r + 1] - pre[l] == r - l + 1:</w:t>
      </w:r>
      <w:r w:rsidRPr="00655579">
        <w:rPr>
          <w:rFonts w:ascii="Consolas" w:hAnsi="Consolas"/>
          <w:sz w:val="19"/>
        </w:rPr>
        <w:br/>
        <w:t xml:space="preserve">            flag = True</w:t>
      </w:r>
    </w:p>
    <w:p w14:paraId="5091E41A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B.</w:t>
      </w:r>
    </w:p>
    <w:p w14:paraId="07E893F6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flag = False</w:t>
      </w:r>
      <w:r w:rsidRPr="00655579">
        <w:rPr>
          <w:rFonts w:ascii="Consolas" w:hAnsi="Consolas"/>
          <w:sz w:val="19"/>
        </w:rPr>
        <w:br/>
        <w:t>bad = [0] * len(use)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if use[i] &gt; cap:</w:t>
      </w:r>
      <w:r w:rsidRPr="00655579">
        <w:rPr>
          <w:rFonts w:ascii="Consolas" w:hAnsi="Consolas"/>
          <w:sz w:val="19"/>
        </w:rPr>
        <w:br/>
        <w:t xml:space="preserve">        bad[i] = 1</w:t>
      </w:r>
      <w:r w:rsidRPr="00655579">
        <w:rPr>
          <w:rFonts w:ascii="Consolas" w:hAnsi="Consolas"/>
          <w:sz w:val="19"/>
        </w:rPr>
        <w:br/>
        <w:t>pre = [0] * (len(use) + 1)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pre[i + 1] = pre[i] + bad[i]</w:t>
      </w:r>
      <w:r w:rsidRPr="00655579">
        <w:rPr>
          <w:rFonts w:ascii="Consolas" w:hAnsi="Consolas"/>
          <w:sz w:val="19"/>
        </w:rPr>
        <w:br/>
        <w:t>for l in range(L, R + 1):</w:t>
      </w:r>
      <w:r w:rsidRPr="00655579">
        <w:rPr>
          <w:rFonts w:ascii="Consolas" w:hAnsi="Consolas"/>
          <w:sz w:val="19"/>
        </w:rPr>
        <w:br/>
        <w:t xml:space="preserve">    for r in range(l, R + 1):</w:t>
      </w:r>
      <w:r w:rsidRPr="00655579">
        <w:rPr>
          <w:rFonts w:ascii="Consolas" w:hAnsi="Consolas"/>
          <w:sz w:val="19"/>
        </w:rPr>
        <w:br/>
        <w:t xml:space="preserve">        if r - l + 1 &gt;= 2 and pre[r + 1] - pre[l] == r - l + 1:</w:t>
      </w:r>
      <w:r w:rsidRPr="00655579">
        <w:rPr>
          <w:rFonts w:ascii="Consolas" w:hAnsi="Consolas"/>
          <w:sz w:val="19"/>
        </w:rPr>
        <w:br/>
        <w:t xml:space="preserve">            flag = True</w:t>
      </w:r>
    </w:p>
    <w:p w14:paraId="00810808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C.</w:t>
      </w:r>
    </w:p>
    <w:p w14:paraId="711DCF34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flag = False</w:t>
      </w:r>
      <w:r w:rsidRPr="00655579">
        <w:rPr>
          <w:rFonts w:ascii="Consolas" w:hAnsi="Consolas"/>
          <w:sz w:val="19"/>
        </w:rPr>
        <w:br/>
        <w:t>bad = [0] * len(use)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if use[i] &gt; cap:</w:t>
      </w:r>
      <w:r w:rsidRPr="00655579">
        <w:rPr>
          <w:rFonts w:ascii="Consolas" w:hAnsi="Consolas"/>
          <w:sz w:val="19"/>
        </w:rPr>
        <w:br/>
        <w:t xml:space="preserve">        bad[i] = 1</w:t>
      </w:r>
      <w:r w:rsidRPr="00655579">
        <w:rPr>
          <w:rFonts w:ascii="Consolas" w:hAnsi="Consolas"/>
          <w:sz w:val="19"/>
        </w:rPr>
        <w:br/>
        <w:t>pre = [0] * len(use)</w:t>
      </w:r>
      <w:r w:rsidRPr="00655579">
        <w:rPr>
          <w:rFonts w:ascii="Consolas" w:hAnsi="Consolas"/>
          <w:sz w:val="19"/>
        </w:rPr>
        <w:br/>
        <w:t>pre[0] = bad[0]</w:t>
      </w:r>
      <w:r w:rsidRPr="00655579">
        <w:rPr>
          <w:rFonts w:ascii="Consolas" w:hAnsi="Consolas"/>
          <w:sz w:val="19"/>
        </w:rPr>
        <w:br/>
        <w:t>for i in range(1, len(use)):</w:t>
      </w:r>
      <w:r w:rsidRPr="00655579">
        <w:rPr>
          <w:rFonts w:ascii="Consolas" w:hAnsi="Consolas"/>
          <w:sz w:val="19"/>
        </w:rPr>
        <w:br/>
        <w:t xml:space="preserve">    pre[i] = pre[i - 1] + bad[i]</w:t>
      </w:r>
      <w:r w:rsidRPr="00655579">
        <w:rPr>
          <w:rFonts w:ascii="Consolas" w:hAnsi="Consolas"/>
          <w:sz w:val="19"/>
        </w:rPr>
        <w:br/>
        <w:t>for l in range(L, R + 1):</w:t>
      </w:r>
      <w:r w:rsidRPr="00655579">
        <w:rPr>
          <w:rFonts w:ascii="Consolas" w:hAnsi="Consolas"/>
          <w:sz w:val="19"/>
        </w:rPr>
        <w:br/>
        <w:t xml:space="preserve">    for r in range(l, R + 1):</w:t>
      </w:r>
      <w:r w:rsidRPr="00655579">
        <w:rPr>
          <w:rFonts w:ascii="Consolas" w:hAnsi="Consolas"/>
          <w:sz w:val="19"/>
        </w:rPr>
        <w:br/>
      </w:r>
      <w:r w:rsidRPr="00655579">
        <w:rPr>
          <w:rFonts w:ascii="Consolas" w:hAnsi="Consolas"/>
          <w:sz w:val="19"/>
        </w:rPr>
        <w:lastRenderedPageBreak/>
        <w:t xml:space="preserve">        if r - l + 1 &gt;= 2 and pre[r] - pre[l] == r - l + 1:</w:t>
      </w:r>
      <w:r w:rsidRPr="00655579">
        <w:rPr>
          <w:rFonts w:ascii="Consolas" w:hAnsi="Consolas"/>
          <w:sz w:val="19"/>
        </w:rPr>
        <w:br/>
        <w:t xml:space="preserve">            flag = True</w:t>
      </w:r>
    </w:p>
    <w:p w14:paraId="1FA2F5DB" w14:textId="77777777" w:rsidR="006B33B7" w:rsidRPr="00655579" w:rsidRDefault="00000000">
      <w:pPr>
        <w:spacing w:after="120"/>
        <w:rPr>
          <w:rFonts w:ascii="Consolas" w:hAnsi="Consolas" w:hint="eastAsia"/>
        </w:rPr>
      </w:pPr>
      <w:r w:rsidRPr="00655579">
        <w:rPr>
          <w:rFonts w:ascii="Consolas" w:hAnsi="Consolas"/>
        </w:rPr>
        <w:t>D.</w:t>
      </w:r>
    </w:p>
    <w:p w14:paraId="49BE8A3B" w14:textId="77777777" w:rsidR="006B33B7" w:rsidRPr="00655579" w:rsidRDefault="00000000">
      <w:pPr>
        <w:spacing w:before="60" w:after="120"/>
        <w:ind w:left="255"/>
        <w:rPr>
          <w:rFonts w:ascii="Consolas" w:hAnsi="Consolas" w:hint="eastAsia"/>
        </w:rPr>
      </w:pPr>
      <w:r w:rsidRPr="00655579">
        <w:rPr>
          <w:rFonts w:ascii="Consolas" w:hAnsi="Consolas"/>
          <w:sz w:val="19"/>
        </w:rPr>
        <w:t>flag = False</w:t>
      </w:r>
      <w:r w:rsidRPr="00655579">
        <w:rPr>
          <w:rFonts w:ascii="Consolas" w:hAnsi="Consolas"/>
          <w:sz w:val="19"/>
        </w:rPr>
        <w:br/>
        <w:t>bad = [0] * len(use)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if use[i] &gt; cap:</w:t>
      </w:r>
      <w:r w:rsidRPr="00655579">
        <w:rPr>
          <w:rFonts w:ascii="Consolas" w:hAnsi="Consolas"/>
          <w:sz w:val="19"/>
        </w:rPr>
        <w:br/>
        <w:t xml:space="preserve">        bad[i] = 1</w:t>
      </w:r>
      <w:r w:rsidRPr="00655579">
        <w:rPr>
          <w:rFonts w:ascii="Consolas" w:hAnsi="Consolas"/>
          <w:sz w:val="19"/>
        </w:rPr>
        <w:br/>
        <w:t>pre = [0] * (len(use) + 1)</w:t>
      </w:r>
      <w:r w:rsidRPr="00655579">
        <w:rPr>
          <w:rFonts w:ascii="Consolas" w:hAnsi="Consolas"/>
          <w:sz w:val="19"/>
        </w:rPr>
        <w:br/>
        <w:t>for i in range(len(use)):</w:t>
      </w:r>
      <w:r w:rsidRPr="00655579">
        <w:rPr>
          <w:rFonts w:ascii="Consolas" w:hAnsi="Consolas"/>
          <w:sz w:val="19"/>
        </w:rPr>
        <w:br/>
        <w:t xml:space="preserve">    pre[i + 1] = pre[i] + bad[i]</w:t>
      </w:r>
      <w:r w:rsidRPr="00655579">
        <w:rPr>
          <w:rFonts w:ascii="Consolas" w:hAnsi="Consolas"/>
          <w:sz w:val="19"/>
        </w:rPr>
        <w:br/>
        <w:t>for l in range(L, R):</w:t>
      </w:r>
      <w:r w:rsidRPr="00655579">
        <w:rPr>
          <w:rFonts w:ascii="Consolas" w:hAnsi="Consolas"/>
          <w:sz w:val="19"/>
        </w:rPr>
        <w:br/>
        <w:t xml:space="preserve">    for r in range(l + 1, R):</w:t>
      </w:r>
      <w:r w:rsidRPr="00655579">
        <w:rPr>
          <w:rFonts w:ascii="Consolas" w:hAnsi="Consolas"/>
          <w:sz w:val="19"/>
        </w:rPr>
        <w:br/>
        <w:t xml:space="preserve">        if pre[r + 1] - pre[l] == r - l + 1:</w:t>
      </w:r>
      <w:r w:rsidRPr="00655579">
        <w:rPr>
          <w:rFonts w:ascii="Consolas" w:hAnsi="Consolas"/>
          <w:sz w:val="19"/>
        </w:rPr>
        <w:br/>
        <w:t xml:space="preserve">            flag = True</w:t>
      </w:r>
    </w:p>
    <w:sectPr w:rsidR="006B33B7" w:rsidRPr="00655579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EF7B" w14:textId="77777777" w:rsidR="003118AF" w:rsidRDefault="003118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6C0427" w14:textId="77777777" w:rsidR="003118AF" w:rsidRDefault="003118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177D" w14:textId="77777777" w:rsidR="006B33B7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C1DB6" w14:textId="77777777" w:rsidR="003118AF" w:rsidRDefault="003118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5FA447" w14:textId="77777777" w:rsidR="003118AF" w:rsidRDefault="003118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08223">
    <w:abstractNumId w:val="8"/>
  </w:num>
  <w:num w:numId="2" w16cid:durableId="252783745">
    <w:abstractNumId w:val="6"/>
  </w:num>
  <w:num w:numId="3" w16cid:durableId="226960905">
    <w:abstractNumId w:val="5"/>
  </w:num>
  <w:num w:numId="4" w16cid:durableId="636566997">
    <w:abstractNumId w:val="4"/>
  </w:num>
  <w:num w:numId="5" w16cid:durableId="1785687664">
    <w:abstractNumId w:val="7"/>
  </w:num>
  <w:num w:numId="6" w16cid:durableId="1397583548">
    <w:abstractNumId w:val="3"/>
  </w:num>
  <w:num w:numId="7" w16cid:durableId="1791508152">
    <w:abstractNumId w:val="2"/>
  </w:num>
  <w:num w:numId="8" w16cid:durableId="1177303243">
    <w:abstractNumId w:val="1"/>
  </w:num>
  <w:num w:numId="9" w16cid:durableId="209231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8AF"/>
    <w:rsid w:val="00326F90"/>
    <w:rsid w:val="00655579"/>
    <w:rsid w:val="006B33B7"/>
    <w:rsid w:val="00AA1D8D"/>
    <w:rsid w:val="00B47730"/>
    <w:rsid w:val="00CB0664"/>
    <w:rsid w:val="00F96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C444A"/>
  <w14:defaultImageDpi w14:val="300"/>
  <w15:docId w15:val="{856917A4-DB45-4539-8191-EA1C7B7E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1838</Words>
  <Characters>3346</Characters>
  <Application>Microsoft Office Word</Application>
  <DocSecurity>0</DocSecurity>
  <Lines>239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安娜 栉名</cp:lastModifiedBy>
  <cp:revision>3</cp:revision>
  <dcterms:created xsi:type="dcterms:W3CDTF">2013-12-23T23:15:00Z</dcterms:created>
  <dcterms:modified xsi:type="dcterms:W3CDTF">2026-07-19T15:07:00Z</dcterms:modified>
  <cp:category/>
</cp:coreProperties>
</file>