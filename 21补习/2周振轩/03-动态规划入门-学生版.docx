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6DDDB" w14:textId="1D2CAB8C" w:rsidR="008828E7" w:rsidRPr="00D407F3" w:rsidRDefault="00000000">
      <w:pPr>
        <w:pStyle w:val="aa"/>
        <w:jc w:val="center"/>
        <w:rPr>
          <w:rFonts w:eastAsia="宋体"/>
          <w:sz w:val="36"/>
          <w:szCs w:val="36"/>
          <w:lang w:eastAsia="zh-CN"/>
        </w:rPr>
      </w:pPr>
      <w:r w:rsidRPr="00D407F3">
        <w:rPr>
          <w:rFonts w:ascii="微软雅黑" w:eastAsia="宋体" w:hAnsi="微软雅黑"/>
          <w:b/>
          <w:sz w:val="36"/>
          <w:szCs w:val="36"/>
          <w:lang w:eastAsia="zh-CN"/>
        </w:rPr>
        <w:t xml:space="preserve">03 </w:t>
      </w:r>
      <w:r w:rsidRPr="00D407F3">
        <w:rPr>
          <w:rFonts w:ascii="微软雅黑" w:eastAsia="宋体" w:hAnsi="微软雅黑"/>
          <w:b/>
          <w:sz w:val="36"/>
          <w:szCs w:val="36"/>
          <w:lang w:eastAsia="zh-CN"/>
        </w:rPr>
        <w:t>动态规划入门</w:t>
      </w:r>
    </w:p>
    <w:p w14:paraId="052CC17A" w14:textId="77777777" w:rsidR="008828E7" w:rsidRPr="00D407F3" w:rsidRDefault="00000000">
      <w:pPr>
        <w:pStyle w:val="1"/>
        <w:rPr>
          <w:rFonts w:eastAsia="宋体"/>
          <w:sz w:val="22"/>
          <w:szCs w:val="22"/>
          <w:lang w:eastAsia="zh-CN"/>
        </w:rPr>
      </w:pPr>
      <w:r w:rsidRPr="00D407F3">
        <w:rPr>
          <w:rFonts w:ascii="微软雅黑" w:eastAsia="宋体" w:hAnsi="微软雅黑"/>
          <w:sz w:val="22"/>
          <w:szCs w:val="22"/>
          <w:lang w:eastAsia="zh-CN"/>
        </w:rPr>
        <w:t>什么是动态规划</w:t>
      </w:r>
    </w:p>
    <w:p w14:paraId="210707A4" w14:textId="77777777" w:rsidR="008828E7" w:rsidRPr="00D407F3" w:rsidRDefault="00000000">
      <w:pPr>
        <w:rPr>
          <w:rFonts w:eastAsia="宋体"/>
          <w:lang w:eastAsia="zh-CN"/>
        </w:rPr>
      </w:pPr>
      <w:r w:rsidRPr="00D407F3">
        <w:rPr>
          <w:rFonts w:eastAsia="宋体"/>
          <w:lang w:eastAsia="zh-CN"/>
        </w:rPr>
        <w:t>动态规划（</w:t>
      </w:r>
      <w:r w:rsidRPr="00D407F3">
        <w:rPr>
          <w:rFonts w:eastAsia="宋体"/>
          <w:lang w:eastAsia="zh-CN"/>
        </w:rPr>
        <w:t>Dynamic Programming</w:t>
      </w:r>
      <w:r w:rsidRPr="00D407F3">
        <w:rPr>
          <w:rFonts w:eastAsia="宋体"/>
          <w:lang w:eastAsia="zh-CN"/>
        </w:rPr>
        <w:t>，简称</w:t>
      </w:r>
      <w:r w:rsidRPr="00D407F3">
        <w:rPr>
          <w:rFonts w:eastAsia="宋体"/>
          <w:lang w:eastAsia="zh-CN"/>
        </w:rPr>
        <w:t xml:space="preserve"> DP</w:t>
      </w:r>
      <w:r w:rsidRPr="00D407F3">
        <w:rPr>
          <w:rFonts w:eastAsia="宋体"/>
          <w:lang w:eastAsia="zh-CN"/>
        </w:rPr>
        <w:t>）是一种</w:t>
      </w:r>
      <w:r w:rsidRPr="00D407F3">
        <w:rPr>
          <w:rFonts w:eastAsia="宋体"/>
          <w:lang w:eastAsia="zh-CN"/>
        </w:rPr>
        <w:t>“</w:t>
      </w:r>
      <w:r w:rsidRPr="00D407F3">
        <w:rPr>
          <w:rFonts w:eastAsia="宋体"/>
          <w:lang w:eastAsia="zh-CN"/>
        </w:rPr>
        <w:t>把大问题拆成小问题，再用小问题答案推出大问题答案</w:t>
      </w:r>
      <w:r w:rsidRPr="00D407F3">
        <w:rPr>
          <w:rFonts w:eastAsia="宋体"/>
          <w:lang w:eastAsia="zh-CN"/>
        </w:rPr>
        <w:t>”</w:t>
      </w:r>
      <w:r w:rsidRPr="00D407F3">
        <w:rPr>
          <w:rFonts w:eastAsia="宋体"/>
          <w:lang w:eastAsia="zh-CN"/>
        </w:rPr>
        <w:t>的方法。它不是某一个固定公式，而是一套解题思路：</w:t>
      </w:r>
    </w:p>
    <w:p w14:paraId="25BCD966" w14:textId="77777777" w:rsidR="008828E7" w:rsidRPr="00D407F3" w:rsidRDefault="00000000">
      <w:pPr>
        <w:pStyle w:val="a"/>
        <w:rPr>
          <w:rFonts w:eastAsia="宋体"/>
          <w:lang w:eastAsia="zh-CN"/>
        </w:rPr>
      </w:pPr>
      <w:r w:rsidRPr="00D407F3">
        <w:rPr>
          <w:rFonts w:eastAsia="宋体"/>
          <w:lang w:eastAsia="zh-CN"/>
        </w:rPr>
        <w:t>先把原问题拆成若干个规模更小、结构相似的子问题。</w:t>
      </w:r>
    </w:p>
    <w:p w14:paraId="58ECE815" w14:textId="77777777" w:rsidR="008828E7" w:rsidRPr="00D407F3" w:rsidRDefault="00000000">
      <w:pPr>
        <w:pStyle w:val="a"/>
        <w:rPr>
          <w:rFonts w:eastAsia="宋体"/>
          <w:lang w:eastAsia="zh-CN"/>
        </w:rPr>
      </w:pPr>
      <w:r w:rsidRPr="00D407F3">
        <w:rPr>
          <w:rFonts w:eastAsia="宋体"/>
          <w:lang w:eastAsia="zh-CN"/>
        </w:rPr>
        <w:t>把已经算过的子问题答案保存下来，避免重复计算。</w:t>
      </w:r>
    </w:p>
    <w:p w14:paraId="13905927" w14:textId="77777777" w:rsidR="008828E7" w:rsidRPr="00D407F3" w:rsidRDefault="00000000">
      <w:pPr>
        <w:pStyle w:val="a"/>
        <w:rPr>
          <w:rFonts w:eastAsia="宋体"/>
          <w:lang w:eastAsia="zh-CN"/>
        </w:rPr>
      </w:pPr>
      <w:r w:rsidRPr="00D407F3">
        <w:rPr>
          <w:rFonts w:eastAsia="宋体"/>
          <w:lang w:eastAsia="zh-CN"/>
        </w:rPr>
        <w:t>按照明确的转移关系，从小规模一步步推出大规模。</w:t>
      </w:r>
    </w:p>
    <w:p w14:paraId="23B8F9BF" w14:textId="77777777" w:rsidR="008828E7" w:rsidRPr="00D407F3" w:rsidRDefault="00000000">
      <w:pPr>
        <w:rPr>
          <w:rFonts w:eastAsia="宋体"/>
          <w:lang w:eastAsia="zh-CN"/>
        </w:rPr>
      </w:pPr>
      <w:r w:rsidRPr="00D407F3">
        <w:rPr>
          <w:rFonts w:eastAsia="宋体"/>
          <w:lang w:eastAsia="zh-CN"/>
        </w:rPr>
        <w:t>适合用动态规划的题，通常有三个信号：</w:t>
      </w:r>
    </w:p>
    <w:p w14:paraId="0A51E04B" w14:textId="77777777" w:rsidR="008828E7" w:rsidRPr="00D407F3" w:rsidRDefault="00000000">
      <w:pPr>
        <w:pStyle w:val="a0"/>
        <w:rPr>
          <w:rFonts w:eastAsia="宋体"/>
          <w:lang w:eastAsia="zh-CN"/>
        </w:rPr>
      </w:pPr>
      <w:r w:rsidRPr="00D407F3">
        <w:rPr>
          <w:rFonts w:eastAsia="宋体"/>
          <w:lang w:eastAsia="zh-CN"/>
        </w:rPr>
        <w:t>重叠子问题：同一个小问题会被反复遇到。</w:t>
      </w:r>
    </w:p>
    <w:p w14:paraId="021650CD" w14:textId="77777777" w:rsidR="008828E7" w:rsidRPr="00D407F3" w:rsidRDefault="00000000">
      <w:pPr>
        <w:pStyle w:val="a0"/>
        <w:rPr>
          <w:rFonts w:eastAsia="宋体"/>
          <w:lang w:eastAsia="zh-CN"/>
        </w:rPr>
      </w:pPr>
      <w:r w:rsidRPr="00D407F3">
        <w:rPr>
          <w:rFonts w:eastAsia="宋体"/>
          <w:lang w:eastAsia="zh-CN"/>
        </w:rPr>
        <w:t>可递推结构：当前答案能由更小的答案推出。</w:t>
      </w:r>
    </w:p>
    <w:p w14:paraId="2D267AC0" w14:textId="77777777" w:rsidR="008828E7" w:rsidRPr="00D407F3" w:rsidRDefault="00000000">
      <w:pPr>
        <w:pStyle w:val="a0"/>
        <w:rPr>
          <w:rFonts w:eastAsia="宋体"/>
          <w:lang w:eastAsia="zh-CN"/>
        </w:rPr>
      </w:pPr>
      <w:r w:rsidRPr="00D407F3">
        <w:rPr>
          <w:rFonts w:eastAsia="宋体"/>
          <w:lang w:eastAsia="zh-CN"/>
        </w:rPr>
        <w:t>无后效性：状态确定以后，后面的计算只需要这个状态值，不需要重新关心它是怎么来的。</w:t>
      </w:r>
    </w:p>
    <w:p w14:paraId="383FED06" w14:textId="77777777" w:rsidR="008828E7" w:rsidRPr="00D407F3" w:rsidRDefault="00000000">
      <w:pPr>
        <w:rPr>
          <w:rFonts w:eastAsia="宋体"/>
          <w:lang w:eastAsia="zh-CN"/>
        </w:rPr>
      </w:pPr>
      <w:r w:rsidRPr="00D407F3">
        <w:rPr>
          <w:rFonts w:eastAsia="宋体"/>
          <w:lang w:eastAsia="zh-CN"/>
        </w:rPr>
        <w:t>可以把</w:t>
      </w:r>
      <w:r w:rsidRPr="00D407F3">
        <w:rPr>
          <w:rFonts w:eastAsia="宋体"/>
          <w:lang w:eastAsia="zh-CN"/>
        </w:rPr>
        <w:t xml:space="preserve"> DP </w:t>
      </w:r>
      <w:r w:rsidRPr="00D407F3">
        <w:rPr>
          <w:rFonts w:eastAsia="宋体"/>
          <w:lang w:eastAsia="zh-CN"/>
        </w:rPr>
        <w:t>理解成一句话：先定义清楚</w:t>
      </w:r>
      <w:r w:rsidRPr="00D407F3">
        <w:rPr>
          <w:rFonts w:eastAsia="宋体"/>
          <w:lang w:eastAsia="zh-CN"/>
        </w:rPr>
        <w:t>“</w:t>
      </w:r>
      <w:r w:rsidRPr="00D407F3">
        <w:rPr>
          <w:rFonts w:eastAsia="宋体"/>
          <w:lang w:eastAsia="zh-CN"/>
        </w:rPr>
        <w:t>我要记住什么</w:t>
      </w:r>
      <w:r w:rsidRPr="00D407F3">
        <w:rPr>
          <w:rFonts w:eastAsia="宋体"/>
          <w:lang w:eastAsia="zh-CN"/>
        </w:rPr>
        <w:t>”</w:t>
      </w:r>
      <w:r w:rsidRPr="00D407F3">
        <w:rPr>
          <w:rFonts w:eastAsia="宋体"/>
          <w:lang w:eastAsia="zh-CN"/>
        </w:rPr>
        <w:t>，再规定</w:t>
      </w:r>
      <w:r w:rsidRPr="00D407F3">
        <w:rPr>
          <w:rFonts w:eastAsia="宋体"/>
          <w:lang w:eastAsia="zh-CN"/>
        </w:rPr>
        <w:t>“</w:t>
      </w:r>
      <w:r w:rsidRPr="00D407F3">
        <w:rPr>
          <w:rFonts w:eastAsia="宋体"/>
          <w:lang w:eastAsia="zh-CN"/>
        </w:rPr>
        <w:t>怎么从已经记住的结果推出新结果</w:t>
      </w:r>
      <w:r w:rsidRPr="00D407F3">
        <w:rPr>
          <w:rFonts w:eastAsia="宋体"/>
          <w:lang w:eastAsia="zh-CN"/>
        </w:rPr>
        <w:t>”</w:t>
      </w:r>
      <w:r w:rsidRPr="00D407F3">
        <w:rPr>
          <w:rFonts w:eastAsia="宋体"/>
          <w:lang w:eastAsia="zh-CN"/>
        </w:rPr>
        <w:t>。</w:t>
      </w:r>
    </w:p>
    <w:p w14:paraId="0774BE6C" w14:textId="77777777" w:rsidR="008828E7" w:rsidRPr="00D407F3" w:rsidRDefault="00000000">
      <w:pPr>
        <w:pStyle w:val="21"/>
        <w:rPr>
          <w:rFonts w:eastAsia="宋体"/>
          <w:sz w:val="22"/>
          <w:szCs w:val="22"/>
          <w:lang w:eastAsia="zh-CN"/>
        </w:rPr>
      </w:pPr>
      <w:r w:rsidRPr="00D407F3">
        <w:rPr>
          <w:rFonts w:ascii="微软雅黑" w:eastAsia="宋体" w:hAnsi="微软雅黑"/>
          <w:sz w:val="22"/>
          <w:szCs w:val="22"/>
          <w:lang w:eastAsia="zh-CN"/>
        </w:rPr>
        <w:t>入门案例：爬楼梯</w:t>
      </w:r>
    </w:p>
    <w:p w14:paraId="24B9F467" w14:textId="77777777" w:rsidR="008828E7" w:rsidRPr="00D407F3" w:rsidRDefault="00000000">
      <w:pPr>
        <w:rPr>
          <w:rFonts w:eastAsia="宋体"/>
          <w:lang w:eastAsia="zh-CN"/>
        </w:rPr>
      </w:pPr>
      <w:r w:rsidRPr="00D407F3">
        <w:rPr>
          <w:rFonts w:eastAsia="宋体"/>
          <w:lang w:eastAsia="zh-CN"/>
        </w:rPr>
        <w:t>楼梯有</w:t>
      </w:r>
      <w:r w:rsidRPr="00D407F3">
        <w:rPr>
          <w:rFonts w:eastAsia="宋体"/>
          <w:lang w:eastAsia="zh-CN"/>
        </w:rPr>
        <w:t xml:space="preserve"> n </w:t>
      </w:r>
      <w:r w:rsidRPr="00D407F3">
        <w:rPr>
          <w:rFonts w:eastAsia="宋体"/>
          <w:lang w:eastAsia="zh-CN"/>
        </w:rPr>
        <w:t>级，每次可以走</w:t>
      </w:r>
      <w:r w:rsidRPr="00D407F3">
        <w:rPr>
          <w:rFonts w:eastAsia="宋体"/>
          <w:lang w:eastAsia="zh-CN"/>
        </w:rPr>
        <w:t xml:space="preserve"> 1 </w:t>
      </w:r>
      <w:r w:rsidRPr="00D407F3">
        <w:rPr>
          <w:rFonts w:eastAsia="宋体"/>
          <w:lang w:eastAsia="zh-CN"/>
        </w:rPr>
        <w:t>级或</w:t>
      </w:r>
      <w:r w:rsidRPr="00D407F3">
        <w:rPr>
          <w:rFonts w:eastAsia="宋体"/>
          <w:lang w:eastAsia="zh-CN"/>
        </w:rPr>
        <w:t xml:space="preserve"> 2 </w:t>
      </w:r>
      <w:r w:rsidRPr="00D407F3">
        <w:rPr>
          <w:rFonts w:eastAsia="宋体"/>
          <w:lang w:eastAsia="zh-CN"/>
        </w:rPr>
        <w:t>级，问走到第</w:t>
      </w:r>
      <w:r w:rsidRPr="00D407F3">
        <w:rPr>
          <w:rFonts w:eastAsia="宋体"/>
          <w:lang w:eastAsia="zh-CN"/>
        </w:rPr>
        <w:t xml:space="preserve"> n </w:t>
      </w:r>
      <w:r w:rsidRPr="00D407F3">
        <w:rPr>
          <w:rFonts w:eastAsia="宋体"/>
          <w:lang w:eastAsia="zh-CN"/>
        </w:rPr>
        <w:t>级共有多少种走法。</w:t>
      </w:r>
    </w:p>
    <w:p w14:paraId="0CE1CB9E" w14:textId="77777777" w:rsidR="008828E7" w:rsidRPr="00D407F3" w:rsidRDefault="00000000">
      <w:pPr>
        <w:rPr>
          <w:rFonts w:eastAsia="宋体"/>
          <w:lang w:eastAsia="zh-CN"/>
        </w:rPr>
      </w:pPr>
      <w:r w:rsidRPr="00D407F3">
        <w:rPr>
          <w:rFonts w:eastAsia="宋体"/>
          <w:lang w:eastAsia="zh-CN"/>
        </w:rPr>
        <w:t>先不要急着写代码，按</w:t>
      </w:r>
      <w:r w:rsidRPr="00D407F3">
        <w:rPr>
          <w:rFonts w:eastAsia="宋体"/>
          <w:lang w:eastAsia="zh-CN"/>
        </w:rPr>
        <w:t xml:space="preserve"> DP </w:t>
      </w:r>
      <w:r w:rsidRPr="00D407F3">
        <w:rPr>
          <w:rFonts w:eastAsia="宋体"/>
          <w:lang w:eastAsia="zh-CN"/>
        </w:rPr>
        <w:t>的四个问题来分析：</w:t>
      </w:r>
    </w:p>
    <w:p w14:paraId="4D4D28B7" w14:textId="77777777" w:rsidR="008828E7" w:rsidRPr="00D407F3" w:rsidRDefault="00000000">
      <w:pPr>
        <w:pStyle w:val="a"/>
        <w:rPr>
          <w:rFonts w:eastAsia="宋体"/>
        </w:rPr>
      </w:pPr>
      <w:r w:rsidRPr="00D407F3">
        <w:rPr>
          <w:rFonts w:eastAsia="宋体"/>
        </w:rPr>
        <w:t>状态：</w:t>
      </w:r>
      <w:r w:rsidRPr="00D407F3">
        <w:rPr>
          <w:rFonts w:eastAsia="宋体"/>
        </w:rPr>
        <w:t xml:space="preserve">dp[i] </w:t>
      </w:r>
      <w:r w:rsidRPr="00D407F3">
        <w:rPr>
          <w:rFonts w:eastAsia="宋体"/>
        </w:rPr>
        <w:t>表示走到第</w:t>
      </w:r>
      <w:r w:rsidRPr="00D407F3">
        <w:rPr>
          <w:rFonts w:eastAsia="宋体"/>
        </w:rPr>
        <w:t xml:space="preserve"> i </w:t>
      </w:r>
      <w:r w:rsidRPr="00D407F3">
        <w:rPr>
          <w:rFonts w:eastAsia="宋体"/>
        </w:rPr>
        <w:t>级台阶的方法数。</w:t>
      </w:r>
    </w:p>
    <w:p w14:paraId="241FD6CA" w14:textId="77777777" w:rsidR="008828E7" w:rsidRPr="00D407F3" w:rsidRDefault="00000000">
      <w:pPr>
        <w:pStyle w:val="a"/>
        <w:rPr>
          <w:rFonts w:eastAsia="宋体"/>
        </w:rPr>
      </w:pPr>
      <w:r w:rsidRPr="00D407F3">
        <w:rPr>
          <w:rFonts w:eastAsia="宋体"/>
        </w:rPr>
        <w:t>转移：要到第</w:t>
      </w:r>
      <w:r w:rsidRPr="00D407F3">
        <w:rPr>
          <w:rFonts w:eastAsia="宋体"/>
        </w:rPr>
        <w:t xml:space="preserve"> i </w:t>
      </w:r>
      <w:r w:rsidRPr="00D407F3">
        <w:rPr>
          <w:rFonts w:eastAsia="宋体"/>
        </w:rPr>
        <w:t>级，最后一步只有两种可能：</w:t>
      </w:r>
    </w:p>
    <w:p w14:paraId="747FC2D8" w14:textId="77777777" w:rsidR="008828E7" w:rsidRPr="00D407F3" w:rsidRDefault="00000000">
      <w:pPr>
        <w:pStyle w:val="a0"/>
        <w:rPr>
          <w:rFonts w:eastAsia="宋体"/>
        </w:rPr>
      </w:pPr>
      <w:r w:rsidRPr="00D407F3">
        <w:rPr>
          <w:rFonts w:eastAsia="宋体"/>
        </w:rPr>
        <w:t>从第</w:t>
      </w:r>
      <w:r w:rsidRPr="00D407F3">
        <w:rPr>
          <w:rFonts w:eastAsia="宋体"/>
        </w:rPr>
        <w:t xml:space="preserve"> i-1 </w:t>
      </w:r>
      <w:r w:rsidRPr="00D407F3">
        <w:rPr>
          <w:rFonts w:eastAsia="宋体"/>
        </w:rPr>
        <w:t>级走</w:t>
      </w:r>
      <w:r w:rsidRPr="00D407F3">
        <w:rPr>
          <w:rFonts w:eastAsia="宋体"/>
        </w:rPr>
        <w:t xml:space="preserve"> 1 </w:t>
      </w:r>
      <w:r w:rsidRPr="00D407F3">
        <w:rPr>
          <w:rFonts w:eastAsia="宋体"/>
        </w:rPr>
        <w:t>级上来；</w:t>
      </w:r>
    </w:p>
    <w:p w14:paraId="6462D2E6" w14:textId="77777777" w:rsidR="008828E7" w:rsidRPr="00D407F3" w:rsidRDefault="00000000">
      <w:pPr>
        <w:pStyle w:val="a0"/>
        <w:rPr>
          <w:rFonts w:eastAsia="宋体"/>
        </w:rPr>
      </w:pPr>
      <w:r w:rsidRPr="00D407F3">
        <w:rPr>
          <w:rFonts w:eastAsia="宋体"/>
        </w:rPr>
        <w:t>从第</w:t>
      </w:r>
      <w:r w:rsidRPr="00D407F3">
        <w:rPr>
          <w:rFonts w:eastAsia="宋体"/>
        </w:rPr>
        <w:t xml:space="preserve"> i-2 </w:t>
      </w:r>
      <w:r w:rsidRPr="00D407F3">
        <w:rPr>
          <w:rFonts w:eastAsia="宋体"/>
        </w:rPr>
        <w:t>级走</w:t>
      </w:r>
      <w:r w:rsidRPr="00D407F3">
        <w:rPr>
          <w:rFonts w:eastAsia="宋体"/>
        </w:rPr>
        <w:t xml:space="preserve"> 2 </w:t>
      </w:r>
      <w:r w:rsidRPr="00D407F3">
        <w:rPr>
          <w:rFonts w:eastAsia="宋体"/>
        </w:rPr>
        <w:t>级上来。</w:t>
      </w:r>
    </w:p>
    <w:p w14:paraId="3E41BA44" w14:textId="77777777" w:rsidR="008828E7" w:rsidRPr="00D407F3" w:rsidRDefault="00000000">
      <w:pPr>
        <w:rPr>
          <w:rFonts w:eastAsia="宋体"/>
        </w:rPr>
      </w:pPr>
      <w:r w:rsidRPr="00D407F3">
        <w:rPr>
          <w:rFonts w:eastAsia="宋体"/>
        </w:rPr>
        <w:t>所以</w:t>
      </w:r>
      <w:r w:rsidRPr="00D407F3">
        <w:rPr>
          <w:rFonts w:eastAsia="宋体"/>
        </w:rPr>
        <w:t xml:space="preserve"> dp[i] = dp[i-1] + dp[i-2]</w:t>
      </w:r>
      <w:r w:rsidRPr="00D407F3">
        <w:rPr>
          <w:rFonts w:eastAsia="宋体"/>
        </w:rPr>
        <w:t>。</w:t>
      </w:r>
    </w:p>
    <w:p w14:paraId="7A938E14" w14:textId="77777777" w:rsidR="008828E7" w:rsidRPr="00D407F3" w:rsidRDefault="00000000">
      <w:pPr>
        <w:pStyle w:val="a"/>
        <w:rPr>
          <w:rFonts w:eastAsia="宋体"/>
          <w:lang w:eastAsia="zh-CN"/>
        </w:rPr>
      </w:pPr>
      <w:r w:rsidRPr="00D407F3">
        <w:rPr>
          <w:rFonts w:eastAsia="宋体"/>
          <w:lang w:eastAsia="zh-CN"/>
        </w:rPr>
        <w:t>初始：站在地面还没上台阶，记作</w:t>
      </w:r>
      <w:r w:rsidRPr="00D407F3">
        <w:rPr>
          <w:rFonts w:eastAsia="宋体"/>
          <w:lang w:eastAsia="zh-CN"/>
        </w:rPr>
        <w:t xml:space="preserve"> dp[0] = 1</w:t>
      </w:r>
      <w:r w:rsidRPr="00D407F3">
        <w:rPr>
          <w:rFonts w:eastAsia="宋体"/>
          <w:lang w:eastAsia="zh-CN"/>
        </w:rPr>
        <w:t>；走到第</w:t>
      </w:r>
      <w:r w:rsidRPr="00D407F3">
        <w:rPr>
          <w:rFonts w:eastAsia="宋体"/>
          <w:lang w:eastAsia="zh-CN"/>
        </w:rPr>
        <w:t xml:space="preserve"> 1 </w:t>
      </w:r>
      <w:r w:rsidRPr="00D407F3">
        <w:rPr>
          <w:rFonts w:eastAsia="宋体"/>
          <w:lang w:eastAsia="zh-CN"/>
        </w:rPr>
        <w:t>级只有一种方法，所以</w:t>
      </w:r>
      <w:r w:rsidRPr="00D407F3">
        <w:rPr>
          <w:rFonts w:eastAsia="宋体"/>
          <w:lang w:eastAsia="zh-CN"/>
        </w:rPr>
        <w:t xml:space="preserve"> dp[1] = 1</w:t>
      </w:r>
      <w:r w:rsidRPr="00D407F3">
        <w:rPr>
          <w:rFonts w:eastAsia="宋体"/>
          <w:lang w:eastAsia="zh-CN"/>
        </w:rPr>
        <w:t>。</w:t>
      </w:r>
    </w:p>
    <w:p w14:paraId="09BE8B22" w14:textId="77777777" w:rsidR="008828E7" w:rsidRPr="00D407F3" w:rsidRDefault="00000000">
      <w:pPr>
        <w:pStyle w:val="a"/>
        <w:rPr>
          <w:rFonts w:eastAsia="宋体"/>
        </w:rPr>
      </w:pPr>
      <w:r w:rsidRPr="00D407F3">
        <w:rPr>
          <w:rFonts w:eastAsia="宋体"/>
        </w:rPr>
        <w:t>答案：最终读取</w:t>
      </w:r>
      <w:r w:rsidRPr="00D407F3">
        <w:rPr>
          <w:rFonts w:eastAsia="宋体"/>
        </w:rPr>
        <w:t xml:space="preserve"> dp[n]</w:t>
      </w:r>
      <w:r w:rsidRPr="00D407F3">
        <w:rPr>
          <w:rFonts w:eastAsia="宋体"/>
        </w:rPr>
        <w:t>。</w:t>
      </w:r>
    </w:p>
    <w:p w14:paraId="6DEC402F" w14:textId="77777777" w:rsidR="008828E7" w:rsidRDefault="00000000">
      <w:pPr>
        <w:rPr>
          <w:rFonts w:eastAsia="宋体"/>
          <w:lang w:eastAsia="zh-CN"/>
        </w:rPr>
      </w:pPr>
      <w:r w:rsidRPr="00D407F3">
        <w:rPr>
          <w:rFonts w:eastAsia="宋体"/>
        </w:rPr>
        <w:t>以</w:t>
      </w:r>
      <w:r w:rsidRPr="00D407F3">
        <w:rPr>
          <w:rFonts w:eastAsia="宋体"/>
        </w:rPr>
        <w:t xml:space="preserve"> n = 5 </w:t>
      </w:r>
      <w:r w:rsidRPr="00D407F3">
        <w:rPr>
          <w:rFonts w:eastAsia="宋体"/>
        </w:rPr>
        <w:t>为例：</w:t>
      </w:r>
    </w:p>
    <w:p w14:paraId="76A17F9F" w14:textId="77777777" w:rsidR="00D407F3" w:rsidRPr="00D407F3" w:rsidRDefault="00D407F3">
      <w:pPr>
        <w:rPr>
          <w:rFonts w:eastAsia="宋体" w:hint="eastAsia"/>
          <w:lang w:eastAsia="zh-CN"/>
        </w:rPr>
      </w:pPr>
    </w:p>
    <w:tbl>
      <w:tblPr>
        <w:tblStyle w:val="aff1"/>
        <w:tblW w:w="0" w:type="auto"/>
        <w:tblLook w:val="04A0" w:firstRow="1" w:lastRow="0" w:firstColumn="1" w:lastColumn="0" w:noHBand="0" w:noVBand="1"/>
      </w:tblPr>
      <w:tblGrid>
        <w:gridCol w:w="3360"/>
        <w:gridCol w:w="3360"/>
        <w:gridCol w:w="3360"/>
      </w:tblGrid>
      <w:tr w:rsidR="008828E7" w:rsidRPr="00D407F3" w14:paraId="67A13B60" w14:textId="77777777">
        <w:tc>
          <w:tcPr>
            <w:tcW w:w="3360" w:type="dxa"/>
            <w:shd w:val="clear" w:color="auto" w:fill="D9EAF7"/>
          </w:tcPr>
          <w:p w14:paraId="1B674B0E" w14:textId="77777777" w:rsidR="008828E7" w:rsidRPr="00D407F3" w:rsidRDefault="00000000">
            <w:pPr>
              <w:rPr>
                <w:rFonts w:eastAsia="宋体"/>
              </w:rPr>
            </w:pPr>
            <w:r w:rsidRPr="00D407F3">
              <w:rPr>
                <w:rFonts w:eastAsia="宋体"/>
                <w:b/>
              </w:rPr>
              <w:lastRenderedPageBreak/>
              <w:t>i</w:t>
            </w:r>
          </w:p>
        </w:tc>
        <w:tc>
          <w:tcPr>
            <w:tcW w:w="3360" w:type="dxa"/>
            <w:shd w:val="clear" w:color="auto" w:fill="D9EAF7"/>
          </w:tcPr>
          <w:p w14:paraId="64B714DA" w14:textId="77777777" w:rsidR="008828E7" w:rsidRPr="00D407F3" w:rsidRDefault="00000000">
            <w:pPr>
              <w:rPr>
                <w:rFonts w:eastAsia="宋体"/>
              </w:rPr>
            </w:pPr>
            <w:r w:rsidRPr="00D407F3">
              <w:rPr>
                <w:rFonts w:eastAsia="宋体"/>
                <w:b/>
              </w:rPr>
              <w:t>含义</w:t>
            </w:r>
          </w:p>
        </w:tc>
        <w:tc>
          <w:tcPr>
            <w:tcW w:w="3360" w:type="dxa"/>
            <w:shd w:val="clear" w:color="auto" w:fill="D9EAF7"/>
          </w:tcPr>
          <w:p w14:paraId="5EA7D4F2" w14:textId="77777777" w:rsidR="008828E7" w:rsidRPr="00D407F3" w:rsidRDefault="00000000">
            <w:pPr>
              <w:rPr>
                <w:rFonts w:eastAsia="宋体"/>
              </w:rPr>
            </w:pPr>
            <w:r w:rsidRPr="00D407F3">
              <w:rPr>
                <w:rFonts w:eastAsia="宋体"/>
                <w:b/>
              </w:rPr>
              <w:t>dp[i]</w:t>
            </w:r>
          </w:p>
        </w:tc>
      </w:tr>
      <w:tr w:rsidR="008828E7" w:rsidRPr="00D407F3" w14:paraId="1AF53C9D" w14:textId="77777777">
        <w:tc>
          <w:tcPr>
            <w:tcW w:w="3360" w:type="dxa"/>
          </w:tcPr>
          <w:p w14:paraId="2F6FCE8F" w14:textId="77777777" w:rsidR="008828E7" w:rsidRPr="00D407F3" w:rsidRDefault="00000000">
            <w:pPr>
              <w:rPr>
                <w:rFonts w:eastAsia="宋体"/>
              </w:rPr>
            </w:pPr>
            <w:r w:rsidRPr="00D407F3">
              <w:rPr>
                <w:rFonts w:eastAsia="宋体"/>
              </w:rPr>
              <w:t>0</w:t>
            </w:r>
          </w:p>
        </w:tc>
        <w:tc>
          <w:tcPr>
            <w:tcW w:w="3360" w:type="dxa"/>
          </w:tcPr>
          <w:p w14:paraId="6F540103" w14:textId="77777777" w:rsidR="008828E7" w:rsidRPr="00D407F3" w:rsidRDefault="00000000">
            <w:pPr>
              <w:rPr>
                <w:rFonts w:eastAsia="宋体"/>
                <w:lang w:eastAsia="zh-CN"/>
              </w:rPr>
            </w:pPr>
            <w:r w:rsidRPr="00D407F3">
              <w:rPr>
                <w:rFonts w:eastAsia="宋体"/>
                <w:lang w:eastAsia="zh-CN"/>
              </w:rPr>
              <w:t>还没上楼梯，作为起点</w:t>
            </w:r>
          </w:p>
        </w:tc>
        <w:tc>
          <w:tcPr>
            <w:tcW w:w="3360" w:type="dxa"/>
          </w:tcPr>
          <w:p w14:paraId="04B7D1B8" w14:textId="77777777" w:rsidR="008828E7" w:rsidRPr="00D407F3" w:rsidRDefault="00000000">
            <w:pPr>
              <w:rPr>
                <w:rFonts w:eastAsia="宋体"/>
              </w:rPr>
            </w:pPr>
            <w:r w:rsidRPr="00D407F3">
              <w:rPr>
                <w:rFonts w:eastAsia="宋体"/>
              </w:rPr>
              <w:t>1</w:t>
            </w:r>
          </w:p>
        </w:tc>
      </w:tr>
      <w:tr w:rsidR="008828E7" w:rsidRPr="00D407F3" w14:paraId="43518466" w14:textId="77777777">
        <w:tc>
          <w:tcPr>
            <w:tcW w:w="3360" w:type="dxa"/>
          </w:tcPr>
          <w:p w14:paraId="4D23126D" w14:textId="77777777" w:rsidR="008828E7" w:rsidRPr="00D407F3" w:rsidRDefault="00000000">
            <w:pPr>
              <w:rPr>
                <w:rFonts w:eastAsia="宋体"/>
              </w:rPr>
            </w:pPr>
            <w:r w:rsidRPr="00D407F3">
              <w:rPr>
                <w:rFonts w:eastAsia="宋体"/>
              </w:rPr>
              <w:t>1</w:t>
            </w:r>
          </w:p>
        </w:tc>
        <w:tc>
          <w:tcPr>
            <w:tcW w:w="3360" w:type="dxa"/>
          </w:tcPr>
          <w:p w14:paraId="5586ACB3" w14:textId="77777777" w:rsidR="008828E7" w:rsidRPr="00D407F3" w:rsidRDefault="00000000">
            <w:pPr>
              <w:rPr>
                <w:rFonts w:eastAsia="宋体"/>
              </w:rPr>
            </w:pPr>
            <w:r w:rsidRPr="00D407F3">
              <w:rPr>
                <w:rFonts w:eastAsia="宋体"/>
              </w:rPr>
              <w:t>走到第</w:t>
            </w:r>
            <w:r w:rsidRPr="00D407F3">
              <w:rPr>
                <w:rFonts w:eastAsia="宋体"/>
              </w:rPr>
              <w:t xml:space="preserve"> 1 </w:t>
            </w:r>
            <w:r w:rsidRPr="00D407F3">
              <w:rPr>
                <w:rFonts w:eastAsia="宋体"/>
              </w:rPr>
              <w:t>级</w:t>
            </w:r>
          </w:p>
        </w:tc>
        <w:tc>
          <w:tcPr>
            <w:tcW w:w="3360" w:type="dxa"/>
          </w:tcPr>
          <w:p w14:paraId="2A9C2559" w14:textId="77777777" w:rsidR="008828E7" w:rsidRPr="00D407F3" w:rsidRDefault="00000000">
            <w:pPr>
              <w:rPr>
                <w:rFonts w:eastAsia="宋体"/>
              </w:rPr>
            </w:pPr>
            <w:r w:rsidRPr="00D407F3">
              <w:rPr>
                <w:rFonts w:eastAsia="宋体"/>
              </w:rPr>
              <w:t>1</w:t>
            </w:r>
          </w:p>
        </w:tc>
      </w:tr>
      <w:tr w:rsidR="008828E7" w:rsidRPr="00D407F3" w14:paraId="580E89ED" w14:textId="77777777">
        <w:tc>
          <w:tcPr>
            <w:tcW w:w="3360" w:type="dxa"/>
          </w:tcPr>
          <w:p w14:paraId="29511852" w14:textId="77777777" w:rsidR="008828E7" w:rsidRPr="00D407F3" w:rsidRDefault="00000000">
            <w:pPr>
              <w:rPr>
                <w:rFonts w:eastAsia="宋体"/>
              </w:rPr>
            </w:pPr>
            <w:r w:rsidRPr="00D407F3">
              <w:rPr>
                <w:rFonts w:eastAsia="宋体"/>
              </w:rPr>
              <w:t>2</w:t>
            </w:r>
          </w:p>
        </w:tc>
        <w:tc>
          <w:tcPr>
            <w:tcW w:w="3360" w:type="dxa"/>
          </w:tcPr>
          <w:p w14:paraId="271EBE68" w14:textId="77777777" w:rsidR="008828E7" w:rsidRPr="00D407F3" w:rsidRDefault="00000000">
            <w:pPr>
              <w:rPr>
                <w:rFonts w:eastAsia="宋体"/>
                <w:lang w:eastAsia="zh-CN"/>
              </w:rPr>
            </w:pPr>
            <w:r w:rsidRPr="00D407F3">
              <w:rPr>
                <w:rFonts w:eastAsia="宋体"/>
                <w:lang w:eastAsia="zh-CN"/>
              </w:rPr>
              <w:t>从</w:t>
            </w:r>
            <w:r w:rsidRPr="00D407F3">
              <w:rPr>
                <w:rFonts w:eastAsia="宋体"/>
                <w:lang w:eastAsia="zh-CN"/>
              </w:rPr>
              <w:t xml:space="preserve"> 1 </w:t>
            </w:r>
            <w:r w:rsidRPr="00D407F3">
              <w:rPr>
                <w:rFonts w:eastAsia="宋体"/>
                <w:lang w:eastAsia="zh-CN"/>
              </w:rPr>
              <w:t>级上来，或从地面跨</w:t>
            </w:r>
            <w:r w:rsidRPr="00D407F3">
              <w:rPr>
                <w:rFonts w:eastAsia="宋体"/>
                <w:lang w:eastAsia="zh-CN"/>
              </w:rPr>
              <w:t xml:space="preserve"> 2 </w:t>
            </w:r>
            <w:r w:rsidRPr="00D407F3">
              <w:rPr>
                <w:rFonts w:eastAsia="宋体"/>
                <w:lang w:eastAsia="zh-CN"/>
              </w:rPr>
              <w:t>级</w:t>
            </w:r>
          </w:p>
        </w:tc>
        <w:tc>
          <w:tcPr>
            <w:tcW w:w="3360" w:type="dxa"/>
          </w:tcPr>
          <w:p w14:paraId="617B7398" w14:textId="77777777" w:rsidR="008828E7" w:rsidRPr="00D407F3" w:rsidRDefault="00000000">
            <w:pPr>
              <w:rPr>
                <w:rFonts w:eastAsia="宋体"/>
              </w:rPr>
            </w:pPr>
            <w:r w:rsidRPr="00D407F3">
              <w:rPr>
                <w:rFonts w:eastAsia="宋体"/>
              </w:rPr>
              <w:t>2</w:t>
            </w:r>
          </w:p>
        </w:tc>
      </w:tr>
      <w:tr w:rsidR="008828E7" w:rsidRPr="00D407F3" w14:paraId="75518EBA" w14:textId="77777777">
        <w:tc>
          <w:tcPr>
            <w:tcW w:w="3360" w:type="dxa"/>
          </w:tcPr>
          <w:p w14:paraId="40CE1EAB" w14:textId="77777777" w:rsidR="008828E7" w:rsidRPr="00D407F3" w:rsidRDefault="00000000">
            <w:pPr>
              <w:rPr>
                <w:rFonts w:eastAsia="宋体"/>
              </w:rPr>
            </w:pPr>
            <w:r w:rsidRPr="00D407F3">
              <w:rPr>
                <w:rFonts w:eastAsia="宋体"/>
              </w:rPr>
              <w:t>3</w:t>
            </w:r>
          </w:p>
        </w:tc>
        <w:tc>
          <w:tcPr>
            <w:tcW w:w="3360" w:type="dxa"/>
          </w:tcPr>
          <w:p w14:paraId="3E7B4A3B" w14:textId="77777777" w:rsidR="008828E7" w:rsidRPr="00D407F3" w:rsidRDefault="00000000">
            <w:pPr>
              <w:rPr>
                <w:rFonts w:eastAsia="宋体"/>
              </w:rPr>
            </w:pPr>
            <w:r w:rsidRPr="00D407F3">
              <w:rPr>
                <w:rFonts w:eastAsia="宋体"/>
              </w:rPr>
              <w:t>dp[2] + dp[1]</w:t>
            </w:r>
          </w:p>
        </w:tc>
        <w:tc>
          <w:tcPr>
            <w:tcW w:w="3360" w:type="dxa"/>
          </w:tcPr>
          <w:p w14:paraId="1ADB978C" w14:textId="77777777" w:rsidR="008828E7" w:rsidRPr="00D407F3" w:rsidRDefault="00000000">
            <w:pPr>
              <w:rPr>
                <w:rFonts w:eastAsia="宋体"/>
              </w:rPr>
            </w:pPr>
            <w:r w:rsidRPr="00D407F3">
              <w:rPr>
                <w:rFonts w:eastAsia="宋体"/>
              </w:rPr>
              <w:t>3</w:t>
            </w:r>
          </w:p>
        </w:tc>
      </w:tr>
      <w:tr w:rsidR="008828E7" w:rsidRPr="00D407F3" w14:paraId="55B06E42" w14:textId="77777777">
        <w:tc>
          <w:tcPr>
            <w:tcW w:w="3360" w:type="dxa"/>
          </w:tcPr>
          <w:p w14:paraId="54DD709A" w14:textId="77777777" w:rsidR="008828E7" w:rsidRPr="00D407F3" w:rsidRDefault="00000000">
            <w:pPr>
              <w:rPr>
                <w:rFonts w:eastAsia="宋体"/>
              </w:rPr>
            </w:pPr>
            <w:r w:rsidRPr="00D407F3">
              <w:rPr>
                <w:rFonts w:eastAsia="宋体"/>
              </w:rPr>
              <w:t>4</w:t>
            </w:r>
          </w:p>
        </w:tc>
        <w:tc>
          <w:tcPr>
            <w:tcW w:w="3360" w:type="dxa"/>
          </w:tcPr>
          <w:p w14:paraId="4E35A7AD" w14:textId="77777777" w:rsidR="008828E7" w:rsidRPr="00D407F3" w:rsidRDefault="00000000">
            <w:pPr>
              <w:rPr>
                <w:rFonts w:eastAsia="宋体"/>
              </w:rPr>
            </w:pPr>
            <w:r w:rsidRPr="00D407F3">
              <w:rPr>
                <w:rFonts w:eastAsia="宋体"/>
              </w:rPr>
              <w:t>dp[3] + dp[2]</w:t>
            </w:r>
          </w:p>
        </w:tc>
        <w:tc>
          <w:tcPr>
            <w:tcW w:w="3360" w:type="dxa"/>
          </w:tcPr>
          <w:p w14:paraId="7B6E689E" w14:textId="77777777" w:rsidR="008828E7" w:rsidRPr="00D407F3" w:rsidRDefault="00000000">
            <w:pPr>
              <w:rPr>
                <w:rFonts w:eastAsia="宋体"/>
              </w:rPr>
            </w:pPr>
            <w:r w:rsidRPr="00D407F3">
              <w:rPr>
                <w:rFonts w:eastAsia="宋体"/>
              </w:rPr>
              <w:t>5</w:t>
            </w:r>
          </w:p>
        </w:tc>
      </w:tr>
      <w:tr w:rsidR="008828E7" w:rsidRPr="00D407F3" w14:paraId="7EAF2589" w14:textId="77777777">
        <w:tc>
          <w:tcPr>
            <w:tcW w:w="3360" w:type="dxa"/>
          </w:tcPr>
          <w:p w14:paraId="6C82B35D" w14:textId="77777777" w:rsidR="008828E7" w:rsidRPr="00D407F3" w:rsidRDefault="00000000">
            <w:pPr>
              <w:rPr>
                <w:rFonts w:eastAsia="宋体"/>
              </w:rPr>
            </w:pPr>
            <w:r w:rsidRPr="00D407F3">
              <w:rPr>
                <w:rFonts w:eastAsia="宋体"/>
              </w:rPr>
              <w:t>5</w:t>
            </w:r>
          </w:p>
        </w:tc>
        <w:tc>
          <w:tcPr>
            <w:tcW w:w="3360" w:type="dxa"/>
          </w:tcPr>
          <w:p w14:paraId="6D27EB5F" w14:textId="77777777" w:rsidR="008828E7" w:rsidRPr="00D407F3" w:rsidRDefault="00000000">
            <w:pPr>
              <w:rPr>
                <w:rFonts w:eastAsia="宋体"/>
              </w:rPr>
            </w:pPr>
            <w:r w:rsidRPr="00D407F3">
              <w:rPr>
                <w:rFonts w:eastAsia="宋体"/>
              </w:rPr>
              <w:t>dp[4] + dp[3]</w:t>
            </w:r>
          </w:p>
        </w:tc>
        <w:tc>
          <w:tcPr>
            <w:tcW w:w="3360" w:type="dxa"/>
          </w:tcPr>
          <w:p w14:paraId="2F7D8DA1" w14:textId="77777777" w:rsidR="008828E7" w:rsidRPr="00D407F3" w:rsidRDefault="00000000">
            <w:pPr>
              <w:rPr>
                <w:rFonts w:eastAsia="宋体"/>
              </w:rPr>
            </w:pPr>
            <w:r w:rsidRPr="00D407F3">
              <w:rPr>
                <w:rFonts w:eastAsia="宋体"/>
              </w:rPr>
              <w:t>8</w:t>
            </w:r>
          </w:p>
        </w:tc>
      </w:tr>
    </w:tbl>
    <w:p w14:paraId="204006FC" w14:textId="77777777" w:rsidR="008828E7" w:rsidRPr="00D407F3" w:rsidRDefault="008828E7">
      <w:pPr>
        <w:rPr>
          <w:rFonts w:eastAsia="宋体"/>
        </w:rPr>
      </w:pPr>
    </w:p>
    <w:p w14:paraId="5358C218" w14:textId="77777777" w:rsidR="008828E7" w:rsidRPr="00D407F3" w:rsidRDefault="00000000">
      <w:pPr>
        <w:rPr>
          <w:rFonts w:eastAsia="宋体"/>
        </w:rPr>
      </w:pPr>
      <w:r w:rsidRPr="00D407F3">
        <w:rPr>
          <w:rFonts w:eastAsia="宋体"/>
        </w:rPr>
        <w:t>代码如下：</w:t>
      </w:r>
    </w:p>
    <w:p w14:paraId="0F1AF6AD" w14:textId="77777777" w:rsidR="008828E7" w:rsidRPr="00D407F3" w:rsidRDefault="00000000">
      <w:pPr>
        <w:spacing w:after="0" w:line="240" w:lineRule="auto"/>
        <w:rPr>
          <w:rFonts w:eastAsia="宋体"/>
        </w:rPr>
      </w:pPr>
      <w:r w:rsidRPr="00D407F3">
        <w:rPr>
          <w:rFonts w:ascii="Consolas" w:eastAsia="宋体" w:hAnsi="Consolas"/>
        </w:rPr>
        <w:t>n = 5</w:t>
      </w:r>
    </w:p>
    <w:p w14:paraId="18760A2A" w14:textId="77777777" w:rsidR="008828E7" w:rsidRPr="00D407F3" w:rsidRDefault="00000000">
      <w:pPr>
        <w:spacing w:after="0" w:line="240" w:lineRule="auto"/>
        <w:rPr>
          <w:rFonts w:eastAsia="宋体"/>
        </w:rPr>
      </w:pPr>
      <w:r w:rsidRPr="00D407F3">
        <w:rPr>
          <w:rFonts w:ascii="Consolas" w:eastAsia="宋体" w:hAnsi="Consolas"/>
        </w:rPr>
        <w:t>dp = [0] * (n + 1)</w:t>
      </w:r>
    </w:p>
    <w:p w14:paraId="0370B365" w14:textId="77777777" w:rsidR="008828E7" w:rsidRPr="00D407F3" w:rsidRDefault="00000000">
      <w:pPr>
        <w:spacing w:after="0" w:line="240" w:lineRule="auto"/>
        <w:rPr>
          <w:rFonts w:eastAsia="宋体"/>
        </w:rPr>
      </w:pPr>
      <w:r w:rsidRPr="00D407F3">
        <w:rPr>
          <w:rFonts w:ascii="Consolas" w:eastAsia="宋体" w:hAnsi="Consolas"/>
        </w:rPr>
        <w:t>dp[0] = 1</w:t>
      </w:r>
    </w:p>
    <w:p w14:paraId="159EDDC5" w14:textId="77777777" w:rsidR="008828E7" w:rsidRPr="00D407F3" w:rsidRDefault="00000000">
      <w:pPr>
        <w:spacing w:after="0" w:line="240" w:lineRule="auto"/>
        <w:rPr>
          <w:rFonts w:eastAsia="宋体"/>
        </w:rPr>
      </w:pPr>
      <w:r w:rsidRPr="00D407F3">
        <w:rPr>
          <w:rFonts w:ascii="Consolas" w:eastAsia="宋体" w:hAnsi="Consolas"/>
        </w:rPr>
        <w:t>dp[1] = 1</w:t>
      </w:r>
    </w:p>
    <w:p w14:paraId="0AAE8B43" w14:textId="77777777" w:rsidR="008828E7" w:rsidRPr="00D407F3" w:rsidRDefault="00000000">
      <w:pPr>
        <w:spacing w:after="0" w:line="240" w:lineRule="auto"/>
        <w:rPr>
          <w:rFonts w:eastAsia="宋体"/>
        </w:rPr>
      </w:pPr>
      <w:r w:rsidRPr="00D407F3">
        <w:rPr>
          <w:rFonts w:ascii="Consolas" w:eastAsia="宋体" w:hAnsi="Consolas"/>
        </w:rPr>
        <w:t xml:space="preserve"> </w:t>
      </w:r>
    </w:p>
    <w:p w14:paraId="652141C2" w14:textId="77777777" w:rsidR="008828E7" w:rsidRPr="00D407F3" w:rsidRDefault="00000000">
      <w:pPr>
        <w:spacing w:after="0" w:line="240" w:lineRule="auto"/>
        <w:rPr>
          <w:rFonts w:eastAsia="宋体"/>
        </w:rPr>
      </w:pPr>
      <w:r w:rsidRPr="00D407F3">
        <w:rPr>
          <w:rFonts w:ascii="Consolas" w:eastAsia="宋体" w:hAnsi="Consolas"/>
        </w:rPr>
        <w:t>for i in range(2, n + 1):</w:t>
      </w:r>
    </w:p>
    <w:p w14:paraId="47E4A710" w14:textId="77777777" w:rsidR="008828E7" w:rsidRPr="00D407F3" w:rsidRDefault="00000000">
      <w:pPr>
        <w:spacing w:after="0" w:line="240" w:lineRule="auto"/>
        <w:rPr>
          <w:rFonts w:eastAsia="宋体"/>
          <w:lang w:val="pt-BR"/>
        </w:rPr>
      </w:pPr>
      <w:r w:rsidRPr="00D407F3">
        <w:rPr>
          <w:rFonts w:ascii="Consolas" w:eastAsia="宋体" w:hAnsi="Consolas"/>
        </w:rPr>
        <w:t xml:space="preserve">    </w:t>
      </w:r>
      <w:r w:rsidRPr="00D407F3">
        <w:rPr>
          <w:rFonts w:ascii="Consolas" w:eastAsia="宋体" w:hAnsi="Consolas"/>
          <w:lang w:val="pt-BR"/>
        </w:rPr>
        <w:t>dp[i] = dp[i - 1] + dp[i - 2]</w:t>
      </w:r>
    </w:p>
    <w:p w14:paraId="29E9E6C2" w14:textId="77777777" w:rsidR="008828E7" w:rsidRPr="00D407F3" w:rsidRDefault="00000000">
      <w:pPr>
        <w:spacing w:after="0" w:line="240" w:lineRule="auto"/>
        <w:rPr>
          <w:rFonts w:eastAsia="宋体"/>
          <w:lang w:val="pt-BR"/>
        </w:rPr>
      </w:pPr>
      <w:r w:rsidRPr="00D407F3">
        <w:rPr>
          <w:rFonts w:ascii="Consolas" w:eastAsia="宋体" w:hAnsi="Consolas"/>
          <w:lang w:val="pt-BR"/>
        </w:rPr>
        <w:t xml:space="preserve"> </w:t>
      </w:r>
    </w:p>
    <w:p w14:paraId="0D466111" w14:textId="77777777" w:rsidR="008828E7" w:rsidRPr="00D407F3" w:rsidRDefault="00000000">
      <w:pPr>
        <w:spacing w:after="0" w:line="240" w:lineRule="auto"/>
        <w:rPr>
          <w:rFonts w:eastAsia="宋体"/>
          <w:lang w:val="pt-BR"/>
        </w:rPr>
      </w:pPr>
      <w:r w:rsidRPr="00D407F3">
        <w:rPr>
          <w:rFonts w:ascii="Consolas" w:eastAsia="宋体" w:hAnsi="Consolas"/>
          <w:lang w:val="pt-BR"/>
        </w:rPr>
        <w:t>print(dp[n])</w:t>
      </w:r>
    </w:p>
    <w:p w14:paraId="600692AE" w14:textId="77777777" w:rsidR="008828E7" w:rsidRPr="00D407F3" w:rsidRDefault="00000000">
      <w:pPr>
        <w:rPr>
          <w:rFonts w:eastAsia="宋体"/>
          <w:lang w:eastAsia="zh-CN"/>
        </w:rPr>
      </w:pPr>
      <w:r w:rsidRPr="00D407F3">
        <w:rPr>
          <w:rFonts w:eastAsia="宋体"/>
          <w:lang w:eastAsia="zh-CN"/>
        </w:rPr>
        <w:t>输出为</w:t>
      </w:r>
      <w:r w:rsidRPr="00D407F3">
        <w:rPr>
          <w:rFonts w:eastAsia="宋体"/>
          <w:lang w:eastAsia="zh-CN"/>
        </w:rPr>
        <w:t xml:space="preserve"> 8</w:t>
      </w:r>
      <w:r w:rsidRPr="00D407F3">
        <w:rPr>
          <w:rFonts w:eastAsia="宋体"/>
          <w:lang w:eastAsia="zh-CN"/>
        </w:rPr>
        <w:t>。这就是动态规划比普通递归更有效的地方：普通递归会反复计算</w:t>
      </w:r>
      <w:r w:rsidRPr="00D407F3">
        <w:rPr>
          <w:rFonts w:eastAsia="宋体"/>
          <w:lang w:eastAsia="zh-CN"/>
        </w:rPr>
        <w:t>“</w:t>
      </w:r>
      <w:r w:rsidRPr="00D407F3">
        <w:rPr>
          <w:rFonts w:eastAsia="宋体"/>
          <w:lang w:eastAsia="zh-CN"/>
        </w:rPr>
        <w:t>走到第</w:t>
      </w:r>
      <w:r w:rsidRPr="00D407F3">
        <w:rPr>
          <w:rFonts w:eastAsia="宋体"/>
          <w:lang w:eastAsia="zh-CN"/>
        </w:rPr>
        <w:t xml:space="preserve"> 3 </w:t>
      </w:r>
      <w:r w:rsidRPr="00D407F3">
        <w:rPr>
          <w:rFonts w:eastAsia="宋体"/>
          <w:lang w:eastAsia="zh-CN"/>
        </w:rPr>
        <w:t>级有几种方法</w:t>
      </w:r>
      <w:r w:rsidRPr="00D407F3">
        <w:rPr>
          <w:rFonts w:eastAsia="宋体"/>
          <w:lang w:eastAsia="zh-CN"/>
        </w:rPr>
        <w:t>”“</w:t>
      </w:r>
      <w:r w:rsidRPr="00D407F3">
        <w:rPr>
          <w:rFonts w:eastAsia="宋体"/>
          <w:lang w:eastAsia="zh-CN"/>
        </w:rPr>
        <w:t>走到第</w:t>
      </w:r>
      <w:r w:rsidRPr="00D407F3">
        <w:rPr>
          <w:rFonts w:eastAsia="宋体"/>
          <w:lang w:eastAsia="zh-CN"/>
        </w:rPr>
        <w:t xml:space="preserve"> 2 </w:t>
      </w:r>
      <w:r w:rsidRPr="00D407F3">
        <w:rPr>
          <w:rFonts w:eastAsia="宋体"/>
          <w:lang w:eastAsia="zh-CN"/>
        </w:rPr>
        <w:t>级有几种方法</w:t>
      </w:r>
      <w:r w:rsidRPr="00D407F3">
        <w:rPr>
          <w:rFonts w:eastAsia="宋体"/>
          <w:lang w:eastAsia="zh-CN"/>
        </w:rPr>
        <w:t>”</w:t>
      </w:r>
      <w:r w:rsidRPr="00D407F3">
        <w:rPr>
          <w:rFonts w:eastAsia="宋体"/>
          <w:lang w:eastAsia="zh-CN"/>
        </w:rPr>
        <w:t>，而</w:t>
      </w:r>
      <w:r w:rsidRPr="00D407F3">
        <w:rPr>
          <w:rFonts w:eastAsia="宋体"/>
          <w:lang w:eastAsia="zh-CN"/>
        </w:rPr>
        <w:t xml:space="preserve"> DP </w:t>
      </w:r>
      <w:r w:rsidRPr="00D407F3">
        <w:rPr>
          <w:rFonts w:eastAsia="宋体"/>
          <w:lang w:eastAsia="zh-CN"/>
        </w:rPr>
        <w:t>把每个</w:t>
      </w:r>
      <w:r w:rsidRPr="00D407F3">
        <w:rPr>
          <w:rFonts w:eastAsia="宋体"/>
          <w:lang w:eastAsia="zh-CN"/>
        </w:rPr>
        <w:t xml:space="preserve"> dp[i] </w:t>
      </w:r>
      <w:r w:rsidRPr="00D407F3">
        <w:rPr>
          <w:rFonts w:eastAsia="宋体"/>
          <w:lang w:eastAsia="zh-CN"/>
        </w:rPr>
        <w:t>只算一次、存一次、用多次。</w:t>
      </w:r>
    </w:p>
    <w:p w14:paraId="7735FE51" w14:textId="77777777" w:rsidR="008828E7" w:rsidRPr="00D407F3" w:rsidRDefault="00000000">
      <w:pPr>
        <w:pStyle w:val="1"/>
        <w:rPr>
          <w:rFonts w:eastAsia="宋体"/>
          <w:sz w:val="22"/>
          <w:szCs w:val="22"/>
        </w:rPr>
      </w:pPr>
      <w:r w:rsidRPr="00D407F3">
        <w:rPr>
          <w:rFonts w:ascii="微软雅黑" w:eastAsia="宋体" w:hAnsi="微软雅黑"/>
          <w:sz w:val="22"/>
          <w:szCs w:val="22"/>
        </w:rPr>
        <w:t>核心模型</w:t>
      </w:r>
    </w:p>
    <w:p w14:paraId="6D6A52D9" w14:textId="77777777" w:rsidR="008828E7" w:rsidRPr="00D407F3" w:rsidRDefault="00000000">
      <w:pPr>
        <w:rPr>
          <w:rFonts w:eastAsia="宋体"/>
        </w:rPr>
      </w:pPr>
      <w:r w:rsidRPr="00D407F3">
        <w:rPr>
          <w:rFonts w:eastAsia="宋体"/>
        </w:rPr>
        <w:t>动态规划不是把所有题都写成</w:t>
      </w:r>
      <w:r w:rsidRPr="00D407F3">
        <w:rPr>
          <w:rFonts w:eastAsia="宋体"/>
        </w:rPr>
        <w:t xml:space="preserve"> dp[i]=dp[i-1]+dp[i-2]</w:t>
      </w:r>
      <w:r w:rsidRPr="00D407F3">
        <w:rPr>
          <w:rFonts w:eastAsia="宋体"/>
        </w:rPr>
        <w:t>。真正要先问清楚四件事：</w:t>
      </w:r>
    </w:p>
    <w:p w14:paraId="22F93E8D" w14:textId="77777777" w:rsidR="008828E7" w:rsidRPr="00D407F3" w:rsidRDefault="00000000">
      <w:pPr>
        <w:pStyle w:val="a"/>
        <w:rPr>
          <w:rFonts w:eastAsia="宋体"/>
          <w:lang w:eastAsia="zh-CN"/>
        </w:rPr>
      </w:pPr>
      <w:r w:rsidRPr="00D407F3">
        <w:rPr>
          <w:rFonts w:eastAsia="宋体"/>
          <w:lang w:eastAsia="zh-CN"/>
        </w:rPr>
        <w:t>状态：</w:t>
      </w:r>
      <w:r w:rsidRPr="00D407F3">
        <w:rPr>
          <w:rFonts w:eastAsia="宋体"/>
          <w:lang w:eastAsia="zh-CN"/>
        </w:rPr>
        <w:t xml:space="preserve">dp[...] </w:t>
      </w:r>
      <w:r w:rsidRPr="00D407F3">
        <w:rPr>
          <w:rFonts w:eastAsia="宋体"/>
          <w:lang w:eastAsia="zh-CN"/>
        </w:rPr>
        <w:t>表示哪个范围、哪个位置、哪个限制下的最优值或方案数。</w:t>
      </w:r>
    </w:p>
    <w:p w14:paraId="4EE17A78" w14:textId="77777777" w:rsidR="008828E7" w:rsidRPr="00D407F3" w:rsidRDefault="00000000">
      <w:pPr>
        <w:pStyle w:val="a"/>
        <w:rPr>
          <w:rFonts w:eastAsia="宋体"/>
          <w:lang w:eastAsia="zh-CN"/>
        </w:rPr>
      </w:pPr>
      <w:r w:rsidRPr="00D407F3">
        <w:rPr>
          <w:rFonts w:eastAsia="宋体"/>
          <w:lang w:eastAsia="zh-CN"/>
        </w:rPr>
        <w:t>转移：当前状态最后一步来自哪里，或者当前对象选与不选。</w:t>
      </w:r>
    </w:p>
    <w:p w14:paraId="3B241FDE" w14:textId="77777777" w:rsidR="008828E7" w:rsidRPr="00D407F3" w:rsidRDefault="00000000">
      <w:pPr>
        <w:pStyle w:val="a"/>
        <w:rPr>
          <w:rFonts w:eastAsia="宋体"/>
          <w:lang w:eastAsia="zh-CN"/>
        </w:rPr>
      </w:pPr>
      <w:r w:rsidRPr="00D407F3">
        <w:rPr>
          <w:rFonts w:eastAsia="宋体"/>
          <w:lang w:eastAsia="zh-CN"/>
        </w:rPr>
        <w:t>初始：最小规模、边界行列、空集合、容量为</w:t>
      </w:r>
      <w:r w:rsidRPr="00D407F3">
        <w:rPr>
          <w:rFonts w:eastAsia="宋体"/>
          <w:lang w:eastAsia="zh-CN"/>
        </w:rPr>
        <w:t xml:space="preserve"> 0 </w:t>
      </w:r>
      <w:r w:rsidRPr="00D407F3">
        <w:rPr>
          <w:rFonts w:eastAsia="宋体"/>
          <w:lang w:eastAsia="zh-CN"/>
        </w:rPr>
        <w:t>时是什么。</w:t>
      </w:r>
    </w:p>
    <w:p w14:paraId="73E74C0E" w14:textId="77777777" w:rsidR="008828E7" w:rsidRPr="00D407F3" w:rsidRDefault="00000000">
      <w:pPr>
        <w:pStyle w:val="a"/>
        <w:rPr>
          <w:rFonts w:eastAsia="宋体"/>
          <w:lang w:eastAsia="zh-CN"/>
        </w:rPr>
      </w:pPr>
      <w:r w:rsidRPr="00D407F3">
        <w:rPr>
          <w:rFonts w:eastAsia="宋体"/>
          <w:lang w:eastAsia="zh-CN"/>
        </w:rPr>
        <w:t>答案：最后读</w:t>
      </w:r>
      <w:r w:rsidRPr="00D407F3">
        <w:rPr>
          <w:rFonts w:eastAsia="宋体"/>
          <w:lang w:eastAsia="zh-CN"/>
        </w:rPr>
        <w:t xml:space="preserve"> dp[-1]</w:t>
      </w:r>
      <w:r w:rsidRPr="00D407F3">
        <w:rPr>
          <w:rFonts w:eastAsia="宋体"/>
          <w:lang w:eastAsia="zh-CN"/>
        </w:rPr>
        <w:t>、</w:t>
      </w:r>
      <w:r w:rsidRPr="00D407F3">
        <w:rPr>
          <w:rFonts w:eastAsia="宋体"/>
          <w:lang w:eastAsia="zh-CN"/>
        </w:rPr>
        <w:t>max(dp)</w:t>
      </w:r>
      <w:r w:rsidRPr="00D407F3">
        <w:rPr>
          <w:rFonts w:eastAsia="宋体"/>
          <w:lang w:eastAsia="zh-CN"/>
        </w:rPr>
        <w:t>、最后一行最小值，还是某个完整状态。</w:t>
      </w:r>
    </w:p>
    <w:p w14:paraId="0B5DAF13" w14:textId="77777777" w:rsidR="008828E7" w:rsidRPr="00D407F3" w:rsidRDefault="00000000">
      <w:pPr>
        <w:rPr>
          <w:rFonts w:eastAsia="宋体"/>
          <w:lang w:eastAsia="zh-CN"/>
        </w:rPr>
      </w:pPr>
      <w:r w:rsidRPr="00D407F3">
        <w:rPr>
          <w:rFonts w:eastAsia="宋体"/>
          <w:lang w:eastAsia="zh-CN"/>
        </w:rPr>
        <w:t>常见骨架：</w:t>
      </w:r>
    </w:p>
    <w:p w14:paraId="2412144A"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初始化</w:t>
      </w:r>
      <w:r w:rsidRPr="00D407F3">
        <w:rPr>
          <w:rFonts w:ascii="Consolas" w:eastAsia="宋体" w:hAnsi="Consolas"/>
          <w:lang w:eastAsia="zh-CN"/>
        </w:rPr>
        <w:t xml:space="preserve"> dp</w:t>
      </w:r>
    </w:p>
    <w:p w14:paraId="64A1310C"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 xml:space="preserve">for </w:t>
      </w:r>
      <w:r w:rsidRPr="00D407F3">
        <w:rPr>
          <w:rFonts w:ascii="Consolas" w:eastAsia="宋体" w:hAnsi="Consolas"/>
          <w:lang w:eastAsia="zh-CN"/>
        </w:rPr>
        <w:t>当前规模</w:t>
      </w:r>
      <w:r w:rsidRPr="00D407F3">
        <w:rPr>
          <w:rFonts w:ascii="Consolas" w:eastAsia="宋体" w:hAnsi="Consolas"/>
          <w:lang w:eastAsia="zh-CN"/>
        </w:rPr>
        <w:t>/</w:t>
      </w:r>
      <w:r w:rsidRPr="00D407F3">
        <w:rPr>
          <w:rFonts w:ascii="Consolas" w:eastAsia="宋体" w:hAnsi="Consolas"/>
          <w:lang w:eastAsia="zh-CN"/>
        </w:rPr>
        <w:t>当前物品</w:t>
      </w:r>
      <w:r w:rsidRPr="00D407F3">
        <w:rPr>
          <w:rFonts w:ascii="Consolas" w:eastAsia="宋体" w:hAnsi="Consolas"/>
          <w:lang w:eastAsia="zh-CN"/>
        </w:rPr>
        <w:t>/</w:t>
      </w:r>
      <w:r w:rsidRPr="00D407F3">
        <w:rPr>
          <w:rFonts w:ascii="Consolas" w:eastAsia="宋体" w:hAnsi="Consolas"/>
          <w:lang w:eastAsia="zh-CN"/>
        </w:rPr>
        <w:t>当前状态</w:t>
      </w:r>
      <w:r w:rsidRPr="00D407F3">
        <w:rPr>
          <w:rFonts w:ascii="Consolas" w:eastAsia="宋体" w:hAnsi="Consolas"/>
          <w:lang w:eastAsia="zh-CN"/>
        </w:rPr>
        <w:t xml:space="preserve"> in </w:t>
      </w:r>
      <w:r w:rsidRPr="00D407F3">
        <w:rPr>
          <w:rFonts w:ascii="Consolas" w:eastAsia="宋体" w:hAnsi="Consolas"/>
          <w:lang w:eastAsia="zh-CN"/>
        </w:rPr>
        <w:t>范围</w:t>
      </w:r>
      <w:r w:rsidRPr="00D407F3">
        <w:rPr>
          <w:rFonts w:ascii="Consolas" w:eastAsia="宋体" w:hAnsi="Consolas"/>
          <w:lang w:eastAsia="zh-CN"/>
        </w:rPr>
        <w:t>:</w:t>
      </w:r>
    </w:p>
    <w:p w14:paraId="16E39538"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 xml:space="preserve">    </w:t>
      </w:r>
      <w:r w:rsidRPr="00D407F3">
        <w:rPr>
          <w:rFonts w:ascii="Consolas" w:eastAsia="宋体" w:hAnsi="Consolas"/>
          <w:lang w:eastAsia="zh-CN"/>
        </w:rPr>
        <w:t>枚举可能来源</w:t>
      </w:r>
    </w:p>
    <w:p w14:paraId="33E0427C"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 xml:space="preserve">    </w:t>
      </w:r>
      <w:r w:rsidRPr="00D407F3">
        <w:rPr>
          <w:rFonts w:ascii="Consolas" w:eastAsia="宋体" w:hAnsi="Consolas"/>
          <w:lang w:eastAsia="zh-CN"/>
        </w:rPr>
        <w:t>用来源状态更新当前状态</w:t>
      </w:r>
    </w:p>
    <w:p w14:paraId="3D637147"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答案</w:t>
      </w:r>
      <w:r w:rsidRPr="00D407F3">
        <w:rPr>
          <w:rFonts w:ascii="Consolas" w:eastAsia="宋体" w:hAnsi="Consolas"/>
          <w:lang w:eastAsia="zh-CN"/>
        </w:rPr>
        <w:t xml:space="preserve"> = </w:t>
      </w:r>
      <w:r w:rsidRPr="00D407F3">
        <w:rPr>
          <w:rFonts w:ascii="Consolas" w:eastAsia="宋体" w:hAnsi="Consolas"/>
          <w:lang w:eastAsia="zh-CN"/>
        </w:rPr>
        <w:t>指定位置或指定范围的最优值</w:t>
      </w:r>
    </w:p>
    <w:p w14:paraId="2AFD8FA7" w14:textId="77777777" w:rsidR="008828E7" w:rsidRPr="00D407F3" w:rsidRDefault="00000000">
      <w:pPr>
        <w:pStyle w:val="1"/>
        <w:rPr>
          <w:rFonts w:eastAsia="宋体"/>
          <w:sz w:val="22"/>
          <w:szCs w:val="22"/>
          <w:lang w:eastAsia="zh-CN"/>
        </w:rPr>
      </w:pPr>
      <w:r w:rsidRPr="00D407F3">
        <w:rPr>
          <w:rFonts w:ascii="微软雅黑" w:eastAsia="宋体" w:hAnsi="微软雅黑"/>
          <w:sz w:val="22"/>
          <w:szCs w:val="22"/>
          <w:lang w:eastAsia="zh-CN"/>
        </w:rPr>
        <w:lastRenderedPageBreak/>
        <w:t>例题</w:t>
      </w:r>
      <w:r w:rsidRPr="00D407F3">
        <w:rPr>
          <w:rFonts w:ascii="微软雅黑" w:eastAsia="宋体" w:hAnsi="微软雅黑"/>
          <w:sz w:val="22"/>
          <w:szCs w:val="22"/>
          <w:lang w:eastAsia="zh-CN"/>
        </w:rPr>
        <w:t>1</w:t>
      </w:r>
      <w:r w:rsidRPr="00D407F3">
        <w:rPr>
          <w:rFonts w:ascii="微软雅黑" w:eastAsia="宋体" w:hAnsi="微软雅黑"/>
          <w:sz w:val="22"/>
          <w:szCs w:val="22"/>
          <w:lang w:eastAsia="zh-CN"/>
        </w:rPr>
        <w:t>：最大连续利润期</w:t>
      </w:r>
    </w:p>
    <w:p w14:paraId="5C7CD1DB" w14:textId="77777777" w:rsidR="008828E7" w:rsidRPr="00D407F3" w:rsidRDefault="00000000">
      <w:pPr>
        <w:rPr>
          <w:rFonts w:eastAsia="宋体"/>
          <w:lang w:eastAsia="zh-CN"/>
        </w:rPr>
      </w:pPr>
      <w:r w:rsidRPr="00D407F3">
        <w:rPr>
          <w:rFonts w:eastAsia="宋体"/>
          <w:lang w:eastAsia="zh-CN"/>
        </w:rPr>
        <w:t>某新能源公司采集若干天的成本和收入数据。每天利润为</w:t>
      </w:r>
      <w:r w:rsidRPr="00D407F3">
        <w:rPr>
          <w:rFonts w:eastAsia="宋体"/>
          <w:lang w:eastAsia="zh-CN"/>
        </w:rPr>
        <w:t xml:space="preserve"> income[i]-cost[i]</w:t>
      </w:r>
      <w:r w:rsidRPr="00D407F3">
        <w:rPr>
          <w:rFonts w:eastAsia="宋体"/>
          <w:lang w:eastAsia="zh-CN"/>
        </w:rPr>
        <w:t>，最大利润期指利润和最大的连续日期区间。</w:t>
      </w:r>
    </w:p>
    <w:p w14:paraId="3B8BB6BF" w14:textId="77777777" w:rsidR="008828E7" w:rsidRPr="00D407F3" w:rsidRDefault="00000000">
      <w:pPr>
        <w:rPr>
          <w:rFonts w:eastAsia="宋体"/>
          <w:lang w:eastAsia="zh-CN"/>
        </w:rPr>
      </w:pPr>
      <w:r w:rsidRPr="00D407F3">
        <w:rPr>
          <w:rFonts w:eastAsia="宋体"/>
          <w:lang w:eastAsia="zh-CN"/>
        </w:rPr>
        <w:t>第一周成本数据为：</w:t>
      </w:r>
    </w:p>
    <w:p w14:paraId="79EE7E59"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cost = [21, 22, 20, 28, 21, 27, 32]</w:t>
      </w:r>
    </w:p>
    <w:p w14:paraId="4D7208AE"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income = [15, 20, 30, 22, 35, 30, 47]</w:t>
      </w:r>
    </w:p>
    <w:p w14:paraId="2AC3C7DD" w14:textId="77777777" w:rsidR="008828E7" w:rsidRPr="00D407F3" w:rsidRDefault="00000000">
      <w:pPr>
        <w:rPr>
          <w:rFonts w:eastAsia="宋体"/>
          <w:lang w:eastAsia="zh-CN"/>
        </w:rPr>
      </w:pPr>
      <w:r w:rsidRPr="00D407F3">
        <w:rPr>
          <w:rFonts w:eastAsia="宋体"/>
          <w:lang w:eastAsia="zh-CN"/>
        </w:rPr>
        <w:t>先转化为每日利润：</w:t>
      </w:r>
    </w:p>
    <w:p w14:paraId="33D73C28"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gain = [-6, -2, 10, -6, 14, 3, 15]</w:t>
      </w:r>
    </w:p>
    <w:p w14:paraId="632BA053" w14:textId="77777777" w:rsidR="008828E7" w:rsidRPr="00D407F3" w:rsidRDefault="00000000">
      <w:pPr>
        <w:rPr>
          <w:rFonts w:eastAsia="宋体"/>
          <w:lang w:eastAsia="zh-CN"/>
        </w:rPr>
      </w:pPr>
      <w:r w:rsidRPr="00D407F3">
        <w:rPr>
          <w:rFonts w:eastAsia="宋体"/>
          <w:lang w:eastAsia="zh-CN"/>
        </w:rPr>
        <w:t>若设</w:t>
      </w:r>
      <w:r w:rsidRPr="00D407F3">
        <w:rPr>
          <w:rFonts w:eastAsia="宋体"/>
          <w:lang w:eastAsia="zh-CN"/>
        </w:rPr>
        <w:t xml:space="preserve"> dp[i] </w:t>
      </w:r>
      <w:r w:rsidRPr="00D407F3">
        <w:rPr>
          <w:rFonts w:eastAsia="宋体"/>
          <w:lang w:eastAsia="zh-CN"/>
        </w:rPr>
        <w:t>表示</w:t>
      </w:r>
      <w:r w:rsidRPr="00D407F3">
        <w:rPr>
          <w:rFonts w:eastAsia="宋体"/>
          <w:lang w:eastAsia="zh-CN"/>
        </w:rPr>
        <w:t>“</w:t>
      </w:r>
      <w:r w:rsidRPr="00D407F3">
        <w:rPr>
          <w:rFonts w:eastAsia="宋体"/>
          <w:lang w:eastAsia="zh-CN"/>
        </w:rPr>
        <w:t>必须以第</w:t>
      </w:r>
      <w:r w:rsidRPr="00D407F3">
        <w:rPr>
          <w:rFonts w:eastAsia="宋体"/>
          <w:lang w:eastAsia="zh-CN"/>
        </w:rPr>
        <w:t xml:space="preserve"> i </w:t>
      </w:r>
      <w:r w:rsidRPr="00D407F3">
        <w:rPr>
          <w:rFonts w:eastAsia="宋体"/>
          <w:lang w:eastAsia="zh-CN"/>
        </w:rPr>
        <w:t>天结尾的最大连续利润和</w:t>
      </w:r>
      <w:r w:rsidRPr="00D407F3">
        <w:rPr>
          <w:rFonts w:eastAsia="宋体"/>
          <w:lang w:eastAsia="zh-CN"/>
        </w:rPr>
        <w:t>”</w:t>
      </w:r>
      <w:r w:rsidRPr="00D407F3">
        <w:rPr>
          <w:rFonts w:eastAsia="宋体"/>
          <w:lang w:eastAsia="zh-CN"/>
        </w:rPr>
        <w:t>，则第</w:t>
      </w:r>
      <w:r w:rsidRPr="00D407F3">
        <w:rPr>
          <w:rFonts w:eastAsia="宋体"/>
          <w:lang w:eastAsia="zh-CN"/>
        </w:rPr>
        <w:t xml:space="preserve"> i </w:t>
      </w:r>
      <w:r w:rsidRPr="00D407F3">
        <w:rPr>
          <w:rFonts w:eastAsia="宋体"/>
          <w:lang w:eastAsia="zh-CN"/>
        </w:rPr>
        <w:t>天有两种处理：</w:t>
      </w:r>
    </w:p>
    <w:p w14:paraId="1BB2692B" w14:textId="77777777" w:rsidR="008828E7" w:rsidRPr="00D407F3" w:rsidRDefault="00000000">
      <w:pPr>
        <w:pStyle w:val="a0"/>
        <w:rPr>
          <w:rFonts w:eastAsia="宋体"/>
        </w:rPr>
      </w:pPr>
      <w:r w:rsidRPr="00D407F3">
        <w:rPr>
          <w:rFonts w:eastAsia="宋体"/>
        </w:rPr>
        <w:t>接在前一段后面：</w:t>
      </w:r>
      <w:r w:rsidRPr="00D407F3">
        <w:rPr>
          <w:rFonts w:eastAsia="宋体"/>
        </w:rPr>
        <w:t>dp[i-1] + gain[i]</w:t>
      </w:r>
    </w:p>
    <w:p w14:paraId="2679685F" w14:textId="77777777" w:rsidR="008828E7" w:rsidRPr="00D407F3" w:rsidRDefault="00000000">
      <w:pPr>
        <w:pStyle w:val="a0"/>
        <w:rPr>
          <w:rFonts w:eastAsia="宋体"/>
        </w:rPr>
      </w:pPr>
      <w:r w:rsidRPr="00D407F3">
        <w:rPr>
          <w:rFonts w:eastAsia="宋体"/>
        </w:rPr>
        <w:t>从第</w:t>
      </w:r>
      <w:r w:rsidRPr="00D407F3">
        <w:rPr>
          <w:rFonts w:eastAsia="宋体"/>
        </w:rPr>
        <w:t xml:space="preserve"> i </w:t>
      </w:r>
      <w:r w:rsidRPr="00D407F3">
        <w:rPr>
          <w:rFonts w:eastAsia="宋体"/>
        </w:rPr>
        <w:t>天重新开始：</w:t>
      </w:r>
      <w:r w:rsidRPr="00D407F3">
        <w:rPr>
          <w:rFonts w:eastAsia="宋体"/>
        </w:rPr>
        <w:t>gain[i]</w:t>
      </w:r>
    </w:p>
    <w:p w14:paraId="1AA5BE82" w14:textId="77777777" w:rsidR="008828E7" w:rsidRPr="00D407F3" w:rsidRDefault="00000000">
      <w:pPr>
        <w:rPr>
          <w:rFonts w:eastAsia="宋体"/>
        </w:rPr>
      </w:pPr>
      <w:r w:rsidRPr="00D407F3">
        <w:rPr>
          <w:rFonts w:eastAsia="宋体"/>
        </w:rPr>
        <w:t>补全代码：</w:t>
      </w:r>
    </w:p>
    <w:p w14:paraId="638A4B54" w14:textId="77777777" w:rsidR="008828E7" w:rsidRPr="00D407F3" w:rsidRDefault="00000000">
      <w:pPr>
        <w:spacing w:after="0" w:line="240" w:lineRule="auto"/>
        <w:rPr>
          <w:rFonts w:eastAsia="宋体"/>
        </w:rPr>
      </w:pPr>
      <w:r w:rsidRPr="00D407F3">
        <w:rPr>
          <w:rFonts w:ascii="Consolas" w:eastAsia="宋体" w:hAnsi="Consolas"/>
        </w:rPr>
        <w:t>gain = [-6, -2, 10, -6, 14, 3, 15]</w:t>
      </w:r>
    </w:p>
    <w:p w14:paraId="4B78C801" w14:textId="77777777" w:rsidR="008828E7" w:rsidRPr="00D407F3" w:rsidRDefault="00000000">
      <w:pPr>
        <w:spacing w:after="0" w:line="240" w:lineRule="auto"/>
        <w:rPr>
          <w:rFonts w:eastAsia="宋体"/>
        </w:rPr>
      </w:pPr>
      <w:r w:rsidRPr="00D407F3">
        <w:rPr>
          <w:rFonts w:ascii="Consolas" w:eastAsia="宋体" w:hAnsi="Consolas"/>
        </w:rPr>
        <w:t>dp = [0] * len(gain)</w:t>
      </w:r>
    </w:p>
    <w:p w14:paraId="739DBD2E" w14:textId="77777777" w:rsidR="008828E7" w:rsidRPr="00D407F3" w:rsidRDefault="00000000">
      <w:pPr>
        <w:spacing w:after="0" w:line="240" w:lineRule="auto"/>
        <w:rPr>
          <w:rFonts w:eastAsia="宋体"/>
        </w:rPr>
      </w:pPr>
      <w:r w:rsidRPr="00D407F3">
        <w:rPr>
          <w:rFonts w:ascii="Consolas" w:eastAsia="宋体" w:hAnsi="Consolas"/>
        </w:rPr>
        <w:t>dp[0] = gain[0]</w:t>
      </w:r>
    </w:p>
    <w:p w14:paraId="056F805B" w14:textId="77777777" w:rsidR="008828E7" w:rsidRPr="00D407F3" w:rsidRDefault="00000000">
      <w:pPr>
        <w:spacing w:after="0" w:line="240" w:lineRule="auto"/>
        <w:rPr>
          <w:rFonts w:eastAsia="宋体"/>
        </w:rPr>
      </w:pPr>
      <w:r w:rsidRPr="00D407F3">
        <w:rPr>
          <w:rFonts w:ascii="Consolas" w:eastAsia="宋体" w:hAnsi="Consolas"/>
        </w:rPr>
        <w:t>for i in range(1, len(gain)):</w:t>
      </w:r>
    </w:p>
    <w:p w14:paraId="219BD33D" w14:textId="77777777" w:rsidR="008828E7" w:rsidRPr="00D407F3" w:rsidRDefault="00000000">
      <w:pPr>
        <w:spacing w:after="0" w:line="240" w:lineRule="auto"/>
        <w:rPr>
          <w:rFonts w:eastAsia="宋体"/>
        </w:rPr>
      </w:pPr>
      <w:r w:rsidRPr="00D407F3">
        <w:rPr>
          <w:rFonts w:ascii="Consolas" w:eastAsia="宋体" w:hAnsi="Consolas"/>
        </w:rPr>
        <w:t xml:space="preserve">    dp[i] = max(______①______, ______②______)</w:t>
      </w:r>
    </w:p>
    <w:p w14:paraId="72039D21" w14:textId="77777777" w:rsidR="008828E7" w:rsidRPr="00D407F3" w:rsidRDefault="00000000">
      <w:pPr>
        <w:spacing w:after="0" w:line="240" w:lineRule="auto"/>
        <w:rPr>
          <w:rFonts w:eastAsia="宋体"/>
        </w:rPr>
      </w:pPr>
      <w:r w:rsidRPr="00D407F3">
        <w:rPr>
          <w:rFonts w:ascii="Consolas" w:eastAsia="宋体" w:hAnsi="Consolas"/>
        </w:rPr>
        <w:t>ans = max(dp)</w:t>
      </w:r>
    </w:p>
    <w:p w14:paraId="0FAFF041" w14:textId="77777777" w:rsidR="008828E7" w:rsidRPr="00D407F3" w:rsidRDefault="00000000">
      <w:pPr>
        <w:spacing w:after="0" w:line="240" w:lineRule="auto"/>
        <w:rPr>
          <w:rFonts w:eastAsia="宋体"/>
        </w:rPr>
      </w:pPr>
      <w:r w:rsidRPr="00D407F3">
        <w:rPr>
          <w:rFonts w:ascii="Consolas" w:eastAsia="宋体" w:hAnsi="Consolas"/>
        </w:rPr>
        <w:t>print(dp, ans)</w:t>
      </w:r>
    </w:p>
    <w:p w14:paraId="6BA0AB6D" w14:textId="77777777" w:rsidR="008828E7" w:rsidRPr="00D407F3" w:rsidRDefault="00000000">
      <w:pPr>
        <w:pStyle w:val="1"/>
        <w:rPr>
          <w:rFonts w:eastAsia="宋体"/>
          <w:sz w:val="22"/>
          <w:szCs w:val="22"/>
          <w:lang w:eastAsia="zh-CN"/>
        </w:rPr>
      </w:pPr>
      <w:r w:rsidRPr="00D407F3">
        <w:rPr>
          <w:rFonts w:ascii="微软雅黑" w:eastAsia="宋体" w:hAnsi="微软雅黑"/>
          <w:sz w:val="22"/>
          <w:szCs w:val="22"/>
          <w:lang w:eastAsia="zh-CN"/>
        </w:rPr>
        <w:t>练习</w:t>
      </w:r>
      <w:r w:rsidRPr="00D407F3">
        <w:rPr>
          <w:rFonts w:ascii="微软雅黑" w:eastAsia="宋体" w:hAnsi="微软雅黑"/>
          <w:sz w:val="22"/>
          <w:szCs w:val="22"/>
          <w:lang w:eastAsia="zh-CN"/>
        </w:rPr>
        <w:t>1</w:t>
      </w:r>
      <w:r w:rsidRPr="00D407F3">
        <w:rPr>
          <w:rFonts w:ascii="微软雅黑" w:eastAsia="宋体" w:hAnsi="微软雅黑"/>
          <w:sz w:val="22"/>
          <w:szCs w:val="22"/>
          <w:lang w:eastAsia="zh-CN"/>
        </w:rPr>
        <w:t>：最大连续和的区间位置</w:t>
      </w:r>
    </w:p>
    <w:p w14:paraId="0DDD6F2F" w14:textId="77777777" w:rsidR="008828E7" w:rsidRPr="00D407F3" w:rsidRDefault="00000000">
      <w:pPr>
        <w:rPr>
          <w:rFonts w:eastAsia="宋体"/>
          <w:lang w:eastAsia="zh-CN"/>
        </w:rPr>
      </w:pPr>
      <w:r w:rsidRPr="00D407F3">
        <w:rPr>
          <w:rFonts w:eastAsia="宋体"/>
          <w:lang w:eastAsia="zh-CN"/>
        </w:rPr>
        <w:t>某新能源公司发展了高速公路服务区新能源充电站的运维业务，经营的利润由收入和成本相减所得。在实际经营过程中，发现成本和收入的变化都具有周期性规律，为了优化运维工作，数据分析人员采集了近一个月的每日成本和收入数据，设计算法找出当月最大利润期（最大利润期：利润和最大的连续日期区间）。</w:t>
      </w:r>
    </w:p>
    <w:p w14:paraId="02FF17D9" w14:textId="77777777" w:rsidR="008828E7" w:rsidRPr="00D407F3" w:rsidRDefault="00000000">
      <w:pPr>
        <w:rPr>
          <w:rFonts w:eastAsia="宋体"/>
          <w:lang w:eastAsia="zh-CN"/>
        </w:rPr>
      </w:pPr>
      <w:r w:rsidRPr="00D407F3">
        <w:rPr>
          <w:rFonts w:eastAsia="宋体"/>
          <w:lang w:eastAsia="zh-CN"/>
        </w:rPr>
        <w:t xml:space="preserve">(1) </w:t>
      </w:r>
      <w:r w:rsidRPr="00D407F3">
        <w:rPr>
          <w:rFonts w:eastAsia="宋体"/>
          <w:lang w:eastAsia="zh-CN"/>
        </w:rPr>
        <w:t>当月第一周的成本数据为</w:t>
      </w:r>
      <w:r w:rsidRPr="00D407F3">
        <w:rPr>
          <w:rFonts w:eastAsia="宋体"/>
          <w:lang w:eastAsia="zh-CN"/>
        </w:rPr>
        <w:t xml:space="preserve"> 21, 22, 20, 28, 21, 27, 32</w:t>
      </w:r>
      <w:r w:rsidRPr="00D407F3">
        <w:rPr>
          <w:rFonts w:eastAsia="宋体"/>
          <w:lang w:eastAsia="zh-CN"/>
        </w:rPr>
        <w:t>；收入数据为</w:t>
      </w:r>
      <w:r w:rsidRPr="00D407F3">
        <w:rPr>
          <w:rFonts w:eastAsia="宋体"/>
          <w:lang w:eastAsia="zh-CN"/>
        </w:rPr>
        <w:t xml:space="preserve"> 15, 20, 30, 22, 35, 30, 47</w:t>
      </w:r>
      <w:r w:rsidRPr="00D407F3">
        <w:rPr>
          <w:rFonts w:eastAsia="宋体"/>
          <w:lang w:eastAsia="zh-CN"/>
        </w:rPr>
        <w:t>。则这周最大利润期的天数是</w:t>
      </w:r>
      <w:r w:rsidRPr="00D407F3">
        <w:rPr>
          <w:rFonts w:eastAsia="宋体"/>
          <w:lang w:eastAsia="zh-CN"/>
        </w:rPr>
        <w:t xml:space="preserve"> ▲ </w:t>
      </w:r>
      <w:r w:rsidRPr="00D407F3">
        <w:rPr>
          <w:rFonts w:eastAsia="宋体"/>
          <w:lang w:eastAsia="zh-CN"/>
        </w:rPr>
        <w:t>。</w:t>
      </w:r>
    </w:p>
    <w:p w14:paraId="0F429509" w14:textId="77777777" w:rsidR="008828E7" w:rsidRPr="00D407F3" w:rsidRDefault="00000000">
      <w:pPr>
        <w:rPr>
          <w:rFonts w:eastAsia="宋体"/>
          <w:lang w:eastAsia="zh-CN"/>
        </w:rPr>
      </w:pPr>
      <w:r w:rsidRPr="00D407F3">
        <w:rPr>
          <w:rFonts w:eastAsia="宋体"/>
          <w:lang w:eastAsia="zh-CN"/>
        </w:rPr>
        <w:t xml:space="preserve">(2) </w:t>
      </w:r>
      <w:r w:rsidRPr="00D407F3">
        <w:rPr>
          <w:rFonts w:eastAsia="宋体"/>
          <w:lang w:eastAsia="zh-CN"/>
        </w:rPr>
        <w:t>编写</w:t>
      </w:r>
      <w:r w:rsidRPr="00D407F3">
        <w:rPr>
          <w:rFonts w:eastAsia="宋体"/>
          <w:lang w:eastAsia="zh-CN"/>
        </w:rPr>
        <w:t xml:space="preserve"> Python </w:t>
      </w:r>
      <w:r w:rsidRPr="00D407F3">
        <w:rPr>
          <w:rFonts w:eastAsia="宋体"/>
          <w:lang w:eastAsia="zh-CN"/>
        </w:rPr>
        <w:t>实现读取当月成本数据和收入数据，输出当月最大利润期的日期范围。程序运行结果如下：</w:t>
      </w:r>
    </w:p>
    <w:p w14:paraId="085C2C67"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当月成本数据：</w:t>
      </w:r>
      <w:r w:rsidRPr="00D407F3">
        <w:rPr>
          <w:rFonts w:ascii="Consolas" w:eastAsia="宋体" w:hAnsi="Consolas"/>
          <w:lang w:eastAsia="zh-CN"/>
        </w:rPr>
        <w:t>[38, 25, 21, 49, 21, 22, 29, 28, 15, 17, 29, 41, 49, 40, 35, 35, 45, 40, 19, 50, 46, 35, 21, 21, 15, 20, 33, 28, 39, 39]</w:t>
      </w:r>
    </w:p>
    <w:p w14:paraId="53202363"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当月收入数据：</w:t>
      </w:r>
      <w:r w:rsidRPr="00D407F3">
        <w:rPr>
          <w:rFonts w:ascii="Consolas" w:eastAsia="宋体" w:hAnsi="Consolas"/>
          <w:lang w:eastAsia="zh-CN"/>
        </w:rPr>
        <w:t>[22, 24, 27, 41, 20, 40, 21, 44, 35, 40, 31, 21, 32, 24, 21, 37, 28, 24, 32, 21, 28, 32, 31, 23, 34, 29, 36, 31, 29, 41]</w:t>
      </w:r>
    </w:p>
    <w:p w14:paraId="12FA811B"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最大利润期：位置：第</w:t>
      </w:r>
      <w:r w:rsidRPr="00D407F3">
        <w:rPr>
          <w:rFonts w:ascii="Consolas" w:eastAsia="宋体" w:hAnsi="Consolas"/>
          <w:lang w:eastAsia="zh-CN"/>
        </w:rPr>
        <w:t>6</w:t>
      </w:r>
      <w:r w:rsidRPr="00D407F3">
        <w:rPr>
          <w:rFonts w:ascii="Consolas" w:eastAsia="宋体" w:hAnsi="Consolas"/>
          <w:lang w:eastAsia="zh-CN"/>
        </w:rPr>
        <w:t>天到第</w:t>
      </w:r>
      <w:r w:rsidRPr="00D407F3">
        <w:rPr>
          <w:rFonts w:ascii="Consolas" w:eastAsia="宋体" w:hAnsi="Consolas"/>
          <w:lang w:eastAsia="zh-CN"/>
        </w:rPr>
        <w:t>11</w:t>
      </w:r>
      <w:r w:rsidRPr="00D407F3">
        <w:rPr>
          <w:rFonts w:ascii="Consolas" w:eastAsia="宋体" w:hAnsi="Consolas"/>
          <w:lang w:eastAsia="zh-CN"/>
        </w:rPr>
        <w:t>天</w:t>
      </w:r>
    </w:p>
    <w:p w14:paraId="2F37B11E" w14:textId="77777777" w:rsidR="008828E7" w:rsidRPr="00D407F3" w:rsidRDefault="00000000">
      <w:pPr>
        <w:rPr>
          <w:rFonts w:eastAsia="宋体"/>
          <w:lang w:eastAsia="zh-CN"/>
        </w:rPr>
      </w:pPr>
      <w:r w:rsidRPr="00D407F3">
        <w:rPr>
          <w:rFonts w:eastAsia="宋体"/>
          <w:lang w:eastAsia="zh-CN"/>
        </w:rPr>
        <w:lastRenderedPageBreak/>
        <w:t>请在划线处填入合适的代码。</w:t>
      </w:r>
    </w:p>
    <w:p w14:paraId="06928A3E" w14:textId="77777777" w:rsidR="008828E7" w:rsidRPr="00D407F3" w:rsidRDefault="00000000">
      <w:pPr>
        <w:spacing w:after="0" w:line="240" w:lineRule="auto"/>
        <w:rPr>
          <w:rFonts w:eastAsia="宋体"/>
        </w:rPr>
      </w:pPr>
      <w:r w:rsidRPr="00D407F3">
        <w:rPr>
          <w:rFonts w:ascii="Consolas" w:eastAsia="宋体" w:hAnsi="Consolas"/>
        </w:rPr>
        <w:t xml:space="preserve"># </w:t>
      </w:r>
      <w:r w:rsidRPr="00D407F3">
        <w:rPr>
          <w:rFonts w:ascii="Consolas" w:eastAsia="宋体" w:hAnsi="Consolas"/>
        </w:rPr>
        <w:t>读取当月成本数据存储到列表</w:t>
      </w:r>
      <w:r w:rsidRPr="00D407F3">
        <w:rPr>
          <w:rFonts w:ascii="Consolas" w:eastAsia="宋体" w:hAnsi="Consolas"/>
        </w:rPr>
        <w:t xml:space="preserve"> cost </w:t>
      </w:r>
      <w:r w:rsidRPr="00D407F3">
        <w:rPr>
          <w:rFonts w:ascii="Consolas" w:eastAsia="宋体" w:hAnsi="Consolas"/>
        </w:rPr>
        <w:t>中，收入数据存储到列表</w:t>
      </w:r>
      <w:r w:rsidRPr="00D407F3">
        <w:rPr>
          <w:rFonts w:ascii="Consolas" w:eastAsia="宋体" w:hAnsi="Consolas"/>
        </w:rPr>
        <w:t xml:space="preserve"> income </w:t>
      </w:r>
      <w:r w:rsidRPr="00D407F3">
        <w:rPr>
          <w:rFonts w:ascii="Consolas" w:eastAsia="宋体" w:hAnsi="Consolas"/>
        </w:rPr>
        <w:t>中，代码略</w:t>
      </w:r>
    </w:p>
    <w:p w14:paraId="3ECE24CC" w14:textId="77777777" w:rsidR="008828E7" w:rsidRPr="00D407F3" w:rsidRDefault="00000000">
      <w:pPr>
        <w:spacing w:after="0" w:line="240" w:lineRule="auto"/>
        <w:rPr>
          <w:rFonts w:eastAsia="宋体"/>
        </w:rPr>
      </w:pPr>
      <w:r w:rsidRPr="00D407F3">
        <w:rPr>
          <w:rFonts w:ascii="Consolas" w:eastAsia="宋体" w:hAnsi="Consolas"/>
        </w:rPr>
        <w:t>n = len(cost)</w:t>
      </w:r>
    </w:p>
    <w:p w14:paraId="05666966" w14:textId="77777777" w:rsidR="008828E7" w:rsidRPr="00D407F3" w:rsidRDefault="00000000">
      <w:pPr>
        <w:spacing w:after="0" w:line="240" w:lineRule="auto"/>
        <w:rPr>
          <w:rFonts w:eastAsia="宋体"/>
        </w:rPr>
      </w:pPr>
      <w:r w:rsidRPr="00D407F3">
        <w:rPr>
          <w:rFonts w:ascii="Consolas" w:eastAsia="宋体" w:hAnsi="Consolas"/>
        </w:rPr>
        <w:t>s = [0] * n</w:t>
      </w:r>
    </w:p>
    <w:p w14:paraId="44E625E0" w14:textId="77777777" w:rsidR="008828E7" w:rsidRPr="00D407F3" w:rsidRDefault="00000000">
      <w:pPr>
        <w:spacing w:after="0" w:line="240" w:lineRule="auto"/>
        <w:rPr>
          <w:rFonts w:eastAsia="宋体"/>
        </w:rPr>
      </w:pPr>
      <w:r w:rsidRPr="00D407F3">
        <w:rPr>
          <w:rFonts w:ascii="Consolas" w:eastAsia="宋体" w:hAnsi="Consolas"/>
        </w:rPr>
        <w:t>s[0] = income[0] - cost[0]</w:t>
      </w:r>
    </w:p>
    <w:p w14:paraId="4C47E894" w14:textId="77777777" w:rsidR="008828E7" w:rsidRPr="00D407F3" w:rsidRDefault="00000000">
      <w:pPr>
        <w:spacing w:after="0" w:line="240" w:lineRule="auto"/>
        <w:rPr>
          <w:rFonts w:eastAsia="宋体"/>
        </w:rPr>
      </w:pPr>
      <w:r w:rsidRPr="00D407F3">
        <w:rPr>
          <w:rFonts w:ascii="Consolas" w:eastAsia="宋体" w:hAnsi="Consolas"/>
        </w:rPr>
        <w:t>for i in range(1, n):</w:t>
      </w:r>
    </w:p>
    <w:p w14:paraId="7DB2464F" w14:textId="77777777" w:rsidR="008828E7" w:rsidRPr="00D407F3" w:rsidRDefault="00000000">
      <w:pPr>
        <w:spacing w:after="0" w:line="240" w:lineRule="auto"/>
        <w:rPr>
          <w:rFonts w:eastAsia="宋体"/>
        </w:rPr>
      </w:pPr>
      <w:r w:rsidRPr="00D407F3">
        <w:rPr>
          <w:rFonts w:ascii="Consolas" w:eastAsia="宋体" w:hAnsi="Consolas"/>
        </w:rPr>
        <w:t xml:space="preserve">    s[i] = ①</w:t>
      </w:r>
    </w:p>
    <w:p w14:paraId="3B404F04" w14:textId="77777777" w:rsidR="008828E7" w:rsidRPr="00D407F3" w:rsidRDefault="00000000">
      <w:pPr>
        <w:spacing w:after="0" w:line="240" w:lineRule="auto"/>
        <w:rPr>
          <w:rFonts w:eastAsia="宋体"/>
        </w:rPr>
      </w:pPr>
      <w:r w:rsidRPr="00D407F3">
        <w:rPr>
          <w:rFonts w:ascii="Consolas" w:eastAsia="宋体" w:hAnsi="Consolas"/>
        </w:rPr>
        <w:t xml:space="preserve"> </w:t>
      </w:r>
    </w:p>
    <w:p w14:paraId="2D243248" w14:textId="77777777" w:rsidR="008828E7" w:rsidRPr="00D407F3" w:rsidRDefault="00000000">
      <w:pPr>
        <w:spacing w:after="0" w:line="240" w:lineRule="auto"/>
        <w:rPr>
          <w:rFonts w:eastAsia="宋体"/>
        </w:rPr>
      </w:pPr>
      <w:r w:rsidRPr="00D407F3">
        <w:rPr>
          <w:rFonts w:ascii="Consolas" w:eastAsia="宋体" w:hAnsi="Consolas"/>
        </w:rPr>
        <w:t>max_sum = s[0]</w:t>
      </w:r>
    </w:p>
    <w:p w14:paraId="60A9C839" w14:textId="77777777" w:rsidR="008828E7" w:rsidRPr="00D407F3" w:rsidRDefault="00000000">
      <w:pPr>
        <w:spacing w:after="0" w:line="240" w:lineRule="auto"/>
        <w:rPr>
          <w:rFonts w:eastAsia="宋体"/>
        </w:rPr>
      </w:pPr>
      <w:r w:rsidRPr="00D407F3">
        <w:rPr>
          <w:rFonts w:ascii="Consolas" w:eastAsia="宋体" w:hAnsi="Consolas"/>
        </w:rPr>
        <w:t>start = 0</w:t>
      </w:r>
    </w:p>
    <w:p w14:paraId="6C732B44" w14:textId="77777777" w:rsidR="008828E7" w:rsidRPr="00D407F3" w:rsidRDefault="00000000">
      <w:pPr>
        <w:spacing w:after="0" w:line="240" w:lineRule="auto"/>
        <w:rPr>
          <w:rFonts w:eastAsia="宋体"/>
        </w:rPr>
      </w:pPr>
      <w:r w:rsidRPr="00D407F3">
        <w:rPr>
          <w:rFonts w:ascii="Consolas" w:eastAsia="宋体" w:hAnsi="Consolas"/>
        </w:rPr>
        <w:t>end = 0</w:t>
      </w:r>
    </w:p>
    <w:p w14:paraId="194FB383" w14:textId="77777777" w:rsidR="008828E7" w:rsidRPr="00D407F3" w:rsidRDefault="00000000">
      <w:pPr>
        <w:spacing w:after="0" w:line="240" w:lineRule="auto"/>
        <w:rPr>
          <w:rFonts w:eastAsia="宋体"/>
        </w:rPr>
      </w:pPr>
      <w:r w:rsidRPr="00D407F3">
        <w:rPr>
          <w:rFonts w:ascii="Consolas" w:eastAsia="宋体" w:hAnsi="Consolas"/>
        </w:rPr>
        <w:t>for j in range(n):</w:t>
      </w:r>
    </w:p>
    <w:p w14:paraId="21A659F8" w14:textId="77777777" w:rsidR="008828E7" w:rsidRPr="00D407F3" w:rsidRDefault="00000000">
      <w:pPr>
        <w:spacing w:after="0" w:line="240" w:lineRule="auto"/>
        <w:rPr>
          <w:rFonts w:eastAsia="宋体"/>
        </w:rPr>
      </w:pPr>
      <w:r w:rsidRPr="00D407F3">
        <w:rPr>
          <w:rFonts w:ascii="Consolas" w:eastAsia="宋体" w:hAnsi="Consolas"/>
        </w:rPr>
        <w:t xml:space="preserve">    if s[j] &gt; max_sum:</w:t>
      </w:r>
    </w:p>
    <w:p w14:paraId="05D64D79" w14:textId="77777777" w:rsidR="008828E7" w:rsidRPr="00D407F3" w:rsidRDefault="00000000">
      <w:pPr>
        <w:spacing w:after="0" w:line="240" w:lineRule="auto"/>
        <w:rPr>
          <w:rFonts w:eastAsia="宋体"/>
        </w:rPr>
      </w:pPr>
      <w:r w:rsidRPr="00D407F3">
        <w:rPr>
          <w:rFonts w:ascii="Consolas" w:eastAsia="宋体" w:hAnsi="Consolas"/>
        </w:rPr>
        <w:t xml:space="preserve">        max_sum = s[j]</w:t>
      </w:r>
    </w:p>
    <w:p w14:paraId="0966CE49" w14:textId="77777777" w:rsidR="008828E7" w:rsidRPr="00D407F3" w:rsidRDefault="00000000">
      <w:pPr>
        <w:spacing w:after="0" w:line="240" w:lineRule="auto"/>
        <w:rPr>
          <w:rFonts w:eastAsia="宋体"/>
        </w:rPr>
      </w:pPr>
      <w:r w:rsidRPr="00D407F3">
        <w:rPr>
          <w:rFonts w:ascii="Consolas" w:eastAsia="宋体" w:hAnsi="Consolas"/>
        </w:rPr>
        <w:t xml:space="preserve">        ②</w:t>
      </w:r>
    </w:p>
    <w:p w14:paraId="48048A41" w14:textId="77777777" w:rsidR="008828E7" w:rsidRPr="00D407F3" w:rsidRDefault="00000000">
      <w:pPr>
        <w:spacing w:after="0" w:line="240" w:lineRule="auto"/>
        <w:rPr>
          <w:rFonts w:eastAsia="宋体"/>
        </w:rPr>
      </w:pPr>
      <w:r w:rsidRPr="00D407F3">
        <w:rPr>
          <w:rFonts w:ascii="Consolas" w:eastAsia="宋体" w:hAnsi="Consolas"/>
        </w:rPr>
        <w:t xml:space="preserve">        end = j</w:t>
      </w:r>
    </w:p>
    <w:p w14:paraId="7138C13E" w14:textId="77777777" w:rsidR="008828E7" w:rsidRPr="00D407F3" w:rsidRDefault="00000000">
      <w:pPr>
        <w:spacing w:after="0" w:line="240" w:lineRule="auto"/>
        <w:rPr>
          <w:rFonts w:eastAsia="宋体"/>
        </w:rPr>
      </w:pPr>
      <w:r w:rsidRPr="00D407F3">
        <w:rPr>
          <w:rFonts w:ascii="Consolas" w:eastAsia="宋体" w:hAnsi="Consolas"/>
        </w:rPr>
        <w:t xml:space="preserve">    for i in range(j):</w:t>
      </w:r>
    </w:p>
    <w:p w14:paraId="295A5B5D" w14:textId="77777777" w:rsidR="008828E7" w:rsidRPr="00D407F3" w:rsidRDefault="00000000">
      <w:pPr>
        <w:spacing w:after="0" w:line="240" w:lineRule="auto"/>
        <w:rPr>
          <w:rFonts w:eastAsia="宋体"/>
        </w:rPr>
      </w:pPr>
      <w:r w:rsidRPr="00D407F3">
        <w:rPr>
          <w:rFonts w:ascii="Consolas" w:eastAsia="宋体" w:hAnsi="Consolas"/>
        </w:rPr>
        <w:t xml:space="preserve">        current_sum = s[j] - s[i]</w:t>
      </w:r>
    </w:p>
    <w:p w14:paraId="0A6FD1BC" w14:textId="77777777" w:rsidR="008828E7" w:rsidRPr="00D407F3" w:rsidRDefault="00000000">
      <w:pPr>
        <w:spacing w:after="0" w:line="240" w:lineRule="auto"/>
        <w:rPr>
          <w:rFonts w:eastAsia="宋体"/>
        </w:rPr>
      </w:pPr>
      <w:r w:rsidRPr="00D407F3">
        <w:rPr>
          <w:rFonts w:ascii="Consolas" w:eastAsia="宋体" w:hAnsi="Consolas"/>
        </w:rPr>
        <w:t xml:space="preserve">        if current_sum &gt; max_sum:</w:t>
      </w:r>
    </w:p>
    <w:p w14:paraId="7ECDCFB1" w14:textId="77777777" w:rsidR="008828E7" w:rsidRPr="00D407F3" w:rsidRDefault="00000000">
      <w:pPr>
        <w:spacing w:after="0" w:line="240" w:lineRule="auto"/>
        <w:rPr>
          <w:rFonts w:eastAsia="宋体"/>
        </w:rPr>
      </w:pPr>
      <w:r w:rsidRPr="00D407F3">
        <w:rPr>
          <w:rFonts w:ascii="Consolas" w:eastAsia="宋体" w:hAnsi="Consolas"/>
        </w:rPr>
        <w:t xml:space="preserve">            ③</w:t>
      </w:r>
    </w:p>
    <w:p w14:paraId="38A5B48F" w14:textId="77777777" w:rsidR="008828E7" w:rsidRPr="00D407F3" w:rsidRDefault="00000000">
      <w:pPr>
        <w:spacing w:after="0" w:line="240" w:lineRule="auto"/>
        <w:rPr>
          <w:rFonts w:eastAsia="宋体"/>
        </w:rPr>
      </w:pPr>
      <w:r w:rsidRPr="00D407F3">
        <w:rPr>
          <w:rFonts w:ascii="Consolas" w:eastAsia="宋体" w:hAnsi="Consolas"/>
        </w:rPr>
        <w:t xml:space="preserve">            start = i + 1</w:t>
      </w:r>
    </w:p>
    <w:p w14:paraId="480CA425" w14:textId="77777777" w:rsidR="008828E7" w:rsidRPr="00D407F3" w:rsidRDefault="00000000">
      <w:pPr>
        <w:spacing w:after="0" w:line="240" w:lineRule="auto"/>
        <w:rPr>
          <w:rFonts w:eastAsia="宋体"/>
        </w:rPr>
      </w:pPr>
      <w:r w:rsidRPr="00D407F3">
        <w:rPr>
          <w:rFonts w:ascii="Consolas" w:eastAsia="宋体" w:hAnsi="Consolas"/>
        </w:rPr>
        <w:t xml:space="preserve">            end = j</w:t>
      </w:r>
    </w:p>
    <w:p w14:paraId="2802033F" w14:textId="77777777" w:rsidR="008828E7" w:rsidRPr="00D407F3" w:rsidRDefault="00000000">
      <w:pPr>
        <w:spacing w:after="0" w:line="240" w:lineRule="auto"/>
        <w:rPr>
          <w:rFonts w:eastAsia="宋体"/>
        </w:rPr>
      </w:pPr>
      <w:r w:rsidRPr="00D407F3">
        <w:rPr>
          <w:rFonts w:ascii="Consolas" w:eastAsia="宋体" w:hAnsi="Consolas"/>
        </w:rPr>
        <w:t xml:space="preserve"> </w:t>
      </w:r>
    </w:p>
    <w:p w14:paraId="70435FA0" w14:textId="77777777" w:rsidR="008828E7" w:rsidRPr="00D407F3" w:rsidRDefault="00000000">
      <w:pPr>
        <w:spacing w:after="0" w:line="240" w:lineRule="auto"/>
        <w:rPr>
          <w:rFonts w:eastAsia="宋体"/>
        </w:rPr>
      </w:pPr>
      <w:r w:rsidRPr="00D407F3">
        <w:rPr>
          <w:rFonts w:ascii="Consolas" w:eastAsia="宋体" w:hAnsi="Consolas"/>
        </w:rPr>
        <w:t>print("</w:t>
      </w:r>
      <w:r w:rsidRPr="00D407F3">
        <w:rPr>
          <w:rFonts w:ascii="Consolas" w:eastAsia="宋体" w:hAnsi="Consolas"/>
        </w:rPr>
        <w:t>最大利润期：</w:t>
      </w:r>
      <w:r w:rsidRPr="00D407F3">
        <w:rPr>
          <w:rFonts w:ascii="Consolas" w:eastAsia="宋体" w:hAnsi="Consolas"/>
        </w:rPr>
        <w:t>")</w:t>
      </w:r>
    </w:p>
    <w:p w14:paraId="63B871DD" w14:textId="77777777" w:rsidR="008828E7" w:rsidRPr="00D407F3" w:rsidRDefault="00000000">
      <w:pPr>
        <w:spacing w:after="0" w:line="240" w:lineRule="auto"/>
        <w:rPr>
          <w:rFonts w:eastAsia="宋体"/>
        </w:rPr>
      </w:pPr>
      <w:r w:rsidRPr="00D407F3">
        <w:rPr>
          <w:rFonts w:ascii="Consolas" w:eastAsia="宋体" w:hAnsi="Consolas"/>
        </w:rPr>
        <w:t>print("</w:t>
      </w:r>
      <w:r w:rsidRPr="00D407F3">
        <w:rPr>
          <w:rFonts w:ascii="Consolas" w:eastAsia="宋体" w:hAnsi="Consolas"/>
        </w:rPr>
        <w:t>位置：第</w:t>
      </w:r>
      <w:r w:rsidRPr="00D407F3">
        <w:rPr>
          <w:rFonts w:ascii="Consolas" w:eastAsia="宋体" w:hAnsi="Consolas"/>
        </w:rPr>
        <w:t xml:space="preserve"> {} </w:t>
      </w:r>
      <w:r w:rsidRPr="00D407F3">
        <w:rPr>
          <w:rFonts w:ascii="Consolas" w:eastAsia="宋体" w:hAnsi="Consolas"/>
        </w:rPr>
        <w:t>天到第</w:t>
      </w:r>
      <w:r w:rsidRPr="00D407F3">
        <w:rPr>
          <w:rFonts w:ascii="Consolas" w:eastAsia="宋体" w:hAnsi="Consolas"/>
        </w:rPr>
        <w:t xml:space="preserve"> {} </w:t>
      </w:r>
      <w:r w:rsidRPr="00D407F3">
        <w:rPr>
          <w:rFonts w:ascii="Consolas" w:eastAsia="宋体" w:hAnsi="Consolas"/>
        </w:rPr>
        <w:t>天</w:t>
      </w:r>
      <w:r w:rsidRPr="00D407F3">
        <w:rPr>
          <w:rFonts w:ascii="Consolas" w:eastAsia="宋体" w:hAnsi="Consolas"/>
        </w:rPr>
        <w:t>".format(start + 1, end + 1))</w:t>
      </w:r>
    </w:p>
    <w:p w14:paraId="35F50520" w14:textId="77777777" w:rsidR="008828E7" w:rsidRPr="00D407F3" w:rsidRDefault="00000000">
      <w:pPr>
        <w:pStyle w:val="1"/>
        <w:rPr>
          <w:rFonts w:eastAsia="宋体"/>
          <w:sz w:val="22"/>
          <w:szCs w:val="22"/>
        </w:rPr>
      </w:pPr>
      <w:r w:rsidRPr="00D407F3">
        <w:rPr>
          <w:rFonts w:ascii="微软雅黑" w:eastAsia="宋体" w:hAnsi="微软雅黑"/>
          <w:sz w:val="22"/>
          <w:szCs w:val="22"/>
        </w:rPr>
        <w:t>例题</w:t>
      </w:r>
      <w:r w:rsidRPr="00D407F3">
        <w:rPr>
          <w:rFonts w:ascii="微软雅黑" w:eastAsia="宋体" w:hAnsi="微软雅黑"/>
          <w:sz w:val="22"/>
          <w:szCs w:val="22"/>
        </w:rPr>
        <w:t>2</w:t>
      </w:r>
      <w:r w:rsidRPr="00D407F3">
        <w:rPr>
          <w:rFonts w:ascii="微软雅黑" w:eastAsia="宋体" w:hAnsi="微软雅黑"/>
          <w:sz w:val="22"/>
          <w:szCs w:val="22"/>
        </w:rPr>
        <w:t>：不相邻选择</w:t>
      </w:r>
    </w:p>
    <w:p w14:paraId="13D26E4D" w14:textId="77777777" w:rsidR="008828E7" w:rsidRPr="00D407F3" w:rsidRDefault="00000000">
      <w:pPr>
        <w:rPr>
          <w:rFonts w:eastAsia="宋体"/>
        </w:rPr>
      </w:pPr>
      <w:r w:rsidRPr="00D407F3">
        <w:rPr>
          <w:rFonts w:eastAsia="宋体"/>
        </w:rPr>
        <w:t>有一排任务奖励：</w:t>
      </w:r>
    </w:p>
    <w:p w14:paraId="0ADE3301"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a = [6, 1, 2, 10, 4, 7]</w:t>
      </w:r>
    </w:p>
    <w:p w14:paraId="0957553B" w14:textId="77777777" w:rsidR="008828E7" w:rsidRPr="00D407F3" w:rsidRDefault="00000000">
      <w:pPr>
        <w:rPr>
          <w:rFonts w:eastAsia="宋体"/>
          <w:lang w:eastAsia="zh-CN"/>
        </w:rPr>
      </w:pPr>
      <w:r w:rsidRPr="00D407F3">
        <w:rPr>
          <w:rFonts w:eastAsia="宋体"/>
          <w:lang w:eastAsia="zh-CN"/>
        </w:rPr>
        <w:t>不能选择相邻任务，求最大总奖励。设</w:t>
      </w:r>
      <w:r w:rsidRPr="00D407F3">
        <w:rPr>
          <w:rFonts w:eastAsia="宋体"/>
          <w:lang w:eastAsia="zh-CN"/>
        </w:rPr>
        <w:t xml:space="preserve"> dp[i] </w:t>
      </w:r>
      <w:r w:rsidRPr="00D407F3">
        <w:rPr>
          <w:rFonts w:eastAsia="宋体"/>
          <w:lang w:eastAsia="zh-CN"/>
        </w:rPr>
        <w:t>表示</w:t>
      </w:r>
      <w:r w:rsidRPr="00D407F3">
        <w:rPr>
          <w:rFonts w:eastAsia="宋体"/>
          <w:lang w:eastAsia="zh-CN"/>
        </w:rPr>
        <w:t>“</w:t>
      </w:r>
      <w:r w:rsidRPr="00D407F3">
        <w:rPr>
          <w:rFonts w:eastAsia="宋体"/>
          <w:lang w:eastAsia="zh-CN"/>
        </w:rPr>
        <w:t>以</w:t>
      </w:r>
      <w:r w:rsidRPr="00D407F3">
        <w:rPr>
          <w:rFonts w:eastAsia="宋体"/>
          <w:lang w:eastAsia="zh-CN"/>
        </w:rPr>
        <w:t xml:space="preserve"> 0..i </w:t>
      </w:r>
      <w:r w:rsidRPr="00D407F3">
        <w:rPr>
          <w:rFonts w:eastAsia="宋体"/>
          <w:lang w:eastAsia="zh-CN"/>
        </w:rPr>
        <w:t>这些任务为结尾时，能取得的最大总奖励</w:t>
      </w:r>
      <w:r w:rsidRPr="00D407F3">
        <w:rPr>
          <w:rFonts w:eastAsia="宋体"/>
          <w:lang w:eastAsia="zh-CN"/>
        </w:rPr>
        <w:t>”</w:t>
      </w:r>
      <w:r w:rsidRPr="00D407F3">
        <w:rPr>
          <w:rFonts w:eastAsia="宋体"/>
          <w:lang w:eastAsia="zh-CN"/>
        </w:rPr>
        <w:t>。</w:t>
      </w:r>
    </w:p>
    <w:p w14:paraId="766D5DD2" w14:textId="77777777" w:rsidR="008828E7" w:rsidRPr="00D407F3" w:rsidRDefault="00000000">
      <w:pPr>
        <w:rPr>
          <w:rFonts w:eastAsia="宋体"/>
        </w:rPr>
      </w:pPr>
      <w:r w:rsidRPr="00D407F3">
        <w:rPr>
          <w:rFonts w:eastAsia="宋体"/>
        </w:rPr>
        <w:t>补全代码：</w:t>
      </w:r>
    </w:p>
    <w:p w14:paraId="5CB533A1" w14:textId="77777777" w:rsidR="008828E7" w:rsidRPr="00D407F3" w:rsidRDefault="00000000">
      <w:pPr>
        <w:spacing w:after="0" w:line="240" w:lineRule="auto"/>
        <w:rPr>
          <w:rFonts w:eastAsia="宋体"/>
        </w:rPr>
      </w:pPr>
      <w:r w:rsidRPr="00D407F3">
        <w:rPr>
          <w:rFonts w:ascii="Consolas" w:eastAsia="宋体" w:hAnsi="Consolas"/>
        </w:rPr>
        <w:t>a = [6, 1, 2, 10, 4, 7]</w:t>
      </w:r>
    </w:p>
    <w:p w14:paraId="2E8A8886" w14:textId="77777777" w:rsidR="008828E7" w:rsidRPr="00D407F3" w:rsidRDefault="00000000">
      <w:pPr>
        <w:spacing w:after="0" w:line="240" w:lineRule="auto"/>
        <w:rPr>
          <w:rFonts w:eastAsia="宋体"/>
        </w:rPr>
      </w:pPr>
      <w:r w:rsidRPr="00D407F3">
        <w:rPr>
          <w:rFonts w:ascii="Consolas" w:eastAsia="宋体" w:hAnsi="Consolas"/>
        </w:rPr>
        <w:t>dp = [0] * len(a)</w:t>
      </w:r>
    </w:p>
    <w:p w14:paraId="13A438C6" w14:textId="77777777" w:rsidR="008828E7" w:rsidRPr="00D407F3" w:rsidRDefault="00000000">
      <w:pPr>
        <w:spacing w:after="0" w:line="240" w:lineRule="auto"/>
        <w:rPr>
          <w:rFonts w:eastAsia="宋体"/>
        </w:rPr>
      </w:pPr>
      <w:r w:rsidRPr="00D407F3">
        <w:rPr>
          <w:rFonts w:ascii="Consolas" w:eastAsia="宋体" w:hAnsi="Consolas"/>
        </w:rPr>
        <w:t>dp[0] = a[0]</w:t>
      </w:r>
    </w:p>
    <w:p w14:paraId="1E22D155" w14:textId="77777777" w:rsidR="008828E7" w:rsidRPr="00D407F3" w:rsidRDefault="00000000">
      <w:pPr>
        <w:spacing w:after="0" w:line="240" w:lineRule="auto"/>
        <w:rPr>
          <w:rFonts w:eastAsia="宋体"/>
        </w:rPr>
      </w:pPr>
      <w:r w:rsidRPr="00D407F3">
        <w:rPr>
          <w:rFonts w:ascii="Consolas" w:eastAsia="宋体" w:hAnsi="Consolas"/>
        </w:rPr>
        <w:t>dp[1] = __________________</w:t>
      </w:r>
    </w:p>
    <w:p w14:paraId="38C575B5" w14:textId="77777777" w:rsidR="008828E7" w:rsidRPr="00D407F3" w:rsidRDefault="00000000">
      <w:pPr>
        <w:spacing w:after="0" w:line="240" w:lineRule="auto"/>
        <w:rPr>
          <w:rFonts w:eastAsia="宋体"/>
        </w:rPr>
      </w:pPr>
      <w:r w:rsidRPr="00D407F3">
        <w:rPr>
          <w:rFonts w:ascii="Consolas" w:eastAsia="宋体" w:hAnsi="Consolas"/>
        </w:rPr>
        <w:t>for i in range(2, len(a)):</w:t>
      </w:r>
    </w:p>
    <w:p w14:paraId="0A4173B4" w14:textId="77777777" w:rsidR="008828E7" w:rsidRPr="00D407F3" w:rsidRDefault="00000000">
      <w:pPr>
        <w:spacing w:after="0" w:line="240" w:lineRule="auto"/>
        <w:rPr>
          <w:rFonts w:eastAsia="宋体"/>
        </w:rPr>
      </w:pPr>
      <w:r w:rsidRPr="00D407F3">
        <w:rPr>
          <w:rFonts w:ascii="Consolas" w:eastAsia="宋体" w:hAnsi="Consolas"/>
        </w:rPr>
        <w:t xml:space="preserve">    dp[i] = max(______①______, ______②______)</w:t>
      </w:r>
    </w:p>
    <w:p w14:paraId="0C0076CB"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print(dp[-1])</w:t>
      </w:r>
    </w:p>
    <w:p w14:paraId="08D9F848" w14:textId="77777777" w:rsidR="008828E7" w:rsidRPr="00D407F3" w:rsidRDefault="00000000">
      <w:pPr>
        <w:pStyle w:val="1"/>
        <w:rPr>
          <w:rFonts w:eastAsia="宋体"/>
          <w:sz w:val="22"/>
          <w:szCs w:val="22"/>
          <w:lang w:eastAsia="zh-CN"/>
        </w:rPr>
      </w:pPr>
      <w:r w:rsidRPr="00D407F3">
        <w:rPr>
          <w:rFonts w:ascii="微软雅黑" w:eastAsia="宋体" w:hAnsi="微软雅黑"/>
          <w:sz w:val="22"/>
          <w:szCs w:val="22"/>
          <w:lang w:eastAsia="zh-CN"/>
        </w:rPr>
        <w:t>练习</w:t>
      </w:r>
      <w:r w:rsidRPr="00D407F3">
        <w:rPr>
          <w:rFonts w:ascii="微软雅黑" w:eastAsia="宋体" w:hAnsi="微软雅黑"/>
          <w:sz w:val="22"/>
          <w:szCs w:val="22"/>
          <w:lang w:eastAsia="zh-CN"/>
        </w:rPr>
        <w:t>2</w:t>
      </w:r>
      <w:r w:rsidRPr="00D407F3">
        <w:rPr>
          <w:rFonts w:ascii="微软雅黑" w:eastAsia="宋体" w:hAnsi="微软雅黑"/>
          <w:sz w:val="22"/>
          <w:szCs w:val="22"/>
          <w:lang w:eastAsia="zh-CN"/>
        </w:rPr>
        <w:t>：状态压缩的不相邻选择</w:t>
      </w:r>
    </w:p>
    <w:p w14:paraId="2D168DEA" w14:textId="77777777" w:rsidR="008828E7" w:rsidRPr="00D407F3" w:rsidRDefault="00000000">
      <w:pPr>
        <w:rPr>
          <w:rFonts w:eastAsia="宋体"/>
          <w:lang w:eastAsia="zh-CN"/>
        </w:rPr>
      </w:pPr>
      <w:r w:rsidRPr="00D407F3">
        <w:rPr>
          <w:rFonts w:eastAsia="宋体"/>
          <w:lang w:eastAsia="zh-CN"/>
        </w:rPr>
        <w:t>不相邻选择可以不用完整</w:t>
      </w:r>
      <w:r w:rsidRPr="00D407F3">
        <w:rPr>
          <w:rFonts w:eastAsia="宋体"/>
          <w:lang w:eastAsia="zh-CN"/>
        </w:rPr>
        <w:t xml:space="preserve"> dp </w:t>
      </w:r>
      <w:r w:rsidRPr="00D407F3">
        <w:rPr>
          <w:rFonts w:eastAsia="宋体"/>
          <w:lang w:eastAsia="zh-CN"/>
        </w:rPr>
        <w:t>数组，只保留前两个状态。补全代码。</w:t>
      </w:r>
    </w:p>
    <w:p w14:paraId="554F26D8" w14:textId="77777777" w:rsidR="008828E7" w:rsidRPr="00D407F3" w:rsidRDefault="00000000" w:rsidP="00D407F3">
      <w:pPr>
        <w:spacing w:after="0"/>
        <w:rPr>
          <w:rFonts w:eastAsia="宋体"/>
          <w:lang w:eastAsia="zh-CN"/>
        </w:rPr>
      </w:pPr>
      <w:r w:rsidRPr="00D407F3">
        <w:rPr>
          <w:rFonts w:ascii="Consolas" w:eastAsia="宋体" w:hAnsi="Consolas"/>
          <w:lang w:eastAsia="zh-CN"/>
        </w:rPr>
        <w:lastRenderedPageBreak/>
        <w:t>a = [4, 10, 3, 1, 5, 9]</w:t>
      </w:r>
    </w:p>
    <w:p w14:paraId="58920854" w14:textId="77777777" w:rsidR="008828E7" w:rsidRPr="00D407F3" w:rsidRDefault="00000000" w:rsidP="00D407F3">
      <w:pPr>
        <w:spacing w:after="0"/>
        <w:rPr>
          <w:rFonts w:eastAsia="宋体"/>
          <w:lang w:eastAsia="zh-CN"/>
        </w:rPr>
      </w:pPr>
      <w:r w:rsidRPr="00D407F3">
        <w:rPr>
          <w:rFonts w:ascii="Consolas" w:eastAsia="宋体" w:hAnsi="Consolas"/>
          <w:lang w:eastAsia="zh-CN"/>
        </w:rPr>
        <w:t>pre2 = a[0]</w:t>
      </w:r>
    </w:p>
    <w:p w14:paraId="755672E0" w14:textId="77777777" w:rsidR="008828E7" w:rsidRPr="00D407F3" w:rsidRDefault="00000000" w:rsidP="00D407F3">
      <w:pPr>
        <w:spacing w:after="0"/>
        <w:rPr>
          <w:rFonts w:eastAsia="宋体"/>
          <w:lang w:eastAsia="zh-CN"/>
        </w:rPr>
      </w:pPr>
      <w:r w:rsidRPr="00D407F3">
        <w:rPr>
          <w:rFonts w:ascii="Consolas" w:eastAsia="宋体" w:hAnsi="Consolas"/>
          <w:lang w:eastAsia="zh-CN"/>
        </w:rPr>
        <w:t>pre1 = max(a[0], a[1])</w:t>
      </w:r>
    </w:p>
    <w:p w14:paraId="1081FEF4" w14:textId="77777777" w:rsidR="008828E7" w:rsidRPr="00D407F3" w:rsidRDefault="00000000" w:rsidP="00D407F3">
      <w:pPr>
        <w:spacing w:after="0"/>
        <w:rPr>
          <w:rFonts w:eastAsia="宋体"/>
          <w:lang w:eastAsia="zh-CN"/>
        </w:rPr>
      </w:pPr>
      <w:r w:rsidRPr="00D407F3">
        <w:rPr>
          <w:rFonts w:ascii="Consolas" w:eastAsia="宋体" w:hAnsi="Consolas"/>
          <w:lang w:eastAsia="zh-CN"/>
        </w:rPr>
        <w:t>for i in range(2, len(a)):</w:t>
      </w:r>
    </w:p>
    <w:p w14:paraId="661E889E" w14:textId="77777777" w:rsidR="008828E7" w:rsidRPr="00D407F3" w:rsidRDefault="00000000" w:rsidP="00D407F3">
      <w:pPr>
        <w:spacing w:after="0"/>
        <w:rPr>
          <w:rFonts w:eastAsia="宋体"/>
          <w:lang w:eastAsia="zh-CN"/>
        </w:rPr>
      </w:pPr>
      <w:r w:rsidRPr="00D407F3">
        <w:rPr>
          <w:rFonts w:ascii="Consolas" w:eastAsia="宋体" w:hAnsi="Consolas"/>
          <w:lang w:eastAsia="zh-CN"/>
        </w:rPr>
        <w:t xml:space="preserve">    cur = max(______①______, ______②______)</w:t>
      </w:r>
    </w:p>
    <w:p w14:paraId="3C6BF528" w14:textId="77777777" w:rsidR="008828E7" w:rsidRPr="00D407F3" w:rsidRDefault="00000000" w:rsidP="00D407F3">
      <w:pPr>
        <w:spacing w:after="0"/>
        <w:rPr>
          <w:rFonts w:eastAsia="宋体"/>
          <w:lang w:eastAsia="zh-CN"/>
        </w:rPr>
      </w:pPr>
      <w:r w:rsidRPr="00D407F3">
        <w:rPr>
          <w:rFonts w:ascii="Consolas" w:eastAsia="宋体" w:hAnsi="Consolas"/>
          <w:lang w:eastAsia="zh-CN"/>
        </w:rPr>
        <w:t xml:space="preserve">    pre2 = ______③______</w:t>
      </w:r>
    </w:p>
    <w:p w14:paraId="14A8DE9E" w14:textId="77777777" w:rsidR="008828E7" w:rsidRPr="00D407F3" w:rsidRDefault="00000000" w:rsidP="00D407F3">
      <w:pPr>
        <w:spacing w:after="0"/>
        <w:rPr>
          <w:rFonts w:eastAsia="宋体"/>
          <w:lang w:eastAsia="zh-CN"/>
        </w:rPr>
      </w:pPr>
      <w:r w:rsidRPr="00D407F3">
        <w:rPr>
          <w:rFonts w:ascii="Consolas" w:eastAsia="宋体" w:hAnsi="Consolas"/>
          <w:lang w:eastAsia="zh-CN"/>
        </w:rPr>
        <w:t xml:space="preserve">    pre1 = cur</w:t>
      </w:r>
    </w:p>
    <w:p w14:paraId="2D711A22" w14:textId="77777777" w:rsidR="008828E7" w:rsidRPr="00D407F3" w:rsidRDefault="00000000" w:rsidP="00D407F3">
      <w:pPr>
        <w:spacing w:after="0"/>
        <w:rPr>
          <w:rFonts w:eastAsia="宋体"/>
          <w:lang w:eastAsia="zh-CN"/>
        </w:rPr>
      </w:pPr>
      <w:r w:rsidRPr="00D407F3">
        <w:rPr>
          <w:rFonts w:ascii="Consolas" w:eastAsia="宋体" w:hAnsi="Consolas"/>
          <w:lang w:eastAsia="zh-CN"/>
        </w:rPr>
        <w:t>print(pre1)</w:t>
      </w:r>
    </w:p>
    <w:p w14:paraId="67044FCF" w14:textId="77777777" w:rsidR="008828E7" w:rsidRPr="00D407F3" w:rsidRDefault="00000000">
      <w:pPr>
        <w:pStyle w:val="1"/>
        <w:rPr>
          <w:rFonts w:eastAsia="宋体"/>
          <w:sz w:val="22"/>
          <w:szCs w:val="22"/>
          <w:lang w:eastAsia="zh-CN"/>
        </w:rPr>
      </w:pPr>
      <w:r w:rsidRPr="00D407F3">
        <w:rPr>
          <w:rFonts w:ascii="微软雅黑" w:eastAsia="宋体" w:hAnsi="微软雅黑"/>
          <w:sz w:val="22"/>
          <w:szCs w:val="22"/>
          <w:lang w:eastAsia="zh-CN"/>
        </w:rPr>
        <w:t>例题</w:t>
      </w:r>
      <w:r w:rsidRPr="00D407F3">
        <w:rPr>
          <w:rFonts w:ascii="微软雅黑" w:eastAsia="宋体" w:hAnsi="微软雅黑"/>
          <w:sz w:val="22"/>
          <w:szCs w:val="22"/>
          <w:lang w:eastAsia="zh-CN"/>
        </w:rPr>
        <w:t>3</w:t>
      </w:r>
      <w:r w:rsidRPr="00D407F3">
        <w:rPr>
          <w:rFonts w:ascii="微软雅黑" w:eastAsia="宋体" w:hAnsi="微软雅黑"/>
          <w:sz w:val="22"/>
          <w:szCs w:val="22"/>
          <w:lang w:eastAsia="zh-CN"/>
        </w:rPr>
        <w:t>：数字三角形最小路径和</w:t>
      </w:r>
    </w:p>
    <w:p w14:paraId="2B76A0A7" w14:textId="77777777" w:rsidR="008828E7" w:rsidRPr="00D407F3" w:rsidRDefault="00000000">
      <w:pPr>
        <w:rPr>
          <w:rFonts w:eastAsia="宋体"/>
          <w:lang w:eastAsia="zh-CN"/>
        </w:rPr>
      </w:pPr>
      <w:r w:rsidRPr="00D407F3">
        <w:rPr>
          <w:rFonts w:eastAsia="宋体"/>
          <w:lang w:eastAsia="zh-CN"/>
        </w:rPr>
        <w:t>给定一个数字三角形，找出自顶向下的最小路径和。每一步只能移动到下一行中相邻的结点上。相邻结点指的是下标与上一层结点下标相同或者等于上一层结点下标</w:t>
      </w:r>
      <w:r w:rsidRPr="00D407F3">
        <w:rPr>
          <w:rFonts w:eastAsia="宋体"/>
          <w:lang w:eastAsia="zh-CN"/>
        </w:rPr>
        <w:t xml:space="preserve"> +1 </w:t>
      </w:r>
      <w:r w:rsidRPr="00D407F3">
        <w:rPr>
          <w:rFonts w:eastAsia="宋体"/>
          <w:lang w:eastAsia="zh-CN"/>
        </w:rPr>
        <w:t>的两个结点。</w:t>
      </w:r>
    </w:p>
    <w:p w14:paraId="00FDE217"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a = [[2], [3, 4], [6, 5, 7], [4, 1, 8, 3]]</w:t>
      </w:r>
    </w:p>
    <w:p w14:paraId="26D74168" w14:textId="77777777" w:rsidR="008828E7" w:rsidRPr="00D407F3" w:rsidRDefault="00000000">
      <w:pPr>
        <w:rPr>
          <w:rFonts w:eastAsia="宋体"/>
          <w:lang w:eastAsia="zh-CN"/>
        </w:rPr>
      </w:pPr>
      <w:r w:rsidRPr="00D407F3">
        <w:rPr>
          <w:rFonts w:eastAsia="宋体"/>
          <w:lang w:eastAsia="zh-CN"/>
        </w:rPr>
        <w:t>设</w:t>
      </w:r>
      <w:r w:rsidRPr="00D407F3">
        <w:rPr>
          <w:rFonts w:eastAsia="宋体"/>
          <w:lang w:eastAsia="zh-CN"/>
        </w:rPr>
        <w:t xml:space="preserve"> f[i][j] </w:t>
      </w:r>
      <w:r w:rsidRPr="00D407F3">
        <w:rPr>
          <w:rFonts w:eastAsia="宋体"/>
          <w:lang w:eastAsia="zh-CN"/>
        </w:rPr>
        <w:t>表示到达第</w:t>
      </w:r>
      <w:r w:rsidRPr="00D407F3">
        <w:rPr>
          <w:rFonts w:eastAsia="宋体"/>
          <w:lang w:eastAsia="zh-CN"/>
        </w:rPr>
        <w:t xml:space="preserve"> i </w:t>
      </w:r>
      <w:r w:rsidRPr="00D407F3">
        <w:rPr>
          <w:rFonts w:eastAsia="宋体"/>
          <w:lang w:eastAsia="zh-CN"/>
        </w:rPr>
        <w:t>行第</w:t>
      </w:r>
      <w:r w:rsidRPr="00D407F3">
        <w:rPr>
          <w:rFonts w:eastAsia="宋体"/>
          <w:lang w:eastAsia="zh-CN"/>
        </w:rPr>
        <w:t xml:space="preserve"> j </w:t>
      </w:r>
      <w:r w:rsidRPr="00D407F3">
        <w:rPr>
          <w:rFonts w:eastAsia="宋体"/>
          <w:lang w:eastAsia="zh-CN"/>
        </w:rPr>
        <w:t>个位置的最小路径和。</w:t>
      </w:r>
    </w:p>
    <w:p w14:paraId="2AF4FD56" w14:textId="77777777" w:rsidR="008828E7" w:rsidRPr="00D407F3" w:rsidRDefault="00000000">
      <w:pPr>
        <w:rPr>
          <w:rFonts w:eastAsia="宋体"/>
          <w:lang w:eastAsia="zh-CN"/>
        </w:rPr>
      </w:pPr>
      <w:r w:rsidRPr="00D407F3">
        <w:rPr>
          <w:rFonts w:eastAsia="宋体"/>
          <w:lang w:eastAsia="zh-CN"/>
        </w:rPr>
        <w:t>（</w:t>
      </w:r>
      <w:r w:rsidRPr="00D407F3">
        <w:rPr>
          <w:rFonts w:eastAsia="宋体"/>
          <w:lang w:eastAsia="zh-CN"/>
        </w:rPr>
        <w:t>1</w:t>
      </w:r>
      <w:r w:rsidRPr="00D407F3">
        <w:rPr>
          <w:rFonts w:eastAsia="宋体"/>
          <w:lang w:eastAsia="zh-CN"/>
        </w:rPr>
        <w:t>）若将第四行第二列的数字</w:t>
      </w:r>
      <w:r w:rsidRPr="00D407F3">
        <w:rPr>
          <w:rFonts w:eastAsia="宋体"/>
          <w:lang w:eastAsia="zh-CN"/>
        </w:rPr>
        <w:t xml:space="preserve"> 1 </w:t>
      </w:r>
      <w:r w:rsidRPr="00D407F3">
        <w:rPr>
          <w:rFonts w:eastAsia="宋体"/>
          <w:lang w:eastAsia="zh-CN"/>
        </w:rPr>
        <w:t>改为</w:t>
      </w:r>
      <w:r w:rsidRPr="00D407F3">
        <w:rPr>
          <w:rFonts w:eastAsia="宋体"/>
          <w:lang w:eastAsia="zh-CN"/>
        </w:rPr>
        <w:t xml:space="preserve"> 7</w:t>
      </w:r>
      <w:r w:rsidRPr="00D407F3">
        <w:rPr>
          <w:rFonts w:eastAsia="宋体"/>
          <w:lang w:eastAsia="zh-CN"/>
        </w:rPr>
        <w:t>，则新的最小路径和为</w:t>
      </w:r>
      <w:r w:rsidRPr="00D407F3">
        <w:rPr>
          <w:rFonts w:eastAsia="宋体"/>
          <w:lang w:eastAsia="zh-CN"/>
        </w:rPr>
        <w:t xml:space="preserve"> </w:t>
      </w:r>
      <w:r w:rsidRPr="00D407F3">
        <w:rPr>
          <w:rFonts w:eastAsia="宋体"/>
          <w:lang w:eastAsia="zh-CN"/>
        </w:rPr>
        <w:t>＿＿＿＿。</w:t>
      </w:r>
    </w:p>
    <w:p w14:paraId="13A7A752" w14:textId="77777777" w:rsidR="008828E7" w:rsidRPr="00D407F3" w:rsidRDefault="00000000">
      <w:pPr>
        <w:rPr>
          <w:rFonts w:eastAsia="宋体"/>
          <w:lang w:eastAsia="zh-CN"/>
        </w:rPr>
      </w:pPr>
      <w:r w:rsidRPr="00D407F3">
        <w:rPr>
          <w:rFonts w:eastAsia="宋体"/>
          <w:lang w:eastAsia="zh-CN"/>
        </w:rPr>
        <w:t>（</w:t>
      </w:r>
      <w:r w:rsidRPr="00D407F3">
        <w:rPr>
          <w:rFonts w:eastAsia="宋体"/>
          <w:lang w:eastAsia="zh-CN"/>
        </w:rPr>
        <w:t>2</w:t>
      </w:r>
      <w:r w:rsidRPr="00D407F3">
        <w:rPr>
          <w:rFonts w:eastAsia="宋体"/>
          <w:lang w:eastAsia="zh-CN"/>
        </w:rPr>
        <w:t>）计算最小路径和的程序如下，请补全代码。</w:t>
      </w:r>
    </w:p>
    <w:p w14:paraId="21CAB32B" w14:textId="77777777" w:rsidR="008828E7" w:rsidRPr="00D407F3" w:rsidRDefault="00000000" w:rsidP="00D407F3">
      <w:pPr>
        <w:spacing w:after="0"/>
        <w:rPr>
          <w:rFonts w:eastAsia="宋体"/>
        </w:rPr>
      </w:pPr>
      <w:r w:rsidRPr="00D407F3">
        <w:rPr>
          <w:rFonts w:ascii="Consolas" w:eastAsia="宋体" w:hAnsi="Consolas"/>
        </w:rPr>
        <w:t>a = [[2], [3, 4], [6, 5, 7], [4, 1, 8, 3]]</w:t>
      </w:r>
    </w:p>
    <w:p w14:paraId="7848478E" w14:textId="77777777" w:rsidR="008828E7" w:rsidRPr="00D407F3" w:rsidRDefault="00000000" w:rsidP="00D407F3">
      <w:pPr>
        <w:spacing w:after="0"/>
        <w:rPr>
          <w:rFonts w:eastAsia="宋体"/>
        </w:rPr>
      </w:pPr>
      <w:r w:rsidRPr="00D407F3">
        <w:rPr>
          <w:rFonts w:ascii="Consolas" w:eastAsia="宋体" w:hAnsi="Consolas"/>
        </w:rPr>
        <w:t>n = len(a)</w:t>
      </w:r>
    </w:p>
    <w:p w14:paraId="07EE0D5C" w14:textId="77777777" w:rsidR="008828E7" w:rsidRPr="00D407F3" w:rsidRDefault="00000000" w:rsidP="00D407F3">
      <w:pPr>
        <w:spacing w:after="0"/>
        <w:rPr>
          <w:rFonts w:eastAsia="宋体"/>
        </w:rPr>
      </w:pPr>
      <w:r w:rsidRPr="00D407F3">
        <w:rPr>
          <w:rFonts w:ascii="Consolas" w:eastAsia="宋体" w:hAnsi="Consolas"/>
        </w:rPr>
        <w:t>f = [[0] * n for i in range(n)]</w:t>
      </w:r>
    </w:p>
    <w:p w14:paraId="52833A8B" w14:textId="77777777" w:rsidR="008828E7" w:rsidRPr="00D407F3" w:rsidRDefault="00000000" w:rsidP="00D407F3">
      <w:pPr>
        <w:spacing w:after="0"/>
        <w:rPr>
          <w:rFonts w:eastAsia="宋体"/>
        </w:rPr>
      </w:pPr>
      <w:r w:rsidRPr="00D407F3">
        <w:rPr>
          <w:rFonts w:ascii="Consolas" w:eastAsia="宋体" w:hAnsi="Consolas"/>
        </w:rPr>
        <w:t>f[0][0] = a[0][0]</w:t>
      </w:r>
    </w:p>
    <w:p w14:paraId="0F69C236" w14:textId="77777777" w:rsidR="008828E7" w:rsidRPr="00D407F3" w:rsidRDefault="00000000" w:rsidP="00D407F3">
      <w:pPr>
        <w:spacing w:after="0"/>
        <w:rPr>
          <w:rFonts w:eastAsia="宋体"/>
        </w:rPr>
      </w:pPr>
      <w:r w:rsidRPr="00D407F3">
        <w:rPr>
          <w:rFonts w:ascii="Consolas" w:eastAsia="宋体" w:hAnsi="Consolas"/>
        </w:rPr>
        <w:t>for i in range(1, n):</w:t>
      </w:r>
    </w:p>
    <w:p w14:paraId="674C51AE" w14:textId="77777777" w:rsidR="008828E7" w:rsidRPr="00D407F3" w:rsidRDefault="00000000" w:rsidP="00D407F3">
      <w:pPr>
        <w:spacing w:after="0"/>
        <w:rPr>
          <w:rFonts w:eastAsia="宋体"/>
        </w:rPr>
      </w:pPr>
      <w:r w:rsidRPr="00D407F3">
        <w:rPr>
          <w:rFonts w:ascii="Consolas" w:eastAsia="宋体" w:hAnsi="Consolas"/>
        </w:rPr>
        <w:t xml:space="preserve">    f[i][0] = f[i-1][0] + a[i][0]</w:t>
      </w:r>
    </w:p>
    <w:p w14:paraId="75E665A9" w14:textId="77777777" w:rsidR="008828E7" w:rsidRPr="00D407F3" w:rsidRDefault="00000000" w:rsidP="00D407F3">
      <w:pPr>
        <w:spacing w:after="0"/>
        <w:rPr>
          <w:rFonts w:eastAsia="宋体"/>
        </w:rPr>
      </w:pPr>
      <w:r w:rsidRPr="00D407F3">
        <w:rPr>
          <w:rFonts w:ascii="Consolas" w:eastAsia="宋体" w:hAnsi="Consolas"/>
        </w:rPr>
        <w:t xml:space="preserve">    for j in range(1, i):</w:t>
      </w:r>
    </w:p>
    <w:p w14:paraId="22D7025A" w14:textId="77777777" w:rsidR="008828E7" w:rsidRPr="00D407F3" w:rsidRDefault="00000000" w:rsidP="00D407F3">
      <w:pPr>
        <w:spacing w:after="0"/>
        <w:rPr>
          <w:rFonts w:eastAsia="宋体"/>
        </w:rPr>
      </w:pPr>
      <w:r w:rsidRPr="00D407F3">
        <w:rPr>
          <w:rFonts w:ascii="Consolas" w:eastAsia="宋体" w:hAnsi="Consolas"/>
        </w:rPr>
        <w:t xml:space="preserve">        if ______①______:</w:t>
      </w:r>
    </w:p>
    <w:p w14:paraId="2D81F736" w14:textId="77777777" w:rsidR="008828E7" w:rsidRPr="00D407F3" w:rsidRDefault="00000000" w:rsidP="00D407F3">
      <w:pPr>
        <w:spacing w:after="0"/>
        <w:rPr>
          <w:rFonts w:eastAsia="宋体"/>
        </w:rPr>
      </w:pPr>
      <w:r w:rsidRPr="00D407F3">
        <w:rPr>
          <w:rFonts w:ascii="Consolas" w:eastAsia="宋体" w:hAnsi="Consolas"/>
        </w:rPr>
        <w:t xml:space="preserve">            f[i][j] = f[i-1][j-1] + a[i][j]</w:t>
      </w:r>
    </w:p>
    <w:p w14:paraId="6DF59527" w14:textId="77777777" w:rsidR="008828E7" w:rsidRPr="00D407F3" w:rsidRDefault="00000000" w:rsidP="00D407F3">
      <w:pPr>
        <w:spacing w:after="0"/>
        <w:rPr>
          <w:rFonts w:eastAsia="宋体"/>
        </w:rPr>
      </w:pPr>
      <w:r w:rsidRPr="00D407F3">
        <w:rPr>
          <w:rFonts w:ascii="Consolas" w:eastAsia="宋体" w:hAnsi="Consolas"/>
        </w:rPr>
        <w:t xml:space="preserve">        else:</w:t>
      </w:r>
    </w:p>
    <w:p w14:paraId="0167DE66" w14:textId="77777777" w:rsidR="008828E7" w:rsidRPr="00D407F3" w:rsidRDefault="00000000" w:rsidP="00D407F3">
      <w:pPr>
        <w:spacing w:after="0"/>
        <w:rPr>
          <w:rFonts w:eastAsia="宋体"/>
          <w:lang w:val="pt-BR"/>
        </w:rPr>
      </w:pPr>
      <w:r w:rsidRPr="00D407F3">
        <w:rPr>
          <w:rFonts w:ascii="Consolas" w:eastAsia="宋体" w:hAnsi="Consolas"/>
        </w:rPr>
        <w:t xml:space="preserve">            </w:t>
      </w:r>
      <w:r w:rsidRPr="00D407F3">
        <w:rPr>
          <w:rFonts w:ascii="Consolas" w:eastAsia="宋体" w:hAnsi="Consolas"/>
          <w:lang w:val="pt-BR"/>
        </w:rPr>
        <w:t>f[i][j] = f[i-1][j] + a[i][j]</w:t>
      </w:r>
    </w:p>
    <w:p w14:paraId="08CBB1D2" w14:textId="77777777" w:rsidR="008828E7" w:rsidRPr="00D407F3" w:rsidRDefault="00000000" w:rsidP="00D407F3">
      <w:pPr>
        <w:spacing w:after="0"/>
        <w:rPr>
          <w:rFonts w:eastAsia="宋体"/>
          <w:lang w:val="pt-BR"/>
        </w:rPr>
      </w:pPr>
      <w:r w:rsidRPr="00D407F3">
        <w:rPr>
          <w:rFonts w:ascii="Consolas" w:eastAsia="宋体" w:hAnsi="Consolas"/>
          <w:lang w:val="pt-BR"/>
        </w:rPr>
        <w:t xml:space="preserve">    f[i][i] = ______②______</w:t>
      </w:r>
    </w:p>
    <w:p w14:paraId="097172B3" w14:textId="77777777" w:rsidR="008828E7" w:rsidRPr="00D407F3" w:rsidRDefault="00000000" w:rsidP="00D407F3">
      <w:pPr>
        <w:spacing w:after="0"/>
        <w:rPr>
          <w:rFonts w:eastAsia="宋体"/>
        </w:rPr>
      </w:pPr>
      <w:r w:rsidRPr="00D407F3">
        <w:rPr>
          <w:rFonts w:ascii="Consolas" w:eastAsia="宋体" w:hAnsi="Consolas"/>
        </w:rPr>
        <w:t>______③______</w:t>
      </w:r>
    </w:p>
    <w:p w14:paraId="6049FEDA" w14:textId="77777777" w:rsidR="008828E7" w:rsidRPr="00D407F3" w:rsidRDefault="00000000" w:rsidP="00D407F3">
      <w:pPr>
        <w:spacing w:after="0"/>
        <w:rPr>
          <w:rFonts w:eastAsia="宋体"/>
        </w:rPr>
      </w:pPr>
      <w:r w:rsidRPr="00D407F3">
        <w:rPr>
          <w:rFonts w:ascii="Consolas" w:eastAsia="宋体" w:hAnsi="Consolas"/>
        </w:rPr>
        <w:t>for i in range(1, n):</w:t>
      </w:r>
    </w:p>
    <w:p w14:paraId="11C2CDC6" w14:textId="77777777" w:rsidR="008828E7" w:rsidRPr="00D407F3" w:rsidRDefault="00000000" w:rsidP="00D407F3">
      <w:pPr>
        <w:spacing w:after="0"/>
        <w:rPr>
          <w:rFonts w:eastAsia="宋体"/>
        </w:rPr>
      </w:pPr>
      <w:r w:rsidRPr="00D407F3">
        <w:rPr>
          <w:rFonts w:ascii="Consolas" w:eastAsia="宋体" w:hAnsi="Consolas"/>
        </w:rPr>
        <w:t xml:space="preserve">    if f[n-1][i] &lt; ans:</w:t>
      </w:r>
    </w:p>
    <w:p w14:paraId="795CD52E" w14:textId="77777777" w:rsidR="008828E7" w:rsidRPr="00D407F3" w:rsidRDefault="00000000" w:rsidP="00D407F3">
      <w:pPr>
        <w:spacing w:after="0"/>
        <w:rPr>
          <w:rFonts w:eastAsia="宋体"/>
        </w:rPr>
      </w:pPr>
      <w:r w:rsidRPr="00D407F3">
        <w:rPr>
          <w:rFonts w:ascii="Consolas" w:eastAsia="宋体" w:hAnsi="Consolas"/>
        </w:rPr>
        <w:t xml:space="preserve">        ans = f[n-1][i]</w:t>
      </w:r>
    </w:p>
    <w:p w14:paraId="796B4503" w14:textId="77777777" w:rsidR="008828E7" w:rsidRPr="00D407F3" w:rsidRDefault="00000000" w:rsidP="00D407F3">
      <w:pPr>
        <w:spacing w:after="0"/>
        <w:rPr>
          <w:rFonts w:eastAsia="宋体"/>
        </w:rPr>
      </w:pPr>
      <w:r w:rsidRPr="00D407F3">
        <w:rPr>
          <w:rFonts w:ascii="Consolas" w:eastAsia="宋体" w:hAnsi="Consolas"/>
        </w:rPr>
        <w:t>print("</w:t>
      </w:r>
      <w:r w:rsidRPr="00D407F3">
        <w:rPr>
          <w:rFonts w:ascii="Consolas" w:eastAsia="宋体" w:hAnsi="Consolas"/>
        </w:rPr>
        <w:t>最小路径和为：</w:t>
      </w:r>
      <w:r w:rsidRPr="00D407F3">
        <w:rPr>
          <w:rFonts w:ascii="Consolas" w:eastAsia="宋体" w:hAnsi="Consolas"/>
        </w:rPr>
        <w:t>", ans)</w:t>
      </w:r>
    </w:p>
    <w:p w14:paraId="2343754F" w14:textId="77777777" w:rsidR="008828E7" w:rsidRPr="00D407F3" w:rsidRDefault="00000000">
      <w:pPr>
        <w:pStyle w:val="1"/>
        <w:rPr>
          <w:rFonts w:eastAsia="宋体"/>
          <w:sz w:val="22"/>
          <w:szCs w:val="22"/>
        </w:rPr>
      </w:pPr>
      <w:r w:rsidRPr="00D407F3">
        <w:rPr>
          <w:rFonts w:ascii="微软雅黑" w:eastAsia="宋体" w:hAnsi="微软雅黑"/>
          <w:sz w:val="22"/>
          <w:szCs w:val="22"/>
        </w:rPr>
        <w:t>例题</w:t>
      </w:r>
      <w:r w:rsidRPr="00D407F3">
        <w:rPr>
          <w:rFonts w:ascii="微软雅黑" w:eastAsia="宋体" w:hAnsi="微软雅黑"/>
          <w:sz w:val="22"/>
          <w:szCs w:val="22"/>
        </w:rPr>
        <w:t>4</w:t>
      </w:r>
      <w:r w:rsidRPr="00D407F3">
        <w:rPr>
          <w:rFonts w:ascii="微软雅黑" w:eastAsia="宋体" w:hAnsi="微软雅黑"/>
          <w:sz w:val="22"/>
          <w:szCs w:val="22"/>
        </w:rPr>
        <w:t>：</w:t>
      </w:r>
      <w:r w:rsidRPr="00D407F3">
        <w:rPr>
          <w:rFonts w:ascii="微软雅黑" w:eastAsia="宋体" w:hAnsi="微软雅黑"/>
          <w:sz w:val="22"/>
          <w:szCs w:val="22"/>
        </w:rPr>
        <w:t xml:space="preserve">0/1 </w:t>
      </w:r>
      <w:r w:rsidRPr="00D407F3">
        <w:rPr>
          <w:rFonts w:ascii="微软雅黑" w:eastAsia="宋体" w:hAnsi="微软雅黑"/>
          <w:sz w:val="22"/>
          <w:szCs w:val="22"/>
        </w:rPr>
        <w:t>背包与任务分配</w:t>
      </w:r>
    </w:p>
    <w:p w14:paraId="6DF81CDB" w14:textId="77777777" w:rsidR="008828E7" w:rsidRPr="00D407F3" w:rsidRDefault="00000000">
      <w:pPr>
        <w:rPr>
          <w:rFonts w:eastAsia="宋体"/>
          <w:lang w:eastAsia="zh-CN"/>
        </w:rPr>
      </w:pPr>
      <w:r w:rsidRPr="00D407F3">
        <w:rPr>
          <w:rFonts w:eastAsia="宋体"/>
        </w:rPr>
        <w:t>在人工智能与高性能计算融合的场景中，需将若干计算任务分配到</w:t>
      </w:r>
      <w:r w:rsidRPr="00D407F3">
        <w:rPr>
          <w:rFonts w:eastAsia="宋体"/>
        </w:rPr>
        <w:t xml:space="preserve"> n </w:t>
      </w:r>
      <w:r w:rsidRPr="00D407F3">
        <w:rPr>
          <w:rFonts w:eastAsia="宋体"/>
        </w:rPr>
        <w:t>个计算节点上。</w:t>
      </w:r>
      <w:r w:rsidRPr="00D407F3">
        <w:rPr>
          <w:rFonts w:eastAsia="宋体"/>
          <w:lang w:eastAsia="zh-CN"/>
        </w:rPr>
        <w:t>每个计算节点的算力上限为</w:t>
      </w:r>
      <w:r w:rsidRPr="00D407F3">
        <w:rPr>
          <w:rFonts w:eastAsia="宋体"/>
          <w:lang w:eastAsia="zh-CN"/>
        </w:rPr>
        <w:t xml:space="preserve"> m</w:t>
      </w:r>
      <w:r w:rsidRPr="00D407F3">
        <w:rPr>
          <w:rFonts w:eastAsia="宋体"/>
          <w:lang w:eastAsia="zh-CN"/>
        </w:rPr>
        <w:t>（单位：</w:t>
      </w:r>
      <w:r w:rsidRPr="00D407F3">
        <w:rPr>
          <w:rFonts w:eastAsia="宋体"/>
          <w:lang w:eastAsia="zh-CN"/>
        </w:rPr>
        <w:t>TFLOPS</w:t>
      </w:r>
      <w:r w:rsidRPr="00D407F3">
        <w:rPr>
          <w:rFonts w:eastAsia="宋体"/>
          <w:lang w:eastAsia="zh-CN"/>
        </w:rPr>
        <w:t>，万亿次浮点运算每秒），每个计算任务的算力需求不超过</w:t>
      </w:r>
      <w:r w:rsidRPr="00D407F3">
        <w:rPr>
          <w:rFonts w:eastAsia="宋体"/>
          <w:lang w:eastAsia="zh-CN"/>
        </w:rPr>
        <w:t xml:space="preserve"> m</w:t>
      </w:r>
      <w:r w:rsidRPr="00D407F3">
        <w:rPr>
          <w:rFonts w:eastAsia="宋体"/>
          <w:lang w:eastAsia="zh-CN"/>
        </w:rPr>
        <w:t>，且所有任</w:t>
      </w:r>
      <w:r w:rsidRPr="00D407F3">
        <w:rPr>
          <w:rFonts w:eastAsia="宋体"/>
          <w:lang w:eastAsia="zh-CN"/>
        </w:rPr>
        <w:lastRenderedPageBreak/>
        <w:t>务的总算力需求恰好为</w:t>
      </w:r>
      <w:r w:rsidRPr="00D407F3">
        <w:rPr>
          <w:rFonts w:eastAsia="宋体"/>
          <w:lang w:eastAsia="zh-CN"/>
        </w:rPr>
        <w:t xml:space="preserve"> n×m</w:t>
      </w:r>
      <w:r w:rsidRPr="00D407F3">
        <w:rPr>
          <w:rFonts w:eastAsia="宋体"/>
          <w:lang w:eastAsia="zh-CN"/>
        </w:rPr>
        <w:t>，任务不可拆分，为最大化资源利用率，需要让每个节点满负荷运行，需确定各节点的任务分配方案。</w:t>
      </w:r>
    </w:p>
    <w:p w14:paraId="6277F07F" w14:textId="77777777" w:rsidR="008828E7" w:rsidRPr="00D407F3" w:rsidRDefault="00000000">
      <w:pPr>
        <w:rPr>
          <w:rFonts w:eastAsia="宋体"/>
          <w:lang w:eastAsia="zh-CN"/>
        </w:rPr>
      </w:pPr>
      <w:r w:rsidRPr="00D407F3">
        <w:rPr>
          <w:rFonts w:eastAsia="宋体"/>
          <w:lang w:eastAsia="zh-CN"/>
        </w:rPr>
        <w:t>例如，有</w:t>
      </w:r>
      <w:r w:rsidRPr="00D407F3">
        <w:rPr>
          <w:rFonts w:eastAsia="宋体"/>
          <w:lang w:eastAsia="zh-CN"/>
        </w:rPr>
        <w:t xml:space="preserve"> 8 </w:t>
      </w:r>
      <w:r w:rsidRPr="00D407F3">
        <w:rPr>
          <w:rFonts w:eastAsia="宋体"/>
          <w:lang w:eastAsia="zh-CN"/>
        </w:rPr>
        <w:t>个计算任务，各任务的应用场景及算力需求如第</w:t>
      </w:r>
      <w:r w:rsidRPr="00D407F3">
        <w:rPr>
          <w:rFonts w:eastAsia="宋体"/>
          <w:lang w:eastAsia="zh-CN"/>
        </w:rPr>
        <w:t xml:space="preserve"> 15 </w:t>
      </w:r>
      <w:r w:rsidRPr="00D407F3">
        <w:rPr>
          <w:rFonts w:eastAsia="宋体"/>
          <w:lang w:eastAsia="zh-CN"/>
        </w:rPr>
        <w:t>题图</w:t>
      </w:r>
      <w:r w:rsidRPr="00D407F3">
        <w:rPr>
          <w:rFonts w:eastAsia="宋体"/>
          <w:lang w:eastAsia="zh-CN"/>
        </w:rPr>
        <w:t xml:space="preserve"> a </w:t>
      </w:r>
      <w:r w:rsidRPr="00D407F3">
        <w:rPr>
          <w:rFonts w:eastAsia="宋体"/>
          <w:lang w:eastAsia="zh-CN"/>
        </w:rPr>
        <w:t>所示，现需将任务分配到</w:t>
      </w:r>
      <w:r w:rsidRPr="00D407F3">
        <w:rPr>
          <w:rFonts w:eastAsia="宋体"/>
          <w:lang w:eastAsia="zh-CN"/>
        </w:rPr>
        <w:t xml:space="preserve"> 4 </w:t>
      </w:r>
      <w:r w:rsidRPr="00D407F3">
        <w:rPr>
          <w:rFonts w:eastAsia="宋体"/>
          <w:lang w:eastAsia="zh-CN"/>
        </w:rPr>
        <w:t>个计算节点，每个节点的算力上限为</w:t>
      </w:r>
      <w:r w:rsidRPr="00D407F3">
        <w:rPr>
          <w:rFonts w:eastAsia="宋体"/>
          <w:lang w:eastAsia="zh-CN"/>
        </w:rPr>
        <w:t xml:space="preserve"> 1200 TFLOPS</w:t>
      </w:r>
      <w:r w:rsidRPr="00D407F3">
        <w:rPr>
          <w:rFonts w:eastAsia="宋体"/>
          <w:lang w:eastAsia="zh-CN"/>
        </w:rPr>
        <w:t>。计算节点的任务分配方案可能有多种，其中一种可行方案如第</w:t>
      </w:r>
      <w:r w:rsidRPr="00D407F3">
        <w:rPr>
          <w:rFonts w:eastAsia="宋体"/>
          <w:lang w:eastAsia="zh-CN"/>
        </w:rPr>
        <w:t xml:space="preserve"> 15 </w:t>
      </w:r>
      <w:r w:rsidRPr="00D407F3">
        <w:rPr>
          <w:rFonts w:eastAsia="宋体"/>
          <w:lang w:eastAsia="zh-CN"/>
        </w:rPr>
        <w:t>题图</w:t>
      </w:r>
      <w:r w:rsidRPr="00D407F3">
        <w:rPr>
          <w:rFonts w:eastAsia="宋体"/>
          <w:lang w:eastAsia="zh-CN"/>
        </w:rPr>
        <w:t xml:space="preserve"> b </w:t>
      </w:r>
      <w:r w:rsidRPr="00D407F3">
        <w:rPr>
          <w:rFonts w:eastAsia="宋体"/>
          <w:lang w:eastAsia="zh-CN"/>
        </w:rPr>
        <w:t>所示：</w:t>
      </w:r>
    </w:p>
    <w:p w14:paraId="2E522A8E" w14:textId="77777777" w:rsidR="008828E7" w:rsidRPr="00D407F3" w:rsidRDefault="00000000">
      <w:pPr>
        <w:jc w:val="center"/>
        <w:rPr>
          <w:rFonts w:eastAsia="宋体"/>
        </w:rPr>
      </w:pPr>
      <w:r w:rsidRPr="00D407F3">
        <w:rPr>
          <w:rFonts w:eastAsia="宋体"/>
          <w:noProof/>
        </w:rPr>
        <w:drawing>
          <wp:inline distT="0" distB="0" distL="0" distR="0" wp14:anchorId="552F7C15" wp14:editId="19B81F2D">
            <wp:extent cx="5303520" cy="24367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12强基联盟高三月考_15_图1.png"/>
                    <pic:cNvPicPr/>
                  </pic:nvPicPr>
                  <pic:blipFill>
                    <a:blip r:embed="rId8"/>
                    <a:stretch>
                      <a:fillRect/>
                    </a:stretch>
                  </pic:blipFill>
                  <pic:spPr>
                    <a:xfrm>
                      <a:off x="0" y="0"/>
                      <a:ext cx="5303520" cy="2436752"/>
                    </a:xfrm>
                    <a:prstGeom prst="rect">
                      <a:avLst/>
                    </a:prstGeom>
                  </pic:spPr>
                </pic:pic>
              </a:graphicData>
            </a:graphic>
          </wp:inline>
        </w:drawing>
      </w:r>
    </w:p>
    <w:p w14:paraId="21374B13" w14:textId="77777777" w:rsidR="008828E7" w:rsidRPr="00D407F3" w:rsidRDefault="00000000">
      <w:pPr>
        <w:rPr>
          <w:rFonts w:eastAsia="宋体"/>
          <w:lang w:eastAsia="zh-CN"/>
        </w:rPr>
      </w:pPr>
      <w:r w:rsidRPr="00D407F3">
        <w:rPr>
          <w:rFonts w:eastAsia="宋体"/>
          <w:lang w:eastAsia="zh-CN"/>
        </w:rPr>
        <w:t>请编写</w:t>
      </w:r>
      <w:r w:rsidRPr="00D407F3">
        <w:rPr>
          <w:rFonts w:eastAsia="宋体"/>
          <w:lang w:eastAsia="zh-CN"/>
        </w:rPr>
        <w:t xml:space="preserve"> Python </w:t>
      </w:r>
      <w:r w:rsidRPr="00D407F3">
        <w:rPr>
          <w:rFonts w:eastAsia="宋体"/>
          <w:lang w:eastAsia="zh-CN"/>
        </w:rPr>
        <w:t>程序，实现计算节点任务分配方案。</w:t>
      </w:r>
    </w:p>
    <w:p w14:paraId="6147E84C" w14:textId="77777777" w:rsidR="008828E7" w:rsidRPr="00D407F3" w:rsidRDefault="00000000">
      <w:pPr>
        <w:rPr>
          <w:rFonts w:eastAsia="宋体"/>
          <w:lang w:eastAsia="zh-CN"/>
        </w:rPr>
      </w:pPr>
      <w:r w:rsidRPr="00D407F3">
        <w:rPr>
          <w:rFonts w:eastAsia="宋体"/>
          <w:lang w:eastAsia="zh-CN"/>
        </w:rPr>
        <w:t>（</w:t>
      </w:r>
      <w:r w:rsidRPr="00D407F3">
        <w:rPr>
          <w:rFonts w:eastAsia="宋体"/>
          <w:lang w:eastAsia="zh-CN"/>
        </w:rPr>
        <w:t>1</w:t>
      </w:r>
      <w:r w:rsidRPr="00D407F3">
        <w:rPr>
          <w:rFonts w:eastAsia="宋体"/>
          <w:lang w:eastAsia="zh-CN"/>
        </w:rPr>
        <w:t>）将上述</w:t>
      </w:r>
      <w:r w:rsidRPr="00D407F3">
        <w:rPr>
          <w:rFonts w:eastAsia="宋体"/>
          <w:lang w:eastAsia="zh-CN"/>
        </w:rPr>
        <w:t xml:space="preserve"> 8 </w:t>
      </w:r>
      <w:r w:rsidRPr="00D407F3">
        <w:rPr>
          <w:rFonts w:eastAsia="宋体"/>
          <w:lang w:eastAsia="zh-CN"/>
        </w:rPr>
        <w:t>个计算任务分配到</w:t>
      </w:r>
      <w:r w:rsidRPr="00D407F3">
        <w:rPr>
          <w:rFonts w:eastAsia="宋体"/>
          <w:lang w:eastAsia="zh-CN"/>
        </w:rPr>
        <w:t xml:space="preserve"> 3 </w:t>
      </w:r>
      <w:r w:rsidRPr="00D407F3">
        <w:rPr>
          <w:rFonts w:eastAsia="宋体"/>
          <w:lang w:eastAsia="zh-CN"/>
        </w:rPr>
        <w:t>个计算节点，每个计算节点的算力上限为</w:t>
      </w:r>
      <w:r w:rsidRPr="00D407F3">
        <w:rPr>
          <w:rFonts w:eastAsia="宋体"/>
          <w:lang w:eastAsia="zh-CN"/>
        </w:rPr>
        <w:t xml:space="preserve"> 1600 TFLOPS</w:t>
      </w:r>
      <w:r w:rsidRPr="00D407F3">
        <w:rPr>
          <w:rFonts w:eastAsia="宋体"/>
          <w:lang w:eastAsia="zh-CN"/>
        </w:rPr>
        <w:t>。计算节点分配的任务编号情况为</w:t>
      </w:r>
      <w:r w:rsidRPr="00D407F3">
        <w:rPr>
          <w:rFonts w:eastAsia="宋体"/>
          <w:lang w:eastAsia="zh-CN"/>
        </w:rPr>
        <w:t xml:space="preserve"> [[1,4], ______]</w:t>
      </w:r>
      <w:r w:rsidRPr="00D407F3">
        <w:rPr>
          <w:rFonts w:eastAsia="宋体"/>
          <w:lang w:eastAsia="zh-CN"/>
        </w:rPr>
        <w:t>。</w:t>
      </w:r>
    </w:p>
    <w:p w14:paraId="1EA7A7FE" w14:textId="77777777" w:rsidR="008828E7" w:rsidRPr="00D407F3" w:rsidRDefault="00000000">
      <w:pPr>
        <w:rPr>
          <w:rFonts w:eastAsia="宋体"/>
          <w:lang w:eastAsia="zh-CN"/>
        </w:rPr>
      </w:pPr>
      <w:r w:rsidRPr="00D407F3">
        <w:rPr>
          <w:rFonts w:eastAsia="宋体"/>
          <w:lang w:eastAsia="zh-CN"/>
        </w:rPr>
        <w:t>（</w:t>
      </w:r>
      <w:r w:rsidRPr="00D407F3">
        <w:rPr>
          <w:rFonts w:eastAsia="宋体"/>
          <w:lang w:eastAsia="zh-CN"/>
        </w:rPr>
        <w:t>2</w:t>
      </w:r>
      <w:r w:rsidRPr="00D407F3">
        <w:rPr>
          <w:rFonts w:eastAsia="宋体"/>
          <w:lang w:eastAsia="zh-CN"/>
        </w:rPr>
        <w:t>）定义如下</w:t>
      </w:r>
      <w:r w:rsidRPr="00D407F3">
        <w:rPr>
          <w:rFonts w:eastAsia="宋体"/>
          <w:lang w:eastAsia="zh-CN"/>
        </w:rPr>
        <w:t xml:space="preserve"> sorttasks(data) </w:t>
      </w:r>
      <w:r w:rsidRPr="00D407F3">
        <w:rPr>
          <w:rFonts w:eastAsia="宋体"/>
          <w:lang w:eastAsia="zh-CN"/>
        </w:rPr>
        <w:t>函数，函数</w:t>
      </w:r>
      <w:r w:rsidRPr="00D407F3">
        <w:rPr>
          <w:rFonts w:eastAsia="宋体"/>
          <w:lang w:eastAsia="zh-CN"/>
        </w:rPr>
        <w:t xml:space="preserve"> data </w:t>
      </w:r>
      <w:r w:rsidRPr="00D407F3">
        <w:rPr>
          <w:rFonts w:eastAsia="宋体"/>
          <w:lang w:eastAsia="zh-CN"/>
        </w:rPr>
        <w:t>的每个元素由</w:t>
      </w:r>
      <w:r w:rsidRPr="00D407F3">
        <w:rPr>
          <w:rFonts w:eastAsia="宋体"/>
          <w:lang w:eastAsia="zh-CN"/>
        </w:rPr>
        <w:t>“</w:t>
      </w:r>
      <w:r w:rsidRPr="00D407F3">
        <w:rPr>
          <w:rFonts w:eastAsia="宋体"/>
          <w:lang w:eastAsia="zh-CN"/>
        </w:rPr>
        <w:t>任务编号</w:t>
      </w:r>
      <w:r w:rsidRPr="00D407F3">
        <w:rPr>
          <w:rFonts w:eastAsia="宋体"/>
          <w:lang w:eastAsia="zh-CN"/>
        </w:rPr>
        <w:t>”</w:t>
      </w:r>
      <w:r w:rsidRPr="00D407F3">
        <w:rPr>
          <w:rFonts w:eastAsia="宋体"/>
          <w:lang w:eastAsia="zh-CN"/>
        </w:rPr>
        <w:t>、</w:t>
      </w:r>
      <w:r w:rsidRPr="00D407F3">
        <w:rPr>
          <w:rFonts w:eastAsia="宋体"/>
          <w:lang w:eastAsia="zh-CN"/>
        </w:rPr>
        <w:t>“</w:t>
      </w:r>
      <w:r w:rsidRPr="00D407F3">
        <w:rPr>
          <w:rFonts w:eastAsia="宋体"/>
          <w:lang w:eastAsia="zh-CN"/>
        </w:rPr>
        <w:t>任务类型</w:t>
      </w:r>
      <w:r w:rsidRPr="00D407F3">
        <w:rPr>
          <w:rFonts w:eastAsia="宋体"/>
          <w:lang w:eastAsia="zh-CN"/>
        </w:rPr>
        <w:t>”</w:t>
      </w:r>
      <w:r w:rsidRPr="00D407F3">
        <w:rPr>
          <w:rFonts w:eastAsia="宋体"/>
          <w:lang w:eastAsia="zh-CN"/>
        </w:rPr>
        <w:t>、</w:t>
      </w:r>
      <w:r w:rsidRPr="00D407F3">
        <w:rPr>
          <w:rFonts w:eastAsia="宋体"/>
          <w:lang w:eastAsia="zh-CN"/>
        </w:rPr>
        <w:t>“</w:t>
      </w:r>
      <w:r w:rsidRPr="00D407F3">
        <w:rPr>
          <w:rFonts w:eastAsia="宋体"/>
          <w:lang w:eastAsia="zh-CN"/>
        </w:rPr>
        <w:t>算力需求</w:t>
      </w:r>
      <w:r w:rsidRPr="00D407F3">
        <w:rPr>
          <w:rFonts w:eastAsia="宋体"/>
          <w:lang w:eastAsia="zh-CN"/>
        </w:rPr>
        <w:t xml:space="preserve">”3 </w:t>
      </w:r>
      <w:r w:rsidRPr="00D407F3">
        <w:rPr>
          <w:rFonts w:eastAsia="宋体"/>
          <w:lang w:eastAsia="zh-CN"/>
        </w:rPr>
        <w:t>个数据项组成。函数的功能是根据各任务算力需求降序排序。请在划线处填入合适代码。</w:t>
      </w:r>
    </w:p>
    <w:p w14:paraId="20E482D5" w14:textId="77777777" w:rsidR="008828E7" w:rsidRPr="00D407F3" w:rsidRDefault="00000000" w:rsidP="00D407F3">
      <w:pPr>
        <w:spacing w:after="0"/>
        <w:rPr>
          <w:rFonts w:eastAsia="宋体"/>
        </w:rPr>
      </w:pPr>
      <w:r w:rsidRPr="00D407F3">
        <w:rPr>
          <w:rFonts w:ascii="Consolas" w:eastAsia="宋体" w:hAnsi="Consolas"/>
        </w:rPr>
        <w:t>def sorttasks(data):</w:t>
      </w:r>
    </w:p>
    <w:p w14:paraId="797BEAC2" w14:textId="77777777" w:rsidR="008828E7" w:rsidRPr="00D407F3" w:rsidRDefault="00000000" w:rsidP="00D407F3">
      <w:pPr>
        <w:spacing w:after="0"/>
        <w:rPr>
          <w:rFonts w:eastAsia="宋体"/>
        </w:rPr>
      </w:pPr>
      <w:r w:rsidRPr="00D407F3">
        <w:rPr>
          <w:rFonts w:ascii="Consolas" w:eastAsia="宋体" w:hAnsi="Consolas"/>
        </w:rPr>
        <w:t xml:space="preserve">    task = [[] for i in range(len(data))]</w:t>
      </w:r>
    </w:p>
    <w:p w14:paraId="21EA1C53" w14:textId="77777777" w:rsidR="008828E7" w:rsidRPr="00D407F3" w:rsidRDefault="00000000" w:rsidP="00D407F3">
      <w:pPr>
        <w:spacing w:after="0"/>
        <w:rPr>
          <w:rFonts w:eastAsia="宋体"/>
        </w:rPr>
      </w:pPr>
      <w:r w:rsidRPr="00D407F3">
        <w:rPr>
          <w:rFonts w:ascii="Consolas" w:eastAsia="宋体" w:hAnsi="Consolas"/>
        </w:rPr>
        <w:t xml:space="preserve">    x = 0</w:t>
      </w:r>
    </w:p>
    <w:p w14:paraId="2D4D5BC5" w14:textId="77777777" w:rsidR="008828E7" w:rsidRPr="00D407F3" w:rsidRDefault="00000000" w:rsidP="00D407F3">
      <w:pPr>
        <w:spacing w:after="0"/>
        <w:rPr>
          <w:rFonts w:eastAsia="宋体"/>
        </w:rPr>
      </w:pPr>
      <w:r w:rsidRPr="00D407F3">
        <w:rPr>
          <w:rFonts w:ascii="Consolas" w:eastAsia="宋体" w:hAnsi="Consolas"/>
        </w:rPr>
        <w:t xml:space="preserve">    for i in range(len(data)):</w:t>
      </w:r>
    </w:p>
    <w:p w14:paraId="0BC65036" w14:textId="77777777" w:rsidR="008828E7" w:rsidRPr="00D407F3" w:rsidRDefault="00000000" w:rsidP="00D407F3">
      <w:pPr>
        <w:spacing w:after="0"/>
        <w:rPr>
          <w:rFonts w:eastAsia="宋体"/>
        </w:rPr>
      </w:pPr>
      <w:r w:rsidRPr="00D407F3">
        <w:rPr>
          <w:rFonts w:ascii="Consolas" w:eastAsia="宋体" w:hAnsi="Consolas"/>
        </w:rPr>
        <w:t xml:space="preserve">        t = data[i][2]</w:t>
      </w:r>
    </w:p>
    <w:p w14:paraId="51FFF192" w14:textId="77777777" w:rsidR="008828E7" w:rsidRPr="00D407F3" w:rsidRDefault="00000000" w:rsidP="00D407F3">
      <w:pPr>
        <w:spacing w:after="0"/>
        <w:rPr>
          <w:rFonts w:eastAsia="宋体"/>
        </w:rPr>
      </w:pPr>
      <w:r w:rsidRPr="00D407F3">
        <w:rPr>
          <w:rFonts w:ascii="Consolas" w:eastAsia="宋体" w:hAnsi="Consolas"/>
        </w:rPr>
        <w:t xml:space="preserve">        j = x - 1</w:t>
      </w:r>
    </w:p>
    <w:p w14:paraId="62E35297" w14:textId="77777777" w:rsidR="008828E7" w:rsidRPr="00D407F3" w:rsidRDefault="00000000" w:rsidP="00D407F3">
      <w:pPr>
        <w:spacing w:after="0"/>
        <w:rPr>
          <w:rFonts w:eastAsia="宋体"/>
        </w:rPr>
      </w:pPr>
      <w:r w:rsidRPr="00D407F3">
        <w:rPr>
          <w:rFonts w:ascii="Consolas" w:eastAsia="宋体" w:hAnsi="Consolas"/>
        </w:rPr>
        <w:t xml:space="preserve">        while __________:</w:t>
      </w:r>
    </w:p>
    <w:p w14:paraId="45E461EB" w14:textId="77777777" w:rsidR="008828E7" w:rsidRPr="00D407F3" w:rsidRDefault="00000000" w:rsidP="00D407F3">
      <w:pPr>
        <w:spacing w:after="0"/>
        <w:rPr>
          <w:rFonts w:eastAsia="宋体"/>
        </w:rPr>
      </w:pPr>
      <w:r w:rsidRPr="00D407F3">
        <w:rPr>
          <w:rFonts w:ascii="Consolas" w:eastAsia="宋体" w:hAnsi="Consolas"/>
        </w:rPr>
        <w:t xml:space="preserve">            task[j + 1] = task[j]</w:t>
      </w:r>
    </w:p>
    <w:p w14:paraId="658D3FE6" w14:textId="77777777" w:rsidR="008828E7" w:rsidRPr="00D407F3" w:rsidRDefault="00000000" w:rsidP="00D407F3">
      <w:pPr>
        <w:spacing w:after="0"/>
        <w:rPr>
          <w:rFonts w:eastAsia="宋体"/>
        </w:rPr>
      </w:pPr>
      <w:r w:rsidRPr="00D407F3">
        <w:rPr>
          <w:rFonts w:ascii="Consolas" w:eastAsia="宋体" w:hAnsi="Consolas"/>
        </w:rPr>
        <w:t xml:space="preserve">            j -= 1</w:t>
      </w:r>
    </w:p>
    <w:p w14:paraId="76D937FD" w14:textId="77777777" w:rsidR="008828E7" w:rsidRPr="00D407F3" w:rsidRDefault="00000000" w:rsidP="00D407F3">
      <w:pPr>
        <w:spacing w:after="0"/>
        <w:rPr>
          <w:rFonts w:eastAsia="宋体"/>
        </w:rPr>
      </w:pPr>
      <w:r w:rsidRPr="00D407F3">
        <w:rPr>
          <w:rFonts w:ascii="Consolas" w:eastAsia="宋体" w:hAnsi="Consolas"/>
        </w:rPr>
        <w:t xml:space="preserve">        task[j + 1] = [data[i][0], t]</w:t>
      </w:r>
    </w:p>
    <w:p w14:paraId="0645D229" w14:textId="77777777" w:rsidR="008828E7" w:rsidRPr="00D407F3" w:rsidRDefault="00000000" w:rsidP="00D407F3">
      <w:pPr>
        <w:spacing w:after="0"/>
        <w:rPr>
          <w:rFonts w:eastAsia="宋体"/>
        </w:rPr>
      </w:pPr>
      <w:r w:rsidRPr="00D407F3">
        <w:rPr>
          <w:rFonts w:ascii="Consolas" w:eastAsia="宋体" w:hAnsi="Consolas"/>
        </w:rPr>
        <w:t xml:space="preserve">        x += 1</w:t>
      </w:r>
    </w:p>
    <w:p w14:paraId="3F9C1C14" w14:textId="77777777" w:rsidR="008828E7" w:rsidRPr="00D407F3" w:rsidRDefault="00000000" w:rsidP="00D407F3">
      <w:pPr>
        <w:spacing w:after="0"/>
        <w:rPr>
          <w:rFonts w:eastAsia="宋体"/>
        </w:rPr>
      </w:pPr>
      <w:r w:rsidRPr="00D407F3">
        <w:rPr>
          <w:rFonts w:ascii="Consolas" w:eastAsia="宋体" w:hAnsi="Consolas"/>
        </w:rPr>
        <w:t xml:space="preserve">    return task</w:t>
      </w:r>
    </w:p>
    <w:p w14:paraId="62EDF30C" w14:textId="77777777" w:rsidR="008828E7" w:rsidRPr="00D407F3" w:rsidRDefault="00000000" w:rsidP="00D407F3">
      <w:pPr>
        <w:spacing w:after="0"/>
        <w:rPr>
          <w:rFonts w:eastAsia="宋体"/>
        </w:rPr>
      </w:pPr>
      <w:r w:rsidRPr="00D407F3">
        <w:rPr>
          <w:rFonts w:eastAsia="宋体"/>
        </w:rPr>
        <w:lastRenderedPageBreak/>
        <w:t>（</w:t>
      </w:r>
      <w:r w:rsidRPr="00D407F3">
        <w:rPr>
          <w:rFonts w:eastAsia="宋体"/>
        </w:rPr>
        <w:t>3</w:t>
      </w:r>
      <w:r w:rsidRPr="00D407F3">
        <w:rPr>
          <w:rFonts w:eastAsia="宋体"/>
        </w:rPr>
        <w:t>）实现节点算力分配功能的部分</w:t>
      </w:r>
      <w:r w:rsidRPr="00D407F3">
        <w:rPr>
          <w:rFonts w:eastAsia="宋体"/>
        </w:rPr>
        <w:t xml:space="preserve"> Python </w:t>
      </w:r>
      <w:r w:rsidRPr="00D407F3">
        <w:rPr>
          <w:rFonts w:eastAsia="宋体"/>
        </w:rPr>
        <w:t>程序如下，程序中用到的列表方法函数如下表所示，请在程序中划线处填入合适的代码。</w:t>
      </w:r>
    </w:p>
    <w:p w14:paraId="15F96D22" w14:textId="77777777" w:rsidR="008828E7" w:rsidRPr="00D407F3" w:rsidRDefault="00000000" w:rsidP="00D407F3">
      <w:pPr>
        <w:spacing w:after="0"/>
        <w:rPr>
          <w:rFonts w:eastAsia="宋体"/>
        </w:rPr>
      </w:pPr>
      <w:r w:rsidRPr="00D407F3">
        <w:rPr>
          <w:rFonts w:ascii="Consolas" w:eastAsia="宋体" w:hAnsi="Consolas"/>
        </w:rPr>
        <w:t>def findflops():</w:t>
      </w:r>
    </w:p>
    <w:p w14:paraId="1CDC5C4A" w14:textId="77777777" w:rsidR="008828E7" w:rsidRPr="00D407F3" w:rsidRDefault="00000000" w:rsidP="00D407F3">
      <w:pPr>
        <w:spacing w:after="0"/>
        <w:rPr>
          <w:rFonts w:eastAsia="宋体"/>
        </w:rPr>
      </w:pPr>
      <w:r w:rsidRPr="00D407F3">
        <w:rPr>
          <w:rFonts w:ascii="Consolas" w:eastAsia="宋体" w:hAnsi="Consolas"/>
        </w:rPr>
        <w:t xml:space="preserve">    global num      # num </w:t>
      </w:r>
      <w:r w:rsidRPr="00D407F3">
        <w:rPr>
          <w:rFonts w:ascii="Consolas" w:eastAsia="宋体" w:hAnsi="Consolas"/>
        </w:rPr>
        <w:t>为全局变量</w:t>
      </w:r>
    </w:p>
    <w:p w14:paraId="4CCD396E" w14:textId="77777777" w:rsidR="008828E7" w:rsidRPr="00D407F3" w:rsidRDefault="00000000" w:rsidP="00D407F3">
      <w:pPr>
        <w:spacing w:after="0"/>
        <w:rPr>
          <w:rFonts w:eastAsia="宋体"/>
        </w:rPr>
      </w:pPr>
      <w:r w:rsidRPr="00D407F3">
        <w:rPr>
          <w:rFonts w:ascii="Consolas" w:eastAsia="宋体" w:hAnsi="Consolas"/>
        </w:rPr>
        <w:t xml:space="preserve">    a = [0] * (m + 1)</w:t>
      </w:r>
    </w:p>
    <w:p w14:paraId="782113CA" w14:textId="77777777" w:rsidR="008828E7" w:rsidRPr="00D407F3" w:rsidRDefault="00000000" w:rsidP="00D407F3">
      <w:pPr>
        <w:spacing w:after="0"/>
        <w:rPr>
          <w:rFonts w:eastAsia="宋体"/>
        </w:rPr>
      </w:pPr>
      <w:r w:rsidRPr="00D407F3">
        <w:rPr>
          <w:rFonts w:ascii="Consolas" w:eastAsia="宋体" w:hAnsi="Consolas"/>
        </w:rPr>
        <w:t xml:space="preserve">    lnk = [-1] * (m + 1)</w:t>
      </w:r>
    </w:p>
    <w:p w14:paraId="28011CA1" w14:textId="77777777" w:rsidR="008828E7" w:rsidRPr="00D407F3" w:rsidRDefault="00000000" w:rsidP="00D407F3">
      <w:pPr>
        <w:spacing w:after="0"/>
        <w:rPr>
          <w:rFonts w:eastAsia="宋体"/>
        </w:rPr>
      </w:pPr>
      <w:r w:rsidRPr="00D407F3">
        <w:rPr>
          <w:rFonts w:ascii="Consolas" w:eastAsia="宋体" w:hAnsi="Consolas"/>
        </w:rPr>
        <w:t xml:space="preserve">    for i in range(cnt):</w:t>
      </w:r>
    </w:p>
    <w:p w14:paraId="4DB403DC" w14:textId="77777777" w:rsidR="008828E7" w:rsidRPr="00D407F3" w:rsidRDefault="00000000" w:rsidP="00D407F3">
      <w:pPr>
        <w:spacing w:after="0"/>
        <w:rPr>
          <w:rFonts w:eastAsia="宋体"/>
        </w:rPr>
      </w:pPr>
      <w:r w:rsidRPr="00D407F3">
        <w:rPr>
          <w:rFonts w:ascii="Consolas" w:eastAsia="宋体" w:hAnsi="Consolas"/>
        </w:rPr>
        <w:t xml:space="preserve">        if not flag[i]:</w:t>
      </w:r>
    </w:p>
    <w:p w14:paraId="0E04F1AE" w14:textId="77777777" w:rsidR="008828E7" w:rsidRPr="00D407F3" w:rsidRDefault="00000000" w:rsidP="00D407F3">
      <w:pPr>
        <w:spacing w:after="0"/>
        <w:rPr>
          <w:rFonts w:eastAsia="宋体"/>
        </w:rPr>
      </w:pPr>
      <w:r w:rsidRPr="00D407F3">
        <w:rPr>
          <w:rFonts w:ascii="Consolas" w:eastAsia="宋体" w:hAnsi="Consolas"/>
        </w:rPr>
        <w:t xml:space="preserve">            t = tasks[i][1]</w:t>
      </w:r>
    </w:p>
    <w:p w14:paraId="6EB8631F" w14:textId="77777777" w:rsidR="008828E7" w:rsidRPr="00D407F3" w:rsidRDefault="00000000" w:rsidP="00D407F3">
      <w:pPr>
        <w:spacing w:after="0"/>
        <w:rPr>
          <w:rFonts w:eastAsia="宋体"/>
        </w:rPr>
      </w:pPr>
      <w:r w:rsidRPr="00D407F3">
        <w:rPr>
          <w:rFonts w:ascii="Consolas" w:eastAsia="宋体" w:hAnsi="Consolas"/>
        </w:rPr>
        <w:t xml:space="preserve">            for j in range(m, t - 1, -1):</w:t>
      </w:r>
    </w:p>
    <w:p w14:paraId="32BF7DF8" w14:textId="77777777" w:rsidR="008828E7" w:rsidRPr="00D407F3" w:rsidRDefault="00000000" w:rsidP="00D407F3">
      <w:pPr>
        <w:spacing w:after="0"/>
        <w:rPr>
          <w:rFonts w:eastAsia="宋体"/>
        </w:rPr>
      </w:pPr>
      <w:r w:rsidRPr="00D407F3">
        <w:rPr>
          <w:rFonts w:ascii="Consolas" w:eastAsia="宋体" w:hAnsi="Consolas"/>
        </w:rPr>
        <w:t xml:space="preserve">                if a[j] &lt; a[j - t] + t:</w:t>
      </w:r>
    </w:p>
    <w:p w14:paraId="77506789" w14:textId="77777777" w:rsidR="008828E7" w:rsidRPr="00D407F3" w:rsidRDefault="00000000" w:rsidP="00D407F3">
      <w:pPr>
        <w:spacing w:after="0"/>
        <w:rPr>
          <w:rFonts w:eastAsia="宋体"/>
        </w:rPr>
      </w:pPr>
      <w:r w:rsidRPr="00D407F3">
        <w:rPr>
          <w:rFonts w:ascii="Consolas" w:eastAsia="宋体" w:hAnsi="Consolas"/>
        </w:rPr>
        <w:t xml:space="preserve">                    a[j] = a[j - t] + t</w:t>
      </w:r>
    </w:p>
    <w:p w14:paraId="62A0E7CE" w14:textId="77777777" w:rsidR="008828E7" w:rsidRPr="00D407F3" w:rsidRDefault="00000000" w:rsidP="00D407F3">
      <w:pPr>
        <w:spacing w:after="0"/>
        <w:rPr>
          <w:rFonts w:eastAsia="宋体"/>
        </w:rPr>
      </w:pPr>
      <w:r w:rsidRPr="00D407F3">
        <w:rPr>
          <w:rFonts w:ascii="Consolas" w:eastAsia="宋体" w:hAnsi="Consolas"/>
        </w:rPr>
        <w:t xml:space="preserve">                    lnk[j] = i</w:t>
      </w:r>
    </w:p>
    <w:p w14:paraId="51E9BF8C" w14:textId="77777777" w:rsidR="008828E7" w:rsidRPr="00D407F3" w:rsidRDefault="00000000" w:rsidP="00D407F3">
      <w:pPr>
        <w:spacing w:after="0"/>
        <w:rPr>
          <w:rFonts w:eastAsia="宋体"/>
        </w:rPr>
      </w:pPr>
      <w:r w:rsidRPr="00D407F3">
        <w:rPr>
          <w:rFonts w:ascii="Consolas" w:eastAsia="宋体" w:hAnsi="Consolas"/>
        </w:rPr>
        <w:t xml:space="preserve">    if a[m] == m:</w:t>
      </w:r>
    </w:p>
    <w:p w14:paraId="0F66456A" w14:textId="77777777" w:rsidR="008828E7" w:rsidRPr="00D407F3" w:rsidRDefault="00000000" w:rsidP="00D407F3">
      <w:pPr>
        <w:spacing w:after="0"/>
        <w:rPr>
          <w:rFonts w:eastAsia="宋体"/>
        </w:rPr>
      </w:pPr>
      <w:r w:rsidRPr="00D407F3">
        <w:rPr>
          <w:rFonts w:ascii="Consolas" w:eastAsia="宋体" w:hAnsi="Consolas"/>
        </w:rPr>
        <w:t xml:space="preserve">        p = m</w:t>
      </w:r>
    </w:p>
    <w:p w14:paraId="6181A808" w14:textId="77777777" w:rsidR="008828E7" w:rsidRPr="00D407F3" w:rsidRDefault="00000000" w:rsidP="00D407F3">
      <w:pPr>
        <w:spacing w:after="0"/>
        <w:rPr>
          <w:rFonts w:eastAsia="宋体"/>
        </w:rPr>
      </w:pPr>
      <w:r w:rsidRPr="00D407F3">
        <w:rPr>
          <w:rFonts w:ascii="Consolas" w:eastAsia="宋体" w:hAnsi="Consolas"/>
        </w:rPr>
        <w:t xml:space="preserve">        while __________①__________:</w:t>
      </w:r>
    </w:p>
    <w:p w14:paraId="46182168" w14:textId="77777777" w:rsidR="008828E7" w:rsidRPr="00D407F3" w:rsidRDefault="00000000" w:rsidP="00D407F3">
      <w:pPr>
        <w:spacing w:after="0"/>
        <w:rPr>
          <w:rFonts w:eastAsia="宋体"/>
        </w:rPr>
      </w:pPr>
      <w:r w:rsidRPr="00D407F3">
        <w:rPr>
          <w:rFonts w:ascii="Consolas" w:eastAsia="宋体" w:hAnsi="Consolas"/>
        </w:rPr>
        <w:t xml:space="preserve">            j = lnk[p]</w:t>
      </w:r>
    </w:p>
    <w:p w14:paraId="26C67F34" w14:textId="77777777" w:rsidR="008828E7" w:rsidRPr="00D407F3" w:rsidRDefault="00000000" w:rsidP="00D407F3">
      <w:pPr>
        <w:spacing w:after="0"/>
        <w:rPr>
          <w:rFonts w:eastAsia="宋体"/>
        </w:rPr>
      </w:pPr>
      <w:r w:rsidRPr="00D407F3">
        <w:rPr>
          <w:rFonts w:ascii="Consolas" w:eastAsia="宋体" w:hAnsi="Consolas"/>
        </w:rPr>
        <w:t xml:space="preserve">            lst[num].append(tasks[j][0])</w:t>
      </w:r>
    </w:p>
    <w:p w14:paraId="280AC15D" w14:textId="77777777" w:rsidR="008828E7" w:rsidRPr="00D407F3" w:rsidRDefault="00000000" w:rsidP="00D407F3">
      <w:pPr>
        <w:spacing w:after="0"/>
        <w:rPr>
          <w:rFonts w:eastAsia="宋体"/>
        </w:rPr>
      </w:pPr>
      <w:r w:rsidRPr="00D407F3">
        <w:rPr>
          <w:rFonts w:ascii="Consolas" w:eastAsia="宋体" w:hAnsi="Consolas"/>
        </w:rPr>
        <w:t xml:space="preserve">            q.append([num, j])</w:t>
      </w:r>
    </w:p>
    <w:p w14:paraId="3FA8CD99" w14:textId="77777777" w:rsidR="008828E7" w:rsidRPr="00D407F3" w:rsidRDefault="00000000" w:rsidP="00D407F3">
      <w:pPr>
        <w:spacing w:after="0"/>
        <w:rPr>
          <w:rFonts w:eastAsia="宋体"/>
        </w:rPr>
      </w:pPr>
      <w:r w:rsidRPr="00D407F3">
        <w:rPr>
          <w:rFonts w:ascii="Consolas" w:eastAsia="宋体" w:hAnsi="Consolas"/>
        </w:rPr>
        <w:t xml:space="preserve">            flag[j] = True</w:t>
      </w:r>
    </w:p>
    <w:p w14:paraId="49E444FE" w14:textId="77777777" w:rsidR="008828E7" w:rsidRPr="00D407F3" w:rsidRDefault="00000000" w:rsidP="00D407F3">
      <w:pPr>
        <w:spacing w:after="0"/>
        <w:rPr>
          <w:rFonts w:eastAsia="宋体"/>
          <w:lang w:val="pt-BR"/>
        </w:rPr>
      </w:pPr>
      <w:r w:rsidRPr="00D407F3">
        <w:rPr>
          <w:rFonts w:ascii="Consolas" w:eastAsia="宋体" w:hAnsi="Consolas"/>
        </w:rPr>
        <w:t xml:space="preserve">            </w:t>
      </w:r>
      <w:r w:rsidRPr="00D407F3">
        <w:rPr>
          <w:rFonts w:ascii="Consolas" w:eastAsia="宋体" w:hAnsi="Consolas"/>
          <w:lang w:val="pt-BR"/>
        </w:rPr>
        <w:t>p -= tasks[j][1]</w:t>
      </w:r>
    </w:p>
    <w:p w14:paraId="55379904" w14:textId="77777777" w:rsidR="008828E7" w:rsidRPr="00D407F3" w:rsidRDefault="00000000" w:rsidP="00D407F3">
      <w:pPr>
        <w:spacing w:after="0"/>
        <w:rPr>
          <w:rFonts w:eastAsia="宋体"/>
          <w:lang w:val="pt-BR"/>
        </w:rPr>
      </w:pPr>
      <w:r w:rsidRPr="00D407F3">
        <w:rPr>
          <w:rFonts w:ascii="Consolas" w:eastAsia="宋体" w:hAnsi="Consolas"/>
          <w:lang w:val="pt-BR"/>
        </w:rPr>
        <w:t xml:space="preserve">        num = (num + 1) % n</w:t>
      </w:r>
    </w:p>
    <w:p w14:paraId="50F61900" w14:textId="77777777" w:rsidR="008828E7" w:rsidRPr="00D407F3" w:rsidRDefault="00000000" w:rsidP="00D407F3">
      <w:pPr>
        <w:spacing w:after="0"/>
        <w:rPr>
          <w:rFonts w:eastAsia="宋体"/>
          <w:lang w:val="pt-BR"/>
        </w:rPr>
      </w:pPr>
      <w:r w:rsidRPr="00D407F3">
        <w:rPr>
          <w:rFonts w:ascii="Consolas" w:eastAsia="宋体" w:hAnsi="Consolas"/>
          <w:lang w:val="pt-BR"/>
        </w:rPr>
        <w:t xml:space="preserve">        return True</w:t>
      </w:r>
    </w:p>
    <w:p w14:paraId="416BAC61" w14:textId="01D60498" w:rsidR="008828E7" w:rsidRPr="00D407F3" w:rsidRDefault="00000000" w:rsidP="00D407F3">
      <w:pPr>
        <w:spacing w:after="0"/>
        <w:rPr>
          <w:rFonts w:eastAsia="宋体" w:hint="eastAsia"/>
          <w:lang w:val="pt-BR" w:eastAsia="zh-CN"/>
        </w:rPr>
      </w:pPr>
      <w:r w:rsidRPr="00D407F3">
        <w:rPr>
          <w:rFonts w:ascii="Consolas" w:eastAsia="宋体" w:hAnsi="Consolas"/>
          <w:lang w:val="pt-BR"/>
        </w:rPr>
        <w:t xml:space="preserve">    return False</w:t>
      </w:r>
    </w:p>
    <w:p w14:paraId="5AC0DA48" w14:textId="77777777" w:rsidR="008828E7" w:rsidRPr="00D407F3" w:rsidRDefault="00000000">
      <w:pPr>
        <w:spacing w:after="0" w:line="240" w:lineRule="auto"/>
        <w:rPr>
          <w:rFonts w:eastAsia="宋体"/>
          <w:lang w:val="pt-BR"/>
        </w:rPr>
      </w:pPr>
      <w:r w:rsidRPr="00D407F3">
        <w:rPr>
          <w:rFonts w:ascii="Consolas" w:eastAsia="宋体" w:hAnsi="Consolas"/>
          <w:lang w:val="pt-BR"/>
        </w:rPr>
        <w:t>'''</w:t>
      </w:r>
    </w:p>
    <w:p w14:paraId="3382DC37" w14:textId="77777777" w:rsidR="008828E7" w:rsidRPr="00D407F3" w:rsidRDefault="00000000">
      <w:pPr>
        <w:spacing w:after="0" w:line="240" w:lineRule="auto"/>
        <w:rPr>
          <w:rFonts w:eastAsia="宋体"/>
          <w:lang w:val="pt-BR"/>
        </w:rPr>
      </w:pPr>
      <w:r w:rsidRPr="00D407F3">
        <w:rPr>
          <w:rFonts w:ascii="Consolas" w:eastAsia="宋体" w:hAnsi="Consolas"/>
        </w:rPr>
        <w:t>读取节点总数存入变量</w:t>
      </w:r>
      <w:r w:rsidRPr="00D407F3">
        <w:rPr>
          <w:rFonts w:ascii="Consolas" w:eastAsia="宋体" w:hAnsi="Consolas"/>
          <w:lang w:val="pt-BR"/>
        </w:rPr>
        <w:t xml:space="preserve"> n</w:t>
      </w:r>
      <w:r w:rsidRPr="00D407F3">
        <w:rPr>
          <w:rFonts w:ascii="Consolas" w:eastAsia="宋体" w:hAnsi="Consolas"/>
          <w:lang w:val="pt-BR"/>
        </w:rPr>
        <w:t>，</w:t>
      </w:r>
      <w:r w:rsidRPr="00D407F3">
        <w:rPr>
          <w:rFonts w:ascii="Consolas" w:eastAsia="宋体" w:hAnsi="Consolas"/>
        </w:rPr>
        <w:t>单个计算节点的算力上限</w:t>
      </w:r>
      <w:r w:rsidRPr="00D407F3">
        <w:rPr>
          <w:rFonts w:ascii="Consolas" w:eastAsia="宋体" w:hAnsi="Consolas"/>
          <w:lang w:val="pt-BR"/>
        </w:rPr>
        <w:t>（</w:t>
      </w:r>
      <w:r w:rsidRPr="00D407F3">
        <w:rPr>
          <w:rFonts w:ascii="Consolas" w:eastAsia="宋体" w:hAnsi="Consolas"/>
          <w:lang w:val="pt-BR"/>
        </w:rPr>
        <w:t>TFLOPS</w:t>
      </w:r>
      <w:r w:rsidRPr="00D407F3">
        <w:rPr>
          <w:rFonts w:ascii="Consolas" w:eastAsia="宋体" w:hAnsi="Consolas"/>
          <w:lang w:val="pt-BR"/>
        </w:rPr>
        <w:t>）</w:t>
      </w:r>
      <w:r w:rsidRPr="00D407F3">
        <w:rPr>
          <w:rFonts w:ascii="Consolas" w:eastAsia="宋体" w:hAnsi="Consolas"/>
        </w:rPr>
        <w:t>存入变量</w:t>
      </w:r>
      <w:r w:rsidRPr="00D407F3">
        <w:rPr>
          <w:rFonts w:ascii="Consolas" w:eastAsia="宋体" w:hAnsi="Consolas"/>
          <w:lang w:val="pt-BR"/>
        </w:rPr>
        <w:t xml:space="preserve"> m</w:t>
      </w:r>
      <w:r w:rsidRPr="00D407F3">
        <w:rPr>
          <w:rFonts w:ascii="Consolas" w:eastAsia="宋体" w:hAnsi="Consolas"/>
          <w:lang w:val="pt-BR"/>
        </w:rPr>
        <w:t>，</w:t>
      </w:r>
    </w:p>
    <w:p w14:paraId="3E46FE93" w14:textId="77777777" w:rsidR="008828E7" w:rsidRPr="00D407F3" w:rsidRDefault="00000000">
      <w:pPr>
        <w:spacing w:after="0" w:line="240" w:lineRule="auto"/>
        <w:rPr>
          <w:rFonts w:eastAsia="宋体"/>
          <w:lang w:val="pt-BR"/>
        </w:rPr>
      </w:pPr>
      <w:r w:rsidRPr="00D407F3">
        <w:rPr>
          <w:rFonts w:ascii="Consolas" w:eastAsia="宋体" w:hAnsi="Consolas"/>
        </w:rPr>
        <w:t>读取计算任务存入列表</w:t>
      </w:r>
      <w:r w:rsidRPr="00D407F3">
        <w:rPr>
          <w:rFonts w:ascii="Consolas" w:eastAsia="宋体" w:hAnsi="Consolas"/>
          <w:lang w:val="pt-BR"/>
        </w:rPr>
        <w:t xml:space="preserve"> data </w:t>
      </w:r>
      <w:r w:rsidRPr="00D407F3">
        <w:rPr>
          <w:rFonts w:ascii="Consolas" w:eastAsia="宋体" w:hAnsi="Consolas"/>
        </w:rPr>
        <w:t>中</w:t>
      </w:r>
      <w:r w:rsidRPr="00D407F3">
        <w:rPr>
          <w:rFonts w:ascii="Consolas" w:eastAsia="宋体" w:hAnsi="Consolas"/>
          <w:lang w:val="pt-BR"/>
        </w:rPr>
        <w:t>，</w:t>
      </w:r>
      <w:r w:rsidRPr="00D407F3">
        <w:rPr>
          <w:rFonts w:ascii="Consolas" w:eastAsia="宋体" w:hAnsi="Consolas"/>
        </w:rPr>
        <w:t>代码略</w:t>
      </w:r>
    </w:p>
    <w:p w14:paraId="44A12A04" w14:textId="77777777" w:rsidR="008828E7" w:rsidRPr="00D407F3" w:rsidRDefault="00000000">
      <w:pPr>
        <w:spacing w:after="0" w:line="240" w:lineRule="auto"/>
        <w:rPr>
          <w:rFonts w:eastAsia="宋体"/>
          <w:lang w:val="pt-BR"/>
        </w:rPr>
      </w:pPr>
      <w:r w:rsidRPr="00D407F3">
        <w:rPr>
          <w:rFonts w:ascii="Consolas" w:eastAsia="宋体" w:hAnsi="Consolas"/>
          <w:lang w:val="pt-BR"/>
        </w:rPr>
        <w:t>'''</w:t>
      </w:r>
    </w:p>
    <w:p w14:paraId="75D5A268" w14:textId="77777777" w:rsidR="008828E7" w:rsidRPr="00D407F3" w:rsidRDefault="00000000" w:rsidP="00D407F3">
      <w:pPr>
        <w:spacing w:after="0"/>
        <w:rPr>
          <w:rFonts w:eastAsia="宋体"/>
        </w:rPr>
      </w:pPr>
      <w:r w:rsidRPr="00D407F3">
        <w:rPr>
          <w:rFonts w:ascii="Consolas" w:eastAsia="宋体" w:hAnsi="Consolas"/>
        </w:rPr>
        <w:t>tasks = sorttasks(data)</w:t>
      </w:r>
    </w:p>
    <w:p w14:paraId="1FC47083" w14:textId="77777777" w:rsidR="008828E7" w:rsidRPr="00D407F3" w:rsidRDefault="00000000" w:rsidP="00D407F3">
      <w:pPr>
        <w:spacing w:after="0"/>
        <w:rPr>
          <w:rFonts w:eastAsia="宋体"/>
        </w:rPr>
      </w:pPr>
      <w:r w:rsidRPr="00D407F3">
        <w:rPr>
          <w:rFonts w:ascii="Consolas" w:eastAsia="宋体" w:hAnsi="Consolas"/>
        </w:rPr>
        <w:t>cnt = len(tasks)</w:t>
      </w:r>
    </w:p>
    <w:p w14:paraId="4E1D0776" w14:textId="77777777" w:rsidR="008828E7" w:rsidRPr="00D407F3" w:rsidRDefault="00000000" w:rsidP="00D407F3">
      <w:pPr>
        <w:spacing w:after="0"/>
        <w:rPr>
          <w:rFonts w:eastAsia="宋体"/>
          <w:lang w:val="pt-BR"/>
        </w:rPr>
      </w:pPr>
      <w:r w:rsidRPr="00D407F3">
        <w:rPr>
          <w:rFonts w:ascii="Consolas" w:eastAsia="宋体" w:hAnsi="Consolas"/>
          <w:lang w:val="pt-BR"/>
        </w:rPr>
        <w:t>num = 0</w:t>
      </w:r>
    </w:p>
    <w:p w14:paraId="4AB42AB5" w14:textId="77777777" w:rsidR="008828E7" w:rsidRPr="00D407F3" w:rsidRDefault="00000000" w:rsidP="00D407F3">
      <w:pPr>
        <w:spacing w:after="0"/>
        <w:rPr>
          <w:rFonts w:eastAsia="宋体"/>
          <w:lang w:val="pt-BR"/>
        </w:rPr>
      </w:pPr>
      <w:r w:rsidRPr="00D407F3">
        <w:rPr>
          <w:rFonts w:ascii="Consolas" w:eastAsia="宋体" w:hAnsi="Consolas"/>
          <w:lang w:val="pt-BR"/>
        </w:rPr>
        <w:t>flag = [False] * cnt</w:t>
      </w:r>
    </w:p>
    <w:p w14:paraId="7CD750B8" w14:textId="77777777" w:rsidR="008828E7" w:rsidRPr="00D407F3" w:rsidRDefault="00000000" w:rsidP="00D407F3">
      <w:pPr>
        <w:spacing w:after="0"/>
        <w:rPr>
          <w:rFonts w:eastAsia="宋体"/>
          <w:lang w:val="pt-BR"/>
        </w:rPr>
      </w:pPr>
      <w:r w:rsidRPr="00D407F3">
        <w:rPr>
          <w:rFonts w:ascii="Consolas" w:eastAsia="宋体" w:hAnsi="Consolas"/>
          <w:lang w:val="pt-BR"/>
        </w:rPr>
        <w:t>lst = []</w:t>
      </w:r>
    </w:p>
    <w:p w14:paraId="6B40A36B" w14:textId="77777777" w:rsidR="008828E7" w:rsidRPr="00D407F3" w:rsidRDefault="00000000" w:rsidP="00D407F3">
      <w:pPr>
        <w:spacing w:after="0"/>
        <w:rPr>
          <w:rFonts w:eastAsia="宋体"/>
        </w:rPr>
      </w:pPr>
      <w:r w:rsidRPr="00D407F3">
        <w:rPr>
          <w:rFonts w:ascii="Consolas" w:eastAsia="宋体" w:hAnsi="Consolas"/>
        </w:rPr>
        <w:t>for i in range(n):</w:t>
      </w:r>
    </w:p>
    <w:p w14:paraId="29CA3463" w14:textId="77777777" w:rsidR="008828E7" w:rsidRPr="00D407F3" w:rsidRDefault="00000000" w:rsidP="00D407F3">
      <w:pPr>
        <w:spacing w:after="0"/>
        <w:rPr>
          <w:rFonts w:eastAsia="宋体"/>
          <w:lang w:eastAsia="zh-CN"/>
        </w:rPr>
      </w:pPr>
      <w:r w:rsidRPr="00D407F3">
        <w:rPr>
          <w:rFonts w:ascii="Consolas" w:eastAsia="宋体" w:hAnsi="Consolas"/>
        </w:rPr>
        <w:t xml:space="preserve">    </w:t>
      </w:r>
      <w:r w:rsidRPr="00D407F3">
        <w:rPr>
          <w:rFonts w:ascii="Consolas" w:eastAsia="宋体" w:hAnsi="Consolas"/>
          <w:lang w:eastAsia="zh-CN"/>
        </w:rPr>
        <w:t>lst.append([])</w:t>
      </w:r>
    </w:p>
    <w:p w14:paraId="4D487ED3" w14:textId="77777777" w:rsidR="008828E7" w:rsidRPr="00D407F3" w:rsidRDefault="00000000" w:rsidP="00D407F3">
      <w:pPr>
        <w:spacing w:after="0"/>
        <w:rPr>
          <w:rFonts w:eastAsia="宋体"/>
          <w:lang w:eastAsia="zh-CN"/>
        </w:rPr>
      </w:pPr>
      <w:r w:rsidRPr="00D407F3">
        <w:rPr>
          <w:rFonts w:ascii="Consolas" w:eastAsia="宋体" w:hAnsi="Consolas"/>
          <w:lang w:eastAsia="zh-CN"/>
        </w:rPr>
        <w:t xml:space="preserve">q = []     # </w:t>
      </w:r>
      <w:r w:rsidRPr="00D407F3">
        <w:rPr>
          <w:rFonts w:ascii="Consolas" w:eastAsia="宋体" w:hAnsi="Consolas"/>
          <w:lang w:eastAsia="zh-CN"/>
        </w:rPr>
        <w:t>记录节点分配的任务编号情况</w:t>
      </w:r>
    </w:p>
    <w:p w14:paraId="71363BB7" w14:textId="77777777" w:rsidR="008828E7" w:rsidRPr="00D407F3" w:rsidRDefault="00000000" w:rsidP="00D407F3">
      <w:pPr>
        <w:spacing w:after="0"/>
        <w:rPr>
          <w:rFonts w:eastAsia="宋体"/>
        </w:rPr>
      </w:pPr>
      <w:r w:rsidRPr="00D407F3">
        <w:rPr>
          <w:rFonts w:ascii="Consolas" w:eastAsia="宋体" w:hAnsi="Consolas"/>
        </w:rPr>
        <w:t>while len(q) != cnt:</w:t>
      </w:r>
    </w:p>
    <w:p w14:paraId="489DDE3B" w14:textId="77777777" w:rsidR="008828E7" w:rsidRPr="00D407F3" w:rsidRDefault="00000000" w:rsidP="00D407F3">
      <w:pPr>
        <w:spacing w:after="0"/>
        <w:rPr>
          <w:rFonts w:eastAsia="宋体"/>
        </w:rPr>
      </w:pPr>
      <w:r w:rsidRPr="00D407F3">
        <w:rPr>
          <w:rFonts w:ascii="Consolas" w:eastAsia="宋体" w:hAnsi="Consolas"/>
        </w:rPr>
        <w:t xml:space="preserve">    __________②__________</w:t>
      </w:r>
    </w:p>
    <w:p w14:paraId="6B6355EC" w14:textId="77777777" w:rsidR="008828E7" w:rsidRPr="00D407F3" w:rsidRDefault="00000000" w:rsidP="00D407F3">
      <w:pPr>
        <w:spacing w:after="0"/>
        <w:rPr>
          <w:rFonts w:eastAsia="宋体"/>
        </w:rPr>
      </w:pPr>
      <w:r w:rsidRPr="00D407F3">
        <w:rPr>
          <w:rFonts w:ascii="Consolas" w:eastAsia="宋体" w:hAnsi="Consolas"/>
        </w:rPr>
        <w:t xml:space="preserve">    if not found and q != []:</w:t>
      </w:r>
    </w:p>
    <w:p w14:paraId="5CE42C6E" w14:textId="77777777" w:rsidR="008828E7" w:rsidRPr="00D407F3" w:rsidRDefault="00000000" w:rsidP="00D407F3">
      <w:pPr>
        <w:spacing w:after="0"/>
        <w:rPr>
          <w:rFonts w:eastAsia="宋体"/>
        </w:rPr>
      </w:pPr>
      <w:r w:rsidRPr="00D407F3">
        <w:rPr>
          <w:rFonts w:ascii="Consolas" w:eastAsia="宋体" w:hAnsi="Consolas"/>
        </w:rPr>
        <w:t xml:space="preserve">        tmp = q.pop(0)</w:t>
      </w:r>
    </w:p>
    <w:p w14:paraId="38894ECE" w14:textId="77777777" w:rsidR="008828E7" w:rsidRPr="00D407F3" w:rsidRDefault="00000000" w:rsidP="00D407F3">
      <w:pPr>
        <w:spacing w:after="0"/>
        <w:rPr>
          <w:rFonts w:eastAsia="宋体"/>
        </w:rPr>
      </w:pPr>
      <w:r w:rsidRPr="00D407F3">
        <w:rPr>
          <w:rFonts w:ascii="Consolas" w:eastAsia="宋体" w:hAnsi="Consolas"/>
        </w:rPr>
        <w:t xml:space="preserve">        lst[tmp[0]] = []</w:t>
      </w:r>
    </w:p>
    <w:p w14:paraId="06A0FC52" w14:textId="77777777" w:rsidR="008828E7" w:rsidRPr="00D407F3" w:rsidRDefault="00000000" w:rsidP="00D407F3">
      <w:pPr>
        <w:spacing w:after="0"/>
        <w:rPr>
          <w:rFonts w:eastAsia="宋体"/>
          <w:lang w:eastAsia="zh-CN"/>
        </w:rPr>
      </w:pPr>
      <w:r w:rsidRPr="00D407F3">
        <w:rPr>
          <w:rFonts w:ascii="Consolas" w:eastAsia="宋体" w:hAnsi="Consolas"/>
        </w:rPr>
        <w:t xml:space="preserve">        </w:t>
      </w:r>
      <w:r w:rsidRPr="00D407F3">
        <w:rPr>
          <w:rFonts w:ascii="Consolas" w:eastAsia="宋体" w:hAnsi="Consolas"/>
          <w:lang w:eastAsia="zh-CN"/>
        </w:rPr>
        <w:t>__________③__________</w:t>
      </w:r>
    </w:p>
    <w:p w14:paraId="68FC9434"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 xml:space="preserve"># </w:t>
      </w:r>
      <w:r w:rsidRPr="00D407F3">
        <w:rPr>
          <w:rFonts w:ascii="Consolas" w:eastAsia="宋体" w:hAnsi="Consolas"/>
          <w:lang w:eastAsia="zh-CN"/>
        </w:rPr>
        <w:t>输出各计算节点分配的任务编号，代码略</w:t>
      </w:r>
    </w:p>
    <w:p w14:paraId="3CCE747E" w14:textId="77777777" w:rsidR="008828E7" w:rsidRPr="00D407F3" w:rsidRDefault="00000000">
      <w:pPr>
        <w:pStyle w:val="1"/>
        <w:rPr>
          <w:rFonts w:eastAsia="宋体"/>
          <w:sz w:val="22"/>
          <w:szCs w:val="22"/>
          <w:lang w:eastAsia="zh-CN"/>
        </w:rPr>
      </w:pPr>
      <w:r w:rsidRPr="00D407F3">
        <w:rPr>
          <w:rFonts w:ascii="微软雅黑" w:eastAsia="宋体" w:hAnsi="微软雅黑"/>
          <w:sz w:val="22"/>
          <w:szCs w:val="22"/>
          <w:lang w:eastAsia="zh-CN"/>
        </w:rPr>
        <w:lastRenderedPageBreak/>
        <w:t>练习</w:t>
      </w:r>
      <w:r w:rsidRPr="00D407F3">
        <w:rPr>
          <w:rFonts w:ascii="微软雅黑" w:eastAsia="宋体" w:hAnsi="微软雅黑"/>
          <w:sz w:val="22"/>
          <w:szCs w:val="22"/>
          <w:lang w:eastAsia="zh-CN"/>
        </w:rPr>
        <w:t>4</w:t>
      </w:r>
      <w:r w:rsidRPr="00D407F3">
        <w:rPr>
          <w:rFonts w:ascii="微软雅黑" w:eastAsia="宋体" w:hAnsi="微软雅黑"/>
          <w:sz w:val="22"/>
          <w:szCs w:val="22"/>
          <w:lang w:eastAsia="zh-CN"/>
        </w:rPr>
        <w:t>：</w:t>
      </w:r>
      <w:r w:rsidRPr="00D407F3">
        <w:rPr>
          <w:rFonts w:ascii="微软雅黑" w:eastAsia="宋体" w:hAnsi="微软雅黑"/>
          <w:sz w:val="22"/>
          <w:szCs w:val="22"/>
          <w:lang w:eastAsia="zh-CN"/>
        </w:rPr>
        <w:t xml:space="preserve">0/1 </w:t>
      </w:r>
      <w:r w:rsidRPr="00D407F3">
        <w:rPr>
          <w:rFonts w:ascii="微软雅黑" w:eastAsia="宋体" w:hAnsi="微软雅黑"/>
          <w:sz w:val="22"/>
          <w:szCs w:val="22"/>
          <w:lang w:eastAsia="zh-CN"/>
        </w:rPr>
        <w:t>背包代码填空</w:t>
      </w:r>
    </w:p>
    <w:p w14:paraId="5757EB4D" w14:textId="77777777" w:rsidR="008828E7" w:rsidRPr="00D407F3" w:rsidRDefault="00000000">
      <w:pPr>
        <w:rPr>
          <w:rFonts w:eastAsia="宋体"/>
          <w:lang w:eastAsia="zh-CN"/>
        </w:rPr>
      </w:pPr>
      <w:r w:rsidRPr="00D407F3">
        <w:rPr>
          <w:rFonts w:eastAsia="宋体"/>
          <w:lang w:eastAsia="zh-CN"/>
        </w:rPr>
        <w:t>背包容量</w:t>
      </w:r>
      <w:r w:rsidRPr="00D407F3">
        <w:rPr>
          <w:rFonts w:eastAsia="宋体"/>
          <w:lang w:eastAsia="zh-CN"/>
        </w:rPr>
        <w:t xml:space="preserve"> W=7</w:t>
      </w:r>
      <w:r w:rsidRPr="00D407F3">
        <w:rPr>
          <w:rFonts w:eastAsia="宋体"/>
          <w:lang w:eastAsia="zh-CN"/>
        </w:rPr>
        <w:t>，物品</w:t>
      </w:r>
      <w:r w:rsidRPr="00D407F3">
        <w:rPr>
          <w:rFonts w:eastAsia="宋体"/>
          <w:lang w:eastAsia="zh-CN"/>
        </w:rPr>
        <w:t xml:space="preserve"> [</w:t>
      </w:r>
      <w:r w:rsidRPr="00D407F3">
        <w:rPr>
          <w:rFonts w:eastAsia="宋体"/>
          <w:lang w:eastAsia="zh-CN"/>
        </w:rPr>
        <w:t>重量</w:t>
      </w:r>
      <w:r w:rsidRPr="00D407F3">
        <w:rPr>
          <w:rFonts w:eastAsia="宋体"/>
          <w:lang w:eastAsia="zh-CN"/>
        </w:rPr>
        <w:t xml:space="preserve">, </w:t>
      </w:r>
      <w:r w:rsidRPr="00D407F3">
        <w:rPr>
          <w:rFonts w:eastAsia="宋体"/>
          <w:lang w:eastAsia="zh-CN"/>
        </w:rPr>
        <w:t>价值</w:t>
      </w:r>
      <w:r w:rsidRPr="00D407F3">
        <w:rPr>
          <w:rFonts w:eastAsia="宋体"/>
          <w:lang w:eastAsia="zh-CN"/>
        </w:rPr>
        <w:t xml:space="preserve">] </w:t>
      </w:r>
      <w:r w:rsidRPr="00D407F3">
        <w:rPr>
          <w:rFonts w:eastAsia="宋体"/>
          <w:lang w:eastAsia="zh-CN"/>
        </w:rPr>
        <w:t>如下：</w:t>
      </w:r>
    </w:p>
    <w:p w14:paraId="62EAC788" w14:textId="77777777" w:rsidR="008828E7" w:rsidRPr="00D407F3" w:rsidRDefault="00000000" w:rsidP="00D407F3">
      <w:pPr>
        <w:spacing w:after="0"/>
        <w:rPr>
          <w:rFonts w:eastAsia="宋体"/>
          <w:lang w:eastAsia="zh-CN"/>
        </w:rPr>
      </w:pPr>
      <w:r w:rsidRPr="00D407F3">
        <w:rPr>
          <w:rFonts w:ascii="Consolas" w:eastAsia="宋体" w:hAnsi="Consolas"/>
          <w:lang w:eastAsia="zh-CN"/>
        </w:rPr>
        <w:t>items = [[2, 3], [3, 4], [4, 8], [5, 9]]</w:t>
      </w:r>
    </w:p>
    <w:p w14:paraId="63F58F16" w14:textId="77777777" w:rsidR="008828E7" w:rsidRPr="00D407F3" w:rsidRDefault="00000000" w:rsidP="00D407F3">
      <w:pPr>
        <w:rPr>
          <w:rFonts w:eastAsia="宋体"/>
          <w:lang w:eastAsia="zh-CN"/>
        </w:rPr>
      </w:pPr>
      <w:r w:rsidRPr="00D407F3">
        <w:rPr>
          <w:rFonts w:eastAsia="宋体"/>
          <w:lang w:eastAsia="zh-CN"/>
        </w:rPr>
        <w:t>每个物品最多选一次。补全代码。</w:t>
      </w:r>
    </w:p>
    <w:p w14:paraId="5E7F214C" w14:textId="77777777" w:rsidR="008828E7" w:rsidRPr="00D407F3" w:rsidRDefault="00000000" w:rsidP="00D407F3">
      <w:pPr>
        <w:spacing w:after="0"/>
        <w:rPr>
          <w:rFonts w:eastAsia="宋体"/>
        </w:rPr>
      </w:pPr>
      <w:r w:rsidRPr="00D407F3">
        <w:rPr>
          <w:rFonts w:ascii="Consolas" w:eastAsia="宋体" w:hAnsi="Consolas"/>
        </w:rPr>
        <w:t>W = 7</w:t>
      </w:r>
    </w:p>
    <w:p w14:paraId="4E2D4670" w14:textId="77777777" w:rsidR="008828E7" w:rsidRPr="00D407F3" w:rsidRDefault="00000000" w:rsidP="00D407F3">
      <w:pPr>
        <w:spacing w:after="0"/>
        <w:rPr>
          <w:rFonts w:eastAsia="宋体"/>
        </w:rPr>
      </w:pPr>
      <w:r w:rsidRPr="00D407F3">
        <w:rPr>
          <w:rFonts w:ascii="Consolas" w:eastAsia="宋体" w:hAnsi="Consolas"/>
        </w:rPr>
        <w:t>items = [[2, 3], [3, 4], [4, 8], [5, 9]]</w:t>
      </w:r>
    </w:p>
    <w:p w14:paraId="39F40AC2" w14:textId="77777777" w:rsidR="008828E7" w:rsidRPr="00D407F3" w:rsidRDefault="00000000" w:rsidP="00D407F3">
      <w:pPr>
        <w:spacing w:after="0"/>
        <w:rPr>
          <w:rFonts w:eastAsia="宋体"/>
        </w:rPr>
      </w:pPr>
      <w:r w:rsidRPr="00D407F3">
        <w:rPr>
          <w:rFonts w:ascii="Consolas" w:eastAsia="宋体" w:hAnsi="Consolas"/>
        </w:rPr>
        <w:t>dp = [0] * (W + 1)</w:t>
      </w:r>
    </w:p>
    <w:p w14:paraId="624D86AC" w14:textId="77777777" w:rsidR="008828E7" w:rsidRPr="00D407F3" w:rsidRDefault="00000000" w:rsidP="00D407F3">
      <w:pPr>
        <w:spacing w:after="0"/>
        <w:rPr>
          <w:rFonts w:eastAsia="宋体"/>
        </w:rPr>
      </w:pPr>
      <w:r w:rsidRPr="00D407F3">
        <w:rPr>
          <w:rFonts w:ascii="Consolas" w:eastAsia="宋体" w:hAnsi="Consolas"/>
        </w:rPr>
        <w:t>for w, v in items:</w:t>
      </w:r>
    </w:p>
    <w:p w14:paraId="5334584A" w14:textId="77777777" w:rsidR="008828E7" w:rsidRPr="00D407F3" w:rsidRDefault="00000000" w:rsidP="00D407F3">
      <w:pPr>
        <w:spacing w:after="0"/>
        <w:rPr>
          <w:rFonts w:eastAsia="宋体"/>
        </w:rPr>
      </w:pPr>
      <w:r w:rsidRPr="00D407F3">
        <w:rPr>
          <w:rFonts w:ascii="Consolas" w:eastAsia="宋体" w:hAnsi="Consolas"/>
        </w:rPr>
        <w:t xml:space="preserve">    for j in range(______①______, ______②______, ______③______):</w:t>
      </w:r>
    </w:p>
    <w:p w14:paraId="1A2BE6A0" w14:textId="77777777" w:rsidR="008828E7" w:rsidRPr="00D407F3" w:rsidRDefault="00000000" w:rsidP="00D407F3">
      <w:pPr>
        <w:spacing w:after="0"/>
        <w:rPr>
          <w:rFonts w:eastAsia="宋体"/>
        </w:rPr>
      </w:pPr>
      <w:r w:rsidRPr="00D407F3">
        <w:rPr>
          <w:rFonts w:ascii="Consolas" w:eastAsia="宋体" w:hAnsi="Consolas"/>
        </w:rPr>
        <w:t xml:space="preserve">        dp[j] = max(dp[j], ______④______)</w:t>
      </w:r>
    </w:p>
    <w:p w14:paraId="213B5681" w14:textId="77777777" w:rsidR="008828E7" w:rsidRPr="00D407F3" w:rsidRDefault="00000000" w:rsidP="00D407F3">
      <w:pPr>
        <w:spacing w:after="0"/>
        <w:rPr>
          <w:rFonts w:eastAsia="宋体"/>
          <w:lang w:eastAsia="zh-CN"/>
        </w:rPr>
      </w:pPr>
      <w:r w:rsidRPr="00D407F3">
        <w:rPr>
          <w:rFonts w:ascii="Consolas" w:eastAsia="宋体" w:hAnsi="Consolas"/>
          <w:lang w:eastAsia="zh-CN"/>
        </w:rPr>
        <w:t>print(dp[W])</w:t>
      </w:r>
    </w:p>
    <w:p w14:paraId="7C724630" w14:textId="77777777" w:rsidR="008828E7" w:rsidRPr="00D407F3" w:rsidRDefault="00000000">
      <w:pPr>
        <w:pStyle w:val="1"/>
        <w:rPr>
          <w:rFonts w:eastAsia="宋体"/>
          <w:sz w:val="22"/>
          <w:szCs w:val="22"/>
          <w:lang w:eastAsia="zh-CN"/>
        </w:rPr>
      </w:pPr>
      <w:r w:rsidRPr="00D407F3">
        <w:rPr>
          <w:rFonts w:ascii="微软雅黑" w:eastAsia="宋体" w:hAnsi="微软雅黑"/>
          <w:sz w:val="22"/>
          <w:szCs w:val="22"/>
          <w:lang w:eastAsia="zh-CN"/>
        </w:rPr>
        <w:t>例题</w:t>
      </w:r>
      <w:r w:rsidRPr="00D407F3">
        <w:rPr>
          <w:rFonts w:ascii="微软雅黑" w:eastAsia="宋体" w:hAnsi="微软雅黑"/>
          <w:sz w:val="22"/>
          <w:szCs w:val="22"/>
          <w:lang w:eastAsia="zh-CN"/>
        </w:rPr>
        <w:t>5</w:t>
      </w:r>
      <w:r w:rsidRPr="00D407F3">
        <w:rPr>
          <w:rFonts w:ascii="微软雅黑" w:eastAsia="宋体" w:hAnsi="微软雅黑"/>
          <w:sz w:val="22"/>
          <w:szCs w:val="22"/>
          <w:lang w:eastAsia="zh-CN"/>
        </w:rPr>
        <w:t>：双状态</w:t>
      </w:r>
      <w:r w:rsidRPr="00D407F3">
        <w:rPr>
          <w:rFonts w:ascii="微软雅黑" w:eastAsia="宋体" w:hAnsi="微软雅黑"/>
          <w:sz w:val="22"/>
          <w:szCs w:val="22"/>
          <w:lang w:eastAsia="zh-CN"/>
        </w:rPr>
        <w:t xml:space="preserve"> DP</w:t>
      </w:r>
    </w:p>
    <w:p w14:paraId="46FB8989" w14:textId="77777777" w:rsidR="008828E7" w:rsidRPr="00D407F3" w:rsidRDefault="00000000">
      <w:pPr>
        <w:rPr>
          <w:rFonts w:eastAsia="宋体"/>
        </w:rPr>
      </w:pPr>
      <w:r w:rsidRPr="00D407F3">
        <w:rPr>
          <w:rFonts w:eastAsia="宋体"/>
          <w:lang w:eastAsia="zh-CN"/>
        </w:rPr>
        <w:t>某学生连续训练，每天可以</w:t>
      </w:r>
      <w:r w:rsidRPr="00D407F3">
        <w:rPr>
          <w:rFonts w:eastAsia="宋体"/>
          <w:lang w:eastAsia="zh-CN"/>
        </w:rPr>
        <w:t>“</w:t>
      </w:r>
      <w:r w:rsidRPr="00D407F3">
        <w:rPr>
          <w:rFonts w:eastAsia="宋体"/>
          <w:lang w:eastAsia="zh-CN"/>
        </w:rPr>
        <w:t>训练</w:t>
      </w:r>
      <w:r w:rsidRPr="00D407F3">
        <w:rPr>
          <w:rFonts w:eastAsia="宋体"/>
          <w:lang w:eastAsia="zh-CN"/>
        </w:rPr>
        <w:t>”</w:t>
      </w:r>
      <w:r w:rsidRPr="00D407F3">
        <w:rPr>
          <w:rFonts w:eastAsia="宋体"/>
          <w:lang w:eastAsia="zh-CN"/>
        </w:rPr>
        <w:t>或</w:t>
      </w:r>
      <w:r w:rsidRPr="00D407F3">
        <w:rPr>
          <w:rFonts w:eastAsia="宋体"/>
          <w:lang w:eastAsia="zh-CN"/>
        </w:rPr>
        <w:t>“</w:t>
      </w:r>
      <w:r w:rsidRPr="00D407F3">
        <w:rPr>
          <w:rFonts w:eastAsia="宋体"/>
          <w:lang w:eastAsia="zh-CN"/>
        </w:rPr>
        <w:t>休息</w:t>
      </w:r>
      <w:r w:rsidRPr="00D407F3">
        <w:rPr>
          <w:rFonts w:eastAsia="宋体"/>
          <w:lang w:eastAsia="zh-CN"/>
        </w:rPr>
        <w:t>”</w:t>
      </w:r>
      <w:r w:rsidRPr="00D407F3">
        <w:rPr>
          <w:rFonts w:eastAsia="宋体"/>
          <w:lang w:eastAsia="zh-CN"/>
        </w:rPr>
        <w:t>，但不能连续休息两天。</w:t>
      </w:r>
      <w:r w:rsidRPr="00D407F3">
        <w:rPr>
          <w:rFonts w:eastAsia="宋体"/>
        </w:rPr>
        <w:t>第</w:t>
      </w:r>
      <w:r w:rsidRPr="00D407F3">
        <w:rPr>
          <w:rFonts w:eastAsia="宋体"/>
        </w:rPr>
        <w:t xml:space="preserve"> i </w:t>
      </w:r>
      <w:r w:rsidRPr="00D407F3">
        <w:rPr>
          <w:rFonts w:eastAsia="宋体"/>
        </w:rPr>
        <w:t>天训练收益为</w:t>
      </w:r>
      <w:r w:rsidRPr="00D407F3">
        <w:rPr>
          <w:rFonts w:eastAsia="宋体"/>
        </w:rPr>
        <w:t xml:space="preserve"> a[i]</w:t>
      </w:r>
      <w:r w:rsidRPr="00D407F3">
        <w:rPr>
          <w:rFonts w:eastAsia="宋体"/>
        </w:rPr>
        <w:t>，求最大收益。</w:t>
      </w:r>
    </w:p>
    <w:p w14:paraId="3AD82E67" w14:textId="77777777" w:rsidR="008828E7" w:rsidRPr="00D407F3" w:rsidRDefault="00000000">
      <w:pPr>
        <w:spacing w:after="0" w:line="240" w:lineRule="auto"/>
        <w:rPr>
          <w:rFonts w:eastAsia="宋体"/>
        </w:rPr>
      </w:pPr>
      <w:r w:rsidRPr="00D407F3">
        <w:rPr>
          <w:rFonts w:ascii="Consolas" w:eastAsia="宋体" w:hAnsi="Consolas"/>
        </w:rPr>
        <w:t>a = [4, 2, 7, 1, 6]</w:t>
      </w:r>
    </w:p>
    <w:p w14:paraId="1278F2E6" w14:textId="77777777" w:rsidR="008828E7" w:rsidRPr="00D407F3" w:rsidRDefault="00000000">
      <w:pPr>
        <w:rPr>
          <w:rFonts w:eastAsia="宋体"/>
        </w:rPr>
      </w:pPr>
      <w:r w:rsidRPr="00D407F3">
        <w:rPr>
          <w:rFonts w:eastAsia="宋体"/>
        </w:rPr>
        <w:t>定义两个状态：</w:t>
      </w:r>
    </w:p>
    <w:p w14:paraId="450B0DFD" w14:textId="77777777" w:rsidR="008828E7" w:rsidRPr="00D407F3" w:rsidRDefault="00000000">
      <w:pPr>
        <w:pStyle w:val="a0"/>
        <w:rPr>
          <w:rFonts w:eastAsia="宋体"/>
        </w:rPr>
      </w:pPr>
      <w:r w:rsidRPr="00D407F3">
        <w:rPr>
          <w:rFonts w:eastAsia="宋体"/>
        </w:rPr>
        <w:t>dp[i][0]</w:t>
      </w:r>
      <w:r w:rsidRPr="00D407F3">
        <w:rPr>
          <w:rFonts w:eastAsia="宋体"/>
        </w:rPr>
        <w:t>：第</w:t>
      </w:r>
      <w:r w:rsidRPr="00D407F3">
        <w:rPr>
          <w:rFonts w:eastAsia="宋体"/>
        </w:rPr>
        <w:t xml:space="preserve"> i </w:t>
      </w:r>
      <w:r w:rsidRPr="00D407F3">
        <w:rPr>
          <w:rFonts w:eastAsia="宋体"/>
        </w:rPr>
        <w:t>天休息时，前</w:t>
      </w:r>
      <w:r w:rsidRPr="00D407F3">
        <w:rPr>
          <w:rFonts w:eastAsia="宋体"/>
        </w:rPr>
        <w:t xml:space="preserve"> 0..i </w:t>
      </w:r>
      <w:r w:rsidRPr="00D407F3">
        <w:rPr>
          <w:rFonts w:eastAsia="宋体"/>
        </w:rPr>
        <w:t>天能得到的最大收益。</w:t>
      </w:r>
    </w:p>
    <w:p w14:paraId="542471BC" w14:textId="77777777" w:rsidR="008828E7" w:rsidRPr="00D407F3" w:rsidRDefault="00000000">
      <w:pPr>
        <w:pStyle w:val="a0"/>
        <w:rPr>
          <w:rFonts w:eastAsia="宋体"/>
        </w:rPr>
      </w:pPr>
      <w:r w:rsidRPr="00D407F3">
        <w:rPr>
          <w:rFonts w:eastAsia="宋体"/>
        </w:rPr>
        <w:t>dp[i][1]</w:t>
      </w:r>
      <w:r w:rsidRPr="00D407F3">
        <w:rPr>
          <w:rFonts w:eastAsia="宋体"/>
        </w:rPr>
        <w:t>：第</w:t>
      </w:r>
      <w:r w:rsidRPr="00D407F3">
        <w:rPr>
          <w:rFonts w:eastAsia="宋体"/>
        </w:rPr>
        <w:t xml:space="preserve"> i </w:t>
      </w:r>
      <w:r w:rsidRPr="00D407F3">
        <w:rPr>
          <w:rFonts w:eastAsia="宋体"/>
        </w:rPr>
        <w:t>天训练时，前</w:t>
      </w:r>
      <w:r w:rsidRPr="00D407F3">
        <w:rPr>
          <w:rFonts w:eastAsia="宋体"/>
        </w:rPr>
        <w:t xml:space="preserve"> 0..i </w:t>
      </w:r>
      <w:r w:rsidRPr="00D407F3">
        <w:rPr>
          <w:rFonts w:eastAsia="宋体"/>
        </w:rPr>
        <w:t>天能得到的最大收益。</w:t>
      </w:r>
    </w:p>
    <w:p w14:paraId="152C1670" w14:textId="77777777" w:rsidR="008828E7" w:rsidRPr="00D407F3" w:rsidRDefault="00000000">
      <w:pPr>
        <w:rPr>
          <w:rFonts w:eastAsia="宋体"/>
        </w:rPr>
      </w:pPr>
      <w:r w:rsidRPr="00D407F3">
        <w:rPr>
          <w:rFonts w:eastAsia="宋体"/>
        </w:rPr>
        <w:t>补全转移：</w:t>
      </w:r>
    </w:p>
    <w:p w14:paraId="576571B2" w14:textId="77777777" w:rsidR="008828E7" w:rsidRPr="00D407F3" w:rsidRDefault="00000000" w:rsidP="00D407F3">
      <w:pPr>
        <w:spacing w:after="0"/>
        <w:rPr>
          <w:rFonts w:eastAsia="宋体"/>
        </w:rPr>
      </w:pPr>
      <w:r w:rsidRPr="00D407F3">
        <w:rPr>
          <w:rFonts w:ascii="Consolas" w:eastAsia="宋体" w:hAnsi="Consolas"/>
        </w:rPr>
        <w:t>a = [4, 2, 7, 1, 6]</w:t>
      </w:r>
    </w:p>
    <w:p w14:paraId="69C79D8B" w14:textId="77777777" w:rsidR="008828E7" w:rsidRPr="00D407F3" w:rsidRDefault="00000000" w:rsidP="00D407F3">
      <w:pPr>
        <w:spacing w:after="0"/>
        <w:rPr>
          <w:rFonts w:eastAsia="宋体"/>
        </w:rPr>
      </w:pPr>
      <w:r w:rsidRPr="00D407F3">
        <w:rPr>
          <w:rFonts w:ascii="Consolas" w:eastAsia="宋体" w:hAnsi="Consolas"/>
        </w:rPr>
        <w:t>dp = [[0, 0] for i in range(len(a))]</w:t>
      </w:r>
    </w:p>
    <w:p w14:paraId="29F3BC35" w14:textId="77777777" w:rsidR="008828E7" w:rsidRPr="00D407F3" w:rsidRDefault="00000000" w:rsidP="00D407F3">
      <w:pPr>
        <w:spacing w:after="0"/>
        <w:rPr>
          <w:rFonts w:eastAsia="宋体"/>
        </w:rPr>
      </w:pPr>
      <w:r w:rsidRPr="00D407F3">
        <w:rPr>
          <w:rFonts w:ascii="Consolas" w:eastAsia="宋体" w:hAnsi="Consolas"/>
        </w:rPr>
        <w:t>dp[0][0] = 0</w:t>
      </w:r>
    </w:p>
    <w:p w14:paraId="06880783" w14:textId="77777777" w:rsidR="008828E7" w:rsidRPr="00D407F3" w:rsidRDefault="00000000" w:rsidP="00D407F3">
      <w:pPr>
        <w:spacing w:after="0"/>
        <w:rPr>
          <w:rFonts w:eastAsia="宋体"/>
        </w:rPr>
      </w:pPr>
      <w:r w:rsidRPr="00D407F3">
        <w:rPr>
          <w:rFonts w:ascii="Consolas" w:eastAsia="宋体" w:hAnsi="Consolas"/>
        </w:rPr>
        <w:t>dp[0][1] = a[0]</w:t>
      </w:r>
    </w:p>
    <w:p w14:paraId="2B94E04B" w14:textId="77777777" w:rsidR="008828E7" w:rsidRPr="00D407F3" w:rsidRDefault="00000000" w:rsidP="00D407F3">
      <w:pPr>
        <w:spacing w:after="0"/>
        <w:rPr>
          <w:rFonts w:eastAsia="宋体"/>
        </w:rPr>
      </w:pPr>
      <w:r w:rsidRPr="00D407F3">
        <w:rPr>
          <w:rFonts w:ascii="Consolas" w:eastAsia="宋体" w:hAnsi="Consolas"/>
        </w:rPr>
        <w:t>for i in range(1, len(a)):</w:t>
      </w:r>
    </w:p>
    <w:p w14:paraId="096D5D77" w14:textId="77777777" w:rsidR="008828E7" w:rsidRPr="00D407F3" w:rsidRDefault="00000000" w:rsidP="00D407F3">
      <w:pPr>
        <w:spacing w:after="0"/>
        <w:rPr>
          <w:rFonts w:eastAsia="宋体"/>
          <w:lang w:val="pt-BR"/>
        </w:rPr>
      </w:pPr>
      <w:r w:rsidRPr="00D407F3">
        <w:rPr>
          <w:rFonts w:ascii="Consolas" w:eastAsia="宋体" w:hAnsi="Consolas"/>
        </w:rPr>
        <w:t xml:space="preserve">    </w:t>
      </w:r>
      <w:r w:rsidRPr="00D407F3">
        <w:rPr>
          <w:rFonts w:ascii="Consolas" w:eastAsia="宋体" w:hAnsi="Consolas"/>
          <w:lang w:val="pt-BR"/>
        </w:rPr>
        <w:t>dp[i][0] = ______①______</w:t>
      </w:r>
    </w:p>
    <w:p w14:paraId="43A744E5" w14:textId="77777777" w:rsidR="008828E7" w:rsidRPr="00D407F3" w:rsidRDefault="00000000" w:rsidP="00D407F3">
      <w:pPr>
        <w:spacing w:after="0"/>
        <w:rPr>
          <w:rFonts w:eastAsia="宋体"/>
          <w:lang w:val="pt-BR"/>
        </w:rPr>
      </w:pPr>
      <w:r w:rsidRPr="00D407F3">
        <w:rPr>
          <w:rFonts w:ascii="Consolas" w:eastAsia="宋体" w:hAnsi="Consolas"/>
          <w:lang w:val="pt-BR"/>
        </w:rPr>
        <w:t xml:space="preserve">    dp[i][1] = max(______②______, ______③______) + a[i]</w:t>
      </w:r>
    </w:p>
    <w:p w14:paraId="030AD48B" w14:textId="77777777" w:rsidR="008828E7" w:rsidRPr="00D407F3" w:rsidRDefault="00000000" w:rsidP="00D407F3">
      <w:pPr>
        <w:spacing w:after="0"/>
        <w:rPr>
          <w:rFonts w:eastAsia="宋体"/>
          <w:lang w:eastAsia="zh-CN"/>
        </w:rPr>
      </w:pPr>
      <w:r w:rsidRPr="00D407F3">
        <w:rPr>
          <w:rFonts w:ascii="Consolas" w:eastAsia="宋体" w:hAnsi="Consolas"/>
          <w:lang w:eastAsia="zh-CN"/>
        </w:rPr>
        <w:t>print(max(dp[-1]))</w:t>
      </w:r>
    </w:p>
    <w:p w14:paraId="518899AF" w14:textId="77777777" w:rsidR="008828E7" w:rsidRPr="00D407F3" w:rsidRDefault="00000000">
      <w:pPr>
        <w:pStyle w:val="1"/>
        <w:rPr>
          <w:rFonts w:eastAsia="宋体"/>
          <w:sz w:val="22"/>
          <w:szCs w:val="22"/>
          <w:lang w:eastAsia="zh-CN"/>
        </w:rPr>
      </w:pPr>
      <w:r w:rsidRPr="00D407F3">
        <w:rPr>
          <w:rFonts w:ascii="微软雅黑" w:eastAsia="宋体" w:hAnsi="微软雅黑"/>
          <w:sz w:val="22"/>
          <w:szCs w:val="22"/>
          <w:lang w:eastAsia="zh-CN"/>
        </w:rPr>
        <w:t>例题</w:t>
      </w:r>
      <w:r w:rsidRPr="00D407F3">
        <w:rPr>
          <w:rFonts w:ascii="微软雅黑" w:eastAsia="宋体" w:hAnsi="微软雅黑"/>
          <w:sz w:val="22"/>
          <w:szCs w:val="22"/>
          <w:lang w:eastAsia="zh-CN"/>
        </w:rPr>
        <w:t>6</w:t>
      </w:r>
      <w:r w:rsidRPr="00D407F3">
        <w:rPr>
          <w:rFonts w:ascii="微软雅黑" w:eastAsia="宋体" w:hAnsi="微软雅黑"/>
          <w:sz w:val="22"/>
          <w:szCs w:val="22"/>
          <w:lang w:eastAsia="zh-CN"/>
        </w:rPr>
        <w:t>：二进制状态</w:t>
      </w:r>
      <w:r w:rsidRPr="00D407F3">
        <w:rPr>
          <w:rFonts w:ascii="微软雅黑" w:eastAsia="宋体" w:hAnsi="微软雅黑"/>
          <w:sz w:val="22"/>
          <w:szCs w:val="22"/>
          <w:lang w:eastAsia="zh-CN"/>
        </w:rPr>
        <w:t xml:space="preserve"> DP</w:t>
      </w:r>
    </w:p>
    <w:p w14:paraId="007CA978" w14:textId="77777777" w:rsidR="008828E7" w:rsidRPr="00D407F3" w:rsidRDefault="00000000">
      <w:pPr>
        <w:rPr>
          <w:rFonts w:eastAsia="宋体"/>
          <w:lang w:eastAsia="zh-CN"/>
        </w:rPr>
      </w:pPr>
      <w:r w:rsidRPr="00D407F3">
        <w:rPr>
          <w:rFonts w:eastAsia="宋体"/>
          <w:lang w:eastAsia="zh-CN"/>
        </w:rPr>
        <w:t>有</w:t>
      </w:r>
      <w:r w:rsidRPr="00D407F3">
        <w:rPr>
          <w:rFonts w:eastAsia="宋体"/>
          <w:lang w:eastAsia="zh-CN"/>
        </w:rPr>
        <w:t xml:space="preserve"> 3 </w:t>
      </w:r>
      <w:r w:rsidRPr="00D407F3">
        <w:rPr>
          <w:rFonts w:eastAsia="宋体"/>
          <w:lang w:eastAsia="zh-CN"/>
        </w:rPr>
        <w:t>项能力需要补齐，分别用二进制位表示：</w:t>
      </w:r>
    </w:p>
    <w:p w14:paraId="497E115F"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第</w:t>
      </w:r>
      <w:r w:rsidRPr="00D407F3">
        <w:rPr>
          <w:rFonts w:ascii="Consolas" w:eastAsia="宋体" w:hAnsi="Consolas"/>
          <w:lang w:eastAsia="zh-CN"/>
        </w:rPr>
        <w:t>0</w:t>
      </w:r>
      <w:r w:rsidRPr="00D407F3">
        <w:rPr>
          <w:rFonts w:ascii="Consolas" w:eastAsia="宋体" w:hAnsi="Consolas"/>
          <w:lang w:eastAsia="zh-CN"/>
        </w:rPr>
        <w:t>位：算法</w:t>
      </w:r>
    </w:p>
    <w:p w14:paraId="046D4CDF"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第</w:t>
      </w:r>
      <w:r w:rsidRPr="00D407F3">
        <w:rPr>
          <w:rFonts w:ascii="Consolas" w:eastAsia="宋体" w:hAnsi="Consolas"/>
          <w:lang w:eastAsia="zh-CN"/>
        </w:rPr>
        <w:t>1</w:t>
      </w:r>
      <w:r w:rsidRPr="00D407F3">
        <w:rPr>
          <w:rFonts w:ascii="Consolas" w:eastAsia="宋体" w:hAnsi="Consolas"/>
          <w:lang w:eastAsia="zh-CN"/>
        </w:rPr>
        <w:t>位：数据结构</w:t>
      </w:r>
    </w:p>
    <w:p w14:paraId="702AC067"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第</w:t>
      </w:r>
      <w:r w:rsidRPr="00D407F3">
        <w:rPr>
          <w:rFonts w:ascii="Consolas" w:eastAsia="宋体" w:hAnsi="Consolas"/>
          <w:lang w:eastAsia="zh-CN"/>
        </w:rPr>
        <w:t>2</w:t>
      </w:r>
      <w:r w:rsidRPr="00D407F3">
        <w:rPr>
          <w:rFonts w:ascii="Consolas" w:eastAsia="宋体" w:hAnsi="Consolas"/>
          <w:lang w:eastAsia="zh-CN"/>
        </w:rPr>
        <w:t>位：程序阅读</w:t>
      </w:r>
    </w:p>
    <w:p w14:paraId="332434DE" w14:textId="77777777" w:rsidR="008828E7" w:rsidRPr="00D407F3" w:rsidRDefault="00000000">
      <w:pPr>
        <w:rPr>
          <w:rFonts w:eastAsia="宋体"/>
          <w:lang w:eastAsia="zh-CN"/>
        </w:rPr>
      </w:pPr>
      <w:r w:rsidRPr="00D407F3">
        <w:rPr>
          <w:rFonts w:eastAsia="宋体"/>
          <w:lang w:eastAsia="zh-CN"/>
        </w:rPr>
        <w:lastRenderedPageBreak/>
        <w:t>若一个训练包能覆盖若干能力，就用一个二进制状态表示。例如</w:t>
      </w:r>
      <w:r w:rsidRPr="00D407F3">
        <w:rPr>
          <w:rFonts w:eastAsia="宋体"/>
          <w:lang w:eastAsia="zh-CN"/>
        </w:rPr>
        <w:t xml:space="preserve"> 011 </w:t>
      </w:r>
      <w:r w:rsidRPr="00D407F3">
        <w:rPr>
          <w:rFonts w:eastAsia="宋体"/>
          <w:lang w:eastAsia="zh-CN"/>
        </w:rPr>
        <w:t>表示覆盖</w:t>
      </w:r>
      <w:r w:rsidRPr="00D407F3">
        <w:rPr>
          <w:rFonts w:eastAsia="宋体"/>
          <w:lang w:eastAsia="zh-CN"/>
        </w:rPr>
        <w:t>“</w:t>
      </w:r>
      <w:r w:rsidRPr="00D407F3">
        <w:rPr>
          <w:rFonts w:eastAsia="宋体"/>
          <w:lang w:eastAsia="zh-CN"/>
        </w:rPr>
        <w:t>算法</w:t>
      </w:r>
      <w:r w:rsidRPr="00D407F3">
        <w:rPr>
          <w:rFonts w:eastAsia="宋体"/>
          <w:lang w:eastAsia="zh-CN"/>
        </w:rPr>
        <w:t>”</w:t>
      </w:r>
      <w:r w:rsidRPr="00D407F3">
        <w:rPr>
          <w:rFonts w:eastAsia="宋体"/>
          <w:lang w:eastAsia="zh-CN"/>
        </w:rPr>
        <w:t>和</w:t>
      </w:r>
      <w:r w:rsidRPr="00D407F3">
        <w:rPr>
          <w:rFonts w:eastAsia="宋体"/>
          <w:lang w:eastAsia="zh-CN"/>
        </w:rPr>
        <w:t>“</w:t>
      </w:r>
      <w:r w:rsidRPr="00D407F3">
        <w:rPr>
          <w:rFonts w:eastAsia="宋体"/>
          <w:lang w:eastAsia="zh-CN"/>
        </w:rPr>
        <w:t>数据结构</w:t>
      </w:r>
      <w:r w:rsidRPr="00D407F3">
        <w:rPr>
          <w:rFonts w:eastAsia="宋体"/>
          <w:lang w:eastAsia="zh-CN"/>
        </w:rPr>
        <w:t>”</w:t>
      </w:r>
      <w:r w:rsidRPr="00D407F3">
        <w:rPr>
          <w:rFonts w:eastAsia="宋体"/>
          <w:lang w:eastAsia="zh-CN"/>
        </w:rPr>
        <w:t>。</w:t>
      </w:r>
    </w:p>
    <w:p w14:paraId="0F0CEF76" w14:textId="77777777" w:rsidR="008828E7" w:rsidRPr="00D407F3" w:rsidRDefault="00000000">
      <w:pPr>
        <w:rPr>
          <w:rFonts w:eastAsia="宋体"/>
          <w:lang w:eastAsia="zh-CN"/>
        </w:rPr>
      </w:pPr>
      <w:r w:rsidRPr="00D407F3">
        <w:rPr>
          <w:rFonts w:eastAsia="宋体"/>
          <w:lang w:eastAsia="zh-CN"/>
        </w:rPr>
        <w:t>现有训练包：</w:t>
      </w:r>
    </w:p>
    <w:p w14:paraId="7E4B27ED"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packs = [</w:t>
      </w:r>
    </w:p>
    <w:p w14:paraId="2447B9CB"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 xml:space="preserve">    [001, 3],</w:t>
      </w:r>
    </w:p>
    <w:p w14:paraId="6EAF5C9C"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 xml:space="preserve">    [010, 4],</w:t>
      </w:r>
    </w:p>
    <w:p w14:paraId="5880D1E5"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 xml:space="preserve">    [100, 5],</w:t>
      </w:r>
    </w:p>
    <w:p w14:paraId="61011688"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 xml:space="preserve">    [011, 6],</w:t>
      </w:r>
    </w:p>
    <w:p w14:paraId="01CA3F2B"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 xml:space="preserve">    [110, 7],</w:t>
      </w:r>
    </w:p>
    <w:p w14:paraId="46E60D57"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 xml:space="preserve">    [101, 8]</w:t>
      </w:r>
    </w:p>
    <w:p w14:paraId="029AAFB5"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w:t>
      </w:r>
    </w:p>
    <w:p w14:paraId="035368DB" w14:textId="77777777" w:rsidR="008828E7" w:rsidRPr="00D407F3" w:rsidRDefault="00000000">
      <w:pPr>
        <w:rPr>
          <w:rFonts w:eastAsia="宋体"/>
          <w:lang w:eastAsia="zh-CN"/>
        </w:rPr>
      </w:pPr>
      <w:r w:rsidRPr="00D407F3">
        <w:rPr>
          <w:rFonts w:eastAsia="宋体"/>
          <w:lang w:eastAsia="zh-CN"/>
        </w:rPr>
        <w:t>每个元素为</w:t>
      </w:r>
      <w:r w:rsidRPr="00D407F3">
        <w:rPr>
          <w:rFonts w:eastAsia="宋体"/>
          <w:lang w:eastAsia="zh-CN"/>
        </w:rPr>
        <w:t xml:space="preserve"> [</w:t>
      </w:r>
      <w:r w:rsidRPr="00D407F3">
        <w:rPr>
          <w:rFonts w:eastAsia="宋体"/>
          <w:lang w:eastAsia="zh-CN"/>
        </w:rPr>
        <w:t>覆盖能力</w:t>
      </w:r>
      <w:r w:rsidRPr="00D407F3">
        <w:rPr>
          <w:rFonts w:eastAsia="宋体"/>
          <w:lang w:eastAsia="zh-CN"/>
        </w:rPr>
        <w:t xml:space="preserve">, </w:t>
      </w:r>
      <w:r w:rsidRPr="00D407F3">
        <w:rPr>
          <w:rFonts w:eastAsia="宋体"/>
          <w:lang w:eastAsia="zh-CN"/>
        </w:rPr>
        <w:t>时间</w:t>
      </w:r>
      <w:r w:rsidRPr="00D407F3">
        <w:rPr>
          <w:rFonts w:eastAsia="宋体"/>
          <w:lang w:eastAsia="zh-CN"/>
        </w:rPr>
        <w:t>]</w:t>
      </w:r>
      <w:r w:rsidRPr="00D407F3">
        <w:rPr>
          <w:rFonts w:eastAsia="宋体"/>
          <w:lang w:eastAsia="zh-CN"/>
        </w:rPr>
        <w:t>。求覆盖全部</w:t>
      </w:r>
      <w:r w:rsidRPr="00D407F3">
        <w:rPr>
          <w:rFonts w:eastAsia="宋体"/>
          <w:lang w:eastAsia="zh-CN"/>
        </w:rPr>
        <w:t xml:space="preserve"> 3 </w:t>
      </w:r>
      <w:r w:rsidRPr="00D407F3">
        <w:rPr>
          <w:rFonts w:eastAsia="宋体"/>
          <w:lang w:eastAsia="zh-CN"/>
        </w:rPr>
        <w:t>项能力的最少时间。设</w:t>
      </w:r>
      <w:r w:rsidRPr="00D407F3">
        <w:rPr>
          <w:rFonts w:eastAsia="宋体"/>
          <w:lang w:eastAsia="zh-CN"/>
        </w:rPr>
        <w:t xml:space="preserve"> dp[mask] </w:t>
      </w:r>
      <w:r w:rsidRPr="00D407F3">
        <w:rPr>
          <w:rFonts w:eastAsia="宋体"/>
          <w:lang w:eastAsia="zh-CN"/>
        </w:rPr>
        <w:t>表示已经覆盖能力集合</w:t>
      </w:r>
      <w:r w:rsidRPr="00D407F3">
        <w:rPr>
          <w:rFonts w:eastAsia="宋体"/>
          <w:lang w:eastAsia="zh-CN"/>
        </w:rPr>
        <w:t xml:space="preserve"> mask </w:t>
      </w:r>
      <w:r w:rsidRPr="00D407F3">
        <w:rPr>
          <w:rFonts w:eastAsia="宋体"/>
          <w:lang w:eastAsia="zh-CN"/>
        </w:rPr>
        <w:t>时的最少时间。</w:t>
      </w:r>
    </w:p>
    <w:p w14:paraId="31EA5295" w14:textId="77777777" w:rsidR="008828E7" w:rsidRPr="00D407F3" w:rsidRDefault="00000000" w:rsidP="00D407F3">
      <w:pPr>
        <w:rPr>
          <w:rFonts w:eastAsia="宋体"/>
        </w:rPr>
      </w:pPr>
      <w:r w:rsidRPr="00D407F3">
        <w:rPr>
          <w:rFonts w:eastAsia="宋体"/>
        </w:rPr>
        <w:t>补全代码：</w:t>
      </w:r>
    </w:p>
    <w:p w14:paraId="056EF160" w14:textId="77777777" w:rsidR="008828E7" w:rsidRPr="00D407F3" w:rsidRDefault="00000000" w:rsidP="00D407F3">
      <w:pPr>
        <w:spacing w:after="0"/>
        <w:rPr>
          <w:rFonts w:eastAsia="宋体"/>
        </w:rPr>
      </w:pPr>
      <w:r w:rsidRPr="00D407F3">
        <w:rPr>
          <w:rFonts w:ascii="Consolas" w:eastAsia="宋体" w:hAnsi="Consolas"/>
        </w:rPr>
        <w:t>def bit_or(a, b):</w:t>
      </w:r>
    </w:p>
    <w:p w14:paraId="0C2E9425" w14:textId="77777777" w:rsidR="008828E7" w:rsidRPr="00D407F3" w:rsidRDefault="00000000" w:rsidP="00D407F3">
      <w:pPr>
        <w:spacing w:after="0"/>
        <w:rPr>
          <w:rFonts w:eastAsia="宋体"/>
        </w:rPr>
      </w:pPr>
      <w:r w:rsidRPr="00D407F3">
        <w:rPr>
          <w:rFonts w:ascii="Consolas" w:eastAsia="宋体" w:hAnsi="Consolas"/>
        </w:rPr>
        <w:t xml:space="preserve">    # 1. </w:t>
      </w:r>
      <w:r w:rsidRPr="00D407F3">
        <w:rPr>
          <w:rFonts w:ascii="Consolas" w:eastAsia="宋体" w:hAnsi="Consolas"/>
        </w:rPr>
        <w:t>转为</w:t>
      </w:r>
      <w:r w:rsidRPr="00D407F3">
        <w:rPr>
          <w:rFonts w:ascii="Consolas" w:eastAsia="宋体" w:hAnsi="Consolas"/>
        </w:rPr>
        <w:t xml:space="preserve"> 3 </w:t>
      </w:r>
      <w:r w:rsidRPr="00D407F3">
        <w:rPr>
          <w:rFonts w:ascii="Consolas" w:eastAsia="宋体" w:hAnsi="Consolas"/>
        </w:rPr>
        <w:t>位的二进制字符串（例如：</w:t>
      </w:r>
      <w:r w:rsidRPr="00D407F3">
        <w:rPr>
          <w:rFonts w:ascii="Consolas" w:eastAsia="宋体" w:hAnsi="Consolas"/>
        </w:rPr>
        <w:t>3 -&gt; '011'</w:t>
      </w:r>
      <w:r w:rsidRPr="00D407F3">
        <w:rPr>
          <w:rFonts w:ascii="Consolas" w:eastAsia="宋体" w:hAnsi="Consolas"/>
        </w:rPr>
        <w:t>）</w:t>
      </w:r>
    </w:p>
    <w:p w14:paraId="71F5FF9E" w14:textId="77777777" w:rsidR="008828E7" w:rsidRPr="00D407F3" w:rsidRDefault="00000000" w:rsidP="00D407F3">
      <w:pPr>
        <w:spacing w:after="0"/>
        <w:rPr>
          <w:rFonts w:eastAsia="宋体"/>
        </w:rPr>
      </w:pPr>
      <w:r w:rsidRPr="00D407F3">
        <w:rPr>
          <w:rFonts w:ascii="Consolas" w:eastAsia="宋体" w:hAnsi="Consolas"/>
        </w:rPr>
        <w:t xml:space="preserve">    </w:t>
      </w:r>
      <w:r w:rsidRPr="00D407F3">
        <w:rPr>
          <w:rFonts w:ascii="Consolas" w:eastAsia="宋体" w:hAnsi="Consolas"/>
        </w:rPr>
        <w:t>存入</w:t>
      </w:r>
      <w:r w:rsidRPr="00D407F3">
        <w:rPr>
          <w:rFonts w:ascii="Consolas" w:eastAsia="宋体" w:hAnsi="Consolas"/>
        </w:rPr>
        <w:t xml:space="preserve">str_a </w:t>
      </w:r>
      <w:r w:rsidRPr="00D407F3">
        <w:rPr>
          <w:rFonts w:ascii="Consolas" w:eastAsia="宋体" w:hAnsi="Consolas"/>
        </w:rPr>
        <w:t>、</w:t>
      </w:r>
      <w:r w:rsidRPr="00D407F3">
        <w:rPr>
          <w:rFonts w:ascii="Consolas" w:eastAsia="宋体" w:hAnsi="Consolas"/>
        </w:rPr>
        <w:t xml:space="preserve">str_b </w:t>
      </w:r>
      <w:r w:rsidRPr="00D407F3">
        <w:rPr>
          <w:rFonts w:ascii="Consolas" w:eastAsia="宋体" w:hAnsi="Consolas"/>
        </w:rPr>
        <w:t>中，代码略</w:t>
      </w:r>
    </w:p>
    <w:p w14:paraId="055C48BD" w14:textId="77777777" w:rsidR="008828E7" w:rsidRPr="00D407F3" w:rsidRDefault="00000000" w:rsidP="00D407F3">
      <w:pPr>
        <w:spacing w:after="0"/>
        <w:rPr>
          <w:rFonts w:eastAsia="宋体"/>
        </w:rPr>
      </w:pPr>
      <w:r w:rsidRPr="00D407F3">
        <w:rPr>
          <w:rFonts w:ascii="Consolas" w:eastAsia="宋体" w:hAnsi="Consolas"/>
        </w:rPr>
        <w:t xml:space="preserve"> </w:t>
      </w:r>
    </w:p>
    <w:p w14:paraId="405F2359" w14:textId="77777777" w:rsidR="008828E7" w:rsidRPr="00D407F3" w:rsidRDefault="00000000" w:rsidP="00D407F3">
      <w:pPr>
        <w:spacing w:after="0"/>
        <w:rPr>
          <w:rFonts w:eastAsia="宋体"/>
        </w:rPr>
      </w:pPr>
      <w:r w:rsidRPr="00D407F3">
        <w:rPr>
          <w:rFonts w:ascii="Consolas" w:eastAsia="宋体" w:hAnsi="Consolas"/>
        </w:rPr>
        <w:t xml:space="preserve">    res_str = ""</w:t>
      </w:r>
    </w:p>
    <w:p w14:paraId="1CDBD903" w14:textId="77777777" w:rsidR="008828E7" w:rsidRPr="00D407F3" w:rsidRDefault="00000000" w:rsidP="00D407F3">
      <w:pPr>
        <w:spacing w:after="0"/>
        <w:rPr>
          <w:rFonts w:eastAsia="宋体"/>
        </w:rPr>
      </w:pPr>
      <w:r w:rsidRPr="00D407F3">
        <w:rPr>
          <w:rFonts w:ascii="Consolas" w:eastAsia="宋体" w:hAnsi="Consolas"/>
        </w:rPr>
        <w:t xml:space="preserve">    for i in range(3):</w:t>
      </w:r>
    </w:p>
    <w:p w14:paraId="39210D19" w14:textId="77777777" w:rsidR="008828E7" w:rsidRPr="00D407F3" w:rsidRDefault="00000000" w:rsidP="00D407F3">
      <w:pPr>
        <w:spacing w:after="0"/>
        <w:rPr>
          <w:rFonts w:eastAsia="宋体"/>
        </w:rPr>
      </w:pPr>
      <w:r w:rsidRPr="00D407F3">
        <w:rPr>
          <w:rFonts w:ascii="Consolas" w:eastAsia="宋体" w:hAnsi="Consolas"/>
        </w:rPr>
        <w:t xml:space="preserve">        if ___________________:</w:t>
      </w:r>
    </w:p>
    <w:p w14:paraId="44005D16" w14:textId="77777777" w:rsidR="008828E7" w:rsidRPr="00D407F3" w:rsidRDefault="00000000" w:rsidP="00D407F3">
      <w:pPr>
        <w:spacing w:after="0"/>
        <w:rPr>
          <w:rFonts w:eastAsia="宋体"/>
        </w:rPr>
      </w:pPr>
      <w:r w:rsidRPr="00D407F3">
        <w:rPr>
          <w:rFonts w:ascii="Consolas" w:eastAsia="宋体" w:hAnsi="Consolas"/>
        </w:rPr>
        <w:t xml:space="preserve">            res_str += "1"</w:t>
      </w:r>
    </w:p>
    <w:p w14:paraId="5CFFE923" w14:textId="77777777" w:rsidR="008828E7" w:rsidRPr="00D407F3" w:rsidRDefault="00000000" w:rsidP="00D407F3">
      <w:pPr>
        <w:spacing w:after="0"/>
        <w:rPr>
          <w:rFonts w:eastAsia="宋体"/>
        </w:rPr>
      </w:pPr>
      <w:r w:rsidRPr="00D407F3">
        <w:rPr>
          <w:rFonts w:ascii="Consolas" w:eastAsia="宋体" w:hAnsi="Consolas"/>
        </w:rPr>
        <w:t xml:space="preserve">        else:</w:t>
      </w:r>
    </w:p>
    <w:p w14:paraId="609FBCE1" w14:textId="77777777" w:rsidR="008828E7" w:rsidRPr="00D407F3" w:rsidRDefault="00000000" w:rsidP="00D407F3">
      <w:pPr>
        <w:spacing w:after="0"/>
        <w:rPr>
          <w:rFonts w:eastAsia="宋体"/>
        </w:rPr>
      </w:pPr>
      <w:r w:rsidRPr="00D407F3">
        <w:rPr>
          <w:rFonts w:ascii="Consolas" w:eastAsia="宋体" w:hAnsi="Consolas"/>
        </w:rPr>
        <w:t xml:space="preserve">            res_str += "0"</w:t>
      </w:r>
    </w:p>
    <w:p w14:paraId="6B1DE36B" w14:textId="77777777" w:rsidR="008828E7" w:rsidRPr="00D407F3" w:rsidRDefault="00000000" w:rsidP="00D407F3">
      <w:pPr>
        <w:spacing w:after="0"/>
        <w:rPr>
          <w:rFonts w:eastAsia="宋体"/>
        </w:rPr>
      </w:pPr>
      <w:r w:rsidRPr="00D407F3">
        <w:rPr>
          <w:rFonts w:ascii="Consolas" w:eastAsia="宋体" w:hAnsi="Consolas"/>
        </w:rPr>
        <w:t xml:space="preserve"> </w:t>
      </w:r>
    </w:p>
    <w:p w14:paraId="74AA7E59" w14:textId="77777777" w:rsidR="008828E7" w:rsidRPr="00D407F3" w:rsidRDefault="00000000" w:rsidP="00D407F3">
      <w:pPr>
        <w:spacing w:after="0"/>
        <w:rPr>
          <w:rFonts w:eastAsia="宋体"/>
          <w:lang w:eastAsia="zh-CN"/>
        </w:rPr>
      </w:pPr>
      <w:r w:rsidRPr="00D407F3">
        <w:rPr>
          <w:rFonts w:ascii="Consolas" w:eastAsia="宋体" w:hAnsi="Consolas"/>
        </w:rPr>
        <w:t xml:space="preserve">    </w:t>
      </w:r>
      <w:r w:rsidRPr="00D407F3">
        <w:rPr>
          <w:rFonts w:ascii="Consolas" w:eastAsia="宋体" w:hAnsi="Consolas"/>
          <w:lang w:eastAsia="zh-CN"/>
        </w:rPr>
        <w:t xml:space="preserve"># 3. </w:t>
      </w:r>
      <w:r w:rsidRPr="00D407F3">
        <w:rPr>
          <w:rFonts w:ascii="Consolas" w:eastAsia="宋体" w:hAnsi="Consolas"/>
          <w:lang w:eastAsia="zh-CN"/>
        </w:rPr>
        <w:t>将二进制字符串转回十进制数</w:t>
      </w:r>
    </w:p>
    <w:p w14:paraId="4BBE0D8C" w14:textId="77777777" w:rsidR="008828E7" w:rsidRPr="00D407F3" w:rsidRDefault="00000000" w:rsidP="00D407F3">
      <w:pPr>
        <w:spacing w:after="0"/>
        <w:rPr>
          <w:rFonts w:eastAsia="宋体"/>
        </w:rPr>
      </w:pPr>
      <w:r w:rsidRPr="00D407F3">
        <w:rPr>
          <w:rFonts w:ascii="Consolas" w:eastAsia="宋体" w:hAnsi="Consolas"/>
          <w:lang w:eastAsia="zh-CN"/>
        </w:rPr>
        <w:t xml:space="preserve">    </w:t>
      </w:r>
      <w:r w:rsidRPr="00D407F3">
        <w:rPr>
          <w:rFonts w:ascii="Consolas" w:eastAsia="宋体" w:hAnsi="Consolas"/>
        </w:rPr>
        <w:t>return int(res_str, 2)</w:t>
      </w:r>
    </w:p>
    <w:p w14:paraId="551A9F61" w14:textId="77777777" w:rsidR="008828E7" w:rsidRPr="00D407F3" w:rsidRDefault="00000000" w:rsidP="00D407F3">
      <w:pPr>
        <w:spacing w:after="0"/>
        <w:rPr>
          <w:rFonts w:eastAsia="宋体"/>
        </w:rPr>
      </w:pPr>
      <w:r w:rsidRPr="00D407F3">
        <w:rPr>
          <w:rFonts w:ascii="Consolas" w:eastAsia="宋体" w:hAnsi="Consolas"/>
        </w:rPr>
        <w:t xml:space="preserve"> </w:t>
      </w:r>
    </w:p>
    <w:p w14:paraId="79613F2D" w14:textId="77777777" w:rsidR="008828E7" w:rsidRPr="00D407F3" w:rsidRDefault="00000000" w:rsidP="00D407F3">
      <w:pPr>
        <w:spacing w:after="0"/>
        <w:rPr>
          <w:rFonts w:eastAsia="宋体"/>
        </w:rPr>
      </w:pPr>
      <w:r w:rsidRPr="00D407F3">
        <w:rPr>
          <w:rFonts w:ascii="Consolas" w:eastAsia="宋体" w:hAnsi="Consolas"/>
        </w:rPr>
        <w:t>INF = 10**9</w:t>
      </w:r>
    </w:p>
    <w:p w14:paraId="22C1939E" w14:textId="77777777" w:rsidR="008828E7" w:rsidRPr="00D407F3" w:rsidRDefault="00000000" w:rsidP="00D407F3">
      <w:pPr>
        <w:spacing w:after="0"/>
        <w:rPr>
          <w:rFonts w:eastAsia="宋体"/>
        </w:rPr>
      </w:pPr>
      <w:r w:rsidRPr="00D407F3">
        <w:rPr>
          <w:rFonts w:ascii="Consolas" w:eastAsia="宋体" w:hAnsi="Consolas"/>
        </w:rPr>
        <w:t>dp = [INF] * 8</w:t>
      </w:r>
    </w:p>
    <w:p w14:paraId="7748C805" w14:textId="77777777" w:rsidR="008828E7" w:rsidRPr="00D407F3" w:rsidRDefault="00000000" w:rsidP="00D407F3">
      <w:pPr>
        <w:spacing w:after="0"/>
        <w:rPr>
          <w:rFonts w:eastAsia="宋体"/>
        </w:rPr>
      </w:pPr>
      <w:r w:rsidRPr="00D407F3">
        <w:rPr>
          <w:rFonts w:ascii="Consolas" w:eastAsia="宋体" w:hAnsi="Consolas"/>
        </w:rPr>
        <w:t>dp[0] = 0</w:t>
      </w:r>
    </w:p>
    <w:p w14:paraId="3E2E6DCA" w14:textId="77777777" w:rsidR="008828E7" w:rsidRPr="00D407F3" w:rsidRDefault="00000000" w:rsidP="00D407F3">
      <w:pPr>
        <w:spacing w:after="0"/>
        <w:rPr>
          <w:rFonts w:eastAsia="宋体"/>
        </w:rPr>
      </w:pPr>
      <w:r w:rsidRPr="00D407F3">
        <w:rPr>
          <w:rFonts w:ascii="Consolas" w:eastAsia="宋体" w:hAnsi="Consolas"/>
        </w:rPr>
        <w:t>for cover, cost in packs:</w:t>
      </w:r>
    </w:p>
    <w:p w14:paraId="1636AF88" w14:textId="77777777" w:rsidR="008828E7" w:rsidRPr="00D407F3" w:rsidRDefault="00000000" w:rsidP="00D407F3">
      <w:pPr>
        <w:spacing w:after="0"/>
        <w:rPr>
          <w:rFonts w:eastAsia="宋体"/>
        </w:rPr>
      </w:pPr>
      <w:r w:rsidRPr="00D407F3">
        <w:rPr>
          <w:rFonts w:ascii="Consolas" w:eastAsia="宋体" w:hAnsi="Consolas"/>
        </w:rPr>
        <w:t xml:space="preserve">    for mask in range(8):</w:t>
      </w:r>
    </w:p>
    <w:p w14:paraId="4AF8C361" w14:textId="77777777" w:rsidR="008828E7" w:rsidRPr="00D407F3" w:rsidRDefault="00000000" w:rsidP="00D407F3">
      <w:pPr>
        <w:spacing w:after="0"/>
        <w:rPr>
          <w:rFonts w:eastAsia="宋体"/>
        </w:rPr>
      </w:pPr>
      <w:r w:rsidRPr="00D407F3">
        <w:rPr>
          <w:rFonts w:ascii="Consolas" w:eastAsia="宋体" w:hAnsi="Consolas"/>
        </w:rPr>
        <w:t xml:space="preserve">        new_mask = ______①______</w:t>
      </w:r>
    </w:p>
    <w:p w14:paraId="446C4B50" w14:textId="77777777" w:rsidR="008828E7" w:rsidRPr="00D407F3" w:rsidRDefault="00000000" w:rsidP="00D407F3">
      <w:pPr>
        <w:spacing w:after="0"/>
        <w:rPr>
          <w:rFonts w:eastAsia="宋体"/>
        </w:rPr>
      </w:pPr>
      <w:r w:rsidRPr="00D407F3">
        <w:rPr>
          <w:rFonts w:ascii="Consolas" w:eastAsia="宋体" w:hAnsi="Consolas"/>
        </w:rPr>
        <w:t xml:space="preserve">        if dp[new_mask] &gt; ______②______:</w:t>
      </w:r>
    </w:p>
    <w:p w14:paraId="09920532" w14:textId="77777777" w:rsidR="008828E7" w:rsidRPr="00D407F3" w:rsidRDefault="00000000" w:rsidP="00D407F3">
      <w:pPr>
        <w:spacing w:after="0"/>
        <w:rPr>
          <w:rFonts w:eastAsia="宋体"/>
        </w:rPr>
      </w:pPr>
      <w:r w:rsidRPr="00D407F3">
        <w:rPr>
          <w:rFonts w:ascii="Consolas" w:eastAsia="宋体" w:hAnsi="Consolas"/>
        </w:rPr>
        <w:t xml:space="preserve">            dp[new_mask] = ______③______</w:t>
      </w:r>
    </w:p>
    <w:p w14:paraId="41DE0D6E" w14:textId="77777777" w:rsidR="008828E7" w:rsidRPr="00D407F3" w:rsidRDefault="00000000" w:rsidP="00D407F3">
      <w:pPr>
        <w:spacing w:after="0"/>
        <w:rPr>
          <w:rFonts w:eastAsia="宋体"/>
        </w:rPr>
      </w:pPr>
      <w:r w:rsidRPr="00D407F3">
        <w:rPr>
          <w:rFonts w:ascii="Consolas" w:eastAsia="宋体" w:hAnsi="Consolas"/>
        </w:rPr>
        <w:t>print(dp[7])</w:t>
      </w:r>
    </w:p>
    <w:p w14:paraId="7EB60CA0" w14:textId="77777777" w:rsidR="008828E7" w:rsidRPr="00D407F3" w:rsidRDefault="00000000">
      <w:pPr>
        <w:pStyle w:val="1"/>
        <w:rPr>
          <w:rFonts w:eastAsia="宋体"/>
          <w:sz w:val="22"/>
          <w:szCs w:val="22"/>
          <w:lang w:eastAsia="zh-CN"/>
        </w:rPr>
      </w:pPr>
      <w:r w:rsidRPr="00D407F3">
        <w:rPr>
          <w:rFonts w:ascii="微软雅黑" w:eastAsia="宋体" w:hAnsi="微软雅黑"/>
          <w:sz w:val="22"/>
          <w:szCs w:val="22"/>
          <w:lang w:eastAsia="zh-CN"/>
        </w:rPr>
        <w:lastRenderedPageBreak/>
        <w:t>课后作业</w:t>
      </w:r>
    </w:p>
    <w:p w14:paraId="290F43E6" w14:textId="77777777" w:rsidR="008828E7" w:rsidRPr="00D407F3" w:rsidRDefault="00000000">
      <w:pPr>
        <w:pStyle w:val="21"/>
        <w:rPr>
          <w:rFonts w:eastAsia="宋体"/>
          <w:sz w:val="22"/>
          <w:szCs w:val="22"/>
          <w:lang w:eastAsia="zh-CN"/>
        </w:rPr>
      </w:pPr>
      <w:r w:rsidRPr="00D407F3">
        <w:rPr>
          <w:rFonts w:ascii="微软雅黑" w:eastAsia="宋体" w:hAnsi="微软雅黑"/>
          <w:sz w:val="22"/>
          <w:szCs w:val="22"/>
          <w:lang w:eastAsia="zh-CN"/>
        </w:rPr>
        <w:t>作业</w:t>
      </w:r>
      <w:r w:rsidRPr="00D407F3">
        <w:rPr>
          <w:rFonts w:ascii="微软雅黑" w:eastAsia="宋体" w:hAnsi="微软雅黑"/>
          <w:sz w:val="22"/>
          <w:szCs w:val="22"/>
          <w:lang w:eastAsia="zh-CN"/>
        </w:rPr>
        <w:t>1</w:t>
      </w:r>
      <w:r w:rsidRPr="00D407F3">
        <w:rPr>
          <w:rFonts w:ascii="微软雅黑" w:eastAsia="宋体" w:hAnsi="微软雅黑"/>
          <w:sz w:val="22"/>
          <w:szCs w:val="22"/>
          <w:lang w:eastAsia="zh-CN"/>
        </w:rPr>
        <w:t>：老鼠试药与二进制状态</w:t>
      </w:r>
    </w:p>
    <w:p w14:paraId="49AC8614" w14:textId="77777777" w:rsidR="008828E7" w:rsidRPr="00D407F3" w:rsidRDefault="00000000">
      <w:pPr>
        <w:rPr>
          <w:rFonts w:eastAsia="宋体"/>
          <w:lang w:eastAsia="zh-CN"/>
        </w:rPr>
      </w:pPr>
      <w:r w:rsidRPr="00D407F3">
        <w:rPr>
          <w:rFonts w:eastAsia="宋体"/>
          <w:lang w:eastAsia="zh-CN"/>
        </w:rPr>
        <w:t>老鼠试药：在医学研究中，常常需要进行动物实验来测试药物的安全性和有效性。假设有</w:t>
      </w:r>
      <w:r w:rsidRPr="00D407F3">
        <w:rPr>
          <w:rFonts w:eastAsia="宋体"/>
          <w:lang w:eastAsia="zh-CN"/>
        </w:rPr>
        <w:t xml:space="preserve"> n </w:t>
      </w:r>
      <w:r w:rsidRPr="00D407F3">
        <w:rPr>
          <w:rFonts w:eastAsia="宋体"/>
          <w:lang w:eastAsia="zh-CN"/>
        </w:rPr>
        <w:t>个药瓶混合在一起，编号为</w:t>
      </w:r>
      <w:r w:rsidRPr="00D407F3">
        <w:rPr>
          <w:rFonts w:eastAsia="宋体"/>
          <w:lang w:eastAsia="zh-CN"/>
        </w:rPr>
        <w:t xml:space="preserve"> 0 ~ n-1</w:t>
      </w:r>
      <w:r w:rsidRPr="00D407F3">
        <w:rPr>
          <w:rFonts w:eastAsia="宋体"/>
          <w:lang w:eastAsia="zh-CN"/>
        </w:rPr>
        <w:t>，其中有</w:t>
      </w:r>
      <w:r w:rsidRPr="00D407F3">
        <w:rPr>
          <w:rFonts w:eastAsia="宋体"/>
          <w:lang w:eastAsia="zh-CN"/>
        </w:rPr>
        <w:t xml:space="preserve"> 1 </w:t>
      </w:r>
      <w:r w:rsidRPr="00D407F3">
        <w:rPr>
          <w:rFonts w:eastAsia="宋体"/>
          <w:lang w:eastAsia="zh-CN"/>
        </w:rPr>
        <w:t>瓶是毒药，另</w:t>
      </w:r>
      <w:r w:rsidRPr="00D407F3">
        <w:rPr>
          <w:rFonts w:eastAsia="宋体"/>
          <w:lang w:eastAsia="zh-CN"/>
        </w:rPr>
        <w:t xml:space="preserve"> n-1 </w:t>
      </w:r>
      <w:r w:rsidRPr="00D407F3">
        <w:rPr>
          <w:rFonts w:eastAsia="宋体"/>
          <w:lang w:eastAsia="zh-CN"/>
        </w:rPr>
        <w:t>瓶是纯净水。已知老鼠服用毒药后会在</w:t>
      </w:r>
      <w:r w:rsidRPr="00D407F3">
        <w:rPr>
          <w:rFonts w:eastAsia="宋体"/>
          <w:lang w:eastAsia="zh-CN"/>
        </w:rPr>
        <w:t xml:space="preserve"> 1 </w:t>
      </w:r>
      <w:r w:rsidRPr="00D407F3">
        <w:rPr>
          <w:rFonts w:eastAsia="宋体"/>
          <w:lang w:eastAsia="zh-CN"/>
        </w:rPr>
        <w:t>小时内死亡，服用纯净水对生命没有影响。我们需要使用尽可能少的老鼠来喂服这些药瓶中的液体，以便快速确定毒药瓶的编号。</w:t>
      </w:r>
    </w:p>
    <w:p w14:paraId="7AA07797" w14:textId="77777777" w:rsidR="008828E7" w:rsidRPr="00D407F3" w:rsidRDefault="00000000">
      <w:pPr>
        <w:rPr>
          <w:rFonts w:eastAsia="宋体"/>
          <w:lang w:eastAsia="zh-CN"/>
        </w:rPr>
      </w:pPr>
      <w:r w:rsidRPr="00D407F3">
        <w:rPr>
          <w:rFonts w:eastAsia="宋体"/>
          <w:lang w:eastAsia="zh-CN"/>
        </w:rPr>
        <w:t>如果使用二进制对药瓶编号，则只需要</w:t>
      </w:r>
      <w:r w:rsidRPr="00D407F3">
        <w:rPr>
          <w:rFonts w:eastAsia="宋体"/>
          <w:lang w:eastAsia="zh-CN"/>
        </w:rPr>
        <w:t xml:space="preserve"> ceil(log</w:t>
      </w:r>
      <w:r w:rsidRPr="00D407F3">
        <w:rPr>
          <w:rFonts w:ascii="Cambria Math" w:eastAsia="宋体" w:hAnsi="Cambria Math" w:cs="Cambria Math"/>
          <w:lang w:eastAsia="zh-CN"/>
        </w:rPr>
        <w:t>₂</w:t>
      </w:r>
      <w:r w:rsidRPr="00D407F3">
        <w:rPr>
          <w:rFonts w:eastAsia="宋体"/>
          <w:lang w:eastAsia="zh-CN"/>
        </w:rPr>
        <w:t xml:space="preserve">n) </w:t>
      </w:r>
      <w:r w:rsidRPr="00D407F3">
        <w:rPr>
          <w:rFonts w:eastAsia="宋体"/>
          <w:lang w:eastAsia="zh-CN"/>
        </w:rPr>
        <w:t>只老鼠即可快速找出药瓶。假设</w:t>
      </w:r>
      <w:r w:rsidRPr="00D407F3">
        <w:rPr>
          <w:rFonts w:eastAsia="宋体"/>
          <w:lang w:eastAsia="zh-CN"/>
        </w:rPr>
        <w:t xml:space="preserve"> n=100</w:t>
      </w:r>
      <w:r w:rsidRPr="00D407F3">
        <w:rPr>
          <w:rFonts w:eastAsia="宋体"/>
          <w:lang w:eastAsia="zh-CN"/>
        </w:rPr>
        <w:t>，则对药瓶用二进制编号如下表所示。从表中可知，一共需要</w:t>
      </w:r>
      <w:r w:rsidRPr="00D407F3">
        <w:rPr>
          <w:rFonts w:eastAsia="宋体"/>
          <w:lang w:eastAsia="zh-CN"/>
        </w:rPr>
        <w:t xml:space="preserve"> 7 </w:t>
      </w:r>
      <w:r w:rsidRPr="00D407F3">
        <w:rPr>
          <w:rFonts w:eastAsia="宋体"/>
          <w:lang w:eastAsia="zh-CN"/>
        </w:rPr>
        <w:t>只老鼠试药，每只老鼠喂服二进制编码中纵向为</w:t>
      </w:r>
      <w:r w:rsidRPr="00D407F3">
        <w:rPr>
          <w:rFonts w:eastAsia="宋体"/>
          <w:lang w:eastAsia="zh-CN"/>
        </w:rPr>
        <w:t xml:space="preserve"> 1 </w:t>
      </w:r>
      <w:r w:rsidRPr="00D407F3">
        <w:rPr>
          <w:rFonts w:eastAsia="宋体"/>
          <w:lang w:eastAsia="zh-CN"/>
        </w:rPr>
        <w:t>的药瓶，然后观察老鼠的生命状态。例如：</w:t>
      </w:r>
      <w:r w:rsidRPr="00D407F3">
        <w:rPr>
          <w:rFonts w:eastAsia="宋体"/>
          <w:lang w:eastAsia="zh-CN"/>
        </w:rPr>
        <w:t xml:space="preserve">1 </w:t>
      </w:r>
      <w:r w:rsidRPr="00D407F3">
        <w:rPr>
          <w:rFonts w:eastAsia="宋体"/>
          <w:lang w:eastAsia="zh-CN"/>
        </w:rPr>
        <w:t>小时后编号为</w:t>
      </w:r>
      <w:r w:rsidRPr="00D407F3">
        <w:rPr>
          <w:rFonts w:eastAsia="宋体"/>
          <w:lang w:eastAsia="zh-CN"/>
        </w:rPr>
        <w:t xml:space="preserve"> 1,2,3,5,6 </w:t>
      </w:r>
      <w:r w:rsidRPr="00D407F3">
        <w:rPr>
          <w:rFonts w:eastAsia="宋体"/>
          <w:lang w:eastAsia="zh-CN"/>
        </w:rPr>
        <w:t>的老鼠死亡，即可知道二进制编码</w:t>
      </w:r>
      <w:r w:rsidRPr="00D407F3">
        <w:rPr>
          <w:rFonts w:eastAsia="宋体"/>
          <w:lang w:eastAsia="zh-CN"/>
        </w:rPr>
        <w:t xml:space="preserve"> 1×2</w:t>
      </w:r>
      <w:r w:rsidRPr="00D407F3">
        <w:rPr>
          <w:rFonts w:ascii="Cambria Math" w:eastAsia="宋体" w:hAnsi="Cambria Math" w:cs="Cambria Math"/>
          <w:lang w:eastAsia="zh-CN"/>
        </w:rPr>
        <w:t>⁰</w:t>
      </w:r>
      <w:r w:rsidRPr="00D407F3">
        <w:rPr>
          <w:rFonts w:eastAsia="宋体"/>
          <w:lang w:eastAsia="zh-CN"/>
        </w:rPr>
        <w:t xml:space="preserve"> + 1</w:t>
      </w:r>
      <w:r w:rsidRPr="00D407F3">
        <w:rPr>
          <w:rFonts w:cs="微软雅黑" w:hint="eastAsia"/>
          <w:lang w:eastAsia="zh-CN"/>
        </w:rPr>
        <w:t>×</w:t>
      </w:r>
      <w:r w:rsidRPr="00D407F3">
        <w:rPr>
          <w:rFonts w:eastAsia="宋体"/>
          <w:lang w:eastAsia="zh-CN"/>
        </w:rPr>
        <w:t>2</w:t>
      </w:r>
      <w:r w:rsidRPr="00D407F3">
        <w:rPr>
          <w:rFonts w:cs="微软雅黑" w:hint="eastAsia"/>
          <w:lang w:eastAsia="zh-CN"/>
        </w:rPr>
        <w:t>¹</w:t>
      </w:r>
      <w:r w:rsidRPr="00D407F3">
        <w:rPr>
          <w:rFonts w:eastAsia="宋体"/>
          <w:lang w:eastAsia="zh-CN"/>
        </w:rPr>
        <w:t xml:space="preserve"> + 1</w:t>
      </w:r>
      <w:r w:rsidRPr="00D407F3">
        <w:rPr>
          <w:rFonts w:cs="微软雅黑" w:hint="eastAsia"/>
          <w:lang w:eastAsia="zh-CN"/>
        </w:rPr>
        <w:t>×</w:t>
      </w:r>
      <w:r w:rsidRPr="00D407F3">
        <w:rPr>
          <w:rFonts w:eastAsia="宋体"/>
          <w:lang w:eastAsia="zh-CN"/>
        </w:rPr>
        <w:t>2</w:t>
      </w:r>
      <w:r w:rsidRPr="00D407F3">
        <w:rPr>
          <w:rFonts w:cs="微软雅黑" w:hint="eastAsia"/>
          <w:lang w:eastAsia="zh-CN"/>
        </w:rPr>
        <w:t>²</w:t>
      </w:r>
      <w:r w:rsidRPr="00D407F3">
        <w:rPr>
          <w:rFonts w:eastAsia="宋体"/>
          <w:lang w:eastAsia="zh-CN"/>
        </w:rPr>
        <w:t xml:space="preserve"> + 1</w:t>
      </w:r>
      <w:r w:rsidRPr="00D407F3">
        <w:rPr>
          <w:rFonts w:cs="微软雅黑" w:hint="eastAsia"/>
          <w:lang w:eastAsia="zh-CN"/>
        </w:rPr>
        <w:t>×</w:t>
      </w:r>
      <w:r w:rsidRPr="00D407F3">
        <w:rPr>
          <w:rFonts w:eastAsia="宋体"/>
          <w:lang w:eastAsia="zh-CN"/>
        </w:rPr>
        <w:t>2</w:t>
      </w:r>
      <w:r w:rsidRPr="00D407F3">
        <w:rPr>
          <w:rFonts w:cs="微软雅黑" w:hint="eastAsia"/>
          <w:lang w:eastAsia="zh-CN"/>
        </w:rPr>
        <w:t>⁴</w:t>
      </w:r>
      <w:r w:rsidRPr="00D407F3">
        <w:rPr>
          <w:rFonts w:eastAsia="宋体"/>
          <w:lang w:eastAsia="zh-CN"/>
        </w:rPr>
        <w:t xml:space="preserve"> + 1</w:t>
      </w:r>
      <w:r w:rsidRPr="00D407F3">
        <w:rPr>
          <w:rFonts w:cs="微软雅黑" w:hint="eastAsia"/>
          <w:lang w:eastAsia="zh-CN"/>
        </w:rPr>
        <w:t>×</w:t>
      </w:r>
      <w:r w:rsidRPr="00D407F3">
        <w:rPr>
          <w:rFonts w:eastAsia="宋体"/>
          <w:lang w:eastAsia="zh-CN"/>
        </w:rPr>
        <w:t>2</w:t>
      </w:r>
      <w:r w:rsidRPr="00D407F3">
        <w:rPr>
          <w:rFonts w:cs="微软雅黑" w:hint="eastAsia"/>
          <w:lang w:eastAsia="zh-CN"/>
        </w:rPr>
        <w:t>⁵</w:t>
      </w:r>
      <w:r w:rsidRPr="00D407F3">
        <w:rPr>
          <w:rFonts w:eastAsia="宋体"/>
          <w:lang w:eastAsia="zh-CN"/>
        </w:rPr>
        <w:t xml:space="preserve"> = 55</w:t>
      </w:r>
      <w:r w:rsidRPr="00D407F3">
        <w:rPr>
          <w:rFonts w:eastAsia="宋体"/>
          <w:lang w:eastAsia="zh-CN"/>
        </w:rPr>
        <w:t>，即编号为</w:t>
      </w:r>
      <w:r w:rsidRPr="00D407F3">
        <w:rPr>
          <w:rFonts w:eastAsia="宋体"/>
          <w:lang w:eastAsia="zh-CN"/>
        </w:rPr>
        <w:t xml:space="preserve"> 55 </w:t>
      </w:r>
      <w:r w:rsidRPr="00D407F3">
        <w:rPr>
          <w:rFonts w:eastAsia="宋体"/>
          <w:lang w:eastAsia="zh-CN"/>
        </w:rPr>
        <w:t>的药瓶是毒药。</w:t>
      </w:r>
    </w:p>
    <w:p w14:paraId="7918E33F" w14:textId="77777777" w:rsidR="008828E7" w:rsidRPr="00D407F3" w:rsidRDefault="00000000">
      <w:pPr>
        <w:jc w:val="center"/>
        <w:rPr>
          <w:rFonts w:eastAsia="宋体"/>
        </w:rPr>
      </w:pPr>
      <w:r w:rsidRPr="00D407F3">
        <w:rPr>
          <w:rFonts w:eastAsia="宋体"/>
          <w:noProof/>
        </w:rPr>
        <w:drawing>
          <wp:inline distT="0" distB="0" distL="0" distR="0" wp14:anchorId="4790CA41" wp14:editId="18ABEF57">
            <wp:extent cx="5303520" cy="18626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412强基联盟_17_图1.jpg"/>
                    <pic:cNvPicPr/>
                  </pic:nvPicPr>
                  <pic:blipFill>
                    <a:blip r:embed="rId9"/>
                    <a:stretch>
                      <a:fillRect/>
                    </a:stretch>
                  </pic:blipFill>
                  <pic:spPr>
                    <a:xfrm>
                      <a:off x="0" y="0"/>
                      <a:ext cx="5303520" cy="1862655"/>
                    </a:xfrm>
                    <a:prstGeom prst="rect">
                      <a:avLst/>
                    </a:prstGeom>
                  </pic:spPr>
                </pic:pic>
              </a:graphicData>
            </a:graphic>
          </wp:inline>
        </w:drawing>
      </w:r>
    </w:p>
    <w:p w14:paraId="4AD2F0C8" w14:textId="77777777" w:rsidR="008828E7" w:rsidRPr="00D407F3" w:rsidRDefault="00000000">
      <w:pPr>
        <w:jc w:val="center"/>
        <w:rPr>
          <w:rFonts w:eastAsia="宋体"/>
        </w:rPr>
      </w:pPr>
      <w:r w:rsidRPr="00D407F3">
        <w:rPr>
          <w:rFonts w:eastAsia="宋体"/>
          <w:noProof/>
        </w:rPr>
        <w:drawing>
          <wp:inline distT="0" distB="0" distL="0" distR="0" wp14:anchorId="17099A46" wp14:editId="667035B6">
            <wp:extent cx="5303520" cy="4492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412强基联盟_17_图2.jpg"/>
                    <pic:cNvPicPr/>
                  </pic:nvPicPr>
                  <pic:blipFill>
                    <a:blip r:embed="rId10"/>
                    <a:stretch>
                      <a:fillRect/>
                    </a:stretch>
                  </pic:blipFill>
                  <pic:spPr>
                    <a:xfrm>
                      <a:off x="0" y="0"/>
                      <a:ext cx="5303520" cy="449218"/>
                    </a:xfrm>
                    <a:prstGeom prst="rect">
                      <a:avLst/>
                    </a:prstGeom>
                  </pic:spPr>
                </pic:pic>
              </a:graphicData>
            </a:graphic>
          </wp:inline>
        </w:drawing>
      </w:r>
    </w:p>
    <w:p w14:paraId="196BFD1A" w14:textId="77777777" w:rsidR="008828E7" w:rsidRPr="00D407F3" w:rsidRDefault="00000000">
      <w:pPr>
        <w:jc w:val="center"/>
        <w:rPr>
          <w:rFonts w:eastAsia="宋体"/>
        </w:rPr>
      </w:pPr>
      <w:r w:rsidRPr="00D407F3">
        <w:rPr>
          <w:rFonts w:eastAsia="宋体"/>
          <w:noProof/>
        </w:rPr>
        <w:drawing>
          <wp:inline distT="0" distB="0" distL="0" distR="0" wp14:anchorId="79C96F7D" wp14:editId="3FC70F96">
            <wp:extent cx="5303520" cy="7196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412强基联盟_17_图3.jpg"/>
                    <pic:cNvPicPr/>
                  </pic:nvPicPr>
                  <pic:blipFill>
                    <a:blip r:embed="rId11"/>
                    <a:stretch>
                      <a:fillRect/>
                    </a:stretch>
                  </pic:blipFill>
                  <pic:spPr>
                    <a:xfrm>
                      <a:off x="0" y="0"/>
                      <a:ext cx="5303520" cy="719665"/>
                    </a:xfrm>
                    <a:prstGeom prst="rect">
                      <a:avLst/>
                    </a:prstGeom>
                  </pic:spPr>
                </pic:pic>
              </a:graphicData>
            </a:graphic>
          </wp:inline>
        </w:drawing>
      </w:r>
    </w:p>
    <w:p w14:paraId="5ED99D1E" w14:textId="77777777" w:rsidR="008828E7" w:rsidRPr="00D407F3" w:rsidRDefault="00000000">
      <w:pPr>
        <w:rPr>
          <w:rFonts w:eastAsia="宋体"/>
          <w:lang w:eastAsia="zh-CN"/>
        </w:rPr>
      </w:pPr>
      <w:r w:rsidRPr="00D407F3">
        <w:rPr>
          <w:rFonts w:eastAsia="宋体"/>
          <w:lang w:eastAsia="zh-CN"/>
        </w:rPr>
        <w:t>编写</w:t>
      </w:r>
      <w:r w:rsidRPr="00D407F3">
        <w:rPr>
          <w:rFonts w:eastAsia="宋体"/>
          <w:lang w:eastAsia="zh-CN"/>
        </w:rPr>
        <w:t xml:space="preserve"> Python </w:t>
      </w:r>
      <w:r w:rsidRPr="00D407F3">
        <w:rPr>
          <w:rFonts w:eastAsia="宋体"/>
          <w:lang w:eastAsia="zh-CN"/>
        </w:rPr>
        <w:t>程序模拟老鼠试药试验，程序运行界面如下图所示，请回答以下问题：</w:t>
      </w:r>
    </w:p>
    <w:p w14:paraId="5D6D7D76"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&gt;&gt;&gt; %Run mouse.py</w:t>
      </w:r>
    </w:p>
    <w:p w14:paraId="4C72F17B"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请输入药瓶数量：</w:t>
      </w:r>
      <w:r w:rsidRPr="00D407F3">
        <w:rPr>
          <w:rFonts w:ascii="Consolas" w:eastAsia="宋体" w:hAnsi="Consolas"/>
          <w:lang w:eastAsia="zh-CN"/>
        </w:rPr>
        <w:t>100</w:t>
      </w:r>
    </w:p>
    <w:p w14:paraId="70A6DED0"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最少需要</w:t>
      </w:r>
      <w:r w:rsidRPr="00D407F3">
        <w:rPr>
          <w:rFonts w:ascii="Consolas" w:eastAsia="宋体" w:hAnsi="Consolas"/>
          <w:lang w:eastAsia="zh-CN"/>
        </w:rPr>
        <w:t>7</w:t>
      </w:r>
      <w:r w:rsidRPr="00D407F3">
        <w:rPr>
          <w:rFonts w:ascii="Consolas" w:eastAsia="宋体" w:hAnsi="Consolas"/>
          <w:lang w:eastAsia="zh-CN"/>
        </w:rPr>
        <w:t>只老鼠试药</w:t>
      </w:r>
    </w:p>
    <w:p w14:paraId="4CBEB751"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观察到以下老鼠壮烈牺牲：</w:t>
      </w:r>
      <w:r w:rsidRPr="00D407F3">
        <w:rPr>
          <w:rFonts w:ascii="Consolas" w:eastAsia="宋体" w:hAnsi="Consolas"/>
          <w:lang w:eastAsia="zh-CN"/>
        </w:rPr>
        <w:t>12356</w:t>
      </w:r>
    </w:p>
    <w:p w14:paraId="4B8B6BAD" w14:textId="77777777" w:rsidR="008828E7" w:rsidRPr="00D407F3" w:rsidRDefault="00000000">
      <w:pPr>
        <w:spacing w:after="0" w:line="240" w:lineRule="auto"/>
        <w:rPr>
          <w:rFonts w:eastAsia="宋体"/>
          <w:lang w:eastAsia="zh-CN"/>
        </w:rPr>
      </w:pPr>
      <w:r w:rsidRPr="00D407F3">
        <w:rPr>
          <w:rFonts w:ascii="Consolas" w:eastAsia="宋体" w:hAnsi="Consolas"/>
          <w:lang w:eastAsia="zh-CN"/>
        </w:rPr>
        <w:t>老鼠试药结果：毒药瓶编号为</w:t>
      </w:r>
      <w:r w:rsidRPr="00D407F3">
        <w:rPr>
          <w:rFonts w:ascii="Consolas" w:eastAsia="宋体" w:hAnsi="Consolas"/>
          <w:lang w:eastAsia="zh-CN"/>
        </w:rPr>
        <w:t xml:space="preserve"> 55</w:t>
      </w:r>
    </w:p>
    <w:p w14:paraId="3EAEB01A" w14:textId="77777777" w:rsidR="008828E7" w:rsidRPr="00D407F3" w:rsidRDefault="00000000">
      <w:pPr>
        <w:jc w:val="center"/>
        <w:rPr>
          <w:rFonts w:eastAsia="宋体"/>
        </w:rPr>
      </w:pPr>
      <w:r w:rsidRPr="00D407F3">
        <w:rPr>
          <w:rFonts w:eastAsia="宋体"/>
          <w:noProof/>
        </w:rPr>
        <w:lastRenderedPageBreak/>
        <w:drawing>
          <wp:inline distT="0" distB="0" distL="0" distR="0" wp14:anchorId="52ADCD06" wp14:editId="709F4FB8">
            <wp:extent cx="5303520" cy="8147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412强基联盟_17_图4.jpg"/>
                    <pic:cNvPicPr/>
                  </pic:nvPicPr>
                  <pic:blipFill>
                    <a:blip r:embed="rId12"/>
                    <a:stretch>
                      <a:fillRect/>
                    </a:stretch>
                  </pic:blipFill>
                  <pic:spPr>
                    <a:xfrm>
                      <a:off x="0" y="0"/>
                      <a:ext cx="5303520" cy="814744"/>
                    </a:xfrm>
                    <a:prstGeom prst="rect">
                      <a:avLst/>
                    </a:prstGeom>
                  </pic:spPr>
                </pic:pic>
              </a:graphicData>
            </a:graphic>
          </wp:inline>
        </w:drawing>
      </w:r>
    </w:p>
    <w:p w14:paraId="4EA6B0A2" w14:textId="77777777" w:rsidR="008828E7" w:rsidRPr="00D407F3" w:rsidRDefault="00000000">
      <w:pPr>
        <w:rPr>
          <w:rFonts w:eastAsia="宋体"/>
          <w:lang w:eastAsia="zh-CN"/>
        </w:rPr>
      </w:pPr>
      <w:r w:rsidRPr="00D407F3">
        <w:rPr>
          <w:rFonts w:eastAsia="宋体"/>
          <w:lang w:eastAsia="zh-CN"/>
        </w:rPr>
        <w:t xml:space="preserve">(1) </w:t>
      </w:r>
      <w:r w:rsidRPr="00D407F3">
        <w:rPr>
          <w:rFonts w:eastAsia="宋体"/>
          <w:lang w:eastAsia="zh-CN"/>
        </w:rPr>
        <w:t>假设</w:t>
      </w:r>
      <w:r w:rsidRPr="00D407F3">
        <w:rPr>
          <w:rFonts w:eastAsia="宋体"/>
          <w:lang w:eastAsia="zh-CN"/>
        </w:rPr>
        <w:t xml:space="preserve"> n=100</w:t>
      </w:r>
      <w:r w:rsidRPr="00D407F3">
        <w:rPr>
          <w:rFonts w:eastAsia="宋体"/>
          <w:lang w:eastAsia="zh-CN"/>
        </w:rPr>
        <w:t>，喂服液体没有差错，</w:t>
      </w:r>
      <w:r w:rsidRPr="00D407F3">
        <w:rPr>
          <w:rFonts w:eastAsia="宋体"/>
          <w:lang w:eastAsia="zh-CN"/>
        </w:rPr>
        <w:t xml:space="preserve">1 </w:t>
      </w:r>
      <w:r w:rsidRPr="00D407F3">
        <w:rPr>
          <w:rFonts w:eastAsia="宋体"/>
          <w:lang w:eastAsia="zh-CN"/>
        </w:rPr>
        <w:t>小时后没有发现老鼠死亡，此时可以推测毒药瓶的编号是</w:t>
      </w:r>
      <w:r w:rsidRPr="00D407F3">
        <w:rPr>
          <w:rFonts w:eastAsia="宋体"/>
          <w:lang w:eastAsia="zh-CN"/>
        </w:rPr>
        <w:t xml:space="preserve"> ▲ </w:t>
      </w:r>
      <w:r w:rsidRPr="00D407F3">
        <w:rPr>
          <w:rFonts w:eastAsia="宋体"/>
          <w:lang w:eastAsia="zh-CN"/>
        </w:rPr>
        <w:t>。（单选，填字母：</w:t>
      </w:r>
      <w:r w:rsidRPr="00D407F3">
        <w:rPr>
          <w:rFonts w:eastAsia="宋体"/>
          <w:lang w:eastAsia="zh-CN"/>
        </w:rPr>
        <w:t xml:space="preserve">A. 0 / B. 1 / C. 100 / D. </w:t>
      </w:r>
      <w:r w:rsidRPr="00D407F3">
        <w:rPr>
          <w:rFonts w:eastAsia="宋体"/>
          <w:lang w:eastAsia="zh-CN"/>
        </w:rPr>
        <w:t>不可能）</w:t>
      </w:r>
    </w:p>
    <w:p w14:paraId="6BD312DC" w14:textId="77777777" w:rsidR="008828E7" w:rsidRPr="00D407F3" w:rsidRDefault="00000000">
      <w:pPr>
        <w:rPr>
          <w:rFonts w:eastAsia="宋体"/>
          <w:lang w:eastAsia="zh-CN"/>
        </w:rPr>
      </w:pPr>
      <w:r w:rsidRPr="00D407F3">
        <w:rPr>
          <w:rFonts w:eastAsia="宋体"/>
          <w:lang w:eastAsia="zh-CN"/>
        </w:rPr>
        <w:t xml:space="preserve">(2) </w:t>
      </w:r>
      <w:r w:rsidRPr="00D407F3">
        <w:rPr>
          <w:rFonts w:eastAsia="宋体"/>
          <w:lang w:eastAsia="zh-CN"/>
        </w:rPr>
        <w:t>编写十进制数</w:t>
      </w:r>
      <w:r w:rsidRPr="00D407F3">
        <w:rPr>
          <w:rFonts w:eastAsia="宋体"/>
          <w:lang w:eastAsia="zh-CN"/>
        </w:rPr>
        <w:t xml:space="preserve"> x </w:t>
      </w:r>
      <w:r w:rsidRPr="00D407F3">
        <w:rPr>
          <w:rFonts w:eastAsia="宋体"/>
          <w:lang w:eastAsia="zh-CN"/>
        </w:rPr>
        <w:t>转</w:t>
      </w:r>
      <w:r w:rsidRPr="00D407F3">
        <w:rPr>
          <w:rFonts w:eastAsia="宋体"/>
          <w:lang w:eastAsia="zh-CN"/>
        </w:rPr>
        <w:t xml:space="preserve"> k </w:t>
      </w:r>
      <w:r w:rsidRPr="00D407F3">
        <w:rPr>
          <w:rFonts w:eastAsia="宋体"/>
          <w:lang w:eastAsia="zh-CN"/>
        </w:rPr>
        <w:t>位二进制数函数</w:t>
      </w:r>
      <w:r w:rsidRPr="00D407F3">
        <w:rPr>
          <w:rFonts w:eastAsia="宋体"/>
          <w:lang w:eastAsia="zh-CN"/>
        </w:rPr>
        <w:t xml:space="preserve"> dtob()</w:t>
      </w:r>
      <w:r w:rsidRPr="00D407F3">
        <w:rPr>
          <w:rFonts w:eastAsia="宋体"/>
          <w:lang w:eastAsia="zh-CN"/>
        </w:rPr>
        <w:t>，请补充程序中的代码。</w:t>
      </w:r>
    </w:p>
    <w:p w14:paraId="1B87843A" w14:textId="77777777" w:rsidR="008828E7" w:rsidRPr="00D407F3" w:rsidRDefault="00000000">
      <w:pPr>
        <w:spacing w:after="0" w:line="240" w:lineRule="auto"/>
        <w:rPr>
          <w:rFonts w:eastAsia="宋体"/>
        </w:rPr>
      </w:pPr>
      <w:r w:rsidRPr="00D407F3">
        <w:rPr>
          <w:rFonts w:ascii="Consolas" w:eastAsia="宋体" w:hAnsi="Consolas"/>
        </w:rPr>
        <w:t>def dtob(x, k):</w:t>
      </w:r>
    </w:p>
    <w:p w14:paraId="38E853C0" w14:textId="77777777" w:rsidR="008828E7" w:rsidRPr="00D407F3" w:rsidRDefault="00000000">
      <w:pPr>
        <w:spacing w:after="0" w:line="240" w:lineRule="auto"/>
        <w:rPr>
          <w:rFonts w:eastAsia="宋体"/>
        </w:rPr>
      </w:pPr>
      <w:r w:rsidRPr="00D407F3">
        <w:rPr>
          <w:rFonts w:ascii="Consolas" w:eastAsia="宋体" w:hAnsi="Consolas"/>
        </w:rPr>
        <w:t xml:space="preserve">    s = ''</w:t>
      </w:r>
    </w:p>
    <w:p w14:paraId="43E1CCCF" w14:textId="77777777" w:rsidR="008828E7" w:rsidRPr="00D407F3" w:rsidRDefault="00000000">
      <w:pPr>
        <w:spacing w:after="0" w:line="240" w:lineRule="auto"/>
        <w:rPr>
          <w:rFonts w:eastAsia="宋体"/>
        </w:rPr>
      </w:pPr>
      <w:r w:rsidRPr="00D407F3">
        <w:rPr>
          <w:rFonts w:ascii="Consolas" w:eastAsia="宋体" w:hAnsi="Consolas"/>
        </w:rPr>
        <w:t xml:space="preserve">    for i in ①:</w:t>
      </w:r>
    </w:p>
    <w:p w14:paraId="487AF5CB" w14:textId="77777777" w:rsidR="008828E7" w:rsidRPr="00D407F3" w:rsidRDefault="00000000">
      <w:pPr>
        <w:spacing w:after="0" w:line="240" w:lineRule="auto"/>
        <w:rPr>
          <w:rFonts w:eastAsia="宋体"/>
        </w:rPr>
      </w:pPr>
      <w:r w:rsidRPr="00D407F3">
        <w:rPr>
          <w:rFonts w:ascii="Consolas" w:eastAsia="宋体" w:hAnsi="Consolas"/>
        </w:rPr>
        <w:t xml:space="preserve">        r, x = x % 2, x // 2</w:t>
      </w:r>
    </w:p>
    <w:p w14:paraId="3034495C" w14:textId="77777777" w:rsidR="008828E7" w:rsidRPr="00D407F3" w:rsidRDefault="00000000">
      <w:pPr>
        <w:spacing w:after="0" w:line="240" w:lineRule="auto"/>
        <w:rPr>
          <w:rFonts w:eastAsia="宋体"/>
        </w:rPr>
      </w:pPr>
      <w:r w:rsidRPr="00D407F3">
        <w:rPr>
          <w:rFonts w:ascii="Consolas" w:eastAsia="宋体" w:hAnsi="Consolas"/>
        </w:rPr>
        <w:t xml:space="preserve">        s = str(r) + s</w:t>
      </w:r>
    </w:p>
    <w:p w14:paraId="60EF1561" w14:textId="77777777" w:rsidR="008828E7" w:rsidRPr="00D407F3" w:rsidRDefault="00000000">
      <w:pPr>
        <w:spacing w:after="0" w:line="240" w:lineRule="auto"/>
        <w:rPr>
          <w:rFonts w:eastAsia="宋体"/>
        </w:rPr>
      </w:pPr>
      <w:r w:rsidRPr="00D407F3">
        <w:rPr>
          <w:rFonts w:ascii="Consolas" w:eastAsia="宋体" w:hAnsi="Consolas"/>
        </w:rPr>
        <w:t xml:space="preserve">    return s</w:t>
      </w:r>
    </w:p>
    <w:p w14:paraId="4F14049A" w14:textId="77777777" w:rsidR="008828E7" w:rsidRPr="00D407F3" w:rsidRDefault="00000000">
      <w:pPr>
        <w:rPr>
          <w:rFonts w:eastAsia="宋体"/>
        </w:rPr>
      </w:pPr>
      <w:r w:rsidRPr="00D407F3">
        <w:rPr>
          <w:rFonts w:eastAsia="宋体"/>
        </w:rPr>
        <w:t xml:space="preserve">(3) </w:t>
      </w:r>
      <w:r w:rsidRPr="00D407F3">
        <w:rPr>
          <w:rFonts w:eastAsia="宋体"/>
        </w:rPr>
        <w:t>编写函数，输入药瓶数量，返回最少需要试药老鼠的数量，请将划线处代码补充完整。</w:t>
      </w:r>
    </w:p>
    <w:p w14:paraId="4E016408" w14:textId="77777777" w:rsidR="008828E7" w:rsidRPr="00D407F3" w:rsidRDefault="00000000">
      <w:pPr>
        <w:spacing w:after="0" w:line="240" w:lineRule="auto"/>
        <w:rPr>
          <w:rFonts w:eastAsia="宋体"/>
        </w:rPr>
      </w:pPr>
      <w:r w:rsidRPr="00D407F3">
        <w:rPr>
          <w:rFonts w:ascii="Consolas" w:eastAsia="宋体" w:hAnsi="Consolas"/>
        </w:rPr>
        <w:t>import math</w:t>
      </w:r>
    </w:p>
    <w:p w14:paraId="266769D0" w14:textId="77777777" w:rsidR="008828E7" w:rsidRPr="00D407F3" w:rsidRDefault="00000000">
      <w:pPr>
        <w:spacing w:after="0" w:line="240" w:lineRule="auto"/>
        <w:rPr>
          <w:rFonts w:eastAsia="宋体"/>
        </w:rPr>
      </w:pPr>
      <w:r w:rsidRPr="00D407F3">
        <w:rPr>
          <w:rFonts w:ascii="Consolas" w:eastAsia="宋体" w:hAnsi="Consolas"/>
        </w:rPr>
        <w:t xml:space="preserve"> </w:t>
      </w:r>
    </w:p>
    <w:p w14:paraId="68532168" w14:textId="77777777" w:rsidR="008828E7" w:rsidRPr="00D407F3" w:rsidRDefault="00000000">
      <w:pPr>
        <w:spacing w:after="0" w:line="240" w:lineRule="auto"/>
        <w:rPr>
          <w:rFonts w:eastAsia="宋体"/>
        </w:rPr>
      </w:pPr>
      <w:r w:rsidRPr="00D407F3">
        <w:rPr>
          <w:rFonts w:ascii="Consolas" w:eastAsia="宋体" w:hAnsi="Consolas"/>
        </w:rPr>
        <w:t>def mouse(n):</w:t>
      </w:r>
    </w:p>
    <w:p w14:paraId="5835929C" w14:textId="77777777" w:rsidR="008828E7" w:rsidRPr="00D407F3" w:rsidRDefault="00000000">
      <w:pPr>
        <w:spacing w:after="0" w:line="240" w:lineRule="auto"/>
        <w:rPr>
          <w:rFonts w:eastAsia="宋体"/>
        </w:rPr>
      </w:pPr>
      <w:r w:rsidRPr="00D407F3">
        <w:rPr>
          <w:rFonts w:ascii="Consolas" w:eastAsia="宋体" w:hAnsi="Consolas"/>
        </w:rPr>
        <w:t xml:space="preserve">    m = math.log(n, 2)  # </w:t>
      </w:r>
      <w:r w:rsidRPr="00D407F3">
        <w:rPr>
          <w:rFonts w:ascii="Consolas" w:eastAsia="宋体" w:hAnsi="Consolas"/>
        </w:rPr>
        <w:t>函数</w:t>
      </w:r>
      <w:r w:rsidRPr="00D407F3">
        <w:rPr>
          <w:rFonts w:ascii="Consolas" w:eastAsia="宋体" w:hAnsi="Consolas"/>
        </w:rPr>
        <w:t xml:space="preserve"> log(n,2) </w:t>
      </w:r>
      <w:r w:rsidRPr="00D407F3">
        <w:rPr>
          <w:rFonts w:ascii="Consolas" w:eastAsia="宋体" w:hAnsi="Consolas"/>
        </w:rPr>
        <w:t>即数学表达式</w:t>
      </w:r>
      <w:r w:rsidRPr="00D407F3">
        <w:rPr>
          <w:rFonts w:ascii="Consolas" w:eastAsia="宋体" w:hAnsi="Consolas"/>
        </w:rPr>
        <w:t xml:space="preserve"> log₂n</w:t>
      </w:r>
    </w:p>
    <w:p w14:paraId="1A463FDE" w14:textId="77777777" w:rsidR="008828E7" w:rsidRPr="00D407F3" w:rsidRDefault="00000000">
      <w:pPr>
        <w:spacing w:after="0" w:line="240" w:lineRule="auto"/>
        <w:rPr>
          <w:rFonts w:eastAsia="宋体"/>
        </w:rPr>
      </w:pPr>
      <w:r w:rsidRPr="00D407F3">
        <w:rPr>
          <w:rFonts w:ascii="Consolas" w:eastAsia="宋体" w:hAnsi="Consolas"/>
        </w:rPr>
        <w:t xml:space="preserve">    if m != int(m):</w:t>
      </w:r>
    </w:p>
    <w:p w14:paraId="140CEF48" w14:textId="77777777" w:rsidR="008828E7" w:rsidRPr="00D407F3" w:rsidRDefault="00000000">
      <w:pPr>
        <w:spacing w:after="0" w:line="240" w:lineRule="auto"/>
        <w:rPr>
          <w:rFonts w:eastAsia="宋体"/>
        </w:rPr>
      </w:pPr>
      <w:r w:rsidRPr="00D407F3">
        <w:rPr>
          <w:rFonts w:ascii="Consolas" w:eastAsia="宋体" w:hAnsi="Consolas"/>
        </w:rPr>
        <w:t xml:space="preserve">        ②</w:t>
      </w:r>
    </w:p>
    <w:p w14:paraId="4F446982" w14:textId="77777777" w:rsidR="008828E7" w:rsidRPr="00D407F3" w:rsidRDefault="00000000">
      <w:pPr>
        <w:spacing w:after="0" w:line="240" w:lineRule="auto"/>
        <w:rPr>
          <w:rFonts w:eastAsia="宋体"/>
        </w:rPr>
      </w:pPr>
      <w:r w:rsidRPr="00D407F3">
        <w:rPr>
          <w:rFonts w:ascii="Consolas" w:eastAsia="宋体" w:hAnsi="Consolas"/>
        </w:rPr>
        <w:t xml:space="preserve">    else:</w:t>
      </w:r>
    </w:p>
    <w:p w14:paraId="0E907D97" w14:textId="77777777" w:rsidR="008828E7" w:rsidRPr="00D407F3" w:rsidRDefault="00000000">
      <w:pPr>
        <w:spacing w:after="0" w:line="240" w:lineRule="auto"/>
        <w:rPr>
          <w:rFonts w:eastAsia="宋体"/>
        </w:rPr>
      </w:pPr>
      <w:r w:rsidRPr="00D407F3">
        <w:rPr>
          <w:rFonts w:ascii="Consolas" w:eastAsia="宋体" w:hAnsi="Consolas"/>
        </w:rPr>
        <w:t xml:space="preserve">        m = int(m)</w:t>
      </w:r>
    </w:p>
    <w:p w14:paraId="582EC9C5" w14:textId="77777777" w:rsidR="008828E7" w:rsidRPr="00D407F3" w:rsidRDefault="00000000">
      <w:pPr>
        <w:spacing w:after="0" w:line="240" w:lineRule="auto"/>
        <w:rPr>
          <w:rFonts w:eastAsia="宋体"/>
        </w:rPr>
      </w:pPr>
      <w:r w:rsidRPr="00D407F3">
        <w:rPr>
          <w:rFonts w:ascii="Consolas" w:eastAsia="宋体" w:hAnsi="Consolas"/>
        </w:rPr>
        <w:t xml:space="preserve">    return m</w:t>
      </w:r>
    </w:p>
    <w:p w14:paraId="15FF6216" w14:textId="77777777" w:rsidR="008828E7" w:rsidRPr="00D407F3" w:rsidRDefault="00000000">
      <w:pPr>
        <w:rPr>
          <w:rFonts w:eastAsia="宋体"/>
          <w:lang w:eastAsia="zh-CN"/>
        </w:rPr>
      </w:pPr>
      <w:r w:rsidRPr="00D407F3">
        <w:rPr>
          <w:rFonts w:eastAsia="宋体"/>
          <w:lang w:eastAsia="zh-CN"/>
        </w:rPr>
        <w:t xml:space="preserve">(4) </w:t>
      </w:r>
      <w:r w:rsidRPr="00D407F3">
        <w:rPr>
          <w:rFonts w:eastAsia="宋体"/>
          <w:lang w:eastAsia="zh-CN"/>
        </w:rPr>
        <w:t>模拟老鼠试药：程序首先随机预置毒药瓶，根据二进制编码统计老鼠服药方案；然后按服药方案计算并输出老鼠的牺牲情况；最后，根据老鼠牺牲数据计算试药结果。请将划线处代码补充完整。</w:t>
      </w:r>
    </w:p>
    <w:p w14:paraId="3F8C57EB" w14:textId="71F9BEBE" w:rsidR="008828E7" w:rsidRPr="00D407F3" w:rsidRDefault="00000000" w:rsidP="00D407F3">
      <w:pPr>
        <w:spacing w:after="0"/>
        <w:rPr>
          <w:rFonts w:eastAsia="宋体" w:hint="eastAsia"/>
          <w:lang w:eastAsia="zh-CN"/>
        </w:rPr>
      </w:pPr>
      <w:r w:rsidRPr="00D407F3">
        <w:rPr>
          <w:rFonts w:ascii="Consolas" w:eastAsia="宋体" w:hAnsi="Consolas"/>
          <w:lang w:eastAsia="zh-CN"/>
        </w:rPr>
        <w:t>import random</w:t>
      </w:r>
    </w:p>
    <w:p w14:paraId="0615BB5A" w14:textId="77777777" w:rsidR="008828E7" w:rsidRPr="00D407F3" w:rsidRDefault="00000000" w:rsidP="00D407F3">
      <w:pPr>
        <w:spacing w:after="0"/>
        <w:rPr>
          <w:rFonts w:eastAsia="宋体"/>
          <w:lang w:eastAsia="zh-CN"/>
        </w:rPr>
      </w:pPr>
      <w:r w:rsidRPr="00D407F3">
        <w:rPr>
          <w:rFonts w:ascii="Consolas" w:eastAsia="宋体" w:hAnsi="Consolas"/>
          <w:lang w:eastAsia="zh-CN"/>
        </w:rPr>
        <w:t>n = int(input("</w:t>
      </w:r>
      <w:r w:rsidRPr="00D407F3">
        <w:rPr>
          <w:rFonts w:ascii="Consolas" w:eastAsia="宋体" w:hAnsi="Consolas"/>
          <w:lang w:eastAsia="zh-CN"/>
        </w:rPr>
        <w:t>请输入药瓶数量：</w:t>
      </w:r>
      <w:r w:rsidRPr="00D407F3">
        <w:rPr>
          <w:rFonts w:ascii="Consolas" w:eastAsia="宋体" w:hAnsi="Consolas"/>
          <w:lang w:eastAsia="zh-CN"/>
        </w:rPr>
        <w:t>"))</w:t>
      </w:r>
    </w:p>
    <w:p w14:paraId="0AC116A2" w14:textId="77777777" w:rsidR="008828E7" w:rsidRPr="00D407F3" w:rsidRDefault="00000000" w:rsidP="00D407F3">
      <w:pPr>
        <w:spacing w:after="0"/>
        <w:rPr>
          <w:rFonts w:eastAsia="宋体"/>
          <w:lang w:eastAsia="zh-CN"/>
        </w:rPr>
      </w:pPr>
      <w:r w:rsidRPr="00D407F3">
        <w:rPr>
          <w:rFonts w:ascii="Consolas" w:eastAsia="宋体" w:hAnsi="Consolas"/>
          <w:lang w:eastAsia="zh-CN"/>
        </w:rPr>
        <w:t>print(f"</w:t>
      </w:r>
      <w:r w:rsidRPr="00D407F3">
        <w:rPr>
          <w:rFonts w:ascii="Consolas" w:eastAsia="宋体" w:hAnsi="Consolas"/>
          <w:lang w:eastAsia="zh-CN"/>
        </w:rPr>
        <w:t>最少需要</w:t>
      </w:r>
      <w:r w:rsidRPr="00D407F3">
        <w:rPr>
          <w:rFonts w:ascii="Consolas" w:eastAsia="宋体" w:hAnsi="Consolas"/>
          <w:lang w:eastAsia="zh-CN"/>
        </w:rPr>
        <w:t>{mouse(n)}</w:t>
      </w:r>
      <w:r w:rsidRPr="00D407F3">
        <w:rPr>
          <w:rFonts w:ascii="Consolas" w:eastAsia="宋体" w:hAnsi="Consolas"/>
          <w:lang w:eastAsia="zh-CN"/>
        </w:rPr>
        <w:t>只老鼠试药</w:t>
      </w:r>
      <w:r w:rsidRPr="00D407F3">
        <w:rPr>
          <w:rFonts w:ascii="Consolas" w:eastAsia="宋体" w:hAnsi="Consolas"/>
          <w:lang w:eastAsia="zh-CN"/>
        </w:rPr>
        <w:t>")</w:t>
      </w:r>
    </w:p>
    <w:p w14:paraId="2C8DFB67" w14:textId="77777777" w:rsidR="008828E7" w:rsidRPr="00D407F3" w:rsidRDefault="00000000" w:rsidP="00D407F3">
      <w:pPr>
        <w:spacing w:after="0"/>
        <w:rPr>
          <w:rFonts w:eastAsia="宋体"/>
          <w:lang w:eastAsia="zh-CN"/>
        </w:rPr>
      </w:pPr>
      <w:r w:rsidRPr="00D407F3">
        <w:rPr>
          <w:rFonts w:ascii="Consolas" w:eastAsia="宋体" w:hAnsi="Consolas"/>
          <w:lang w:eastAsia="zh-CN"/>
        </w:rPr>
        <w:t xml:space="preserve">poison = random.randint(0, n-1)  # </w:t>
      </w:r>
      <w:r w:rsidRPr="00D407F3">
        <w:rPr>
          <w:rFonts w:ascii="Consolas" w:eastAsia="宋体" w:hAnsi="Consolas"/>
          <w:lang w:eastAsia="zh-CN"/>
        </w:rPr>
        <w:t>随机预置毒药瓶编号</w:t>
      </w:r>
    </w:p>
    <w:p w14:paraId="5DF25AE2" w14:textId="77777777" w:rsidR="008828E7" w:rsidRPr="00D407F3" w:rsidRDefault="00000000" w:rsidP="00D407F3">
      <w:pPr>
        <w:spacing w:after="0"/>
        <w:rPr>
          <w:rFonts w:eastAsia="宋体"/>
          <w:lang w:eastAsia="zh-CN"/>
        </w:rPr>
      </w:pPr>
      <w:r w:rsidRPr="00D407F3">
        <w:rPr>
          <w:rFonts w:ascii="Consolas" w:eastAsia="宋体" w:hAnsi="Consolas"/>
          <w:lang w:eastAsia="zh-CN"/>
        </w:rPr>
        <w:t>③</w:t>
      </w:r>
    </w:p>
    <w:p w14:paraId="35958058" w14:textId="77777777" w:rsidR="008828E7" w:rsidRPr="00D407F3" w:rsidRDefault="00000000" w:rsidP="00D407F3">
      <w:pPr>
        <w:spacing w:after="0"/>
        <w:rPr>
          <w:rFonts w:eastAsia="宋体"/>
        </w:rPr>
      </w:pPr>
      <w:r w:rsidRPr="00D407F3">
        <w:rPr>
          <w:rFonts w:ascii="Consolas" w:eastAsia="宋体" w:hAnsi="Consolas"/>
        </w:rPr>
        <w:t>dic = {}</w:t>
      </w:r>
    </w:p>
    <w:p w14:paraId="43698D8E" w14:textId="77777777" w:rsidR="008828E7" w:rsidRPr="00D407F3" w:rsidRDefault="00000000" w:rsidP="00D407F3">
      <w:pPr>
        <w:spacing w:after="0"/>
        <w:rPr>
          <w:rFonts w:eastAsia="宋体"/>
        </w:rPr>
      </w:pPr>
      <w:r w:rsidRPr="00D407F3">
        <w:rPr>
          <w:rFonts w:ascii="Consolas" w:eastAsia="宋体" w:hAnsi="Consolas"/>
        </w:rPr>
        <w:t>for i in range(n):</w:t>
      </w:r>
    </w:p>
    <w:p w14:paraId="43685568" w14:textId="77777777" w:rsidR="008828E7" w:rsidRPr="00D407F3" w:rsidRDefault="00000000" w:rsidP="00D407F3">
      <w:pPr>
        <w:spacing w:after="0"/>
        <w:rPr>
          <w:rFonts w:eastAsia="宋体"/>
        </w:rPr>
      </w:pPr>
      <w:r w:rsidRPr="00D407F3">
        <w:rPr>
          <w:rFonts w:ascii="Consolas" w:eastAsia="宋体" w:hAnsi="Consolas"/>
        </w:rPr>
        <w:t xml:space="preserve">    temp = ④</w:t>
      </w:r>
    </w:p>
    <w:p w14:paraId="14A141F0" w14:textId="77777777" w:rsidR="008828E7" w:rsidRPr="00D407F3" w:rsidRDefault="00000000" w:rsidP="00D407F3">
      <w:pPr>
        <w:spacing w:after="0"/>
        <w:rPr>
          <w:rFonts w:eastAsia="宋体"/>
        </w:rPr>
      </w:pPr>
      <w:r w:rsidRPr="00D407F3">
        <w:rPr>
          <w:rFonts w:ascii="Consolas" w:eastAsia="宋体" w:hAnsi="Consolas"/>
        </w:rPr>
        <w:t xml:space="preserve">    for j in range(m):</w:t>
      </w:r>
    </w:p>
    <w:p w14:paraId="096B4EC9" w14:textId="77777777" w:rsidR="008828E7" w:rsidRPr="00D407F3" w:rsidRDefault="00000000" w:rsidP="00D407F3">
      <w:pPr>
        <w:spacing w:after="0"/>
        <w:rPr>
          <w:rFonts w:eastAsia="宋体"/>
        </w:rPr>
      </w:pPr>
      <w:r w:rsidRPr="00D407F3">
        <w:rPr>
          <w:rFonts w:ascii="Consolas" w:eastAsia="宋体" w:hAnsi="Consolas"/>
        </w:rPr>
        <w:t xml:space="preserve">        if temp[j] == "1":</w:t>
      </w:r>
    </w:p>
    <w:p w14:paraId="74BA2A24" w14:textId="77777777" w:rsidR="008828E7" w:rsidRPr="00D407F3" w:rsidRDefault="00000000" w:rsidP="00D407F3">
      <w:pPr>
        <w:spacing w:after="0"/>
        <w:rPr>
          <w:rFonts w:eastAsia="宋体"/>
        </w:rPr>
      </w:pPr>
      <w:r w:rsidRPr="00D407F3">
        <w:rPr>
          <w:rFonts w:ascii="Consolas" w:eastAsia="宋体" w:hAnsi="Consolas"/>
        </w:rPr>
        <w:t xml:space="preserve">            if j not in dic:</w:t>
      </w:r>
    </w:p>
    <w:p w14:paraId="24EF9EF7" w14:textId="77777777" w:rsidR="008828E7" w:rsidRPr="00D407F3" w:rsidRDefault="00000000" w:rsidP="00D407F3">
      <w:pPr>
        <w:spacing w:after="0"/>
        <w:rPr>
          <w:rFonts w:eastAsia="宋体"/>
        </w:rPr>
      </w:pPr>
      <w:r w:rsidRPr="00D407F3">
        <w:rPr>
          <w:rFonts w:ascii="Consolas" w:eastAsia="宋体" w:hAnsi="Consolas"/>
        </w:rPr>
        <w:t xml:space="preserve">                ⑤</w:t>
      </w:r>
    </w:p>
    <w:p w14:paraId="17B23530" w14:textId="77777777" w:rsidR="008828E7" w:rsidRPr="00D407F3" w:rsidRDefault="00000000" w:rsidP="00D407F3">
      <w:pPr>
        <w:spacing w:after="0"/>
        <w:rPr>
          <w:rFonts w:eastAsia="宋体"/>
        </w:rPr>
      </w:pPr>
      <w:r w:rsidRPr="00D407F3">
        <w:rPr>
          <w:rFonts w:ascii="Consolas" w:eastAsia="宋体" w:hAnsi="Consolas"/>
        </w:rPr>
        <w:t xml:space="preserve">            else:</w:t>
      </w:r>
    </w:p>
    <w:p w14:paraId="1BCCF980" w14:textId="7A1F09D6" w:rsidR="008828E7" w:rsidRPr="00D407F3" w:rsidRDefault="00000000" w:rsidP="00D407F3">
      <w:pPr>
        <w:spacing w:after="0"/>
        <w:rPr>
          <w:rFonts w:eastAsia="宋体" w:hint="eastAsia"/>
          <w:lang w:eastAsia="zh-CN"/>
        </w:rPr>
      </w:pPr>
      <w:r w:rsidRPr="00D407F3">
        <w:rPr>
          <w:rFonts w:ascii="Consolas" w:eastAsia="宋体" w:hAnsi="Consolas"/>
        </w:rPr>
        <w:t xml:space="preserve">                dic[j].append(i)</w:t>
      </w:r>
    </w:p>
    <w:p w14:paraId="218C7686" w14:textId="77777777" w:rsidR="008828E7" w:rsidRPr="00D407F3" w:rsidRDefault="00000000" w:rsidP="00D407F3">
      <w:pPr>
        <w:spacing w:after="0"/>
        <w:rPr>
          <w:rFonts w:eastAsia="宋体"/>
        </w:rPr>
      </w:pPr>
      <w:r w:rsidRPr="00D407F3">
        <w:rPr>
          <w:rFonts w:ascii="Consolas" w:eastAsia="宋体" w:hAnsi="Consolas"/>
        </w:rPr>
        <w:lastRenderedPageBreak/>
        <w:t>print("</w:t>
      </w:r>
      <w:r w:rsidRPr="00D407F3">
        <w:rPr>
          <w:rFonts w:ascii="Consolas" w:eastAsia="宋体" w:hAnsi="Consolas"/>
        </w:rPr>
        <w:t>观察到以下老鼠壮烈牺牲：</w:t>
      </w:r>
      <w:r w:rsidRPr="00D407F3">
        <w:rPr>
          <w:rFonts w:ascii="Consolas" w:eastAsia="宋体" w:hAnsi="Consolas"/>
        </w:rPr>
        <w:t>", end="")</w:t>
      </w:r>
    </w:p>
    <w:p w14:paraId="24ABB00C" w14:textId="77777777" w:rsidR="008828E7" w:rsidRPr="00D407F3" w:rsidRDefault="00000000" w:rsidP="00D407F3">
      <w:pPr>
        <w:spacing w:after="0"/>
        <w:rPr>
          <w:rFonts w:eastAsia="宋体"/>
        </w:rPr>
      </w:pPr>
      <w:r w:rsidRPr="00D407F3">
        <w:rPr>
          <w:rFonts w:ascii="Consolas" w:eastAsia="宋体" w:hAnsi="Consolas"/>
        </w:rPr>
        <w:t>d = 0</w:t>
      </w:r>
    </w:p>
    <w:p w14:paraId="698D8D21" w14:textId="77777777" w:rsidR="008828E7" w:rsidRPr="00D407F3" w:rsidRDefault="00000000" w:rsidP="00D407F3">
      <w:pPr>
        <w:spacing w:after="0"/>
        <w:rPr>
          <w:rFonts w:eastAsia="宋体"/>
        </w:rPr>
      </w:pPr>
      <w:r w:rsidRPr="00D407F3">
        <w:rPr>
          <w:rFonts w:ascii="Consolas" w:eastAsia="宋体" w:hAnsi="Consolas"/>
        </w:rPr>
        <w:t>for i in dic:</w:t>
      </w:r>
    </w:p>
    <w:p w14:paraId="766C23D8" w14:textId="77777777" w:rsidR="008828E7" w:rsidRPr="00D407F3" w:rsidRDefault="00000000" w:rsidP="00D407F3">
      <w:pPr>
        <w:spacing w:after="0"/>
        <w:rPr>
          <w:rFonts w:eastAsia="宋体"/>
        </w:rPr>
      </w:pPr>
      <w:r w:rsidRPr="00D407F3">
        <w:rPr>
          <w:rFonts w:ascii="Consolas" w:eastAsia="宋体" w:hAnsi="Consolas"/>
        </w:rPr>
        <w:t xml:space="preserve">    if ⑥:</w:t>
      </w:r>
    </w:p>
    <w:p w14:paraId="2DA81526" w14:textId="77777777" w:rsidR="008828E7" w:rsidRPr="00D407F3" w:rsidRDefault="00000000" w:rsidP="00D407F3">
      <w:pPr>
        <w:spacing w:after="0"/>
        <w:rPr>
          <w:rFonts w:eastAsia="宋体"/>
        </w:rPr>
      </w:pPr>
      <w:r w:rsidRPr="00D407F3">
        <w:rPr>
          <w:rFonts w:ascii="Consolas" w:eastAsia="宋体" w:hAnsi="Consolas"/>
        </w:rPr>
        <w:t xml:space="preserve">        print(m - i, end=" ")</w:t>
      </w:r>
    </w:p>
    <w:p w14:paraId="24401A10" w14:textId="77777777" w:rsidR="008828E7" w:rsidRPr="00D407F3" w:rsidRDefault="00000000" w:rsidP="00D407F3">
      <w:pPr>
        <w:spacing w:after="0"/>
        <w:rPr>
          <w:rFonts w:eastAsia="宋体"/>
        </w:rPr>
      </w:pPr>
      <w:r w:rsidRPr="00D407F3">
        <w:rPr>
          <w:rFonts w:ascii="Consolas" w:eastAsia="宋体" w:hAnsi="Consolas"/>
        </w:rPr>
        <w:t xml:space="preserve">        d += 2 ** (m - i - 1)</w:t>
      </w:r>
    </w:p>
    <w:p w14:paraId="4A34A7B0" w14:textId="77777777" w:rsidR="008828E7" w:rsidRPr="00D407F3" w:rsidRDefault="00000000" w:rsidP="00D407F3">
      <w:pPr>
        <w:spacing w:after="0"/>
        <w:rPr>
          <w:rFonts w:eastAsia="宋体"/>
        </w:rPr>
      </w:pPr>
      <w:r w:rsidRPr="00D407F3">
        <w:rPr>
          <w:rFonts w:ascii="Consolas" w:eastAsia="宋体" w:hAnsi="Consolas"/>
        </w:rPr>
        <w:t xml:space="preserve"> </w:t>
      </w:r>
    </w:p>
    <w:p w14:paraId="6111D68A" w14:textId="77777777" w:rsidR="008828E7" w:rsidRPr="00D407F3" w:rsidRDefault="00000000" w:rsidP="00D407F3">
      <w:pPr>
        <w:spacing w:after="0"/>
        <w:rPr>
          <w:rFonts w:eastAsia="宋体"/>
        </w:rPr>
      </w:pPr>
      <w:r w:rsidRPr="00D407F3">
        <w:rPr>
          <w:rFonts w:ascii="Consolas" w:eastAsia="宋体" w:hAnsi="Consolas"/>
        </w:rPr>
        <w:t>print(f"\n</w:t>
      </w:r>
      <w:r w:rsidRPr="00D407F3">
        <w:rPr>
          <w:rFonts w:ascii="Consolas" w:eastAsia="宋体" w:hAnsi="Consolas"/>
        </w:rPr>
        <w:t>老鼠试药结果：毒药瓶编号为</w:t>
      </w:r>
      <w:r w:rsidRPr="00D407F3">
        <w:rPr>
          <w:rFonts w:ascii="Consolas" w:eastAsia="宋体" w:hAnsi="Consolas"/>
        </w:rPr>
        <w:t>{d}")</w:t>
      </w:r>
    </w:p>
    <w:p w14:paraId="0460508A" w14:textId="77777777" w:rsidR="008828E7" w:rsidRPr="00D407F3" w:rsidRDefault="00000000">
      <w:pPr>
        <w:pStyle w:val="21"/>
        <w:rPr>
          <w:rFonts w:eastAsia="宋体"/>
          <w:sz w:val="22"/>
          <w:szCs w:val="22"/>
          <w:lang w:eastAsia="zh-CN"/>
        </w:rPr>
      </w:pPr>
      <w:r w:rsidRPr="00D407F3">
        <w:rPr>
          <w:rFonts w:ascii="微软雅黑" w:eastAsia="宋体" w:hAnsi="微软雅黑"/>
          <w:sz w:val="22"/>
          <w:szCs w:val="22"/>
          <w:lang w:eastAsia="zh-CN"/>
        </w:rPr>
        <w:t>作业</w:t>
      </w:r>
      <w:r w:rsidRPr="00D407F3">
        <w:rPr>
          <w:rFonts w:ascii="微软雅黑" w:eastAsia="宋体" w:hAnsi="微软雅黑"/>
          <w:sz w:val="22"/>
          <w:szCs w:val="22"/>
          <w:lang w:eastAsia="zh-CN"/>
        </w:rPr>
        <w:t>2</w:t>
      </w:r>
      <w:r w:rsidRPr="00D407F3">
        <w:rPr>
          <w:rFonts w:ascii="微软雅黑" w:eastAsia="宋体" w:hAnsi="微软雅黑"/>
          <w:sz w:val="22"/>
          <w:szCs w:val="22"/>
          <w:lang w:eastAsia="zh-CN"/>
        </w:rPr>
        <w:t>：手机网格扫描</w:t>
      </w:r>
    </w:p>
    <w:p w14:paraId="7DFE80E4" w14:textId="77777777" w:rsidR="008828E7" w:rsidRPr="00D407F3" w:rsidRDefault="00000000">
      <w:pPr>
        <w:rPr>
          <w:rFonts w:eastAsia="宋体"/>
          <w:lang w:eastAsia="zh-CN"/>
        </w:rPr>
      </w:pPr>
      <w:r w:rsidRPr="00D407F3">
        <w:rPr>
          <w:rFonts w:eastAsia="宋体"/>
          <w:lang w:eastAsia="zh-CN"/>
        </w:rPr>
        <w:t>手机屏幕上图标的排列采用网格化布局，图标严格对齐网格系统。设手机屏幕网格区域大小为</w:t>
      </w:r>
      <w:r w:rsidRPr="00D407F3">
        <w:rPr>
          <w:rFonts w:eastAsia="宋体"/>
          <w:lang w:eastAsia="zh-CN"/>
        </w:rPr>
        <w:t xml:space="preserve"> W×H</w:t>
      </w:r>
      <w:r w:rsidRPr="00D407F3">
        <w:rPr>
          <w:rFonts w:eastAsia="宋体"/>
          <w:lang w:eastAsia="zh-CN"/>
        </w:rPr>
        <w:t>（</w:t>
      </w:r>
      <w:r w:rsidRPr="00D407F3">
        <w:rPr>
          <w:rFonts w:eastAsia="宋体"/>
          <w:lang w:eastAsia="zh-CN"/>
        </w:rPr>
        <w:t xml:space="preserve">W </w:t>
      </w:r>
      <w:r w:rsidRPr="00D407F3">
        <w:rPr>
          <w:rFonts w:eastAsia="宋体"/>
          <w:lang w:eastAsia="zh-CN"/>
        </w:rPr>
        <w:t>和</w:t>
      </w:r>
      <w:r w:rsidRPr="00D407F3">
        <w:rPr>
          <w:rFonts w:eastAsia="宋体"/>
          <w:lang w:eastAsia="zh-CN"/>
        </w:rPr>
        <w:t xml:space="preserve"> H </w:t>
      </w:r>
      <w:r w:rsidRPr="00D407F3">
        <w:rPr>
          <w:rFonts w:eastAsia="宋体"/>
          <w:lang w:eastAsia="zh-CN"/>
        </w:rPr>
        <w:t>分别表示屏幕宽度与高度，即横向与纵向网格数量），手机图标尺寸大小有</w:t>
      </w:r>
      <w:r w:rsidRPr="00D407F3">
        <w:rPr>
          <w:rFonts w:eastAsia="宋体"/>
          <w:lang w:eastAsia="zh-CN"/>
        </w:rPr>
        <w:t xml:space="preserve"> n </w:t>
      </w:r>
      <w:r w:rsidRPr="00D407F3">
        <w:rPr>
          <w:rFonts w:eastAsia="宋体"/>
          <w:lang w:eastAsia="zh-CN"/>
        </w:rPr>
        <w:t>种，分别为</w:t>
      </w:r>
      <w:r w:rsidRPr="00D407F3">
        <w:rPr>
          <w:rFonts w:eastAsia="宋体"/>
          <w:lang w:eastAsia="zh-CN"/>
        </w:rPr>
        <w:t xml:space="preserve"> w</w:t>
      </w:r>
      <w:r w:rsidRPr="00D407F3">
        <w:rPr>
          <w:rFonts w:ascii="Cambria Math" w:eastAsia="宋体" w:hAnsi="Cambria Math" w:cs="Cambria Math"/>
          <w:lang w:eastAsia="zh-CN"/>
        </w:rPr>
        <w:t>₀</w:t>
      </w:r>
      <w:r w:rsidRPr="00D407F3">
        <w:rPr>
          <w:rFonts w:cs="微软雅黑" w:hint="eastAsia"/>
          <w:lang w:eastAsia="zh-CN"/>
        </w:rPr>
        <w:t>×</w:t>
      </w:r>
      <w:r w:rsidRPr="00D407F3">
        <w:rPr>
          <w:rFonts w:eastAsia="宋体"/>
          <w:lang w:eastAsia="zh-CN"/>
        </w:rPr>
        <w:t>h</w:t>
      </w:r>
      <w:r w:rsidRPr="00D407F3">
        <w:rPr>
          <w:rFonts w:ascii="Cambria Math" w:eastAsia="宋体" w:hAnsi="Cambria Math" w:cs="Cambria Math"/>
          <w:lang w:eastAsia="zh-CN"/>
        </w:rPr>
        <w:t>₀</w:t>
      </w:r>
      <w:r w:rsidRPr="00D407F3">
        <w:rPr>
          <w:rFonts w:eastAsia="宋体"/>
          <w:lang w:eastAsia="zh-CN"/>
        </w:rPr>
        <w:t>、</w:t>
      </w:r>
      <w:r w:rsidRPr="00D407F3">
        <w:rPr>
          <w:rFonts w:eastAsia="宋体"/>
          <w:lang w:eastAsia="zh-CN"/>
        </w:rPr>
        <w:t>w</w:t>
      </w:r>
      <w:r w:rsidRPr="00D407F3">
        <w:rPr>
          <w:rFonts w:ascii="Cambria Math" w:eastAsia="宋体" w:hAnsi="Cambria Math" w:cs="Cambria Math"/>
          <w:lang w:eastAsia="zh-CN"/>
        </w:rPr>
        <w:t>₁</w:t>
      </w:r>
      <w:r w:rsidRPr="00D407F3">
        <w:rPr>
          <w:rFonts w:cs="微软雅黑" w:hint="eastAsia"/>
          <w:lang w:eastAsia="zh-CN"/>
        </w:rPr>
        <w:t>×</w:t>
      </w:r>
      <w:r w:rsidRPr="00D407F3">
        <w:rPr>
          <w:rFonts w:eastAsia="宋体"/>
          <w:lang w:eastAsia="zh-CN"/>
        </w:rPr>
        <w:t>h</w:t>
      </w:r>
      <w:r w:rsidRPr="00D407F3">
        <w:rPr>
          <w:rFonts w:ascii="Cambria Math" w:eastAsia="宋体" w:hAnsi="Cambria Math" w:cs="Cambria Math"/>
          <w:lang w:eastAsia="zh-CN"/>
        </w:rPr>
        <w:t>₁</w:t>
      </w:r>
      <w:r w:rsidRPr="00D407F3">
        <w:rPr>
          <w:rFonts w:eastAsia="宋体"/>
          <w:lang w:eastAsia="zh-CN"/>
        </w:rPr>
        <w:t>、</w:t>
      </w:r>
      <w:r w:rsidRPr="00D407F3">
        <w:rPr>
          <w:rFonts w:eastAsia="宋体"/>
          <w:lang w:eastAsia="zh-CN"/>
        </w:rPr>
        <w:t>……w</w:t>
      </w:r>
      <w:r w:rsidRPr="00D407F3">
        <w:rPr>
          <w:rFonts w:ascii="Cambria Math" w:eastAsia="宋体" w:hAnsi="Cambria Math" w:cs="Cambria Math"/>
          <w:lang w:eastAsia="zh-CN"/>
        </w:rPr>
        <w:t>ₙ₋₁</w:t>
      </w:r>
      <w:r w:rsidRPr="00D407F3">
        <w:rPr>
          <w:rFonts w:cs="微软雅黑" w:hint="eastAsia"/>
          <w:lang w:eastAsia="zh-CN"/>
        </w:rPr>
        <w:t>×</w:t>
      </w:r>
      <w:r w:rsidRPr="00D407F3">
        <w:rPr>
          <w:rFonts w:eastAsia="宋体"/>
          <w:lang w:eastAsia="zh-CN"/>
        </w:rPr>
        <w:t>h</w:t>
      </w:r>
      <w:r w:rsidRPr="00D407F3">
        <w:rPr>
          <w:rFonts w:ascii="Cambria Math" w:eastAsia="宋体" w:hAnsi="Cambria Math" w:cs="Cambria Math"/>
          <w:lang w:eastAsia="zh-CN"/>
        </w:rPr>
        <w:t>ₙ₋₁</w:t>
      </w:r>
      <w:r w:rsidRPr="00D407F3">
        <w:rPr>
          <w:rFonts w:eastAsia="宋体"/>
          <w:lang w:eastAsia="zh-CN"/>
        </w:rPr>
        <w:t>（</w:t>
      </w:r>
      <w:r w:rsidRPr="00D407F3">
        <w:rPr>
          <w:rFonts w:eastAsia="宋体"/>
          <w:lang w:eastAsia="zh-CN"/>
        </w:rPr>
        <w:t xml:space="preserve">w </w:t>
      </w:r>
      <w:r w:rsidRPr="00D407F3">
        <w:rPr>
          <w:rFonts w:eastAsia="宋体"/>
          <w:lang w:eastAsia="zh-CN"/>
        </w:rPr>
        <w:t>和</w:t>
      </w:r>
      <w:r w:rsidRPr="00D407F3">
        <w:rPr>
          <w:rFonts w:eastAsia="宋体"/>
          <w:lang w:eastAsia="zh-CN"/>
        </w:rPr>
        <w:t xml:space="preserve"> h </w:t>
      </w:r>
      <w:r w:rsidRPr="00D407F3">
        <w:rPr>
          <w:rFonts w:eastAsia="宋体"/>
          <w:lang w:eastAsia="zh-CN"/>
        </w:rPr>
        <w:t>表示图标宽度与高度），当手机屏幕大小为</w:t>
      </w:r>
      <w:r w:rsidRPr="00D407F3">
        <w:rPr>
          <w:rFonts w:eastAsia="宋体"/>
          <w:lang w:eastAsia="zh-CN"/>
        </w:rPr>
        <w:t xml:space="preserve"> 4×2</w:t>
      </w:r>
      <w:r w:rsidRPr="00D407F3">
        <w:rPr>
          <w:rFonts w:eastAsia="宋体"/>
          <w:lang w:eastAsia="zh-CN"/>
        </w:rPr>
        <w:t>，手机图标的大小为</w:t>
      </w:r>
      <w:r w:rsidRPr="00D407F3">
        <w:rPr>
          <w:rFonts w:eastAsia="宋体"/>
          <w:lang w:eastAsia="zh-CN"/>
        </w:rPr>
        <w:t xml:space="preserve"> 1×1</w:t>
      </w:r>
      <w:r w:rsidRPr="00D407F3">
        <w:rPr>
          <w:rFonts w:eastAsia="宋体"/>
          <w:lang w:eastAsia="zh-CN"/>
        </w:rPr>
        <w:t>、</w:t>
      </w:r>
      <w:r w:rsidRPr="00D407F3">
        <w:rPr>
          <w:rFonts w:eastAsia="宋体"/>
          <w:lang w:eastAsia="zh-CN"/>
        </w:rPr>
        <w:t>2×2</w:t>
      </w:r>
      <w:r w:rsidRPr="00D407F3">
        <w:rPr>
          <w:rFonts w:eastAsia="宋体"/>
          <w:lang w:eastAsia="zh-CN"/>
        </w:rPr>
        <w:t>、</w:t>
      </w:r>
      <w:r w:rsidRPr="00D407F3">
        <w:rPr>
          <w:rFonts w:eastAsia="宋体"/>
          <w:lang w:eastAsia="zh-CN"/>
        </w:rPr>
        <w:t>4×2</w:t>
      </w:r>
      <w:r w:rsidRPr="00D407F3">
        <w:rPr>
          <w:rFonts w:eastAsia="宋体"/>
          <w:lang w:eastAsia="zh-CN"/>
        </w:rPr>
        <w:t>，要将图标填满整个屏幕的网格区域，共</w:t>
      </w:r>
      <w:r w:rsidRPr="00D407F3">
        <w:rPr>
          <w:rFonts w:eastAsia="宋体"/>
          <w:lang w:eastAsia="zh-CN"/>
        </w:rPr>
        <w:t xml:space="preserve"> 6 </w:t>
      </w:r>
      <w:r w:rsidRPr="00D407F3">
        <w:rPr>
          <w:rFonts w:eastAsia="宋体"/>
          <w:lang w:eastAsia="zh-CN"/>
        </w:rPr>
        <w:t>种放置方案，如下图所示。</w:t>
      </w:r>
    </w:p>
    <w:p w14:paraId="27A3A4F7" w14:textId="77777777" w:rsidR="008828E7" w:rsidRPr="00D407F3" w:rsidRDefault="00000000">
      <w:pPr>
        <w:jc w:val="center"/>
        <w:rPr>
          <w:rFonts w:eastAsia="宋体"/>
        </w:rPr>
      </w:pPr>
      <w:r w:rsidRPr="00D407F3">
        <w:rPr>
          <w:rFonts w:eastAsia="宋体"/>
          <w:noProof/>
        </w:rPr>
        <w:drawing>
          <wp:inline distT="0" distB="0" distL="0" distR="0" wp14:anchorId="2AC23F4E" wp14:editId="790357BE">
            <wp:extent cx="5303520" cy="3143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09嘉兴_15_图1.jpg"/>
                    <pic:cNvPicPr/>
                  </pic:nvPicPr>
                  <pic:blipFill>
                    <a:blip r:embed="rId13"/>
                    <a:stretch>
                      <a:fillRect/>
                    </a:stretch>
                  </pic:blipFill>
                  <pic:spPr>
                    <a:xfrm>
                      <a:off x="0" y="0"/>
                      <a:ext cx="5303520" cy="314315"/>
                    </a:xfrm>
                    <a:prstGeom prst="rect">
                      <a:avLst/>
                    </a:prstGeom>
                  </pic:spPr>
                </pic:pic>
              </a:graphicData>
            </a:graphic>
          </wp:inline>
        </w:drawing>
      </w:r>
    </w:p>
    <w:p w14:paraId="4BFC4E34" w14:textId="77777777" w:rsidR="008828E7" w:rsidRPr="00D407F3" w:rsidRDefault="00000000">
      <w:pPr>
        <w:rPr>
          <w:rFonts w:eastAsia="宋体"/>
          <w:lang w:eastAsia="zh-CN"/>
        </w:rPr>
      </w:pPr>
      <w:r w:rsidRPr="00D407F3">
        <w:rPr>
          <w:rFonts w:eastAsia="宋体"/>
          <w:lang w:eastAsia="zh-CN"/>
        </w:rPr>
        <w:t>求解放置方案种数的算法规则如下：</w:t>
      </w:r>
    </w:p>
    <w:p w14:paraId="2950FCC1" w14:textId="77777777" w:rsidR="008828E7" w:rsidRPr="00D407F3" w:rsidRDefault="00000000">
      <w:pPr>
        <w:rPr>
          <w:rFonts w:eastAsia="宋体"/>
          <w:lang w:eastAsia="zh-CN"/>
        </w:rPr>
      </w:pPr>
      <w:r w:rsidRPr="00D407F3">
        <w:rPr>
          <w:rFonts w:eastAsia="宋体"/>
          <w:lang w:eastAsia="zh-CN"/>
        </w:rPr>
        <w:t>扫描规则：从屏幕左上角开始，按从左到右、从上到下的顺序扫描每个网格位置；</w:t>
      </w:r>
    </w:p>
    <w:p w14:paraId="22FD461E" w14:textId="77777777" w:rsidR="008828E7" w:rsidRPr="00D407F3" w:rsidRDefault="00000000">
      <w:pPr>
        <w:rPr>
          <w:rFonts w:eastAsia="宋体"/>
          <w:lang w:eastAsia="zh-CN"/>
        </w:rPr>
      </w:pPr>
      <w:r w:rsidRPr="00D407F3">
        <w:rPr>
          <w:rFonts w:eastAsia="宋体"/>
          <w:lang w:eastAsia="zh-CN"/>
        </w:rPr>
        <w:t>放置规则：若当前扫描位置未被占用（可放置图标），则按图标索引顺序依次尝试放置所有规格的图标；若可放置，则标记该图标占用的所有网格为已占用，继续扫描下一个未占用位置并重复放置流程；</w:t>
      </w:r>
    </w:p>
    <w:p w14:paraId="6977A3BE" w14:textId="77777777" w:rsidR="008828E7" w:rsidRPr="00D407F3" w:rsidRDefault="00000000">
      <w:pPr>
        <w:rPr>
          <w:rFonts w:eastAsia="宋体"/>
          <w:lang w:eastAsia="zh-CN"/>
        </w:rPr>
      </w:pPr>
      <w:r w:rsidRPr="00D407F3">
        <w:rPr>
          <w:rFonts w:eastAsia="宋体"/>
          <w:lang w:eastAsia="zh-CN"/>
        </w:rPr>
        <w:t>回退规则：当所有网格位置均被占用（屏幕填满）时，记为</w:t>
      </w:r>
      <w:r w:rsidRPr="00D407F3">
        <w:rPr>
          <w:rFonts w:eastAsia="宋体"/>
          <w:lang w:eastAsia="zh-CN"/>
        </w:rPr>
        <w:t xml:space="preserve"> 1 </w:t>
      </w:r>
      <w:r w:rsidRPr="00D407F3">
        <w:rPr>
          <w:rFonts w:eastAsia="宋体"/>
          <w:lang w:eastAsia="zh-CN"/>
        </w:rPr>
        <w:t>种有效方案；若当前位置无法放置任何规格的图标，则回退至上一步，取消上一个图标的占用标记，尝试其他可放置的图标规格。</w:t>
      </w:r>
    </w:p>
    <w:p w14:paraId="2DD1AEBB" w14:textId="77777777" w:rsidR="008828E7" w:rsidRPr="00D407F3" w:rsidRDefault="00000000" w:rsidP="00D407F3">
      <w:pPr>
        <w:spacing w:after="0"/>
        <w:rPr>
          <w:rFonts w:eastAsia="宋体"/>
          <w:lang w:eastAsia="zh-CN"/>
        </w:rPr>
      </w:pPr>
      <w:r w:rsidRPr="00D407F3">
        <w:rPr>
          <w:rFonts w:eastAsia="宋体"/>
          <w:lang w:eastAsia="zh-CN"/>
        </w:rPr>
        <w:t>（</w:t>
      </w:r>
      <w:r w:rsidRPr="00D407F3">
        <w:rPr>
          <w:rFonts w:eastAsia="宋体"/>
          <w:lang w:eastAsia="zh-CN"/>
        </w:rPr>
        <w:t>1</w:t>
      </w:r>
      <w:r w:rsidRPr="00D407F3">
        <w:rPr>
          <w:rFonts w:eastAsia="宋体"/>
          <w:lang w:eastAsia="zh-CN"/>
        </w:rPr>
        <w:t>）</w:t>
      </w:r>
      <w:r w:rsidRPr="00D407F3">
        <w:rPr>
          <w:rFonts w:eastAsia="宋体"/>
          <w:lang w:eastAsia="zh-CN"/>
        </w:rPr>
        <w:t xml:space="preserve">W×H </w:t>
      </w:r>
      <w:r w:rsidRPr="00D407F3">
        <w:rPr>
          <w:rFonts w:eastAsia="宋体"/>
          <w:lang w:eastAsia="zh-CN"/>
        </w:rPr>
        <w:t>大小的屏幕使用二维数组（嵌套列表）存储。二维数组元素值</w:t>
      </w:r>
      <w:r w:rsidRPr="00D407F3">
        <w:rPr>
          <w:rFonts w:eastAsia="宋体"/>
          <w:lang w:eastAsia="zh-CN"/>
        </w:rPr>
        <w:t xml:space="preserve"> 0 </w:t>
      </w:r>
      <w:r w:rsidRPr="00D407F3">
        <w:rPr>
          <w:rFonts w:eastAsia="宋体"/>
          <w:lang w:eastAsia="zh-CN"/>
        </w:rPr>
        <w:t>表示未占用，</w:t>
      </w:r>
      <w:r w:rsidRPr="00D407F3">
        <w:rPr>
          <w:rFonts w:eastAsia="宋体"/>
          <w:lang w:eastAsia="zh-CN"/>
        </w:rPr>
        <w:t xml:space="preserve">1 </w:t>
      </w:r>
      <w:r w:rsidRPr="00D407F3">
        <w:rPr>
          <w:rFonts w:eastAsia="宋体"/>
          <w:lang w:eastAsia="zh-CN"/>
        </w:rPr>
        <w:t>表示已占用。例如：二维数组</w:t>
      </w:r>
      <w:r w:rsidRPr="00D407F3">
        <w:rPr>
          <w:rFonts w:eastAsia="宋体"/>
          <w:lang w:eastAsia="zh-CN"/>
        </w:rPr>
        <w:t xml:space="preserve"> [[1,0,0],[1,0,0]] </w:t>
      </w:r>
      <w:r w:rsidRPr="00D407F3">
        <w:rPr>
          <w:rFonts w:eastAsia="宋体"/>
          <w:lang w:eastAsia="zh-CN"/>
        </w:rPr>
        <w:t>表示的屏幕，有</w:t>
      </w:r>
      <w:r w:rsidRPr="00D407F3">
        <w:rPr>
          <w:rFonts w:eastAsia="宋体"/>
          <w:lang w:eastAsia="zh-CN"/>
        </w:rPr>
        <w:t xml:space="preserve"> 2 </w:t>
      </w:r>
      <w:r w:rsidRPr="00D407F3">
        <w:rPr>
          <w:rFonts w:eastAsia="宋体"/>
          <w:lang w:eastAsia="zh-CN"/>
        </w:rPr>
        <w:t>个位置已被占用，若在该屏幕中放入</w:t>
      </w:r>
      <w:r w:rsidRPr="00D407F3">
        <w:rPr>
          <w:rFonts w:eastAsia="宋体"/>
          <w:lang w:eastAsia="zh-CN"/>
        </w:rPr>
        <w:t xml:space="preserve"> 1 </w:t>
      </w:r>
      <w:r w:rsidRPr="00D407F3">
        <w:rPr>
          <w:rFonts w:eastAsia="宋体"/>
          <w:lang w:eastAsia="zh-CN"/>
        </w:rPr>
        <w:t>个</w:t>
      </w:r>
      <w:r w:rsidRPr="00D407F3">
        <w:rPr>
          <w:rFonts w:eastAsia="宋体"/>
          <w:lang w:eastAsia="zh-CN"/>
        </w:rPr>
        <w:t xml:space="preserve"> 2×1 </w:t>
      </w:r>
      <w:r w:rsidRPr="00D407F3">
        <w:rPr>
          <w:rFonts w:eastAsia="宋体"/>
          <w:lang w:eastAsia="zh-CN"/>
        </w:rPr>
        <w:t>大小的图标，则该二维数组的值为</w:t>
      </w:r>
      <w:r w:rsidRPr="00D407F3">
        <w:rPr>
          <w:rFonts w:eastAsia="宋体"/>
          <w:lang w:eastAsia="zh-CN"/>
        </w:rPr>
        <w:t xml:space="preserve"> ▲ </w:t>
      </w:r>
      <w:r w:rsidRPr="00D407F3">
        <w:rPr>
          <w:rFonts w:eastAsia="宋体"/>
          <w:lang w:eastAsia="zh-CN"/>
        </w:rPr>
        <w:t>。</w:t>
      </w:r>
    </w:p>
    <w:p w14:paraId="6028F554" w14:textId="77777777" w:rsidR="008828E7" w:rsidRPr="00D407F3" w:rsidRDefault="00000000" w:rsidP="00D407F3">
      <w:pPr>
        <w:spacing w:after="0"/>
        <w:rPr>
          <w:rFonts w:eastAsia="宋体"/>
        </w:rPr>
      </w:pPr>
      <w:r w:rsidRPr="00D407F3">
        <w:rPr>
          <w:rFonts w:eastAsia="宋体"/>
        </w:rPr>
        <w:t>（</w:t>
      </w:r>
      <w:r w:rsidRPr="00D407F3">
        <w:rPr>
          <w:rFonts w:eastAsia="宋体"/>
        </w:rPr>
        <w:t>2</w:t>
      </w:r>
      <w:r w:rsidRPr="00D407F3">
        <w:rPr>
          <w:rFonts w:eastAsia="宋体"/>
        </w:rPr>
        <w:t>）函数</w:t>
      </w:r>
      <w:r w:rsidRPr="00D407F3">
        <w:rPr>
          <w:rFonts w:eastAsia="宋体"/>
        </w:rPr>
        <w:t xml:space="preserve"> find_pos </w:t>
      </w:r>
      <w:r w:rsidRPr="00D407F3">
        <w:rPr>
          <w:rFonts w:eastAsia="宋体"/>
        </w:rPr>
        <w:t>用于查找能够放置图标的位置，若找到则返回行列位置</w:t>
      </w:r>
      <w:r w:rsidRPr="00D407F3">
        <w:rPr>
          <w:rFonts w:eastAsia="宋体"/>
        </w:rPr>
        <w:t xml:space="preserve"> [row, col]</w:t>
      </w:r>
      <w:r w:rsidRPr="00D407F3">
        <w:rPr>
          <w:rFonts w:eastAsia="宋体"/>
        </w:rPr>
        <w:t>，否则表示屏幕已放满，返回</w:t>
      </w:r>
      <w:r w:rsidRPr="00D407F3">
        <w:rPr>
          <w:rFonts w:eastAsia="宋体"/>
        </w:rPr>
        <w:t xml:space="preserve"> "</w:t>
      </w:r>
      <w:r w:rsidRPr="00D407F3">
        <w:rPr>
          <w:rFonts w:eastAsia="宋体"/>
        </w:rPr>
        <w:t>满</w:t>
      </w:r>
      <w:r w:rsidRPr="00D407F3">
        <w:rPr>
          <w:rFonts w:eastAsia="宋体"/>
        </w:rPr>
        <w:t>"</w:t>
      </w:r>
      <w:r w:rsidRPr="00D407F3">
        <w:rPr>
          <w:rFonts w:eastAsia="宋体"/>
        </w:rPr>
        <w:t>。</w:t>
      </w:r>
      <w:r w:rsidRPr="00D407F3">
        <w:rPr>
          <w:rFonts w:eastAsia="宋体"/>
        </w:rPr>
        <w:t xml:space="preserve">Python </w:t>
      </w:r>
      <w:r w:rsidRPr="00D407F3">
        <w:rPr>
          <w:rFonts w:eastAsia="宋体"/>
        </w:rPr>
        <w:t>程序如下，请在划线处填入合适代码。</w:t>
      </w:r>
    </w:p>
    <w:p w14:paraId="1E58769A" w14:textId="77777777" w:rsidR="008828E7" w:rsidRPr="00D407F3" w:rsidRDefault="00000000" w:rsidP="00D407F3">
      <w:pPr>
        <w:spacing w:after="0"/>
        <w:rPr>
          <w:rFonts w:eastAsia="宋体"/>
        </w:rPr>
      </w:pPr>
      <w:r w:rsidRPr="00D407F3">
        <w:rPr>
          <w:rFonts w:ascii="Consolas" w:eastAsia="宋体" w:hAnsi="Consolas"/>
        </w:rPr>
        <w:t>def find_pos(scr):</w:t>
      </w:r>
    </w:p>
    <w:p w14:paraId="42CAB8AE" w14:textId="77777777" w:rsidR="008828E7" w:rsidRPr="00D407F3" w:rsidRDefault="00000000" w:rsidP="00D407F3">
      <w:pPr>
        <w:spacing w:after="0"/>
        <w:rPr>
          <w:rFonts w:eastAsia="宋体"/>
        </w:rPr>
      </w:pPr>
      <w:r w:rsidRPr="00D407F3">
        <w:rPr>
          <w:rFonts w:ascii="Consolas" w:eastAsia="宋体" w:hAnsi="Consolas"/>
        </w:rPr>
        <w:t xml:space="preserve">    for row in range(H):                # W</w:t>
      </w:r>
      <w:r w:rsidRPr="00D407F3">
        <w:rPr>
          <w:rFonts w:ascii="Consolas" w:eastAsia="宋体" w:hAnsi="Consolas"/>
        </w:rPr>
        <w:t>、</w:t>
      </w:r>
      <w:r w:rsidRPr="00D407F3">
        <w:rPr>
          <w:rFonts w:ascii="Consolas" w:eastAsia="宋体" w:hAnsi="Consolas"/>
        </w:rPr>
        <w:t xml:space="preserve">H </w:t>
      </w:r>
      <w:r w:rsidRPr="00D407F3">
        <w:rPr>
          <w:rFonts w:ascii="Consolas" w:eastAsia="宋体" w:hAnsi="Consolas"/>
        </w:rPr>
        <w:t>是屏幕</w:t>
      </w:r>
      <w:r w:rsidRPr="00D407F3">
        <w:rPr>
          <w:rFonts w:ascii="Consolas" w:eastAsia="宋体" w:hAnsi="Consolas"/>
        </w:rPr>
        <w:t xml:space="preserve"> scr </w:t>
      </w:r>
      <w:r w:rsidRPr="00D407F3">
        <w:rPr>
          <w:rFonts w:ascii="Consolas" w:eastAsia="宋体" w:hAnsi="Consolas"/>
        </w:rPr>
        <w:t>的宽、高</w:t>
      </w:r>
    </w:p>
    <w:p w14:paraId="761BB0AB" w14:textId="77777777" w:rsidR="008828E7" w:rsidRPr="00D407F3" w:rsidRDefault="00000000" w:rsidP="00D407F3">
      <w:pPr>
        <w:spacing w:after="0"/>
        <w:rPr>
          <w:rFonts w:eastAsia="宋体"/>
        </w:rPr>
      </w:pPr>
      <w:r w:rsidRPr="00D407F3">
        <w:rPr>
          <w:rFonts w:ascii="Consolas" w:eastAsia="宋体" w:hAnsi="Consolas"/>
        </w:rPr>
        <w:t xml:space="preserve">        for col in range(W):</w:t>
      </w:r>
    </w:p>
    <w:p w14:paraId="1F557893" w14:textId="77777777" w:rsidR="008828E7" w:rsidRPr="00D407F3" w:rsidRDefault="00000000" w:rsidP="00D407F3">
      <w:pPr>
        <w:spacing w:after="0"/>
        <w:rPr>
          <w:rFonts w:eastAsia="宋体"/>
        </w:rPr>
      </w:pPr>
      <w:r w:rsidRPr="00D407F3">
        <w:rPr>
          <w:rFonts w:ascii="Consolas" w:eastAsia="宋体" w:hAnsi="Consolas"/>
        </w:rPr>
        <w:t xml:space="preserve">            if ▲:</w:t>
      </w:r>
    </w:p>
    <w:p w14:paraId="2CFF5AF9" w14:textId="77777777" w:rsidR="008828E7" w:rsidRPr="00D407F3" w:rsidRDefault="00000000" w:rsidP="00D407F3">
      <w:pPr>
        <w:spacing w:after="0"/>
        <w:rPr>
          <w:rFonts w:eastAsia="宋体"/>
        </w:rPr>
      </w:pPr>
      <w:r w:rsidRPr="00D407F3">
        <w:rPr>
          <w:rFonts w:ascii="Consolas" w:eastAsia="宋体" w:hAnsi="Consolas"/>
        </w:rPr>
        <w:t xml:space="preserve">                return [row, col]</w:t>
      </w:r>
    </w:p>
    <w:p w14:paraId="5B51C571" w14:textId="77777777" w:rsidR="008828E7" w:rsidRPr="00D407F3" w:rsidRDefault="00000000" w:rsidP="00D407F3">
      <w:pPr>
        <w:spacing w:after="0"/>
        <w:rPr>
          <w:rFonts w:eastAsia="宋体"/>
          <w:lang w:eastAsia="zh-CN"/>
        </w:rPr>
      </w:pPr>
      <w:r w:rsidRPr="00D407F3">
        <w:rPr>
          <w:rFonts w:ascii="Consolas" w:eastAsia="宋体" w:hAnsi="Consolas"/>
        </w:rPr>
        <w:t xml:space="preserve">    </w:t>
      </w:r>
      <w:r w:rsidRPr="00D407F3">
        <w:rPr>
          <w:rFonts w:ascii="Consolas" w:eastAsia="宋体" w:hAnsi="Consolas"/>
          <w:lang w:eastAsia="zh-CN"/>
        </w:rPr>
        <w:t>return "</w:t>
      </w:r>
      <w:r w:rsidRPr="00D407F3">
        <w:rPr>
          <w:rFonts w:ascii="Consolas" w:eastAsia="宋体" w:hAnsi="Consolas"/>
          <w:lang w:eastAsia="zh-CN"/>
        </w:rPr>
        <w:t>满</w:t>
      </w:r>
      <w:r w:rsidRPr="00D407F3">
        <w:rPr>
          <w:rFonts w:ascii="Consolas" w:eastAsia="宋体" w:hAnsi="Consolas"/>
          <w:lang w:eastAsia="zh-CN"/>
        </w:rPr>
        <w:t>"</w:t>
      </w:r>
    </w:p>
    <w:p w14:paraId="6B1068B9" w14:textId="77777777" w:rsidR="008828E7" w:rsidRPr="00D407F3" w:rsidRDefault="00000000" w:rsidP="00D407F3">
      <w:pPr>
        <w:spacing w:after="0"/>
        <w:rPr>
          <w:rFonts w:eastAsia="宋体"/>
          <w:lang w:eastAsia="zh-CN"/>
        </w:rPr>
      </w:pPr>
      <w:r w:rsidRPr="00D407F3">
        <w:rPr>
          <w:rFonts w:eastAsia="宋体"/>
          <w:lang w:eastAsia="zh-CN"/>
        </w:rPr>
        <w:lastRenderedPageBreak/>
        <w:t>（</w:t>
      </w:r>
      <w:r w:rsidRPr="00D407F3">
        <w:rPr>
          <w:rFonts w:eastAsia="宋体"/>
          <w:lang w:eastAsia="zh-CN"/>
        </w:rPr>
        <w:t>3</w:t>
      </w:r>
      <w:r w:rsidRPr="00D407F3">
        <w:rPr>
          <w:rFonts w:eastAsia="宋体"/>
          <w:lang w:eastAsia="zh-CN"/>
        </w:rPr>
        <w:t>）函数</w:t>
      </w:r>
      <w:r w:rsidRPr="00D407F3">
        <w:rPr>
          <w:rFonts w:eastAsia="宋体"/>
          <w:lang w:eastAsia="zh-CN"/>
        </w:rPr>
        <w:t xml:space="preserve"> can_place </w:t>
      </w:r>
      <w:r w:rsidRPr="00D407F3">
        <w:rPr>
          <w:rFonts w:eastAsia="宋体"/>
          <w:lang w:eastAsia="zh-CN"/>
        </w:rPr>
        <w:t>用于判断屏幕中是否能放置图标。其中</w:t>
      </w:r>
      <w:r w:rsidRPr="00D407F3">
        <w:rPr>
          <w:rFonts w:eastAsia="宋体"/>
          <w:lang w:eastAsia="zh-CN"/>
        </w:rPr>
        <w:t xml:space="preserve"> scr </w:t>
      </w:r>
      <w:r w:rsidRPr="00D407F3">
        <w:rPr>
          <w:rFonts w:eastAsia="宋体"/>
          <w:lang w:eastAsia="zh-CN"/>
        </w:rPr>
        <w:t>为表示屏幕状态的二维数组；</w:t>
      </w:r>
      <w:r w:rsidRPr="00D407F3">
        <w:rPr>
          <w:rFonts w:eastAsia="宋体"/>
          <w:lang w:eastAsia="zh-CN"/>
        </w:rPr>
        <w:t xml:space="preserve">pos </w:t>
      </w:r>
      <w:r w:rsidRPr="00D407F3">
        <w:rPr>
          <w:rFonts w:eastAsia="宋体"/>
          <w:lang w:eastAsia="zh-CN"/>
        </w:rPr>
        <w:t>为要放置图标的起始位置，数据结构为</w:t>
      </w:r>
      <w:r w:rsidRPr="00D407F3">
        <w:rPr>
          <w:rFonts w:eastAsia="宋体"/>
          <w:lang w:eastAsia="zh-CN"/>
        </w:rPr>
        <w:t xml:space="preserve"> [row, col]</w:t>
      </w:r>
      <w:r w:rsidRPr="00D407F3">
        <w:rPr>
          <w:rFonts w:eastAsia="宋体"/>
          <w:lang w:eastAsia="zh-CN"/>
        </w:rPr>
        <w:t>；</w:t>
      </w:r>
      <w:r w:rsidRPr="00D407F3">
        <w:rPr>
          <w:rFonts w:eastAsia="宋体"/>
          <w:lang w:eastAsia="zh-CN"/>
        </w:rPr>
        <w:t xml:space="preserve">icon </w:t>
      </w:r>
      <w:r w:rsidRPr="00D407F3">
        <w:rPr>
          <w:rFonts w:eastAsia="宋体"/>
          <w:lang w:eastAsia="zh-CN"/>
        </w:rPr>
        <w:t>为图标大小，数据结构为</w:t>
      </w:r>
      <w:r w:rsidRPr="00D407F3">
        <w:rPr>
          <w:rFonts w:eastAsia="宋体"/>
          <w:lang w:eastAsia="zh-CN"/>
        </w:rPr>
        <w:t xml:space="preserve"> [w, h]</w:t>
      </w:r>
      <w:r w:rsidRPr="00D407F3">
        <w:rPr>
          <w:rFonts w:eastAsia="宋体"/>
          <w:lang w:eastAsia="zh-CN"/>
        </w:rPr>
        <w:t>。如下程序加框处代码存在错误，应修改为</w:t>
      </w:r>
      <w:r w:rsidRPr="00D407F3">
        <w:rPr>
          <w:rFonts w:eastAsia="宋体"/>
          <w:lang w:eastAsia="zh-CN"/>
        </w:rPr>
        <w:t xml:space="preserve"> ▲ </w:t>
      </w:r>
      <w:r w:rsidRPr="00D407F3">
        <w:rPr>
          <w:rFonts w:eastAsia="宋体"/>
          <w:lang w:eastAsia="zh-CN"/>
        </w:rPr>
        <w:t>。</w:t>
      </w:r>
    </w:p>
    <w:p w14:paraId="6F8E77E4" w14:textId="77777777" w:rsidR="008828E7" w:rsidRPr="00D407F3" w:rsidRDefault="00000000" w:rsidP="00D407F3">
      <w:pPr>
        <w:spacing w:after="0"/>
        <w:rPr>
          <w:rFonts w:eastAsia="宋体"/>
          <w:lang w:eastAsia="zh-CN"/>
        </w:rPr>
      </w:pPr>
      <w:r w:rsidRPr="00D407F3">
        <w:rPr>
          <w:rFonts w:ascii="Consolas" w:eastAsia="宋体" w:hAnsi="Consolas"/>
          <w:lang w:eastAsia="zh-CN"/>
        </w:rPr>
        <w:t>def can_place(scr, pos, icon):</w:t>
      </w:r>
    </w:p>
    <w:p w14:paraId="479A5B3E" w14:textId="77777777" w:rsidR="008828E7" w:rsidRPr="00D407F3" w:rsidRDefault="00000000" w:rsidP="00D407F3">
      <w:pPr>
        <w:spacing w:after="0"/>
        <w:rPr>
          <w:rFonts w:eastAsia="宋体"/>
          <w:lang w:eastAsia="zh-CN"/>
        </w:rPr>
      </w:pPr>
      <w:r w:rsidRPr="00D407F3">
        <w:rPr>
          <w:rFonts w:ascii="Consolas" w:eastAsia="宋体" w:hAnsi="Consolas"/>
          <w:lang w:eastAsia="zh-CN"/>
        </w:rPr>
        <w:t xml:space="preserve">    row, col = pos[0], pos[1]</w:t>
      </w:r>
    </w:p>
    <w:p w14:paraId="07AB2548" w14:textId="77777777" w:rsidR="008828E7" w:rsidRPr="00D407F3" w:rsidRDefault="00000000" w:rsidP="00D407F3">
      <w:pPr>
        <w:spacing w:after="0"/>
        <w:rPr>
          <w:rFonts w:eastAsia="宋体"/>
          <w:lang w:eastAsia="zh-CN"/>
        </w:rPr>
      </w:pPr>
      <w:r w:rsidRPr="00D407F3">
        <w:rPr>
          <w:rFonts w:ascii="Consolas" w:eastAsia="宋体" w:hAnsi="Consolas"/>
          <w:lang w:eastAsia="zh-CN"/>
        </w:rPr>
        <w:t xml:space="preserve">    iw, ih = icon[0], icon[1]</w:t>
      </w:r>
    </w:p>
    <w:p w14:paraId="4BC1E0C5" w14:textId="77777777" w:rsidR="008828E7" w:rsidRPr="00D407F3" w:rsidRDefault="00000000" w:rsidP="00D407F3">
      <w:pPr>
        <w:spacing w:after="0"/>
        <w:rPr>
          <w:rFonts w:eastAsia="宋体"/>
          <w:lang w:eastAsia="zh-CN"/>
        </w:rPr>
      </w:pPr>
      <w:r w:rsidRPr="00D407F3">
        <w:rPr>
          <w:rFonts w:ascii="Consolas" w:eastAsia="宋体" w:hAnsi="Consolas"/>
          <w:lang w:eastAsia="zh-CN"/>
        </w:rPr>
        <w:t xml:space="preserve">    if row + iw &gt; H and col + ih &gt; W:    # </w:t>
      </w:r>
      <w:r w:rsidRPr="00D407F3">
        <w:rPr>
          <w:rFonts w:ascii="Consolas" w:eastAsia="宋体" w:hAnsi="Consolas"/>
          <w:lang w:eastAsia="zh-CN"/>
        </w:rPr>
        <w:t>加框处</w:t>
      </w:r>
    </w:p>
    <w:p w14:paraId="67D8C672" w14:textId="77777777" w:rsidR="008828E7" w:rsidRPr="00D407F3" w:rsidRDefault="00000000" w:rsidP="00D407F3">
      <w:pPr>
        <w:spacing w:after="0"/>
        <w:rPr>
          <w:rFonts w:eastAsia="宋体"/>
        </w:rPr>
      </w:pPr>
      <w:r w:rsidRPr="00D407F3">
        <w:rPr>
          <w:rFonts w:ascii="Consolas" w:eastAsia="宋体" w:hAnsi="Consolas"/>
          <w:lang w:eastAsia="zh-CN"/>
        </w:rPr>
        <w:t xml:space="preserve">        </w:t>
      </w:r>
      <w:r w:rsidRPr="00D407F3">
        <w:rPr>
          <w:rFonts w:ascii="Consolas" w:eastAsia="宋体" w:hAnsi="Consolas"/>
        </w:rPr>
        <w:t>return False</w:t>
      </w:r>
    </w:p>
    <w:p w14:paraId="0241FE4D" w14:textId="77777777" w:rsidR="008828E7" w:rsidRPr="00D407F3" w:rsidRDefault="00000000" w:rsidP="00D407F3">
      <w:pPr>
        <w:spacing w:after="0"/>
        <w:rPr>
          <w:rFonts w:eastAsia="宋体"/>
        </w:rPr>
      </w:pPr>
      <w:r w:rsidRPr="00D407F3">
        <w:rPr>
          <w:rFonts w:ascii="Consolas" w:eastAsia="宋体" w:hAnsi="Consolas"/>
        </w:rPr>
        <w:t xml:space="preserve">    for w in range(iw):</w:t>
      </w:r>
    </w:p>
    <w:p w14:paraId="38C57F41" w14:textId="77777777" w:rsidR="008828E7" w:rsidRPr="00D407F3" w:rsidRDefault="00000000" w:rsidP="00D407F3">
      <w:pPr>
        <w:spacing w:after="0"/>
        <w:rPr>
          <w:rFonts w:eastAsia="宋体"/>
        </w:rPr>
      </w:pPr>
      <w:r w:rsidRPr="00D407F3">
        <w:rPr>
          <w:rFonts w:ascii="Consolas" w:eastAsia="宋体" w:hAnsi="Consolas"/>
        </w:rPr>
        <w:t xml:space="preserve">        for h in range(ih):</w:t>
      </w:r>
    </w:p>
    <w:p w14:paraId="0BAFABB3" w14:textId="77777777" w:rsidR="008828E7" w:rsidRPr="00D407F3" w:rsidRDefault="00000000" w:rsidP="00D407F3">
      <w:pPr>
        <w:spacing w:after="0"/>
        <w:rPr>
          <w:rFonts w:eastAsia="宋体"/>
        </w:rPr>
      </w:pPr>
      <w:r w:rsidRPr="00D407F3">
        <w:rPr>
          <w:rFonts w:ascii="Consolas" w:eastAsia="宋体" w:hAnsi="Consolas"/>
        </w:rPr>
        <w:t xml:space="preserve">            if scr[row + h][col + w] == 1:</w:t>
      </w:r>
    </w:p>
    <w:p w14:paraId="6D5A964A" w14:textId="77777777" w:rsidR="008828E7" w:rsidRPr="00D407F3" w:rsidRDefault="00000000" w:rsidP="00D407F3">
      <w:pPr>
        <w:spacing w:after="0"/>
        <w:rPr>
          <w:rFonts w:eastAsia="宋体"/>
        </w:rPr>
      </w:pPr>
      <w:r w:rsidRPr="00D407F3">
        <w:rPr>
          <w:rFonts w:ascii="Consolas" w:eastAsia="宋体" w:hAnsi="Consolas"/>
        </w:rPr>
        <w:t xml:space="preserve">                return False</w:t>
      </w:r>
    </w:p>
    <w:p w14:paraId="474491CA" w14:textId="77777777" w:rsidR="008828E7" w:rsidRPr="00D407F3" w:rsidRDefault="00000000" w:rsidP="00D407F3">
      <w:pPr>
        <w:spacing w:after="0"/>
        <w:rPr>
          <w:rFonts w:eastAsia="宋体"/>
        </w:rPr>
      </w:pPr>
      <w:r w:rsidRPr="00D407F3">
        <w:rPr>
          <w:rFonts w:ascii="Consolas" w:eastAsia="宋体" w:hAnsi="Consolas"/>
        </w:rPr>
        <w:t xml:space="preserve">    return True</w:t>
      </w:r>
    </w:p>
    <w:p w14:paraId="2C99C46E" w14:textId="77777777" w:rsidR="008828E7" w:rsidRPr="00D407F3" w:rsidRDefault="00000000" w:rsidP="00D407F3">
      <w:pPr>
        <w:spacing w:after="0"/>
        <w:rPr>
          <w:rFonts w:eastAsia="宋体"/>
        </w:rPr>
      </w:pPr>
      <w:r w:rsidRPr="00D407F3">
        <w:rPr>
          <w:rFonts w:eastAsia="宋体"/>
        </w:rPr>
        <w:t>（</w:t>
      </w:r>
      <w:r w:rsidRPr="00D407F3">
        <w:rPr>
          <w:rFonts w:eastAsia="宋体"/>
        </w:rPr>
        <w:t>4</w:t>
      </w:r>
      <w:r w:rsidRPr="00D407F3">
        <w:rPr>
          <w:rFonts w:eastAsia="宋体"/>
        </w:rPr>
        <w:t>）统计屏幕放置图标方案种数的</w:t>
      </w:r>
      <w:r w:rsidRPr="00D407F3">
        <w:rPr>
          <w:rFonts w:eastAsia="宋体"/>
        </w:rPr>
        <w:t xml:space="preserve"> Python </w:t>
      </w:r>
      <w:r w:rsidRPr="00D407F3">
        <w:rPr>
          <w:rFonts w:eastAsia="宋体"/>
        </w:rPr>
        <w:t>程序如下，请在划线处填入合适的代码。</w:t>
      </w:r>
    </w:p>
    <w:p w14:paraId="221185D5" w14:textId="77777777" w:rsidR="008828E7" w:rsidRPr="00D407F3" w:rsidRDefault="00000000" w:rsidP="00D407F3">
      <w:pPr>
        <w:spacing w:after="0"/>
        <w:rPr>
          <w:rFonts w:eastAsia="宋体"/>
        </w:rPr>
      </w:pPr>
      <w:r w:rsidRPr="00D407F3">
        <w:rPr>
          <w:rFonts w:ascii="Consolas" w:eastAsia="宋体" w:hAnsi="Consolas"/>
        </w:rPr>
        <w:t xml:space="preserve">W, H = 7, 5        # </w:t>
      </w:r>
      <w:r w:rsidRPr="00D407F3">
        <w:rPr>
          <w:rFonts w:ascii="Consolas" w:eastAsia="宋体" w:hAnsi="Consolas"/>
        </w:rPr>
        <w:t>手机屏幕的宽和高</w:t>
      </w:r>
    </w:p>
    <w:p w14:paraId="1547F600" w14:textId="77777777" w:rsidR="008828E7" w:rsidRPr="00D407F3" w:rsidRDefault="00000000" w:rsidP="00D407F3">
      <w:pPr>
        <w:spacing w:after="0"/>
        <w:rPr>
          <w:rFonts w:eastAsia="宋体"/>
        </w:rPr>
      </w:pPr>
      <w:r w:rsidRPr="00D407F3">
        <w:rPr>
          <w:rFonts w:ascii="Consolas" w:eastAsia="宋体" w:hAnsi="Consolas"/>
        </w:rPr>
        <w:t>ICONS = [[1, 1], [2, 2], [4, 2], [4, 4]]</w:t>
      </w:r>
    </w:p>
    <w:p w14:paraId="04B52BA1" w14:textId="77777777" w:rsidR="008828E7" w:rsidRPr="00D407F3" w:rsidRDefault="00000000" w:rsidP="00D407F3">
      <w:pPr>
        <w:spacing w:after="0"/>
        <w:rPr>
          <w:rFonts w:eastAsia="宋体"/>
        </w:rPr>
      </w:pPr>
      <w:r w:rsidRPr="00D407F3">
        <w:rPr>
          <w:rFonts w:ascii="Consolas" w:eastAsia="宋体" w:hAnsi="Consolas"/>
        </w:rPr>
        <w:t>scr = [[0] * W for i in range(H)]</w:t>
      </w:r>
    </w:p>
    <w:p w14:paraId="355779DC" w14:textId="77777777" w:rsidR="008828E7" w:rsidRPr="00D407F3" w:rsidRDefault="00000000" w:rsidP="00D407F3">
      <w:pPr>
        <w:spacing w:after="0"/>
        <w:rPr>
          <w:rFonts w:eastAsia="宋体"/>
          <w:lang w:eastAsia="zh-CN"/>
        </w:rPr>
      </w:pPr>
      <w:r w:rsidRPr="00D407F3">
        <w:rPr>
          <w:rFonts w:ascii="Consolas" w:eastAsia="宋体" w:hAnsi="Consolas"/>
          <w:lang w:eastAsia="zh-CN"/>
        </w:rPr>
        <w:t>pos = [0, 0]</w:t>
      </w:r>
    </w:p>
    <w:p w14:paraId="77EAB380" w14:textId="77777777" w:rsidR="008828E7" w:rsidRPr="00D407F3" w:rsidRDefault="00000000" w:rsidP="00D407F3">
      <w:pPr>
        <w:spacing w:after="0"/>
        <w:rPr>
          <w:rFonts w:eastAsia="宋体"/>
          <w:lang w:eastAsia="zh-CN"/>
        </w:rPr>
      </w:pPr>
      <w:r w:rsidRPr="00D407F3">
        <w:rPr>
          <w:rFonts w:ascii="Consolas" w:eastAsia="宋体" w:hAnsi="Consolas"/>
          <w:lang w:eastAsia="zh-CN"/>
        </w:rPr>
        <w:t xml:space="preserve"># data </w:t>
      </w:r>
      <w:r w:rsidRPr="00D407F3">
        <w:rPr>
          <w:rFonts w:ascii="Consolas" w:eastAsia="宋体" w:hAnsi="Consolas"/>
          <w:lang w:eastAsia="zh-CN"/>
        </w:rPr>
        <w:t>链表的每个节点的格式如下：</w:t>
      </w:r>
    </w:p>
    <w:p w14:paraId="01F539C1" w14:textId="77777777" w:rsidR="008828E7" w:rsidRPr="00D407F3" w:rsidRDefault="00000000" w:rsidP="00D407F3">
      <w:pPr>
        <w:spacing w:after="0"/>
        <w:rPr>
          <w:rFonts w:eastAsia="宋体"/>
          <w:lang w:eastAsia="zh-CN"/>
        </w:rPr>
      </w:pPr>
      <w:r w:rsidRPr="00D407F3">
        <w:rPr>
          <w:rFonts w:ascii="Consolas" w:eastAsia="宋体" w:hAnsi="Consolas"/>
          <w:lang w:eastAsia="zh-CN"/>
        </w:rPr>
        <w:t># [</w:t>
      </w:r>
      <w:r w:rsidRPr="00D407F3">
        <w:rPr>
          <w:rFonts w:ascii="Consolas" w:eastAsia="宋体" w:hAnsi="Consolas"/>
          <w:lang w:eastAsia="zh-CN"/>
        </w:rPr>
        <w:t>屏幕状态</w:t>
      </w:r>
      <w:r w:rsidRPr="00D407F3">
        <w:rPr>
          <w:rFonts w:ascii="Consolas" w:eastAsia="宋体" w:hAnsi="Consolas"/>
          <w:lang w:eastAsia="zh-CN"/>
        </w:rPr>
        <w:t xml:space="preserve">, </w:t>
      </w:r>
      <w:r w:rsidRPr="00D407F3">
        <w:rPr>
          <w:rFonts w:ascii="Consolas" w:eastAsia="宋体" w:hAnsi="Consolas"/>
          <w:lang w:eastAsia="zh-CN"/>
        </w:rPr>
        <w:t>放置图标的位置</w:t>
      </w:r>
      <w:r w:rsidRPr="00D407F3">
        <w:rPr>
          <w:rFonts w:ascii="Consolas" w:eastAsia="宋体" w:hAnsi="Consolas"/>
          <w:lang w:eastAsia="zh-CN"/>
        </w:rPr>
        <w:t xml:space="preserve">, </w:t>
      </w:r>
      <w:r w:rsidRPr="00D407F3">
        <w:rPr>
          <w:rFonts w:ascii="Consolas" w:eastAsia="宋体" w:hAnsi="Consolas"/>
          <w:lang w:eastAsia="zh-CN"/>
        </w:rPr>
        <w:t>尝试放置图标的索引</w:t>
      </w:r>
      <w:r w:rsidRPr="00D407F3">
        <w:rPr>
          <w:rFonts w:ascii="Consolas" w:eastAsia="宋体" w:hAnsi="Consolas"/>
          <w:lang w:eastAsia="zh-CN"/>
        </w:rPr>
        <w:t xml:space="preserve">, </w:t>
      </w:r>
      <w:r w:rsidRPr="00D407F3">
        <w:rPr>
          <w:rFonts w:ascii="Consolas" w:eastAsia="宋体" w:hAnsi="Consolas"/>
          <w:lang w:eastAsia="zh-CN"/>
        </w:rPr>
        <w:t>方案种数</w:t>
      </w:r>
      <w:r w:rsidRPr="00D407F3">
        <w:rPr>
          <w:rFonts w:ascii="Consolas" w:eastAsia="宋体" w:hAnsi="Consolas"/>
          <w:lang w:eastAsia="zh-CN"/>
        </w:rPr>
        <w:t xml:space="preserve">, </w:t>
      </w:r>
      <w:r w:rsidRPr="00D407F3">
        <w:rPr>
          <w:rFonts w:ascii="Consolas" w:eastAsia="宋体" w:hAnsi="Consolas"/>
          <w:lang w:eastAsia="zh-CN"/>
        </w:rPr>
        <w:t>链表指针</w:t>
      </w:r>
      <w:r w:rsidRPr="00D407F3">
        <w:rPr>
          <w:rFonts w:ascii="Consolas" w:eastAsia="宋体" w:hAnsi="Consolas"/>
          <w:lang w:eastAsia="zh-CN"/>
        </w:rPr>
        <w:t>]</w:t>
      </w:r>
    </w:p>
    <w:p w14:paraId="37B54528" w14:textId="77777777" w:rsidR="008828E7" w:rsidRPr="00D407F3" w:rsidRDefault="00000000" w:rsidP="00D407F3">
      <w:pPr>
        <w:spacing w:after="0"/>
        <w:rPr>
          <w:rFonts w:eastAsia="宋体"/>
        </w:rPr>
      </w:pPr>
      <w:r w:rsidRPr="00D407F3">
        <w:rPr>
          <w:rFonts w:ascii="Consolas" w:eastAsia="宋体" w:hAnsi="Consolas"/>
        </w:rPr>
        <w:t>data = [[scr, pos, 0, 0, -1]]</w:t>
      </w:r>
    </w:p>
    <w:p w14:paraId="402AD12C" w14:textId="77777777" w:rsidR="008828E7" w:rsidRPr="00D407F3" w:rsidRDefault="00000000" w:rsidP="00D407F3">
      <w:pPr>
        <w:spacing w:after="0"/>
        <w:rPr>
          <w:rFonts w:eastAsia="宋体"/>
        </w:rPr>
      </w:pPr>
      <w:r w:rsidRPr="00D407F3">
        <w:rPr>
          <w:rFonts w:ascii="Consolas" w:eastAsia="宋体" w:hAnsi="Consolas"/>
        </w:rPr>
        <w:t>head = 0</w:t>
      </w:r>
    </w:p>
    <w:p w14:paraId="45A753F5" w14:textId="77777777" w:rsidR="008828E7" w:rsidRPr="00D407F3" w:rsidRDefault="00000000" w:rsidP="00D407F3">
      <w:pPr>
        <w:spacing w:after="0"/>
        <w:rPr>
          <w:rFonts w:eastAsia="宋体"/>
        </w:rPr>
      </w:pPr>
      <w:r w:rsidRPr="00D407F3">
        <w:rPr>
          <w:rFonts w:ascii="Consolas" w:eastAsia="宋体" w:hAnsi="Consolas"/>
        </w:rPr>
        <w:t>while not (data[head][2] == len(ICONS) and data[head][4] == -1):</w:t>
      </w:r>
    </w:p>
    <w:p w14:paraId="3F4CC914" w14:textId="77777777" w:rsidR="008828E7" w:rsidRPr="00D407F3" w:rsidRDefault="00000000" w:rsidP="00D407F3">
      <w:pPr>
        <w:spacing w:after="0"/>
        <w:rPr>
          <w:rFonts w:eastAsia="宋体"/>
        </w:rPr>
      </w:pPr>
      <w:r w:rsidRPr="00D407F3">
        <w:rPr>
          <w:rFonts w:ascii="Consolas" w:eastAsia="宋体" w:hAnsi="Consolas"/>
        </w:rPr>
        <w:t xml:space="preserve">    if data[head][2] == len(ICONS):    # </w:t>
      </w:r>
      <w:r w:rsidRPr="00D407F3">
        <w:rPr>
          <w:rFonts w:ascii="Consolas" w:eastAsia="宋体" w:hAnsi="Consolas"/>
        </w:rPr>
        <w:t>当前节点处理完，回退</w:t>
      </w:r>
    </w:p>
    <w:p w14:paraId="7FCACD64" w14:textId="77777777" w:rsidR="008828E7" w:rsidRPr="00D407F3" w:rsidRDefault="00000000" w:rsidP="00D407F3">
      <w:pPr>
        <w:spacing w:after="0"/>
        <w:rPr>
          <w:rFonts w:eastAsia="宋体"/>
        </w:rPr>
      </w:pPr>
      <w:r w:rsidRPr="00D407F3">
        <w:rPr>
          <w:rFonts w:ascii="Consolas" w:eastAsia="宋体" w:hAnsi="Consolas"/>
        </w:rPr>
        <w:t xml:space="preserve">        next = data[head][4]</w:t>
      </w:r>
    </w:p>
    <w:p w14:paraId="22368052" w14:textId="77777777" w:rsidR="008828E7" w:rsidRPr="00D407F3" w:rsidRDefault="00000000" w:rsidP="00D407F3">
      <w:pPr>
        <w:spacing w:after="0"/>
        <w:rPr>
          <w:rFonts w:eastAsia="宋体"/>
        </w:rPr>
      </w:pPr>
      <w:r w:rsidRPr="00D407F3">
        <w:rPr>
          <w:rFonts w:ascii="Consolas" w:eastAsia="宋体" w:hAnsi="Consolas"/>
        </w:rPr>
        <w:t xml:space="preserve">        data[next][3] += data[head][3]</w:t>
      </w:r>
    </w:p>
    <w:p w14:paraId="1FE5A188" w14:textId="77777777" w:rsidR="008828E7" w:rsidRPr="00D407F3" w:rsidRDefault="00000000" w:rsidP="00D407F3">
      <w:pPr>
        <w:spacing w:after="0"/>
        <w:rPr>
          <w:rFonts w:eastAsia="宋体"/>
        </w:rPr>
      </w:pPr>
      <w:r w:rsidRPr="00D407F3">
        <w:rPr>
          <w:rFonts w:ascii="Consolas" w:eastAsia="宋体" w:hAnsi="Consolas"/>
        </w:rPr>
        <w:t xml:space="preserve">        ①</w:t>
      </w:r>
    </w:p>
    <w:p w14:paraId="4772ACC8" w14:textId="77777777" w:rsidR="008828E7" w:rsidRPr="00D407F3" w:rsidRDefault="00000000" w:rsidP="00D407F3">
      <w:pPr>
        <w:spacing w:after="0"/>
        <w:rPr>
          <w:rFonts w:eastAsia="宋体"/>
        </w:rPr>
      </w:pPr>
      <w:r w:rsidRPr="00D407F3">
        <w:rPr>
          <w:rFonts w:ascii="Consolas" w:eastAsia="宋体" w:hAnsi="Consolas"/>
        </w:rPr>
        <w:t xml:space="preserve">    else:</w:t>
      </w:r>
    </w:p>
    <w:p w14:paraId="155B4E59" w14:textId="77777777" w:rsidR="008828E7" w:rsidRPr="00D407F3" w:rsidRDefault="00000000" w:rsidP="00D407F3">
      <w:pPr>
        <w:spacing w:after="0"/>
        <w:rPr>
          <w:rFonts w:eastAsia="宋体"/>
        </w:rPr>
      </w:pPr>
      <w:r w:rsidRPr="00D407F3">
        <w:rPr>
          <w:rFonts w:ascii="Consolas" w:eastAsia="宋体" w:hAnsi="Consolas"/>
        </w:rPr>
        <w:t xml:space="preserve">        scr, pos, icon_idx = data[head][0], data[head][1], data[head][2]</w:t>
      </w:r>
    </w:p>
    <w:p w14:paraId="6AD97011" w14:textId="77777777" w:rsidR="008828E7" w:rsidRPr="00D407F3" w:rsidRDefault="00000000" w:rsidP="00D407F3">
      <w:pPr>
        <w:spacing w:after="0"/>
        <w:rPr>
          <w:rFonts w:eastAsia="宋体"/>
        </w:rPr>
      </w:pPr>
      <w:r w:rsidRPr="00D407F3">
        <w:rPr>
          <w:rFonts w:ascii="Consolas" w:eastAsia="宋体" w:hAnsi="Consolas"/>
        </w:rPr>
        <w:t xml:space="preserve">        data[head][2] += 1</w:t>
      </w:r>
    </w:p>
    <w:p w14:paraId="32AD1DCF" w14:textId="77777777" w:rsidR="008828E7" w:rsidRPr="00D407F3" w:rsidRDefault="00000000" w:rsidP="00D407F3">
      <w:pPr>
        <w:spacing w:after="0"/>
        <w:rPr>
          <w:rFonts w:eastAsia="宋体"/>
        </w:rPr>
      </w:pPr>
      <w:r w:rsidRPr="00D407F3">
        <w:rPr>
          <w:rFonts w:ascii="Consolas" w:eastAsia="宋体" w:hAnsi="Consolas"/>
        </w:rPr>
        <w:t xml:space="preserve">        if can_place(scr, pos, ICONS[icon_idx]):</w:t>
      </w:r>
    </w:p>
    <w:p w14:paraId="365D5BC0" w14:textId="77777777" w:rsidR="008828E7" w:rsidRPr="00D407F3" w:rsidRDefault="00000000" w:rsidP="00D407F3">
      <w:pPr>
        <w:spacing w:after="0"/>
        <w:rPr>
          <w:rFonts w:eastAsia="宋体"/>
        </w:rPr>
      </w:pPr>
      <w:r w:rsidRPr="00D407F3">
        <w:rPr>
          <w:rFonts w:ascii="Consolas" w:eastAsia="宋体" w:hAnsi="Consolas"/>
        </w:rPr>
        <w:t xml:space="preserve">            # </w:t>
      </w:r>
      <w:r w:rsidRPr="00D407F3">
        <w:rPr>
          <w:rFonts w:ascii="Consolas" w:eastAsia="宋体" w:hAnsi="Consolas"/>
        </w:rPr>
        <w:t>保存当前屏幕状态到</w:t>
      </w:r>
      <w:r w:rsidRPr="00D407F3">
        <w:rPr>
          <w:rFonts w:ascii="Consolas" w:eastAsia="宋体" w:hAnsi="Consolas"/>
        </w:rPr>
        <w:t xml:space="preserve"> new_scr</w:t>
      </w:r>
    </w:p>
    <w:p w14:paraId="3695AE84" w14:textId="77777777" w:rsidR="008828E7" w:rsidRPr="00D407F3" w:rsidRDefault="00000000" w:rsidP="00D407F3">
      <w:pPr>
        <w:spacing w:after="0"/>
        <w:rPr>
          <w:rFonts w:eastAsia="宋体"/>
        </w:rPr>
      </w:pPr>
      <w:r w:rsidRPr="00D407F3">
        <w:rPr>
          <w:rFonts w:ascii="Consolas" w:eastAsia="宋体" w:hAnsi="Consolas"/>
        </w:rPr>
        <w:t xml:space="preserve">            new_scr = [[0] * W for i in range(H)]</w:t>
      </w:r>
    </w:p>
    <w:p w14:paraId="2754C8A9" w14:textId="77777777" w:rsidR="008828E7" w:rsidRPr="00D407F3" w:rsidRDefault="00000000" w:rsidP="00D407F3">
      <w:pPr>
        <w:spacing w:after="0"/>
        <w:rPr>
          <w:rFonts w:eastAsia="宋体"/>
        </w:rPr>
      </w:pPr>
      <w:r w:rsidRPr="00D407F3">
        <w:rPr>
          <w:rFonts w:ascii="Consolas" w:eastAsia="宋体" w:hAnsi="Consolas"/>
        </w:rPr>
        <w:t xml:space="preserve">            for row in range(H):</w:t>
      </w:r>
    </w:p>
    <w:p w14:paraId="7AA2B28A" w14:textId="77777777" w:rsidR="008828E7" w:rsidRPr="00D407F3" w:rsidRDefault="00000000" w:rsidP="00D407F3">
      <w:pPr>
        <w:spacing w:after="0"/>
        <w:rPr>
          <w:rFonts w:eastAsia="宋体"/>
        </w:rPr>
      </w:pPr>
      <w:r w:rsidRPr="00D407F3">
        <w:rPr>
          <w:rFonts w:ascii="Consolas" w:eastAsia="宋体" w:hAnsi="Consolas"/>
        </w:rPr>
        <w:t xml:space="preserve">                for col in range(W):</w:t>
      </w:r>
    </w:p>
    <w:p w14:paraId="4EA84C59" w14:textId="77777777" w:rsidR="008828E7" w:rsidRPr="00D407F3" w:rsidRDefault="00000000" w:rsidP="00D407F3">
      <w:pPr>
        <w:spacing w:after="0"/>
        <w:rPr>
          <w:rFonts w:eastAsia="宋体"/>
        </w:rPr>
      </w:pPr>
      <w:r w:rsidRPr="00D407F3">
        <w:rPr>
          <w:rFonts w:ascii="Consolas" w:eastAsia="宋体" w:hAnsi="Consolas"/>
        </w:rPr>
        <w:t xml:space="preserve">                    new_scr[row][col] = scr[row][col]</w:t>
      </w:r>
    </w:p>
    <w:p w14:paraId="2985C1AF" w14:textId="77777777" w:rsidR="008828E7" w:rsidRPr="00D407F3" w:rsidRDefault="00000000" w:rsidP="00D407F3">
      <w:pPr>
        <w:spacing w:after="0"/>
        <w:rPr>
          <w:rFonts w:eastAsia="宋体"/>
          <w:lang w:eastAsia="zh-CN"/>
        </w:rPr>
      </w:pPr>
      <w:r w:rsidRPr="00D407F3">
        <w:rPr>
          <w:rFonts w:ascii="Consolas" w:eastAsia="宋体" w:hAnsi="Consolas"/>
        </w:rPr>
        <w:t xml:space="preserve">            </w:t>
      </w:r>
      <w:r w:rsidRPr="00D407F3">
        <w:rPr>
          <w:rFonts w:ascii="Consolas" w:eastAsia="宋体" w:hAnsi="Consolas"/>
          <w:lang w:eastAsia="zh-CN"/>
        </w:rPr>
        <w:t xml:space="preserve"># </w:t>
      </w:r>
      <w:r w:rsidRPr="00D407F3">
        <w:rPr>
          <w:rFonts w:ascii="Consolas" w:eastAsia="宋体" w:hAnsi="Consolas"/>
          <w:lang w:eastAsia="zh-CN"/>
        </w:rPr>
        <w:t>标记该图标占用的所有网格为已占用</w:t>
      </w:r>
    </w:p>
    <w:p w14:paraId="0B6417C4" w14:textId="77777777" w:rsidR="008828E7" w:rsidRPr="00D407F3" w:rsidRDefault="00000000" w:rsidP="00D407F3">
      <w:pPr>
        <w:spacing w:after="0"/>
        <w:rPr>
          <w:rFonts w:eastAsia="宋体"/>
        </w:rPr>
      </w:pPr>
      <w:r w:rsidRPr="00D407F3">
        <w:rPr>
          <w:rFonts w:ascii="Consolas" w:eastAsia="宋体" w:hAnsi="Consolas"/>
          <w:lang w:eastAsia="zh-CN"/>
        </w:rPr>
        <w:t xml:space="preserve">            </w:t>
      </w:r>
      <w:r w:rsidRPr="00D407F3">
        <w:rPr>
          <w:rFonts w:ascii="Consolas" w:eastAsia="宋体" w:hAnsi="Consolas"/>
        </w:rPr>
        <w:t>iw, ih = ICONS[icon_idx][0], ICONS[icon_idx][1]</w:t>
      </w:r>
    </w:p>
    <w:p w14:paraId="19F06EBB" w14:textId="77777777" w:rsidR="008828E7" w:rsidRPr="00D407F3" w:rsidRDefault="00000000" w:rsidP="00D407F3">
      <w:pPr>
        <w:spacing w:after="0"/>
        <w:rPr>
          <w:rFonts w:eastAsia="宋体"/>
        </w:rPr>
      </w:pPr>
      <w:r w:rsidRPr="00D407F3">
        <w:rPr>
          <w:rFonts w:ascii="Consolas" w:eastAsia="宋体" w:hAnsi="Consolas"/>
        </w:rPr>
        <w:t xml:space="preserve">            for w in range(iw):</w:t>
      </w:r>
    </w:p>
    <w:p w14:paraId="37D4BC13" w14:textId="77777777" w:rsidR="008828E7" w:rsidRPr="00D407F3" w:rsidRDefault="00000000" w:rsidP="00D407F3">
      <w:pPr>
        <w:spacing w:after="0"/>
        <w:rPr>
          <w:rFonts w:eastAsia="宋体"/>
        </w:rPr>
      </w:pPr>
      <w:r w:rsidRPr="00D407F3">
        <w:rPr>
          <w:rFonts w:ascii="Consolas" w:eastAsia="宋体" w:hAnsi="Consolas"/>
        </w:rPr>
        <w:t xml:space="preserve">                for h in range(ih):</w:t>
      </w:r>
    </w:p>
    <w:p w14:paraId="773FEAF5" w14:textId="77777777" w:rsidR="008828E7" w:rsidRPr="00D407F3" w:rsidRDefault="00000000" w:rsidP="00D407F3">
      <w:pPr>
        <w:spacing w:after="0"/>
        <w:rPr>
          <w:rFonts w:eastAsia="宋体"/>
        </w:rPr>
      </w:pPr>
      <w:r w:rsidRPr="00D407F3">
        <w:rPr>
          <w:rFonts w:ascii="Consolas" w:eastAsia="宋体" w:hAnsi="Consolas"/>
        </w:rPr>
        <w:t xml:space="preserve">                    new_scr[pos[0] + h][pos[1] + w] = 1</w:t>
      </w:r>
    </w:p>
    <w:p w14:paraId="6A25B2D6" w14:textId="77777777" w:rsidR="008828E7" w:rsidRPr="00D407F3" w:rsidRDefault="00000000" w:rsidP="00D407F3">
      <w:pPr>
        <w:spacing w:after="0"/>
        <w:rPr>
          <w:rFonts w:eastAsia="宋体"/>
        </w:rPr>
      </w:pPr>
      <w:r w:rsidRPr="00D407F3">
        <w:rPr>
          <w:rFonts w:ascii="Consolas" w:eastAsia="宋体" w:hAnsi="Consolas"/>
        </w:rPr>
        <w:t xml:space="preserve">            pos = find_pos(new_scr)</w:t>
      </w:r>
    </w:p>
    <w:p w14:paraId="434AA312" w14:textId="77777777" w:rsidR="008828E7" w:rsidRPr="00D407F3" w:rsidRDefault="00000000" w:rsidP="00D407F3">
      <w:pPr>
        <w:spacing w:after="0"/>
        <w:rPr>
          <w:rFonts w:eastAsia="宋体"/>
        </w:rPr>
      </w:pPr>
      <w:r w:rsidRPr="00D407F3">
        <w:rPr>
          <w:rFonts w:ascii="Consolas" w:eastAsia="宋体" w:hAnsi="Consolas"/>
        </w:rPr>
        <w:lastRenderedPageBreak/>
        <w:t xml:space="preserve">            if pos == "</w:t>
      </w:r>
      <w:r w:rsidRPr="00D407F3">
        <w:rPr>
          <w:rFonts w:ascii="Consolas" w:eastAsia="宋体" w:hAnsi="Consolas"/>
        </w:rPr>
        <w:t>满</w:t>
      </w:r>
      <w:r w:rsidRPr="00D407F3">
        <w:rPr>
          <w:rFonts w:ascii="Consolas" w:eastAsia="宋体" w:hAnsi="Consolas"/>
        </w:rPr>
        <w:t xml:space="preserve">":    # </w:t>
      </w:r>
      <w:r w:rsidRPr="00D407F3">
        <w:rPr>
          <w:rFonts w:ascii="Consolas" w:eastAsia="宋体" w:hAnsi="Consolas"/>
        </w:rPr>
        <w:t>全部放满</w:t>
      </w:r>
    </w:p>
    <w:p w14:paraId="215EAF86" w14:textId="361AF891" w:rsidR="008828E7" w:rsidRPr="00D407F3" w:rsidRDefault="00000000" w:rsidP="00D407F3">
      <w:pPr>
        <w:spacing w:after="0"/>
        <w:rPr>
          <w:rFonts w:eastAsia="宋体" w:hint="eastAsia"/>
          <w:lang w:eastAsia="zh-CN"/>
        </w:rPr>
      </w:pPr>
      <w:r w:rsidRPr="00D407F3">
        <w:rPr>
          <w:rFonts w:ascii="Consolas" w:eastAsia="宋体" w:hAnsi="Consolas"/>
        </w:rPr>
        <w:t xml:space="preserve">                </w:t>
      </w:r>
      <w:r w:rsidR="00D407F3">
        <w:rPr>
          <w:rFonts w:ascii="Consolas" w:eastAsia="宋体" w:hAnsi="Consolas" w:hint="eastAsia"/>
          <w:lang w:eastAsia="zh-CN"/>
        </w:rPr>
        <w:t>____</w:t>
      </w:r>
      <w:r w:rsidRPr="00D407F3">
        <w:rPr>
          <w:rFonts w:ascii="Consolas" w:eastAsia="宋体" w:hAnsi="Consolas"/>
        </w:rPr>
        <w:t>②</w:t>
      </w:r>
      <w:r w:rsidR="00D407F3">
        <w:rPr>
          <w:rFonts w:ascii="Consolas" w:eastAsia="宋体" w:hAnsi="Consolas" w:hint="eastAsia"/>
          <w:lang w:eastAsia="zh-CN"/>
        </w:rPr>
        <w:t>_____</w:t>
      </w:r>
    </w:p>
    <w:p w14:paraId="4880742E" w14:textId="77777777" w:rsidR="008828E7" w:rsidRPr="00D407F3" w:rsidRDefault="00000000" w:rsidP="00D407F3">
      <w:pPr>
        <w:spacing w:after="0"/>
        <w:rPr>
          <w:rFonts w:eastAsia="宋体"/>
        </w:rPr>
      </w:pPr>
      <w:r w:rsidRPr="00D407F3">
        <w:rPr>
          <w:rFonts w:ascii="Consolas" w:eastAsia="宋体" w:hAnsi="Consolas"/>
        </w:rPr>
        <w:t xml:space="preserve">            else:              # </w:t>
      </w:r>
      <w:r w:rsidRPr="00D407F3">
        <w:rPr>
          <w:rFonts w:ascii="Consolas" w:eastAsia="宋体" w:hAnsi="Consolas"/>
        </w:rPr>
        <w:t>未全部放满</w:t>
      </w:r>
    </w:p>
    <w:p w14:paraId="02F5F403" w14:textId="77777777" w:rsidR="008828E7" w:rsidRPr="00D407F3" w:rsidRDefault="00000000" w:rsidP="00D407F3">
      <w:pPr>
        <w:spacing w:after="0"/>
        <w:rPr>
          <w:rFonts w:eastAsia="宋体"/>
        </w:rPr>
      </w:pPr>
      <w:r w:rsidRPr="00D407F3">
        <w:rPr>
          <w:rFonts w:ascii="Consolas" w:eastAsia="宋体" w:hAnsi="Consolas"/>
        </w:rPr>
        <w:t xml:space="preserve">                new_head = [new_scr, pos, 0, 0, head]</w:t>
      </w:r>
    </w:p>
    <w:p w14:paraId="309ECEC3" w14:textId="77777777" w:rsidR="008828E7" w:rsidRPr="00D407F3" w:rsidRDefault="00000000" w:rsidP="00D407F3">
      <w:pPr>
        <w:spacing w:after="0"/>
        <w:rPr>
          <w:rFonts w:eastAsia="宋体"/>
        </w:rPr>
      </w:pPr>
      <w:r w:rsidRPr="00D407F3">
        <w:rPr>
          <w:rFonts w:ascii="Consolas" w:eastAsia="宋体" w:hAnsi="Consolas"/>
        </w:rPr>
        <w:t xml:space="preserve">                data.append(new_head)</w:t>
      </w:r>
    </w:p>
    <w:p w14:paraId="576EE71B" w14:textId="77777777" w:rsidR="008828E7" w:rsidRPr="00D407F3" w:rsidRDefault="00000000" w:rsidP="00D407F3">
      <w:pPr>
        <w:spacing w:after="0"/>
        <w:rPr>
          <w:rFonts w:eastAsia="宋体"/>
        </w:rPr>
      </w:pPr>
      <w:r w:rsidRPr="00D407F3">
        <w:rPr>
          <w:rFonts w:ascii="Consolas" w:eastAsia="宋体" w:hAnsi="Consolas"/>
        </w:rPr>
        <w:t xml:space="preserve">                head = len(data) - 1</w:t>
      </w:r>
    </w:p>
    <w:p w14:paraId="54A4E69A" w14:textId="77777777" w:rsidR="008828E7" w:rsidRPr="00D407F3" w:rsidRDefault="00000000" w:rsidP="00D407F3">
      <w:pPr>
        <w:spacing w:after="0"/>
        <w:rPr>
          <w:rFonts w:eastAsia="宋体"/>
        </w:rPr>
      </w:pPr>
      <w:r w:rsidRPr="00D407F3">
        <w:rPr>
          <w:rFonts w:ascii="Consolas" w:eastAsia="宋体" w:hAnsi="Consolas"/>
        </w:rPr>
        <w:t>print("</w:t>
      </w:r>
      <w:r w:rsidRPr="00D407F3">
        <w:rPr>
          <w:rFonts w:ascii="Consolas" w:eastAsia="宋体" w:hAnsi="Consolas"/>
        </w:rPr>
        <w:t>放置方案种数：</w:t>
      </w:r>
      <w:r w:rsidRPr="00D407F3">
        <w:rPr>
          <w:rFonts w:ascii="Consolas" w:eastAsia="宋体" w:hAnsi="Consolas"/>
        </w:rPr>
        <w:t>", data[0][3])</w:t>
      </w:r>
    </w:p>
    <w:sectPr w:rsidR="008828E7" w:rsidRPr="00D407F3" w:rsidSect="00034616">
      <w:headerReference w:type="even" r:id="rId14"/>
      <w:headerReference w:type="default" r:id="rId15"/>
      <w:footerReference w:type="even" r:id="rId16"/>
      <w:footerReference w:type="default" r:id="rId17"/>
      <w:headerReference w:type="first" r:id="rId18"/>
      <w:footerReference w:type="first" r:id="rId1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CF19A" w14:textId="77777777" w:rsidR="00770BC4" w:rsidRDefault="00770BC4" w:rsidP="00D407F3">
      <w:pPr>
        <w:spacing w:after="0" w:line="240" w:lineRule="auto"/>
        <w:rPr>
          <w:rFonts w:hint="eastAsia"/>
        </w:rPr>
      </w:pPr>
      <w:r>
        <w:separator/>
      </w:r>
    </w:p>
  </w:endnote>
  <w:endnote w:type="continuationSeparator" w:id="0">
    <w:p w14:paraId="1A4E02A0" w14:textId="77777777" w:rsidR="00770BC4" w:rsidRDefault="00770BC4" w:rsidP="00D407F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F0946" w14:textId="77777777" w:rsidR="00D407F3" w:rsidRDefault="00D407F3">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5464793"/>
      <w:docPartObj>
        <w:docPartGallery w:val="Page Numbers (Bottom of Page)"/>
        <w:docPartUnique/>
      </w:docPartObj>
    </w:sdtPr>
    <w:sdtContent>
      <w:p w14:paraId="1709D628" w14:textId="68DF965F" w:rsidR="00D407F3" w:rsidRDefault="00D407F3">
        <w:pPr>
          <w:pStyle w:val="a7"/>
          <w:jc w:val="center"/>
          <w:rPr>
            <w:rFonts w:hint="eastAsia"/>
          </w:rPr>
        </w:pPr>
        <w:r>
          <w:fldChar w:fldCharType="begin"/>
        </w:r>
        <w:r>
          <w:instrText>PAGE   \* MERGEFORMAT</w:instrText>
        </w:r>
        <w:r>
          <w:fldChar w:fldCharType="separate"/>
        </w:r>
        <w:r>
          <w:rPr>
            <w:lang w:val="zh-CN" w:eastAsia="zh-CN"/>
          </w:rPr>
          <w:t>2</w:t>
        </w:r>
        <w:r>
          <w:fldChar w:fldCharType="end"/>
        </w:r>
      </w:p>
    </w:sdtContent>
  </w:sdt>
  <w:p w14:paraId="1B3D238A" w14:textId="77777777" w:rsidR="00D407F3" w:rsidRDefault="00D407F3">
    <w:pPr>
      <w:pStyle w:val="a7"/>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D0F72" w14:textId="77777777" w:rsidR="00D407F3" w:rsidRDefault="00D407F3">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D89EB" w14:textId="77777777" w:rsidR="00770BC4" w:rsidRDefault="00770BC4" w:rsidP="00D407F3">
      <w:pPr>
        <w:spacing w:after="0" w:line="240" w:lineRule="auto"/>
        <w:rPr>
          <w:rFonts w:hint="eastAsia"/>
        </w:rPr>
      </w:pPr>
      <w:r>
        <w:separator/>
      </w:r>
    </w:p>
  </w:footnote>
  <w:footnote w:type="continuationSeparator" w:id="0">
    <w:p w14:paraId="24CFCF96" w14:textId="77777777" w:rsidR="00770BC4" w:rsidRDefault="00770BC4" w:rsidP="00D407F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657A0" w14:textId="77777777" w:rsidR="00D407F3" w:rsidRDefault="00D407F3">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DF93B" w14:textId="77777777" w:rsidR="00D407F3" w:rsidRDefault="00D407F3">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9DBEB" w14:textId="77777777" w:rsidR="00D407F3" w:rsidRDefault="00D407F3">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35976736">
    <w:abstractNumId w:val="8"/>
  </w:num>
  <w:num w:numId="2" w16cid:durableId="1720206367">
    <w:abstractNumId w:val="6"/>
  </w:num>
  <w:num w:numId="3" w16cid:durableId="513033372">
    <w:abstractNumId w:val="5"/>
  </w:num>
  <w:num w:numId="4" w16cid:durableId="15814791">
    <w:abstractNumId w:val="4"/>
  </w:num>
  <w:num w:numId="5" w16cid:durableId="1823237168">
    <w:abstractNumId w:val="7"/>
  </w:num>
  <w:num w:numId="6" w16cid:durableId="77798951">
    <w:abstractNumId w:val="3"/>
  </w:num>
  <w:num w:numId="7" w16cid:durableId="979773156">
    <w:abstractNumId w:val="2"/>
  </w:num>
  <w:num w:numId="8" w16cid:durableId="697463031">
    <w:abstractNumId w:val="1"/>
  </w:num>
  <w:num w:numId="9" w16cid:durableId="1209997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0BC4"/>
    <w:rsid w:val="008828E7"/>
    <w:rsid w:val="00AA1D8D"/>
    <w:rsid w:val="00B47730"/>
    <w:rsid w:val="00CB0664"/>
    <w:rsid w:val="00D407F3"/>
    <w:rsid w:val="00F458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E5D517"/>
  <w14:defaultImageDpi w14:val="300"/>
  <w15:docId w15:val="{755AFA63-61AD-4E0B-BC1F-2F1417201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3984</Words>
  <Characters>7411</Characters>
  <Application>Microsoft Office Word</Application>
  <DocSecurity>0</DocSecurity>
  <Lines>411</Lines>
  <Paragraphs>517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安娜 栉名</cp:lastModifiedBy>
  <cp:revision>2</cp:revision>
  <dcterms:created xsi:type="dcterms:W3CDTF">2013-12-23T23:15:00Z</dcterms:created>
  <dcterms:modified xsi:type="dcterms:W3CDTF">2026-07-22T09:38:00Z</dcterms:modified>
  <cp:category/>
</cp:coreProperties>
</file>