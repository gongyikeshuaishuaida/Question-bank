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AE3E8" w14:textId="45F3AAA3" w:rsidR="006B13D1" w:rsidRPr="00053F4C" w:rsidRDefault="00000000" w:rsidP="00053F4C">
      <w:pPr>
        <w:pStyle w:val="aa"/>
        <w:spacing w:after="0" w:line="276" w:lineRule="auto"/>
        <w:jc w:val="center"/>
        <w:rPr>
          <w:sz w:val="32"/>
          <w:szCs w:val="32"/>
          <w:lang w:eastAsia="zh-CN"/>
        </w:rPr>
      </w:pPr>
      <w:r w:rsidRPr="00053F4C">
        <w:rPr>
          <w:rFonts w:ascii="微软雅黑" w:eastAsia="微软雅黑" w:hAnsi="微软雅黑"/>
          <w:b/>
          <w:sz w:val="32"/>
          <w:szCs w:val="32"/>
          <w:lang w:eastAsia="zh-CN"/>
        </w:rPr>
        <w:t>04 二分查找与滑动窗口</w:t>
      </w:r>
    </w:p>
    <w:p w14:paraId="6B12D806" w14:textId="77777777" w:rsidR="006B13D1" w:rsidRPr="00053F4C" w:rsidRDefault="00000000" w:rsidP="00053F4C">
      <w:pPr>
        <w:pStyle w:val="2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t>1. 普通二分</w:t>
      </w:r>
    </w:p>
    <w:p w14:paraId="4CF64A00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普通二分查找的是“某个值是否存在”。mid 已经比较过，所以左右边界通常移动到 mid+1 或 mid-1。</w:t>
      </w:r>
    </w:p>
    <w:p w14:paraId="1F81CA8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L = 0</w:t>
      </w:r>
    </w:p>
    <w:p w14:paraId="51435F6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R = len(a) - 1</w:t>
      </w:r>
    </w:p>
    <w:p w14:paraId="20B0D64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while L &lt;= R:</w:t>
      </w:r>
    </w:p>
    <w:p w14:paraId="3B18468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mid = (L + R) // 2</w:t>
      </w:r>
    </w:p>
    <w:p w14:paraId="2D570E8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a[mid] == key:</w:t>
      </w:r>
    </w:p>
    <w:p w14:paraId="7FD5F8B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</w:t>
      </w:r>
      <w:proofErr w:type="gramStart"/>
      <w:r w:rsidRPr="00053F4C">
        <w:rPr>
          <w:rFonts w:ascii="Consolas" w:eastAsia="Consolas" w:hAnsi="Consolas"/>
        </w:rPr>
        <w:t>break</w:t>
      </w:r>
      <w:proofErr w:type="gramEnd"/>
    </w:p>
    <w:p w14:paraId="4EB32E84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elif a[mid] &lt; key:</w:t>
      </w:r>
    </w:p>
    <w:p w14:paraId="4B0C540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L = mid + 1</w:t>
      </w:r>
    </w:p>
    <w:p w14:paraId="33011EE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else:</w:t>
      </w:r>
    </w:p>
    <w:p w14:paraId="4D0AABB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R = mid - 1</w:t>
      </w:r>
    </w:p>
    <w:p w14:paraId="2D6AE06E" w14:textId="77777777" w:rsidR="006B13D1" w:rsidRPr="00053F4C" w:rsidRDefault="00000000" w:rsidP="00053F4C">
      <w:pPr>
        <w:pStyle w:val="2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t>2. 边界二分</w:t>
      </w:r>
    </w:p>
    <w:p w14:paraId="783097FA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边界二分查找的是“第一个满足条件的位置”或“最后一个满足条件的位置”。此时 mid 有时不能排除，要保留在新区间内。</w:t>
      </w:r>
    </w:p>
    <w:p w14:paraId="7B433E9D" w14:textId="77777777" w:rsidR="006B13D1" w:rsidRPr="00053F4C" w:rsidRDefault="00000000" w:rsidP="00053F4C">
      <w:pPr>
        <w:pStyle w:val="21"/>
        <w:spacing w:before="0"/>
        <w:rPr>
          <w:sz w:val="22"/>
          <w:szCs w:val="22"/>
        </w:rPr>
      </w:pPr>
      <w:proofErr w:type="spellStart"/>
      <w:r w:rsidRPr="00053F4C">
        <w:rPr>
          <w:rFonts w:ascii="微软雅黑" w:eastAsia="微软雅黑" w:hAnsi="微软雅黑"/>
          <w:sz w:val="22"/>
          <w:szCs w:val="22"/>
        </w:rPr>
        <w:t>找第一个</w:t>
      </w:r>
      <w:proofErr w:type="spellEnd"/>
      <w:r w:rsidRPr="00053F4C">
        <w:rPr>
          <w:rFonts w:ascii="微软雅黑" w:eastAsia="微软雅黑" w:hAnsi="微软雅黑"/>
          <w:sz w:val="22"/>
          <w:szCs w:val="22"/>
        </w:rPr>
        <w:t xml:space="preserve"> &gt;= key </w:t>
      </w:r>
      <w:proofErr w:type="spellStart"/>
      <w:r w:rsidRPr="00053F4C">
        <w:rPr>
          <w:rFonts w:ascii="微软雅黑" w:eastAsia="微软雅黑" w:hAnsi="微软雅黑"/>
          <w:sz w:val="22"/>
          <w:szCs w:val="22"/>
        </w:rPr>
        <w:t>的位置</w:t>
      </w:r>
      <w:proofErr w:type="spellEnd"/>
      <w:r w:rsidRPr="00053F4C">
        <w:rPr>
          <w:rFonts w:ascii="微软雅黑" w:eastAsia="微软雅黑" w:hAnsi="微软雅黑"/>
          <w:sz w:val="22"/>
          <w:szCs w:val="22"/>
        </w:rPr>
        <w:t>：</w:t>
      </w:r>
    </w:p>
    <w:p w14:paraId="5DC6035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L = 0</w:t>
      </w:r>
    </w:p>
    <w:p w14:paraId="107B3FF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R = len(</w:t>
      </w:r>
      <w:proofErr w:type="gramStart"/>
      <w:r w:rsidRPr="00053F4C">
        <w:rPr>
          <w:rFonts w:ascii="Consolas" w:eastAsia="Consolas" w:hAnsi="Consolas"/>
        </w:rPr>
        <w:t>a)  #</w:t>
      </w:r>
      <w:proofErr w:type="gramEnd"/>
      <w:r w:rsidRPr="00053F4C">
        <w:rPr>
          <w:rFonts w:ascii="Consolas" w:eastAsia="Consolas" w:hAnsi="Consolas"/>
        </w:rPr>
        <w:t>为什么不是len(a)-1</w:t>
      </w:r>
    </w:p>
    <w:p w14:paraId="6352411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while L &lt; R: #为什么不是L&lt;=R</w:t>
      </w:r>
    </w:p>
    <w:p w14:paraId="659734E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mid = (L + R) // 2</w:t>
      </w:r>
    </w:p>
    <w:p w14:paraId="74D5EBF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a[mid] &lt; key:</w:t>
      </w:r>
    </w:p>
    <w:p w14:paraId="4DCB5A3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L = mid + 1</w:t>
      </w:r>
    </w:p>
    <w:p w14:paraId="0D5011C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else:</w:t>
      </w:r>
    </w:p>
    <w:p w14:paraId="53C78C9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R = mid</w:t>
      </w:r>
    </w:p>
    <w:p w14:paraId="2969294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关键：当 a[mid] &gt;= key 时，mid 可能就是第一个满足条件的位置，所以写 R = mid。</w:t>
      </w:r>
    </w:p>
    <w:p w14:paraId="4261CAB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R：第一个&gt;= key 的位置</w:t>
      </w:r>
    </w:p>
    <w:p w14:paraId="3CAA5EE4" w14:textId="77777777" w:rsidR="006B13D1" w:rsidRPr="00053F4C" w:rsidRDefault="00000000" w:rsidP="00053F4C">
      <w:pPr>
        <w:pStyle w:val="2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t>为什么这样一定能找到边界</w:t>
      </w:r>
    </w:p>
    <w:p w14:paraId="6F072233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以“找第一个 &gt;= key 的位置”为例，数组可以被分成两段：</w:t>
      </w:r>
    </w:p>
    <w:p w14:paraId="7FB7E267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rFonts w:ascii="Consolas" w:eastAsia="Consolas" w:hAnsi="Consolas"/>
          <w:lang w:eastAsia="zh-CN"/>
        </w:rPr>
        <w:t>下标:   0   1   2   3   4   5   6</w:t>
      </w:r>
    </w:p>
    <w:p w14:paraId="4C758E91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rFonts w:ascii="Consolas" w:eastAsia="Consolas" w:hAnsi="Consolas"/>
          <w:lang w:eastAsia="zh-CN"/>
        </w:rPr>
        <w:t>值:     1   3   6   6   6   8   9</w:t>
      </w:r>
    </w:p>
    <w:p w14:paraId="54EB21F9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rFonts w:ascii="Consolas" w:eastAsia="Consolas" w:hAnsi="Consolas"/>
          <w:lang w:eastAsia="zh-CN"/>
        </w:rPr>
        <w:t xml:space="preserve">判断:   F   </w:t>
      </w:r>
      <w:proofErr w:type="spellStart"/>
      <w:r w:rsidRPr="00053F4C">
        <w:rPr>
          <w:rFonts w:ascii="Consolas" w:eastAsia="Consolas" w:hAnsi="Consolas"/>
          <w:lang w:eastAsia="zh-CN"/>
        </w:rPr>
        <w:t>F</w:t>
      </w:r>
      <w:proofErr w:type="spellEnd"/>
      <w:r w:rsidRPr="00053F4C">
        <w:rPr>
          <w:rFonts w:ascii="Consolas" w:eastAsia="Consolas" w:hAnsi="Consolas"/>
          <w:lang w:eastAsia="zh-CN"/>
        </w:rPr>
        <w:t xml:space="preserve">   T   </w:t>
      </w:r>
      <w:proofErr w:type="spellStart"/>
      <w:r w:rsidRPr="00053F4C">
        <w:rPr>
          <w:rFonts w:ascii="Consolas" w:eastAsia="Consolas" w:hAnsi="Consolas"/>
          <w:lang w:eastAsia="zh-CN"/>
        </w:rPr>
        <w:t>T</w:t>
      </w:r>
      <w:proofErr w:type="spellEnd"/>
      <w:r w:rsidRPr="00053F4C">
        <w:rPr>
          <w:rFonts w:ascii="Consolas" w:eastAsia="Consolas" w:hAnsi="Consolas"/>
          <w:lang w:eastAsia="zh-CN"/>
        </w:rPr>
        <w:t xml:space="preserve">   </w:t>
      </w:r>
      <w:proofErr w:type="spellStart"/>
      <w:r w:rsidRPr="00053F4C">
        <w:rPr>
          <w:rFonts w:ascii="Consolas" w:eastAsia="Consolas" w:hAnsi="Consolas"/>
          <w:lang w:eastAsia="zh-CN"/>
        </w:rPr>
        <w:t>T</w:t>
      </w:r>
      <w:proofErr w:type="spellEnd"/>
      <w:r w:rsidRPr="00053F4C">
        <w:rPr>
          <w:rFonts w:ascii="Consolas" w:eastAsia="Consolas" w:hAnsi="Consolas"/>
          <w:lang w:eastAsia="zh-CN"/>
        </w:rPr>
        <w:t xml:space="preserve">   </w:t>
      </w:r>
      <w:proofErr w:type="spellStart"/>
      <w:r w:rsidRPr="00053F4C">
        <w:rPr>
          <w:rFonts w:ascii="Consolas" w:eastAsia="Consolas" w:hAnsi="Consolas"/>
          <w:lang w:eastAsia="zh-CN"/>
        </w:rPr>
        <w:t>T</w:t>
      </w:r>
      <w:proofErr w:type="spellEnd"/>
      <w:r w:rsidRPr="00053F4C">
        <w:rPr>
          <w:rFonts w:ascii="Consolas" w:eastAsia="Consolas" w:hAnsi="Consolas"/>
          <w:lang w:eastAsia="zh-CN"/>
        </w:rPr>
        <w:t xml:space="preserve">   </w:t>
      </w:r>
      <w:proofErr w:type="spellStart"/>
      <w:r w:rsidRPr="00053F4C">
        <w:rPr>
          <w:rFonts w:ascii="Consolas" w:eastAsia="Consolas" w:hAnsi="Consolas"/>
          <w:lang w:eastAsia="zh-CN"/>
        </w:rPr>
        <w:t>T</w:t>
      </w:r>
      <w:proofErr w:type="spellEnd"/>
    </w:p>
    <w:p w14:paraId="5B832A5E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rFonts w:ascii="Consolas" w:eastAsia="Consolas" w:hAnsi="Consolas"/>
          <w:lang w:eastAsia="zh-CN"/>
        </w:rPr>
        <w:t>目标:           ↑</w:t>
      </w:r>
    </w:p>
    <w:p w14:paraId="51FD3AFA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rFonts w:ascii="Consolas" w:eastAsia="Consolas" w:hAnsi="Consolas"/>
          <w:lang w:eastAsia="zh-CN"/>
        </w:rPr>
        <w:t xml:space="preserve">            第一个 T</w:t>
      </w:r>
    </w:p>
    <w:p w14:paraId="7ACC790F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二分过程中始终保留一个事实：真正的边界一定还在 [L, R] 里。</w:t>
      </w:r>
    </w:p>
    <w:p w14:paraId="114D3867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proofErr w:type="spellStart"/>
      <w:r w:rsidRPr="00053F4C">
        <w:lastRenderedPageBreak/>
        <w:t>如果</w:t>
      </w:r>
      <w:proofErr w:type="spellEnd"/>
      <w:r w:rsidRPr="00053F4C">
        <w:t xml:space="preserve"> a[mid] &lt; </w:t>
      </w:r>
      <w:proofErr w:type="spellStart"/>
      <w:r w:rsidRPr="00053F4C">
        <w:t>key，说明</w:t>
      </w:r>
      <w:proofErr w:type="spellEnd"/>
      <w:r w:rsidRPr="00053F4C">
        <w:t xml:space="preserve"> mid 以及 mid 左边都太小，不可能是第一个 &gt;= key 的位置，所以可以放心丢掉：L = mid + 1。</w:t>
      </w:r>
    </w:p>
    <w:p w14:paraId="5A7975F2" w14:textId="77777777" w:rsidR="006B13D1" w:rsidRPr="00053F4C" w:rsidRDefault="00000000" w:rsidP="00053F4C">
      <w:pPr>
        <w:pStyle w:val="a0"/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如果 a[mid] &gt;= key，说明 mid 已经满足条件，但它左边可能还有更早满足条件的位置；同时 mid 自己也可能就是第一个满足条件的位置，所以不能写 R = mid - 1，必须写 R = mid。</w:t>
      </w:r>
    </w:p>
    <w:p w14:paraId="00AEBD6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用 a = [1,3,6,6,6,8,</w:t>
      </w:r>
      <w:proofErr w:type="gramStart"/>
      <w:r w:rsidRPr="00053F4C">
        <w:t>9]，</w:t>
      </w:r>
      <w:proofErr w:type="gramEnd"/>
      <w:r w:rsidRPr="00053F4C">
        <w:t>key = 6 追踪：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51"/>
        <w:gridCol w:w="1235"/>
        <w:gridCol w:w="1240"/>
        <w:gridCol w:w="1291"/>
        <w:gridCol w:w="1347"/>
        <w:gridCol w:w="2596"/>
        <w:gridCol w:w="1336"/>
      </w:tblGrid>
      <w:tr w:rsidR="006B13D1" w:rsidRPr="00053F4C" w14:paraId="76BDE400" w14:textId="77777777">
        <w:tc>
          <w:tcPr>
            <w:tcW w:w="1440" w:type="dxa"/>
            <w:shd w:val="clear" w:color="auto" w:fill="D9EAF7"/>
          </w:tcPr>
          <w:p w14:paraId="4AA4CEE4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步骤</w:t>
            </w:r>
          </w:p>
        </w:tc>
        <w:tc>
          <w:tcPr>
            <w:tcW w:w="1440" w:type="dxa"/>
            <w:shd w:val="clear" w:color="auto" w:fill="D9EAF7"/>
          </w:tcPr>
          <w:p w14:paraId="2FA1DCB1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L</w:t>
            </w:r>
          </w:p>
        </w:tc>
        <w:tc>
          <w:tcPr>
            <w:tcW w:w="1440" w:type="dxa"/>
            <w:shd w:val="clear" w:color="auto" w:fill="D9EAF7"/>
          </w:tcPr>
          <w:p w14:paraId="6F9C4BC3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R</w:t>
            </w:r>
          </w:p>
        </w:tc>
        <w:tc>
          <w:tcPr>
            <w:tcW w:w="1440" w:type="dxa"/>
            <w:shd w:val="clear" w:color="auto" w:fill="D9EAF7"/>
          </w:tcPr>
          <w:p w14:paraId="5A137365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mid</w:t>
            </w:r>
          </w:p>
        </w:tc>
        <w:tc>
          <w:tcPr>
            <w:tcW w:w="1440" w:type="dxa"/>
            <w:shd w:val="clear" w:color="auto" w:fill="D9EAF7"/>
          </w:tcPr>
          <w:p w14:paraId="373ED7C3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a[mid]</w:t>
            </w:r>
          </w:p>
        </w:tc>
        <w:tc>
          <w:tcPr>
            <w:tcW w:w="1440" w:type="dxa"/>
            <w:shd w:val="clear" w:color="auto" w:fill="D9EAF7"/>
          </w:tcPr>
          <w:p w14:paraId="00E8272A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判断</w:t>
            </w:r>
          </w:p>
        </w:tc>
        <w:tc>
          <w:tcPr>
            <w:tcW w:w="1440" w:type="dxa"/>
            <w:shd w:val="clear" w:color="auto" w:fill="D9EAF7"/>
          </w:tcPr>
          <w:p w14:paraId="65332922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新区间</w:t>
            </w:r>
          </w:p>
        </w:tc>
      </w:tr>
      <w:tr w:rsidR="006B13D1" w:rsidRPr="00053F4C" w14:paraId="69050E1E" w14:textId="77777777">
        <w:tc>
          <w:tcPr>
            <w:tcW w:w="1440" w:type="dxa"/>
          </w:tcPr>
          <w:p w14:paraId="6DE0D9D2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--:</w:t>
            </w:r>
          </w:p>
        </w:tc>
        <w:tc>
          <w:tcPr>
            <w:tcW w:w="1440" w:type="dxa"/>
          </w:tcPr>
          <w:p w14:paraId="66113703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--:</w:t>
            </w:r>
          </w:p>
        </w:tc>
        <w:tc>
          <w:tcPr>
            <w:tcW w:w="1440" w:type="dxa"/>
          </w:tcPr>
          <w:p w14:paraId="3D785352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--:</w:t>
            </w:r>
          </w:p>
        </w:tc>
        <w:tc>
          <w:tcPr>
            <w:tcW w:w="1440" w:type="dxa"/>
          </w:tcPr>
          <w:p w14:paraId="4C21337A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--:</w:t>
            </w:r>
          </w:p>
        </w:tc>
        <w:tc>
          <w:tcPr>
            <w:tcW w:w="1440" w:type="dxa"/>
          </w:tcPr>
          <w:p w14:paraId="30C09C20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-----:</w:t>
            </w:r>
          </w:p>
        </w:tc>
        <w:tc>
          <w:tcPr>
            <w:tcW w:w="1440" w:type="dxa"/>
          </w:tcPr>
          <w:p w14:paraId="68323211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-------------------------</w:t>
            </w:r>
          </w:p>
        </w:tc>
        <w:tc>
          <w:tcPr>
            <w:tcW w:w="1440" w:type="dxa"/>
          </w:tcPr>
          <w:p w14:paraId="68B7AA16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-------</w:t>
            </w:r>
          </w:p>
        </w:tc>
      </w:tr>
      <w:tr w:rsidR="006B13D1" w:rsidRPr="00053F4C" w14:paraId="161A425B" w14:textId="77777777">
        <w:tc>
          <w:tcPr>
            <w:tcW w:w="1440" w:type="dxa"/>
          </w:tcPr>
          <w:p w14:paraId="01FB85F8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1</w:t>
            </w:r>
          </w:p>
        </w:tc>
        <w:tc>
          <w:tcPr>
            <w:tcW w:w="1440" w:type="dxa"/>
          </w:tcPr>
          <w:p w14:paraId="294F323E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0</w:t>
            </w:r>
          </w:p>
        </w:tc>
        <w:tc>
          <w:tcPr>
            <w:tcW w:w="1440" w:type="dxa"/>
          </w:tcPr>
          <w:p w14:paraId="5E474260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7</w:t>
            </w:r>
          </w:p>
        </w:tc>
        <w:tc>
          <w:tcPr>
            <w:tcW w:w="1440" w:type="dxa"/>
          </w:tcPr>
          <w:p w14:paraId="6ECA4326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3</w:t>
            </w:r>
          </w:p>
        </w:tc>
        <w:tc>
          <w:tcPr>
            <w:tcW w:w="1440" w:type="dxa"/>
          </w:tcPr>
          <w:p w14:paraId="607F06AF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6</w:t>
            </w:r>
          </w:p>
        </w:tc>
        <w:tc>
          <w:tcPr>
            <w:tcW w:w="1440" w:type="dxa"/>
          </w:tcPr>
          <w:p w14:paraId="04304769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a[mid] &gt;= key，mid 可能是答案</w:t>
            </w:r>
          </w:p>
        </w:tc>
        <w:tc>
          <w:tcPr>
            <w:tcW w:w="1440" w:type="dxa"/>
          </w:tcPr>
          <w:p w14:paraId="4B3046D5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[0,3]</w:t>
            </w:r>
          </w:p>
        </w:tc>
      </w:tr>
      <w:tr w:rsidR="006B13D1" w:rsidRPr="00053F4C" w14:paraId="3F818DF4" w14:textId="77777777">
        <w:tc>
          <w:tcPr>
            <w:tcW w:w="1440" w:type="dxa"/>
          </w:tcPr>
          <w:p w14:paraId="087062E5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2</w:t>
            </w:r>
          </w:p>
        </w:tc>
        <w:tc>
          <w:tcPr>
            <w:tcW w:w="1440" w:type="dxa"/>
          </w:tcPr>
          <w:p w14:paraId="5A8EA9C1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0</w:t>
            </w:r>
          </w:p>
        </w:tc>
        <w:tc>
          <w:tcPr>
            <w:tcW w:w="1440" w:type="dxa"/>
          </w:tcPr>
          <w:p w14:paraId="2E1344A7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3</w:t>
            </w:r>
          </w:p>
        </w:tc>
        <w:tc>
          <w:tcPr>
            <w:tcW w:w="1440" w:type="dxa"/>
          </w:tcPr>
          <w:p w14:paraId="343D97F4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1</w:t>
            </w:r>
          </w:p>
        </w:tc>
        <w:tc>
          <w:tcPr>
            <w:tcW w:w="1440" w:type="dxa"/>
          </w:tcPr>
          <w:p w14:paraId="39FB4AF3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3</w:t>
            </w:r>
          </w:p>
        </w:tc>
        <w:tc>
          <w:tcPr>
            <w:tcW w:w="1440" w:type="dxa"/>
          </w:tcPr>
          <w:p w14:paraId="787727E9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a[mid] &lt; key，mid 及左边都排除</w:t>
            </w:r>
          </w:p>
        </w:tc>
        <w:tc>
          <w:tcPr>
            <w:tcW w:w="1440" w:type="dxa"/>
          </w:tcPr>
          <w:p w14:paraId="0E431B78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[2,3]</w:t>
            </w:r>
          </w:p>
        </w:tc>
      </w:tr>
      <w:tr w:rsidR="006B13D1" w:rsidRPr="00053F4C" w14:paraId="500D6AC1" w14:textId="77777777">
        <w:tc>
          <w:tcPr>
            <w:tcW w:w="1440" w:type="dxa"/>
          </w:tcPr>
          <w:p w14:paraId="682FAECB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3</w:t>
            </w:r>
          </w:p>
        </w:tc>
        <w:tc>
          <w:tcPr>
            <w:tcW w:w="1440" w:type="dxa"/>
          </w:tcPr>
          <w:p w14:paraId="085183D5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2</w:t>
            </w:r>
          </w:p>
        </w:tc>
        <w:tc>
          <w:tcPr>
            <w:tcW w:w="1440" w:type="dxa"/>
          </w:tcPr>
          <w:p w14:paraId="3A3B2CF0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3</w:t>
            </w:r>
          </w:p>
        </w:tc>
        <w:tc>
          <w:tcPr>
            <w:tcW w:w="1440" w:type="dxa"/>
          </w:tcPr>
          <w:p w14:paraId="0B37D3A0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2</w:t>
            </w:r>
          </w:p>
        </w:tc>
        <w:tc>
          <w:tcPr>
            <w:tcW w:w="1440" w:type="dxa"/>
          </w:tcPr>
          <w:p w14:paraId="77BE4BD5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6</w:t>
            </w:r>
          </w:p>
        </w:tc>
        <w:tc>
          <w:tcPr>
            <w:tcW w:w="1440" w:type="dxa"/>
          </w:tcPr>
          <w:p w14:paraId="5A7018BF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a[mid] &gt;= key，mid 可能是答案</w:t>
            </w:r>
          </w:p>
        </w:tc>
        <w:tc>
          <w:tcPr>
            <w:tcW w:w="1440" w:type="dxa"/>
          </w:tcPr>
          <w:p w14:paraId="197246A8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[2,2]</w:t>
            </w:r>
          </w:p>
        </w:tc>
      </w:tr>
    </w:tbl>
    <w:p w14:paraId="2DC55225" w14:textId="77777777" w:rsidR="006B13D1" w:rsidRPr="00053F4C" w:rsidRDefault="006B13D1" w:rsidP="00053F4C">
      <w:pPr>
        <w:spacing w:after="0"/>
        <w:rPr>
          <w:rFonts w:hint="eastAsia"/>
        </w:rPr>
      </w:pPr>
    </w:p>
    <w:p w14:paraId="05ED1BBA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当 L == R 时，区间里只剩一个位置。由于每一步都没有丢掉真正答案，最后这个位置就是第一个 &gt;= key 的位置。</w:t>
      </w:r>
    </w:p>
    <w:p w14:paraId="744D7094" w14:textId="77777777" w:rsidR="006B13D1" w:rsidRPr="00053F4C" w:rsidRDefault="00000000" w:rsidP="00053F4C">
      <w:pPr>
        <w:pStyle w:val="21"/>
        <w:spacing w:before="0"/>
        <w:rPr>
          <w:sz w:val="22"/>
          <w:szCs w:val="22"/>
        </w:rPr>
      </w:pPr>
      <w:proofErr w:type="spellStart"/>
      <w:r w:rsidRPr="00053F4C">
        <w:rPr>
          <w:rFonts w:ascii="微软雅黑" w:eastAsia="微软雅黑" w:hAnsi="微软雅黑"/>
          <w:sz w:val="22"/>
          <w:szCs w:val="22"/>
        </w:rPr>
        <w:t>为什么不是len</w:t>
      </w:r>
      <w:proofErr w:type="spellEnd"/>
      <w:r w:rsidRPr="00053F4C">
        <w:rPr>
          <w:rFonts w:ascii="微软雅黑" w:eastAsia="微软雅黑" w:hAnsi="微软雅黑"/>
          <w:sz w:val="22"/>
          <w:szCs w:val="22"/>
        </w:rPr>
        <w:t>(a)-1</w:t>
      </w:r>
    </w:p>
    <w:p w14:paraId="59E4DEF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如果数组里所有元素都小于 key（例如 a = [1, 2, 3], key = 6）：</w:t>
      </w:r>
    </w:p>
    <w:p w14:paraId="3C49A316" w14:textId="77777777" w:rsidR="006B13D1" w:rsidRPr="00053F4C" w:rsidRDefault="00000000" w:rsidP="00053F4C">
      <w:pPr>
        <w:pStyle w:val="a"/>
        <w:spacing w:after="0"/>
        <w:rPr>
          <w:rFonts w:hint="eastAsia"/>
        </w:rPr>
      </w:pPr>
      <w:r w:rsidRPr="00053F4C">
        <w:t>L 会一路向右推，最后 L 和 R 会卡在 len(a) - 1（即下标 2）。</w:t>
      </w:r>
    </w:p>
    <w:p w14:paraId="70024D2B" w14:textId="77777777" w:rsidR="006B13D1" w:rsidRPr="00053F4C" w:rsidRDefault="00000000" w:rsidP="00053F4C">
      <w:pPr>
        <w:pStyle w:val="a"/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循环结束时 L == R == 2，算法会告诉你“第一个 &gt;= 6 的位置是下标 2（值是3）”，得出错误结论！</w:t>
      </w:r>
    </w:p>
    <w:p w14:paraId="23576415" w14:textId="77777777" w:rsidR="006B13D1" w:rsidRPr="00053F4C" w:rsidRDefault="00000000" w:rsidP="00053F4C">
      <w:pPr>
        <w:spacing w:after="0"/>
        <w:rPr>
          <w:rFonts w:hint="eastAsia"/>
        </w:rPr>
      </w:pPr>
      <w:proofErr w:type="spellStart"/>
      <w:r w:rsidRPr="00053F4C">
        <w:t>正确做法：将初始值设为</w:t>
      </w:r>
      <w:proofErr w:type="spellEnd"/>
      <w:r w:rsidRPr="00053F4C">
        <w:t xml:space="preserve"> R = </w:t>
      </w:r>
      <w:proofErr w:type="spellStart"/>
      <w:r w:rsidRPr="00053F4C">
        <w:t>len</w:t>
      </w:r>
      <w:proofErr w:type="spellEnd"/>
      <w:r w:rsidRPr="00053F4C">
        <w:t>(</w:t>
      </w:r>
      <w:proofErr w:type="gramStart"/>
      <w:r w:rsidRPr="00053F4C">
        <w:t>a)。</w:t>
      </w:r>
      <w:proofErr w:type="gramEnd"/>
    </w:p>
    <w:p w14:paraId="6AA73E09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 xml:space="preserve">如果全盘小于 key，L 会被推到 len(a)。循环结束后检查 L == len(a) </w:t>
      </w:r>
      <w:proofErr w:type="gramStart"/>
      <w:r w:rsidRPr="00053F4C">
        <w:t>即可知道“不存在满足条件的元素”。</w:t>
      </w:r>
      <w:proofErr w:type="gramEnd"/>
    </w:p>
    <w:p w14:paraId="2D03D941" w14:textId="77777777" w:rsidR="006B13D1" w:rsidRPr="00053F4C" w:rsidRDefault="00000000" w:rsidP="00053F4C">
      <w:pPr>
        <w:pStyle w:val="21"/>
        <w:spacing w:before="0"/>
        <w:rPr>
          <w:sz w:val="22"/>
          <w:szCs w:val="22"/>
        </w:rPr>
      </w:pPr>
      <w:r w:rsidRPr="00053F4C">
        <w:rPr>
          <w:rFonts w:ascii="微软雅黑" w:eastAsia="微软雅黑" w:hAnsi="微软雅黑"/>
          <w:sz w:val="22"/>
          <w:szCs w:val="22"/>
        </w:rPr>
        <w:t>为什么循环条件 L &lt; R</w:t>
      </w:r>
    </w:p>
    <w:p w14:paraId="07B2615E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当 a[mid] &gt;= key 时，执行的是 R = mid。</w:t>
      </w:r>
    </w:p>
    <w:p w14:paraId="614E02F3" w14:textId="77777777" w:rsidR="006B13D1" w:rsidRPr="00053F4C" w:rsidRDefault="00000000" w:rsidP="00053F4C">
      <w:pPr>
        <w:pStyle w:val="a0"/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如果此时 L == R，mid 就会等于 L（也等于 R）。</w:t>
      </w:r>
    </w:p>
    <w:p w14:paraId="08D42023" w14:textId="77777777" w:rsidR="006B13D1" w:rsidRDefault="00000000" w:rsidP="00053F4C">
      <w:pPr>
        <w:pStyle w:val="a0"/>
        <w:spacing w:after="0"/>
        <w:rPr>
          <w:rFonts w:hint="eastAsia"/>
        </w:rPr>
      </w:pPr>
      <w:proofErr w:type="spellStart"/>
      <w:r w:rsidRPr="00053F4C">
        <w:t>如果你写了</w:t>
      </w:r>
      <w:proofErr w:type="spellEnd"/>
      <w:r w:rsidRPr="00053F4C">
        <w:t xml:space="preserve"> while L &lt;= </w:t>
      </w:r>
      <w:proofErr w:type="gramStart"/>
      <w:r w:rsidRPr="00053F4C">
        <w:t>R:，</w:t>
      </w:r>
      <w:proofErr w:type="gramEnd"/>
      <w:r w:rsidRPr="00053F4C">
        <w:t xml:space="preserve">程序就会在 R = mid </w:t>
      </w:r>
      <w:proofErr w:type="spellStart"/>
      <w:r w:rsidRPr="00053F4C">
        <w:t>这里陷入死循环</w:t>
      </w:r>
      <w:proofErr w:type="spellEnd"/>
      <w:r w:rsidRPr="00053F4C">
        <w:t>！</w:t>
      </w:r>
    </w:p>
    <w:p w14:paraId="18C48DDF" w14:textId="77777777" w:rsidR="00053F4C" w:rsidRPr="00053F4C" w:rsidRDefault="00053F4C" w:rsidP="00053F4C">
      <w:pPr>
        <w:pStyle w:val="a0"/>
        <w:numPr>
          <w:ilvl w:val="0"/>
          <w:numId w:val="0"/>
        </w:numPr>
        <w:spacing w:after="0"/>
        <w:ind w:left="360" w:hanging="360"/>
        <w:rPr>
          <w:rFonts w:hint="eastAsia"/>
        </w:rPr>
      </w:pPr>
    </w:p>
    <w:p w14:paraId="4CE19BDB" w14:textId="77777777" w:rsidR="006B13D1" w:rsidRPr="00053F4C" w:rsidRDefault="00000000" w:rsidP="00053F4C">
      <w:pPr>
        <w:pStyle w:val="21"/>
        <w:spacing w:before="0"/>
        <w:rPr>
          <w:sz w:val="22"/>
          <w:szCs w:val="22"/>
        </w:rPr>
      </w:pPr>
      <w:proofErr w:type="spellStart"/>
      <w:r w:rsidRPr="00053F4C">
        <w:rPr>
          <w:rFonts w:ascii="微软雅黑" w:eastAsia="微软雅黑" w:hAnsi="微软雅黑"/>
          <w:sz w:val="22"/>
          <w:szCs w:val="22"/>
        </w:rPr>
        <w:lastRenderedPageBreak/>
        <w:t>变式一：第一个</w:t>
      </w:r>
      <w:proofErr w:type="spellEnd"/>
      <w:r w:rsidRPr="00053F4C">
        <w:rPr>
          <w:rFonts w:ascii="微软雅黑" w:eastAsia="微软雅黑" w:hAnsi="微软雅黑"/>
          <w:sz w:val="22"/>
          <w:szCs w:val="22"/>
        </w:rPr>
        <w:t xml:space="preserve">&gt;= key </w:t>
      </w:r>
      <w:proofErr w:type="spellStart"/>
      <w:r w:rsidRPr="00053F4C">
        <w:rPr>
          <w:rFonts w:ascii="微软雅黑" w:eastAsia="微软雅黑" w:hAnsi="微软雅黑"/>
          <w:sz w:val="22"/>
          <w:szCs w:val="22"/>
        </w:rPr>
        <w:t>的位置</w:t>
      </w:r>
      <w:proofErr w:type="spellEnd"/>
    </w:p>
    <w:p w14:paraId="062502C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while L &lt;= R: </w:t>
      </w:r>
    </w:p>
    <w:p w14:paraId="54E8DE3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ab/>
        <w:t xml:space="preserve">mid = (L + R) // 2 </w:t>
      </w:r>
    </w:p>
    <w:p w14:paraId="04A2C8B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ab/>
        <w:t xml:space="preserve">if a[mid] &lt; key: </w:t>
      </w:r>
    </w:p>
    <w:p w14:paraId="73FAE64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ab/>
      </w:r>
      <w:r w:rsidRPr="00053F4C">
        <w:rPr>
          <w:rFonts w:ascii="Consolas" w:eastAsia="Consolas" w:hAnsi="Consolas"/>
        </w:rPr>
        <w:tab/>
        <w:t xml:space="preserve">L = mid + 1 </w:t>
      </w:r>
    </w:p>
    <w:p w14:paraId="7B61FF4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ab/>
        <w:t>else:</w:t>
      </w:r>
    </w:p>
    <w:p w14:paraId="798BF30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ab/>
      </w:r>
      <w:r w:rsidRPr="00053F4C">
        <w:rPr>
          <w:rFonts w:ascii="Consolas" w:eastAsia="Consolas" w:hAnsi="Consolas"/>
        </w:rPr>
        <w:tab/>
        <w:t>R = mid - 1</w:t>
      </w:r>
    </w:p>
    <w:p w14:paraId="08F74D74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结束循环时：</w:t>
      </w:r>
    </w:p>
    <w:p w14:paraId="1263230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L：___________________________________</w:t>
      </w:r>
    </w:p>
    <w:p w14:paraId="004271E6" w14:textId="77777777" w:rsidR="006B13D1" w:rsidRDefault="00000000" w:rsidP="00053F4C">
      <w:pPr>
        <w:spacing w:after="0"/>
        <w:rPr>
          <w:rFonts w:hint="eastAsia"/>
        </w:rPr>
      </w:pPr>
      <w:r w:rsidRPr="00053F4C">
        <w:t>R：__________________________________</w:t>
      </w:r>
    </w:p>
    <w:p w14:paraId="7AD37303" w14:textId="77777777" w:rsidR="00053F4C" w:rsidRDefault="00053F4C" w:rsidP="00053F4C">
      <w:pPr>
        <w:spacing w:after="0"/>
        <w:rPr>
          <w:rFonts w:hint="eastAsia"/>
          <w:lang w:eastAsia="zh-CN"/>
        </w:rPr>
      </w:pPr>
    </w:p>
    <w:p w14:paraId="466FB538" w14:textId="77777777" w:rsidR="00053F4C" w:rsidRDefault="00053F4C" w:rsidP="00053F4C">
      <w:pPr>
        <w:spacing w:after="0"/>
        <w:rPr>
          <w:rFonts w:hint="eastAsia"/>
          <w:lang w:eastAsia="zh-CN"/>
        </w:rPr>
      </w:pPr>
    </w:p>
    <w:p w14:paraId="690AEE9E" w14:textId="77777777" w:rsidR="00053F4C" w:rsidRPr="00053F4C" w:rsidRDefault="00053F4C" w:rsidP="00053F4C">
      <w:pPr>
        <w:spacing w:after="0"/>
        <w:rPr>
          <w:rFonts w:hint="eastAsia"/>
          <w:lang w:eastAsia="zh-CN"/>
        </w:rPr>
      </w:pPr>
    </w:p>
    <w:p w14:paraId="1DFECB09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 xml:space="preserve">a[mid] &lt; </w:t>
      </w:r>
      <w:proofErr w:type="spellStart"/>
      <w:r w:rsidRPr="00053F4C">
        <w:t>key：说明当前</w:t>
      </w:r>
      <w:proofErr w:type="spellEnd"/>
      <w:r w:rsidRPr="00053F4C">
        <w:t xml:space="preserve"> mid </w:t>
      </w:r>
      <w:proofErr w:type="spellStart"/>
      <w:r w:rsidRPr="00053F4C">
        <w:t>太小了，一定不是答案，所以把</w:t>
      </w:r>
      <w:proofErr w:type="spellEnd"/>
      <w:r w:rsidRPr="00053F4C">
        <w:t xml:space="preserve"> L 往右移到 mid + 1。因此 L 左侧的所有元素都严格小于 key。</w:t>
      </w:r>
    </w:p>
    <w:p w14:paraId="52BFD03D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a[mid] &gt;= key（即 else 分支）：注意！这里把等于 key 的情况也放进了 else。说明只要当前元素大于或等于 key，我们就会强制把 R 向左推（R = mid - 1）。</w:t>
      </w:r>
    </w:p>
    <w:p w14:paraId="23A4A84D" w14:textId="77777777" w:rsidR="006B13D1" w:rsidRPr="00053F4C" w:rsidRDefault="00000000" w:rsidP="00053F4C">
      <w:pPr>
        <w:pStyle w:val="a0"/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这样持续压缩的结果，就是把 R 一路往左推，直到推到所有 &gt;= key 的元素左边；而 L 则被一路往右推，刚好停在第一个 &gt;= key 的位置上。</w:t>
      </w:r>
    </w:p>
    <w:p w14:paraId="7ED95A46" w14:textId="77777777" w:rsidR="006B13D1" w:rsidRPr="00053F4C" w:rsidRDefault="00000000" w:rsidP="00053F4C">
      <w:pPr>
        <w:pStyle w:val="2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t>变式二：</w:t>
      </w:r>
      <w:proofErr w:type="gramStart"/>
      <w:r w:rsidRPr="00053F4C">
        <w:rPr>
          <w:rFonts w:ascii="微软雅黑" w:eastAsia="微软雅黑" w:hAnsi="微软雅黑"/>
          <w:sz w:val="22"/>
          <w:szCs w:val="22"/>
          <w:lang w:eastAsia="zh-CN"/>
        </w:rPr>
        <w:t>找最后</w:t>
      </w:r>
      <w:proofErr w:type="gramEnd"/>
      <w:r w:rsidRPr="00053F4C">
        <w:rPr>
          <w:rFonts w:ascii="微软雅黑" w:eastAsia="微软雅黑" w:hAnsi="微软雅黑"/>
          <w:sz w:val="22"/>
          <w:szCs w:val="22"/>
          <w:lang w:eastAsia="zh-CN"/>
        </w:rPr>
        <w:t>一个 &lt;= key 的位置</w:t>
      </w:r>
    </w:p>
    <w:p w14:paraId="73693A7E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如果题目要找“最后一个 &lt;= 6 的位置”，这时 a[mid] &lt;= 6 只能说明 mid 可行，不代表它已经是最后一个可行位置。它的右边可能还有 &lt;= 6 的数，所以要把 mid 保留下来，写成 L = mid：</w:t>
      </w:r>
    </w:p>
    <w:p w14:paraId="26F5F8C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L = 0</w:t>
      </w:r>
    </w:p>
    <w:p w14:paraId="4555874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R = len(a) - 1</w:t>
      </w:r>
    </w:p>
    <w:p w14:paraId="7D34070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</w:t>
      </w:r>
    </w:p>
    <w:p w14:paraId="4FFEC65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while L &lt; R:</w:t>
      </w:r>
    </w:p>
    <w:p w14:paraId="7C0C3BB1" w14:textId="5826CDA2" w:rsidR="006B13D1" w:rsidRPr="00053F4C" w:rsidRDefault="00000000" w:rsidP="00053F4C">
      <w:pPr>
        <w:spacing w:after="0"/>
        <w:rPr>
          <w:rFonts w:eastAsia="宋体" w:hint="eastAsia"/>
          <w:lang w:eastAsia="zh-CN"/>
        </w:rPr>
      </w:pPr>
      <w:r w:rsidRPr="00053F4C">
        <w:rPr>
          <w:rFonts w:ascii="Consolas" w:eastAsia="Consolas" w:hAnsi="Consolas"/>
        </w:rPr>
        <w:t xml:space="preserve">    mid = (L + R + 1) // 2  </w:t>
      </w:r>
    </w:p>
    <w:p w14:paraId="7C5ADCB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a[mid] &lt;= 6:</w:t>
      </w:r>
    </w:p>
    <w:p w14:paraId="44D1B25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________________</w:t>
      </w:r>
    </w:p>
    <w:p w14:paraId="3BB3A26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else:</w:t>
      </w:r>
    </w:p>
    <w:p w14:paraId="756AFBD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________________</w:t>
      </w:r>
    </w:p>
    <w:p w14:paraId="244D96C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</w:t>
      </w:r>
    </w:p>
    <w:p w14:paraId="4F9DC7AD" w14:textId="63710A59" w:rsidR="006B13D1" w:rsidRPr="00053F4C" w:rsidRDefault="00000000" w:rsidP="00053F4C">
      <w:pPr>
        <w:spacing w:after="0"/>
        <w:rPr>
          <w:rFonts w:hint="eastAsia"/>
          <w:lang w:eastAsia="zh-CN"/>
        </w:rPr>
      </w:pPr>
      <w:proofErr w:type="gramStart"/>
      <w:r w:rsidRPr="00053F4C">
        <w:rPr>
          <w:rFonts w:ascii="Consolas" w:eastAsia="Consolas" w:hAnsi="Consolas"/>
          <w:lang w:eastAsia="zh-CN"/>
        </w:rPr>
        <w:t>print(</w:t>
      </w:r>
      <w:proofErr w:type="gramEnd"/>
      <w:r w:rsidRPr="00053F4C">
        <w:rPr>
          <w:rFonts w:ascii="Consolas" w:eastAsia="Consolas" w:hAnsi="Consolas"/>
          <w:lang w:eastAsia="zh-CN"/>
        </w:rPr>
        <w:t xml:space="preserve">_____)  </w:t>
      </w:r>
    </w:p>
    <w:p w14:paraId="44D9D983" w14:textId="77777777" w:rsidR="00053F4C" w:rsidRDefault="00053F4C" w:rsidP="00053F4C">
      <w:pPr>
        <w:spacing w:after="0"/>
        <w:rPr>
          <w:rFonts w:hint="eastAsia"/>
          <w:lang w:eastAsia="zh-CN"/>
        </w:rPr>
      </w:pPr>
    </w:p>
    <w:p w14:paraId="13054C12" w14:textId="77777777" w:rsidR="00053F4C" w:rsidRDefault="00053F4C" w:rsidP="00053F4C">
      <w:pPr>
        <w:spacing w:after="0"/>
        <w:rPr>
          <w:rFonts w:hint="eastAsia"/>
          <w:lang w:eastAsia="zh-CN"/>
        </w:rPr>
      </w:pPr>
    </w:p>
    <w:p w14:paraId="5038ED4F" w14:textId="5C5DBC15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lastRenderedPageBreak/>
        <w:t>L：最后一个 &lt;= key 的位置</w:t>
      </w:r>
    </w:p>
    <w:p w14:paraId="32F4CAD0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 xml:space="preserve">这里会出现一个新的问题：因为分支中有 L = mid，当区间只剩 2 </w:t>
      </w:r>
      <w:proofErr w:type="gramStart"/>
      <w:r w:rsidRPr="00053F4C">
        <w:rPr>
          <w:lang w:eastAsia="zh-CN"/>
        </w:rPr>
        <w:t>个</w:t>
      </w:r>
      <w:proofErr w:type="gramEnd"/>
      <w:r w:rsidRPr="00053F4C">
        <w:rPr>
          <w:lang w:eastAsia="zh-CN"/>
        </w:rPr>
        <w:t>元素时，比如 L=2, R=3，如果仍然用普通写法</w:t>
      </w:r>
    </w:p>
    <w:p w14:paraId="7415629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 xml:space="preserve">mid = (L + </w:t>
      </w:r>
      <w:proofErr w:type="gramStart"/>
      <w:r w:rsidRPr="00053F4C">
        <w:t>R )</w:t>
      </w:r>
      <w:proofErr w:type="gramEnd"/>
      <w:r w:rsidRPr="00053F4C">
        <w:t xml:space="preserve"> // 2</w:t>
      </w:r>
    </w:p>
    <w:p w14:paraId="7374B45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就会得到 mid = 2，也就是 mid == L。如果此时 a[mid] &lt;= 6 成立，执行 L = mid 后，L 仍然是 2，区间没有缩小，程序会死循环。</w:t>
      </w:r>
    </w:p>
    <w:p w14:paraId="5F384EE4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所以，找“最后一个满足条件的位置”时，中点必须上取整：</w:t>
      </w:r>
    </w:p>
    <w:p w14:paraId="0E376B74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mid = (L + R + 1) // 2</w:t>
      </w:r>
    </w:p>
    <w:p w14:paraId="7F2206D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这样当 L=2, R=3 时，mid = 3，若 3 号位置可行，就能把 L 推到 3；若 3 号位置不可行，就执行 R = mid - 1 回到 2，区间都会缩小。</w:t>
      </w:r>
    </w:p>
    <w:p w14:paraId="576CA3A5" w14:textId="77777777" w:rsidR="006B13D1" w:rsidRPr="00053F4C" w:rsidRDefault="00000000" w:rsidP="00053F4C">
      <w:pPr>
        <w:pStyle w:val="2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t>简便替代方案：转换思路</w:t>
      </w:r>
    </w:p>
    <w:p w14:paraId="7DCEC66E" w14:textId="3E4CFDFF" w:rsidR="006B13D1" w:rsidRPr="00053F4C" w:rsidRDefault="00000000" w:rsidP="00053F4C">
      <w:pPr>
        <w:spacing w:after="0"/>
        <w:rPr>
          <w:rFonts w:eastAsia="宋体" w:hint="eastAsia"/>
          <w:lang w:eastAsia="zh-CN"/>
        </w:rPr>
      </w:pPr>
      <w:r w:rsidRPr="00053F4C">
        <w:rPr>
          <w:rFonts w:ascii="Consolas" w:eastAsia="Consolas" w:hAnsi="Consolas"/>
          <w:lang w:eastAsia="zh-CN"/>
        </w:rPr>
        <w:t xml:space="preserve">最后一个 &lt;= 6 的位置  &lt;=&gt;  </w:t>
      </w:r>
      <w:r w:rsidR="00053F4C">
        <w:rPr>
          <w:rFonts w:ascii="Consolas" w:eastAsia="宋体" w:hAnsi="Consolas" w:hint="eastAsia"/>
          <w:lang w:eastAsia="zh-CN"/>
        </w:rPr>
        <w:t>_______________</w:t>
      </w:r>
      <w:r w:rsidRPr="00053F4C">
        <w:rPr>
          <w:rFonts w:ascii="Consolas" w:eastAsia="Consolas" w:hAnsi="Consolas"/>
          <w:lang w:eastAsia="zh-CN"/>
        </w:rPr>
        <w:t xml:space="preserve"> </w:t>
      </w:r>
    </w:p>
    <w:p w14:paraId="002B6E4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L = 0</w:t>
      </w:r>
    </w:p>
    <w:p w14:paraId="1D3145C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R = len(a)</w:t>
      </w:r>
    </w:p>
    <w:p w14:paraId="064D941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</w:t>
      </w:r>
    </w:p>
    <w:p w14:paraId="69368F9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while L &lt; R:</w:t>
      </w:r>
    </w:p>
    <w:p w14:paraId="6D307DC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mid = (L + R) // 2</w:t>
      </w:r>
    </w:p>
    <w:p w14:paraId="785561C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a[mid] &gt; 6:</w:t>
      </w:r>
    </w:p>
    <w:p w14:paraId="7E9400B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R = mid  </w:t>
      </w:r>
    </w:p>
    <w:p w14:paraId="0EEBE04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else:</w:t>
      </w:r>
    </w:p>
    <w:p w14:paraId="0A0779A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L = mid + 1  </w:t>
      </w:r>
    </w:p>
    <w:p w14:paraId="5BD3CE0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</w:t>
      </w:r>
    </w:p>
    <w:p w14:paraId="679460E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idx = L</w:t>
      </w:r>
    </w:p>
    <w:p w14:paraId="42573146" w14:textId="77777777" w:rsidR="006B13D1" w:rsidRDefault="00000000" w:rsidP="00053F4C">
      <w:pPr>
        <w:spacing w:after="0"/>
        <w:rPr>
          <w:rFonts w:ascii="Consolas" w:eastAsia="宋体" w:hAnsi="Consolas"/>
          <w:lang w:eastAsia="zh-CN"/>
        </w:rPr>
      </w:pPr>
      <w:proofErr w:type="gramStart"/>
      <w:r w:rsidRPr="00053F4C">
        <w:rPr>
          <w:rFonts w:ascii="Consolas" w:eastAsia="Consolas" w:hAnsi="Consolas"/>
        </w:rPr>
        <w:t>print(</w:t>
      </w:r>
      <w:proofErr w:type="gramEnd"/>
      <w:r w:rsidRPr="00053F4C">
        <w:rPr>
          <w:rFonts w:ascii="Consolas" w:eastAsia="Consolas" w:hAnsi="Consolas"/>
        </w:rPr>
        <w:t xml:space="preserve">idx - 1) </w:t>
      </w:r>
    </w:p>
    <w:p w14:paraId="1583EC47" w14:textId="77777777" w:rsidR="00053F4C" w:rsidRPr="00053F4C" w:rsidRDefault="00053F4C" w:rsidP="00053F4C">
      <w:pPr>
        <w:spacing w:after="0"/>
        <w:rPr>
          <w:rFonts w:eastAsia="宋体" w:hint="eastAsia"/>
          <w:lang w:eastAsia="zh-CN"/>
        </w:rPr>
      </w:pPr>
    </w:p>
    <w:p w14:paraId="260A27B8" w14:textId="77777777" w:rsidR="006B13D1" w:rsidRPr="00053F4C" w:rsidRDefault="00000000" w:rsidP="00053F4C">
      <w:pPr>
        <w:pStyle w:val="a"/>
        <w:numPr>
          <w:ilvl w:val="0"/>
          <w:numId w:val="10"/>
        </w:numPr>
        <w:spacing w:after="0"/>
        <w:rPr>
          <w:rFonts w:hint="eastAsia"/>
        </w:rPr>
      </w:pPr>
      <w:r w:rsidRPr="00053F4C">
        <w:t>if a[mid] &gt; key:</w:t>
      </w:r>
    </w:p>
    <w:p w14:paraId="6EA276C9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说明当前 mid 的值已经大于 key 了。</w:t>
      </w:r>
      <w:proofErr w:type="gramStart"/>
      <w:r w:rsidRPr="00053F4C">
        <w:t>它有可能是“</w:t>
      </w:r>
      <w:proofErr w:type="gramEnd"/>
      <w:r w:rsidRPr="00053F4C">
        <w:t xml:space="preserve">第一个大于 </w:t>
      </w:r>
      <w:proofErr w:type="gramStart"/>
      <w:r w:rsidRPr="00053F4C">
        <w:t>key”的数</w:t>
      </w:r>
      <w:proofErr w:type="gramEnd"/>
      <w:r w:rsidRPr="00053F4C">
        <w:t>，但也可能它左边还有更大的数。</w:t>
      </w:r>
    </w:p>
    <w:p w14:paraId="69B3FF05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因此，不能把 mid 排除掉，必须把右边界收缩到 R = mid。</w:t>
      </w:r>
    </w:p>
    <w:p w14:paraId="394B425A" w14:textId="77777777" w:rsidR="006B13D1" w:rsidRPr="00053F4C" w:rsidRDefault="00000000" w:rsidP="00053F4C">
      <w:pPr>
        <w:pStyle w:val="a0"/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这保证了 R 及其右侧的元素都 &gt; key（R 始终维护着一个合法候选者）。</w:t>
      </w:r>
    </w:p>
    <w:p w14:paraId="173D40E1" w14:textId="77777777" w:rsidR="006B13D1" w:rsidRPr="00053F4C" w:rsidRDefault="00000000" w:rsidP="00053F4C">
      <w:pPr>
        <w:pStyle w:val="a"/>
        <w:spacing w:after="0"/>
        <w:rPr>
          <w:rFonts w:hint="eastAsia"/>
        </w:rPr>
      </w:pPr>
      <w:proofErr w:type="gramStart"/>
      <w:r w:rsidRPr="00053F4C">
        <w:t>else:（</w:t>
      </w:r>
      <w:proofErr w:type="gramEnd"/>
      <w:r w:rsidRPr="00053F4C">
        <w:t>即 a[mid] &lt;= key）</w:t>
      </w:r>
    </w:p>
    <w:p w14:paraId="23EEA479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说明当前 mid 小于或等于 key。它绝对不可能是“大于 key”的数，而且它左边的所有数也都不可能。</w:t>
      </w:r>
    </w:p>
    <w:p w14:paraId="15287A4B" w14:textId="77777777" w:rsidR="006B13D1" w:rsidRPr="00053F4C" w:rsidRDefault="00000000" w:rsidP="00053F4C">
      <w:pPr>
        <w:pStyle w:val="a0"/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因此，可以彻底排除 mid，将左边界推到 L = mid + 1。</w:t>
      </w:r>
    </w:p>
    <w:p w14:paraId="4CE85BE6" w14:textId="77777777" w:rsidR="006B13D1" w:rsidRPr="00053F4C" w:rsidRDefault="00000000" w:rsidP="00053F4C">
      <w:pPr>
        <w:pStyle w:val="a0"/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这保证了 L 左侧的所有元素都 &lt;= key。</w:t>
      </w:r>
    </w:p>
    <w:p w14:paraId="091A596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lang w:eastAsia="zh-CN"/>
        </w:rPr>
        <w:lastRenderedPageBreak/>
        <w:t>随着区间不断收缩，L 向右推，R 向左靠，最终会在 L == R 时停下。</w:t>
      </w:r>
      <w:proofErr w:type="spellStart"/>
      <w:r w:rsidRPr="00053F4C">
        <w:t>这个停下的位置就是第一个</w:t>
      </w:r>
      <w:proofErr w:type="spellEnd"/>
      <w:r w:rsidRPr="00053F4C">
        <w:t xml:space="preserve"> &gt; key </w:t>
      </w:r>
      <w:proofErr w:type="spellStart"/>
      <w:r w:rsidRPr="00053F4C">
        <w:t>的元素索引</w:t>
      </w:r>
      <w:proofErr w:type="spellEnd"/>
      <w:r w:rsidRPr="00053F4C">
        <w:t>。</w:t>
      </w:r>
    </w:p>
    <w:p w14:paraId="52E58064" w14:textId="77777777" w:rsidR="006B13D1" w:rsidRPr="00053F4C" w:rsidRDefault="00000000" w:rsidP="00053F4C">
      <w:pPr>
        <w:pStyle w:val="21"/>
        <w:spacing w:before="0"/>
        <w:rPr>
          <w:sz w:val="22"/>
          <w:szCs w:val="22"/>
        </w:rPr>
      </w:pPr>
      <w:r w:rsidRPr="00053F4C">
        <w:rPr>
          <w:rFonts w:ascii="微软雅黑" w:eastAsia="微软雅黑" w:hAnsi="微软雅黑"/>
          <w:sz w:val="22"/>
          <w:szCs w:val="22"/>
        </w:rPr>
        <w:t>若所有元素都&gt;key？</w:t>
      </w:r>
    </w:p>
    <w:p w14:paraId="497B5558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- 第一个 &gt; key 的位置是 L = 0。</w:t>
      </w:r>
    </w:p>
    <w:p w14:paraId="1B85E2B8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idx - 1 计算出来是 -1。</w:t>
      </w:r>
    </w:p>
    <w:p w14:paraId="7A5766D6" w14:textId="77777777" w:rsidR="006B13D1" w:rsidRPr="00053F4C" w:rsidRDefault="00000000" w:rsidP="00053F4C">
      <w:pPr>
        <w:pStyle w:val="a0"/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在 Python 里，a[-1] 会直接取到数组最后一个元素，导致逻辑崩溃！</w:t>
      </w:r>
    </w:p>
    <w:p w14:paraId="06111037" w14:textId="77777777" w:rsidR="006B13D1" w:rsidRDefault="00000000" w:rsidP="00053F4C">
      <w:pPr>
        <w:pStyle w:val="a0"/>
        <w:spacing w:after="0"/>
        <w:rPr>
          <w:rFonts w:hint="eastAsia"/>
        </w:rPr>
      </w:pPr>
      <w:r w:rsidRPr="00053F4C">
        <w:rPr>
          <w:lang w:eastAsia="zh-CN"/>
        </w:rPr>
        <w:t xml:space="preserve">正确补丁：计算出 </w:t>
      </w:r>
      <w:proofErr w:type="spellStart"/>
      <w:r w:rsidRPr="00053F4C">
        <w:rPr>
          <w:lang w:eastAsia="zh-CN"/>
        </w:rPr>
        <w:t>idx</w:t>
      </w:r>
      <w:proofErr w:type="spellEnd"/>
      <w:r w:rsidRPr="00053F4C">
        <w:rPr>
          <w:lang w:eastAsia="zh-CN"/>
        </w:rPr>
        <w:t xml:space="preserve"> = L 后，必须判断 </w:t>
      </w:r>
      <w:proofErr w:type="spellStart"/>
      <w:r w:rsidRPr="00053F4C">
        <w:rPr>
          <w:lang w:eastAsia="zh-CN"/>
        </w:rPr>
        <w:t>idx</w:t>
      </w:r>
      <w:proofErr w:type="spellEnd"/>
      <w:r w:rsidRPr="00053F4C">
        <w:rPr>
          <w:lang w:eastAsia="zh-CN"/>
        </w:rPr>
        <w:t xml:space="preserve"> &gt; 0。</w:t>
      </w:r>
      <w:proofErr w:type="spellStart"/>
      <w:r w:rsidRPr="00053F4C">
        <w:t>如果</w:t>
      </w:r>
      <w:proofErr w:type="spellEnd"/>
      <w:r w:rsidRPr="00053F4C">
        <w:t xml:space="preserve"> </w:t>
      </w:r>
      <w:proofErr w:type="spellStart"/>
      <w:r w:rsidRPr="00053F4C">
        <w:t>idx</w:t>
      </w:r>
      <w:proofErr w:type="spellEnd"/>
      <w:r w:rsidRPr="00053F4C">
        <w:t xml:space="preserve"> == 0，说明不存在 &lt;= key </w:t>
      </w:r>
      <w:proofErr w:type="spellStart"/>
      <w:r w:rsidRPr="00053F4C">
        <w:t>的元素</w:t>
      </w:r>
      <w:proofErr w:type="spellEnd"/>
      <w:r w:rsidRPr="00053F4C">
        <w:t>。</w:t>
      </w:r>
    </w:p>
    <w:p w14:paraId="7EBF4764" w14:textId="77777777" w:rsidR="00053F4C" w:rsidRPr="00053F4C" w:rsidRDefault="00053F4C" w:rsidP="00053F4C">
      <w:pPr>
        <w:pStyle w:val="a0"/>
        <w:spacing w:after="0"/>
        <w:rPr>
          <w:rFonts w:hint="eastAsia"/>
        </w:rPr>
      </w:pPr>
    </w:p>
    <w:p w14:paraId="57A7B3D1" w14:textId="77777777" w:rsidR="006B13D1" w:rsidRPr="00053F4C" w:rsidRDefault="00000000" w:rsidP="00053F4C">
      <w:pPr>
        <w:pStyle w:val="21"/>
        <w:spacing w:before="0"/>
        <w:rPr>
          <w:sz w:val="22"/>
          <w:szCs w:val="22"/>
        </w:rPr>
      </w:pPr>
      <w:r w:rsidRPr="00053F4C">
        <w:rPr>
          <w:rFonts w:ascii="微软雅黑" w:eastAsia="微软雅黑" w:hAnsi="微软雅黑"/>
          <w:sz w:val="22"/>
          <w:szCs w:val="22"/>
        </w:rPr>
        <w:t>变式三：找最后一个 &lt;= key 的位置</w:t>
      </w:r>
    </w:p>
    <w:p w14:paraId="57AA4EB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while L &lt;= R:</w:t>
      </w:r>
    </w:p>
    <w:p w14:paraId="3B9A8AA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mid = (L + R) // 2</w:t>
      </w:r>
    </w:p>
    <w:p w14:paraId="32C565F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</w:t>
      </w:r>
      <w:proofErr w:type="gramStart"/>
      <w:r w:rsidRPr="00053F4C">
        <w:rPr>
          <w:rFonts w:ascii="Consolas" w:eastAsia="Consolas" w:hAnsi="Consolas"/>
        </w:rPr>
        <w:t>if __</w:t>
      </w:r>
      <w:proofErr w:type="gramEnd"/>
      <w:r w:rsidRPr="00053F4C">
        <w:rPr>
          <w:rFonts w:ascii="Consolas" w:eastAsia="Consolas" w:hAnsi="Consolas"/>
        </w:rPr>
        <w:t>__________:</w:t>
      </w:r>
    </w:p>
    <w:p w14:paraId="59E6350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R = mid - 1</w:t>
      </w:r>
    </w:p>
    <w:p w14:paraId="6F8E6959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else:  </w:t>
      </w:r>
    </w:p>
    <w:p w14:paraId="456C608F" w14:textId="77777777" w:rsidR="006B13D1" w:rsidRDefault="00000000" w:rsidP="00053F4C">
      <w:pPr>
        <w:spacing w:after="0"/>
        <w:rPr>
          <w:rFonts w:ascii="Consolas" w:eastAsia="宋体" w:hAnsi="Consolas"/>
          <w:lang w:eastAsia="zh-CN"/>
        </w:rPr>
      </w:pPr>
      <w:r w:rsidRPr="00053F4C">
        <w:rPr>
          <w:rFonts w:ascii="Consolas" w:eastAsia="Consolas" w:hAnsi="Consolas"/>
        </w:rPr>
        <w:t xml:space="preserve">        L = mid + 1</w:t>
      </w:r>
    </w:p>
    <w:p w14:paraId="503C3EEE" w14:textId="77777777" w:rsidR="00053F4C" w:rsidRDefault="00053F4C" w:rsidP="00053F4C">
      <w:pPr>
        <w:spacing w:after="0"/>
        <w:rPr>
          <w:rFonts w:ascii="Consolas" w:eastAsia="宋体" w:hAnsi="Consolas"/>
          <w:lang w:eastAsia="zh-CN"/>
        </w:rPr>
      </w:pPr>
    </w:p>
    <w:p w14:paraId="31C1D3D8" w14:textId="77777777" w:rsidR="00053F4C" w:rsidRPr="00053F4C" w:rsidRDefault="00053F4C" w:rsidP="00053F4C">
      <w:pPr>
        <w:spacing w:after="0"/>
        <w:rPr>
          <w:rFonts w:eastAsia="宋体" w:hint="eastAsia"/>
          <w:lang w:eastAsia="zh-CN"/>
        </w:rPr>
      </w:pPr>
    </w:p>
    <w:p w14:paraId="3256BBE9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proofErr w:type="spellStart"/>
      <w:r w:rsidRPr="00053F4C">
        <w:t>强行向右推</w:t>
      </w:r>
      <w:proofErr w:type="spellEnd"/>
      <w:r w:rsidRPr="00053F4C">
        <w:t xml:space="preserve"> </w:t>
      </w:r>
      <w:proofErr w:type="spellStart"/>
      <w:r w:rsidRPr="00053F4C">
        <w:t>L：当</w:t>
      </w:r>
      <w:proofErr w:type="spellEnd"/>
      <w:r w:rsidRPr="00053F4C">
        <w:t xml:space="preserve"> a[mid] == key 时，算法并没有停下，而是执行 L = mid + 1。这相当于告诉程序</w:t>
      </w:r>
      <w:proofErr w:type="gramStart"/>
      <w:r w:rsidRPr="00053F4C">
        <w:t>：“</w:t>
      </w:r>
      <w:proofErr w:type="gramEnd"/>
      <w:r w:rsidRPr="00053F4C">
        <w:t>即使找到了 key，我也要跳过它，去右边看看还有没有 key 或者比它更大的数。”</w:t>
      </w:r>
    </w:p>
    <w:p w14:paraId="4473AFE3" w14:textId="77777777" w:rsidR="006B13D1" w:rsidRPr="00053F4C" w:rsidRDefault="00000000" w:rsidP="00053F4C">
      <w:pPr>
        <w:pStyle w:val="a0"/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L 最终跨越界限：这种向右推送会一直持续，直到 L 彻底越过所有 &lt;= key 的元素，停在第一个 &gt; key 的位置。</w:t>
      </w:r>
    </w:p>
    <w:p w14:paraId="252F73EE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 xml:space="preserve">R </w:t>
      </w:r>
      <w:proofErr w:type="spellStart"/>
      <w:r w:rsidRPr="00053F4C">
        <w:t>留在界限左侧：当</w:t>
      </w:r>
      <w:proofErr w:type="spellEnd"/>
      <w:r w:rsidRPr="00053F4C">
        <w:t xml:space="preserve"> L </w:t>
      </w:r>
      <w:proofErr w:type="spellStart"/>
      <w:r w:rsidRPr="00053F4C">
        <w:t>跨过去之后，下一次计算的</w:t>
      </w:r>
      <w:proofErr w:type="spellEnd"/>
      <w:r w:rsidRPr="00053F4C">
        <w:t xml:space="preserve"> mid 会落在大于 key 的区间，触发 if 执行 R = mid - 1，将 R 拉回到 &lt;= key 区域的最后一个位置。</w:t>
      </w:r>
    </w:p>
    <w:p w14:paraId="287F2A7C" w14:textId="77777777" w:rsidR="006B13D1" w:rsidRPr="00053F4C" w:rsidRDefault="00000000" w:rsidP="00053F4C">
      <w:pPr>
        <w:pStyle w:val="21"/>
        <w:spacing w:before="0"/>
        <w:rPr>
          <w:sz w:val="22"/>
          <w:szCs w:val="22"/>
        </w:rPr>
      </w:pPr>
      <w:r w:rsidRPr="00053F4C">
        <w:rPr>
          <w:rFonts w:ascii="微软雅黑" w:eastAsia="微软雅黑" w:hAnsi="微软雅黑"/>
          <w:sz w:val="22"/>
          <w:szCs w:val="22"/>
        </w:rPr>
        <w:t>边界二分归纳表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B13D1" w:rsidRPr="00053F4C" w14:paraId="587C47F1" w14:textId="77777777">
        <w:tc>
          <w:tcPr>
            <w:tcW w:w="3360" w:type="dxa"/>
            <w:shd w:val="clear" w:color="auto" w:fill="D9EAF7"/>
          </w:tcPr>
          <w:p w14:paraId="318D934A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维度</w:t>
            </w:r>
          </w:p>
        </w:tc>
        <w:tc>
          <w:tcPr>
            <w:tcW w:w="3360" w:type="dxa"/>
            <w:shd w:val="clear" w:color="auto" w:fill="D9EAF7"/>
          </w:tcPr>
          <w:p w14:paraId="1F585939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流派 A：双闭区间</w:t>
            </w:r>
          </w:p>
        </w:tc>
        <w:tc>
          <w:tcPr>
            <w:tcW w:w="3360" w:type="dxa"/>
            <w:shd w:val="clear" w:color="auto" w:fill="D9EAF7"/>
          </w:tcPr>
          <w:p w14:paraId="1B63A34B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流派 B：左闭右开</w:t>
            </w:r>
          </w:p>
        </w:tc>
      </w:tr>
      <w:tr w:rsidR="006B13D1" w:rsidRPr="00053F4C" w14:paraId="1F75EC8E" w14:textId="77777777">
        <w:tc>
          <w:tcPr>
            <w:tcW w:w="3360" w:type="dxa"/>
          </w:tcPr>
          <w:p w14:paraId="32E0BE45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循环条件</w:t>
            </w:r>
          </w:p>
        </w:tc>
        <w:tc>
          <w:tcPr>
            <w:tcW w:w="3360" w:type="dxa"/>
          </w:tcPr>
          <w:p w14:paraId="72F02F1C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while L &lt;= R:</w:t>
            </w:r>
          </w:p>
        </w:tc>
        <w:tc>
          <w:tcPr>
            <w:tcW w:w="3360" w:type="dxa"/>
          </w:tcPr>
          <w:p w14:paraId="034C4168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while L &lt; R:</w:t>
            </w:r>
          </w:p>
        </w:tc>
      </w:tr>
      <w:tr w:rsidR="006B13D1" w:rsidRPr="007973E8" w14:paraId="43B18003" w14:textId="77777777">
        <w:tc>
          <w:tcPr>
            <w:tcW w:w="3360" w:type="dxa"/>
          </w:tcPr>
          <w:p w14:paraId="0A00B8CA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右界初始值</w:t>
            </w:r>
          </w:p>
        </w:tc>
        <w:tc>
          <w:tcPr>
            <w:tcW w:w="3360" w:type="dxa"/>
          </w:tcPr>
          <w:p w14:paraId="58BDE683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R = len(a) - 1</w:t>
            </w:r>
          </w:p>
        </w:tc>
        <w:tc>
          <w:tcPr>
            <w:tcW w:w="3360" w:type="dxa"/>
          </w:tcPr>
          <w:p w14:paraId="08411439" w14:textId="77777777" w:rsidR="006B13D1" w:rsidRPr="00053F4C" w:rsidRDefault="00000000" w:rsidP="00053F4C">
            <w:pPr>
              <w:spacing w:line="276" w:lineRule="auto"/>
              <w:rPr>
                <w:rFonts w:hint="eastAsia"/>
                <w:lang w:val="pt-BR"/>
              </w:rPr>
            </w:pPr>
            <w:r w:rsidRPr="00053F4C">
              <w:rPr>
                <w:lang w:val="pt-BR"/>
              </w:rPr>
              <w:t>R = len(a) _(</w:t>
            </w:r>
            <w:proofErr w:type="spellStart"/>
            <w:r w:rsidRPr="00053F4C">
              <w:t>非常重要</w:t>
            </w:r>
            <w:proofErr w:type="spellEnd"/>
            <w:r w:rsidRPr="00053F4C">
              <w:rPr>
                <w:lang w:val="pt-BR"/>
              </w:rPr>
              <w:t>！)_</w:t>
            </w:r>
          </w:p>
        </w:tc>
      </w:tr>
      <w:tr w:rsidR="006B13D1" w:rsidRPr="00053F4C" w14:paraId="54C81A5E" w14:textId="77777777">
        <w:tc>
          <w:tcPr>
            <w:tcW w:w="3360" w:type="dxa"/>
          </w:tcPr>
          <w:p w14:paraId="0B88BA80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proofErr w:type="spellStart"/>
            <w:r w:rsidRPr="00053F4C">
              <w:t>指针更新</w:t>
            </w:r>
            <w:proofErr w:type="spellEnd"/>
          </w:p>
        </w:tc>
        <w:tc>
          <w:tcPr>
            <w:tcW w:w="3360" w:type="dxa"/>
          </w:tcPr>
          <w:p w14:paraId="566F4B2A" w14:textId="77777777" w:rsid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L = mid + 1</w:t>
            </w:r>
          </w:p>
          <w:p w14:paraId="176777F3" w14:textId="4414362E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R = mid - 1</w:t>
            </w:r>
          </w:p>
        </w:tc>
        <w:tc>
          <w:tcPr>
            <w:tcW w:w="3360" w:type="dxa"/>
          </w:tcPr>
          <w:p w14:paraId="6DB6834F" w14:textId="77777777" w:rsid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找左界：L = mid + 1, R = mid</w:t>
            </w:r>
          </w:p>
          <w:p w14:paraId="777168A3" w14:textId="48FB59F2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proofErr w:type="spellStart"/>
            <w:r w:rsidRPr="00053F4C">
              <w:t>找右界：L</w:t>
            </w:r>
            <w:proofErr w:type="spellEnd"/>
            <w:r w:rsidRPr="00053F4C">
              <w:t xml:space="preserve"> = mid, R = mid - 1</w:t>
            </w:r>
          </w:p>
        </w:tc>
      </w:tr>
      <w:tr w:rsidR="006B13D1" w:rsidRPr="00053F4C" w14:paraId="7DEEE43F" w14:textId="77777777">
        <w:tc>
          <w:tcPr>
            <w:tcW w:w="3360" w:type="dxa"/>
          </w:tcPr>
          <w:p w14:paraId="1BA86A62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mid 取整</w:t>
            </w:r>
          </w:p>
        </w:tc>
        <w:tc>
          <w:tcPr>
            <w:tcW w:w="3360" w:type="dxa"/>
          </w:tcPr>
          <w:p w14:paraId="2705EA19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均为 (L + R) // 2</w:t>
            </w:r>
          </w:p>
        </w:tc>
        <w:tc>
          <w:tcPr>
            <w:tcW w:w="3360" w:type="dxa"/>
          </w:tcPr>
          <w:p w14:paraId="28F29946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找右界（含 L = mid）时必须上取整 (L + R + 1) // 2</w:t>
            </w:r>
          </w:p>
        </w:tc>
      </w:tr>
      <w:tr w:rsidR="006B13D1" w:rsidRPr="00053F4C" w14:paraId="5D9F5B70" w14:textId="77777777">
        <w:tc>
          <w:tcPr>
            <w:tcW w:w="3360" w:type="dxa"/>
          </w:tcPr>
          <w:p w14:paraId="50B75293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终止状态</w:t>
            </w:r>
          </w:p>
        </w:tc>
        <w:tc>
          <w:tcPr>
            <w:tcW w:w="3360" w:type="dxa"/>
          </w:tcPr>
          <w:p w14:paraId="23E7BDD3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L &gt; R (错开 L = R + 1)</w:t>
            </w:r>
          </w:p>
        </w:tc>
        <w:tc>
          <w:tcPr>
            <w:tcW w:w="3360" w:type="dxa"/>
          </w:tcPr>
          <w:p w14:paraId="0C6A1B20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L == R (重合)</w:t>
            </w:r>
          </w:p>
        </w:tc>
      </w:tr>
      <w:tr w:rsidR="006B13D1" w:rsidRPr="00053F4C" w14:paraId="03E5479C" w14:textId="77777777">
        <w:tc>
          <w:tcPr>
            <w:tcW w:w="3360" w:type="dxa"/>
          </w:tcPr>
          <w:p w14:paraId="4583B619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lastRenderedPageBreak/>
              <w:t>答案位置</w:t>
            </w:r>
          </w:p>
        </w:tc>
        <w:tc>
          <w:tcPr>
            <w:tcW w:w="3360" w:type="dxa"/>
          </w:tcPr>
          <w:p w14:paraId="68EDB1D3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 xml:space="preserve">找第一个 </w:t>
            </w:r>
            <w:proofErr w:type="gramStart"/>
            <w:r w:rsidRPr="00053F4C">
              <w:t>&gt;(</w:t>
            </w:r>
            <w:proofErr w:type="gramEnd"/>
            <w:r w:rsidRPr="00053F4C">
              <w:t xml:space="preserve">=): 停在 L&lt;br&gt;&lt;br&gt;找最后一个 </w:t>
            </w:r>
            <w:proofErr w:type="gramStart"/>
            <w:r w:rsidRPr="00053F4C">
              <w:t>&lt;(</w:t>
            </w:r>
            <w:proofErr w:type="gramEnd"/>
            <w:r w:rsidRPr="00053F4C">
              <w:t>=): 停在 R</w:t>
            </w:r>
          </w:p>
        </w:tc>
        <w:tc>
          <w:tcPr>
            <w:tcW w:w="3360" w:type="dxa"/>
          </w:tcPr>
          <w:p w14:paraId="01CBD634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停在 L（或 R）</w:t>
            </w:r>
          </w:p>
        </w:tc>
      </w:tr>
    </w:tbl>
    <w:p w14:paraId="0DF8E06D" w14:textId="77777777" w:rsidR="006B13D1" w:rsidRPr="00053F4C" w:rsidRDefault="006B13D1" w:rsidP="00053F4C">
      <w:pPr>
        <w:spacing w:after="0"/>
        <w:rPr>
          <w:rFonts w:hint="eastAsia"/>
        </w:rPr>
      </w:pPr>
    </w:p>
    <w:p w14:paraId="1FC67B46" w14:textId="77777777" w:rsidR="006B13D1" w:rsidRPr="00053F4C" w:rsidRDefault="00000000" w:rsidP="00053F4C">
      <w:pPr>
        <w:pStyle w:val="21"/>
        <w:spacing w:before="0"/>
        <w:rPr>
          <w:sz w:val="22"/>
          <w:szCs w:val="22"/>
        </w:rPr>
      </w:pPr>
      <w:r w:rsidRPr="00053F4C">
        <w:rPr>
          <w:rFonts w:ascii="微软雅黑" w:eastAsia="微软雅黑" w:hAnsi="微软雅黑"/>
          <w:sz w:val="22"/>
          <w:szCs w:val="22"/>
        </w:rPr>
        <w:t>流派A归纳表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B13D1" w:rsidRPr="00053F4C" w14:paraId="549C8574" w14:textId="77777777">
        <w:tc>
          <w:tcPr>
            <w:tcW w:w="5040" w:type="dxa"/>
            <w:shd w:val="clear" w:color="auto" w:fill="D9EAF7"/>
          </w:tcPr>
          <w:p w14:paraId="1C73F42D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判断条件 (if)</w:t>
            </w:r>
          </w:p>
        </w:tc>
        <w:tc>
          <w:tcPr>
            <w:tcW w:w="5040" w:type="dxa"/>
            <w:shd w:val="clear" w:color="auto" w:fill="D9EAF7"/>
          </w:tcPr>
          <w:p w14:paraId="276B25F9" w14:textId="77777777" w:rsidR="006B13D1" w:rsidRPr="00053F4C" w:rsidRDefault="00000000" w:rsidP="00053F4C">
            <w:pPr>
              <w:spacing w:line="276" w:lineRule="auto"/>
              <w:rPr>
                <w:rFonts w:hint="eastAsia"/>
                <w:lang w:eastAsia="zh-CN"/>
              </w:rPr>
            </w:pPr>
            <w:r w:rsidRPr="00053F4C">
              <w:rPr>
                <w:b/>
                <w:lang w:eastAsia="zh-CN"/>
              </w:rPr>
              <w:t>循环结束（L &gt; R）后的含义</w:t>
            </w:r>
          </w:p>
        </w:tc>
      </w:tr>
      <w:tr w:rsidR="006B13D1" w:rsidRPr="00053F4C" w14:paraId="64CFC0E9" w14:textId="77777777">
        <w:tc>
          <w:tcPr>
            <w:tcW w:w="5040" w:type="dxa"/>
          </w:tcPr>
          <w:p w14:paraId="13B899FC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if a[mid] &lt; key: L = mid + 1</w:t>
            </w:r>
          </w:p>
        </w:tc>
        <w:tc>
          <w:tcPr>
            <w:tcW w:w="5040" w:type="dxa"/>
          </w:tcPr>
          <w:p w14:paraId="7E5B5E0C" w14:textId="77777777" w:rsid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 xml:space="preserve">L </w:t>
            </w:r>
            <w:proofErr w:type="spellStart"/>
            <w:r w:rsidRPr="00053F4C">
              <w:t>为第一个</w:t>
            </w:r>
            <w:proofErr w:type="spellEnd"/>
            <w:r w:rsidRPr="00053F4C">
              <w:t xml:space="preserve"> &gt;= key</w:t>
            </w:r>
          </w:p>
          <w:p w14:paraId="2BF80475" w14:textId="42958D52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 xml:space="preserve">R </w:t>
            </w:r>
            <w:proofErr w:type="spellStart"/>
            <w:r w:rsidRPr="00053F4C">
              <w:t>为最后一个</w:t>
            </w:r>
            <w:proofErr w:type="spellEnd"/>
            <w:r w:rsidRPr="00053F4C">
              <w:t xml:space="preserve"> &lt; key</w:t>
            </w:r>
          </w:p>
        </w:tc>
      </w:tr>
      <w:tr w:rsidR="006B13D1" w:rsidRPr="00053F4C" w14:paraId="48F79154" w14:textId="77777777">
        <w:tc>
          <w:tcPr>
            <w:tcW w:w="5040" w:type="dxa"/>
          </w:tcPr>
          <w:p w14:paraId="1128A4A2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if a[mid] &lt;= key: L = mid + 1</w:t>
            </w:r>
          </w:p>
        </w:tc>
        <w:tc>
          <w:tcPr>
            <w:tcW w:w="5040" w:type="dxa"/>
          </w:tcPr>
          <w:p w14:paraId="51B3A678" w14:textId="77777777" w:rsid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 xml:space="preserve">L </w:t>
            </w:r>
            <w:proofErr w:type="spellStart"/>
            <w:r w:rsidRPr="00053F4C">
              <w:t>为第一个</w:t>
            </w:r>
            <w:proofErr w:type="spellEnd"/>
            <w:r w:rsidRPr="00053F4C">
              <w:t xml:space="preserve"> &gt; key</w:t>
            </w:r>
          </w:p>
          <w:p w14:paraId="5F40833D" w14:textId="6F4C004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 xml:space="preserve">R </w:t>
            </w:r>
            <w:proofErr w:type="spellStart"/>
            <w:r w:rsidRPr="00053F4C">
              <w:t>为最后一个</w:t>
            </w:r>
            <w:proofErr w:type="spellEnd"/>
            <w:r w:rsidRPr="00053F4C">
              <w:t xml:space="preserve"> &lt;= key</w:t>
            </w:r>
          </w:p>
        </w:tc>
      </w:tr>
    </w:tbl>
    <w:p w14:paraId="5C8F1902" w14:textId="77777777" w:rsidR="006B13D1" w:rsidRPr="00053F4C" w:rsidRDefault="006B13D1" w:rsidP="00053F4C">
      <w:pPr>
        <w:spacing w:after="0"/>
        <w:rPr>
          <w:rFonts w:hint="eastAsia"/>
        </w:rPr>
      </w:pPr>
    </w:p>
    <w:p w14:paraId="78BF453A" w14:textId="77777777" w:rsidR="006B13D1" w:rsidRPr="00053F4C" w:rsidRDefault="00000000" w:rsidP="00053F4C">
      <w:pPr>
        <w:pStyle w:val="21"/>
        <w:spacing w:before="0"/>
        <w:rPr>
          <w:sz w:val="22"/>
          <w:szCs w:val="22"/>
        </w:rPr>
      </w:pPr>
      <w:r w:rsidRPr="00053F4C">
        <w:rPr>
          <w:rFonts w:ascii="微软雅黑" w:eastAsia="微软雅黑" w:hAnsi="微软雅黑"/>
          <w:sz w:val="22"/>
          <w:szCs w:val="22"/>
        </w:rPr>
        <w:t>3. 答案二分</w:t>
      </w:r>
    </w:p>
    <w:p w14:paraId="5CCFCAAA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答案二分不是在数组中找元素，而是在答案范围中试答案。</w:t>
      </w:r>
    </w:p>
    <w:p w14:paraId="2A9EBAB2" w14:textId="77777777" w:rsidR="006B13D1" w:rsidRPr="00053F4C" w:rsidRDefault="00000000" w:rsidP="00053F4C">
      <w:pPr>
        <w:pStyle w:val="21"/>
        <w:spacing w:before="0"/>
        <w:rPr>
          <w:sz w:val="22"/>
          <w:szCs w:val="22"/>
        </w:rPr>
      </w:pPr>
      <w:proofErr w:type="spellStart"/>
      <w:proofErr w:type="gramStart"/>
      <w:r w:rsidRPr="00053F4C">
        <w:rPr>
          <w:rFonts w:ascii="微软雅黑" w:eastAsia="微软雅黑" w:hAnsi="微软雅黑"/>
          <w:sz w:val="22"/>
          <w:szCs w:val="22"/>
        </w:rPr>
        <w:t>找“</w:t>
      </w:r>
      <w:proofErr w:type="gramEnd"/>
      <w:r w:rsidRPr="00053F4C">
        <w:rPr>
          <w:rFonts w:ascii="微软雅黑" w:eastAsia="微软雅黑" w:hAnsi="微软雅黑"/>
          <w:sz w:val="22"/>
          <w:szCs w:val="22"/>
        </w:rPr>
        <w:t>最小可行值</w:t>
      </w:r>
      <w:proofErr w:type="spellEnd"/>
      <w:r w:rsidRPr="00053F4C">
        <w:rPr>
          <w:rFonts w:ascii="微软雅黑" w:eastAsia="微软雅黑" w:hAnsi="微软雅黑"/>
          <w:sz w:val="22"/>
          <w:szCs w:val="22"/>
        </w:rPr>
        <w:t>”</w:t>
      </w:r>
    </w:p>
    <w:p w14:paraId="266CF77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L = 最小可能答案</w:t>
      </w:r>
    </w:p>
    <w:p w14:paraId="3D5E3791" w14:textId="77777777" w:rsidR="006B13D1" w:rsidRPr="00053F4C" w:rsidRDefault="00000000" w:rsidP="00053F4C">
      <w:pPr>
        <w:spacing w:after="0"/>
        <w:rPr>
          <w:rFonts w:hint="eastAsia"/>
          <w:lang w:val="pt-BR"/>
        </w:rPr>
      </w:pPr>
      <w:r w:rsidRPr="00053F4C">
        <w:rPr>
          <w:rFonts w:ascii="Consolas" w:eastAsia="Consolas" w:hAnsi="Consolas"/>
          <w:lang w:val="pt-BR"/>
        </w:rPr>
        <w:t xml:space="preserve">R = </w:t>
      </w:r>
      <w:proofErr w:type="spellStart"/>
      <w:r w:rsidRPr="00053F4C">
        <w:rPr>
          <w:rFonts w:ascii="Consolas" w:eastAsia="Consolas" w:hAnsi="Consolas"/>
        </w:rPr>
        <w:t>最大可能答案</w:t>
      </w:r>
      <w:proofErr w:type="spellEnd"/>
    </w:p>
    <w:p w14:paraId="62869D60" w14:textId="77777777" w:rsidR="006B13D1" w:rsidRPr="00053F4C" w:rsidRDefault="00000000" w:rsidP="00053F4C">
      <w:pPr>
        <w:spacing w:after="0"/>
        <w:rPr>
          <w:rFonts w:hint="eastAsia"/>
          <w:lang w:val="pt-BR"/>
        </w:rPr>
      </w:pPr>
      <w:r w:rsidRPr="00053F4C">
        <w:rPr>
          <w:rFonts w:ascii="Consolas" w:eastAsia="Consolas" w:hAnsi="Consolas"/>
          <w:lang w:val="pt-BR"/>
        </w:rPr>
        <w:t>while L &lt;= R:</w:t>
      </w:r>
    </w:p>
    <w:p w14:paraId="615054B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  <w:lang w:val="pt-BR"/>
        </w:rPr>
        <w:t xml:space="preserve">    </w:t>
      </w:r>
      <w:r w:rsidRPr="00053F4C">
        <w:rPr>
          <w:rFonts w:ascii="Consolas" w:eastAsia="Consolas" w:hAnsi="Consolas"/>
        </w:rPr>
        <w:t>mid = (L + R) // 2</w:t>
      </w:r>
    </w:p>
    <w:p w14:paraId="61CE3549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check(mid):</w:t>
      </w:r>
    </w:p>
    <w:p w14:paraId="3EDF1EB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R = mid - 1</w:t>
      </w:r>
    </w:p>
    <w:p w14:paraId="10A938B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else:</w:t>
      </w:r>
    </w:p>
    <w:p w14:paraId="46F21BE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L = mid + 1</w:t>
      </w:r>
    </w:p>
    <w:p w14:paraId="512528B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print(L)</w:t>
      </w:r>
    </w:p>
    <w:p w14:paraId="1997A60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关键：check(mid) 为 True，只能说明 mid 可行，不代表它最小。</w:t>
      </w:r>
    </w:p>
    <w:p w14:paraId="69C87709" w14:textId="77777777" w:rsidR="006B13D1" w:rsidRPr="00053F4C" w:rsidRDefault="00000000" w:rsidP="00053F4C">
      <w:pPr>
        <w:pStyle w:val="21"/>
        <w:spacing w:before="0"/>
        <w:rPr>
          <w:sz w:val="22"/>
          <w:szCs w:val="22"/>
        </w:rPr>
      </w:pPr>
      <w:r w:rsidRPr="00053F4C">
        <w:rPr>
          <w:rFonts w:ascii="微软雅黑" w:eastAsia="微软雅黑" w:hAnsi="微软雅黑"/>
          <w:sz w:val="22"/>
          <w:szCs w:val="22"/>
        </w:rPr>
        <w:t>为什么 check(mid) 为 True 还要继续找</w:t>
      </w:r>
    </w:p>
    <w:p w14:paraId="4A8B8C14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答案二分成立的前提是“可行性具有单调性”。以“调度车容量最小值”为例：</w:t>
      </w:r>
    </w:p>
    <w:p w14:paraId="6689C61D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proofErr w:type="spellStart"/>
      <w:r w:rsidRPr="00053F4C">
        <w:t>容量太小：装不下，check</w:t>
      </w:r>
      <w:proofErr w:type="spellEnd"/>
      <w:r w:rsidRPr="00053F4C">
        <w:t>(M) 为 False。</w:t>
      </w:r>
    </w:p>
    <w:p w14:paraId="4E82211F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容量足够：能完成，check(M) 为 True。</w:t>
      </w:r>
    </w:p>
    <w:p w14:paraId="713D9340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如果容量 M 能完成，那么比 M 更大的容量也一定能完成。</w:t>
      </w:r>
    </w:p>
    <w:p w14:paraId="6246FB2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目标不是找任意一个 True，而是找第一个 True。</w:t>
      </w:r>
    </w:p>
    <w:p w14:paraId="581DFF94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如果 check(mid) 为 True，只能说明：</w:t>
      </w:r>
    </w:p>
    <w:p w14:paraId="11E2A6A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mid 可行，答案 &lt;= mid</w:t>
      </w:r>
    </w:p>
    <w:p w14:paraId="3F1F74D6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proofErr w:type="spellStart"/>
      <w:r w:rsidRPr="00053F4C">
        <w:t>但答案可能就是</w:t>
      </w:r>
      <w:proofErr w:type="spellEnd"/>
      <w:r w:rsidRPr="00053F4C">
        <w:t xml:space="preserve"> </w:t>
      </w:r>
      <w:proofErr w:type="spellStart"/>
      <w:r w:rsidRPr="00053F4C">
        <w:t>mid，也可能在</w:t>
      </w:r>
      <w:proofErr w:type="spellEnd"/>
      <w:r w:rsidRPr="00053F4C">
        <w:t xml:space="preserve"> mid </w:t>
      </w:r>
      <w:proofErr w:type="spellStart"/>
      <w:r w:rsidRPr="00053F4C">
        <w:t>左边</w:t>
      </w:r>
      <w:proofErr w:type="spellEnd"/>
      <w:r w:rsidRPr="00053F4C">
        <w:t>。</w:t>
      </w:r>
      <w:r w:rsidRPr="00053F4C">
        <w:rPr>
          <w:lang w:eastAsia="zh-CN"/>
        </w:rPr>
        <w:t>所以要继续向左侧试探：</w:t>
      </w:r>
    </w:p>
    <w:p w14:paraId="34D2035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lastRenderedPageBreak/>
        <w:t>R = mid - 1</w:t>
      </w:r>
    </w:p>
    <w:p w14:paraId="77D80DE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如果 check(mid) 为 False，说明：</w:t>
      </w:r>
    </w:p>
    <w:p w14:paraId="36995DA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mid 不可行，答案 &gt; mid</w:t>
      </w:r>
    </w:p>
    <w:p w14:paraId="34ABE09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于是可以丢掉 mid 及其左边：</w:t>
      </w:r>
    </w:p>
    <w:p w14:paraId="40D498F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L = mid + 1</w:t>
      </w:r>
    </w:p>
    <w:p w14:paraId="36FC07FA" w14:textId="77777777" w:rsidR="006B13D1" w:rsidRPr="00053F4C" w:rsidRDefault="00000000" w:rsidP="00053F4C">
      <w:pPr>
        <w:pStyle w:val="2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t>模拟查找过程：求最小可行容量</w:t>
      </w:r>
    </w:p>
    <w:p w14:paraId="7DCAE50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假设答案是4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81"/>
        <w:gridCol w:w="939"/>
        <w:gridCol w:w="950"/>
        <w:gridCol w:w="1076"/>
        <w:gridCol w:w="1444"/>
        <w:gridCol w:w="3072"/>
        <w:gridCol w:w="1834"/>
      </w:tblGrid>
      <w:tr w:rsidR="006B13D1" w:rsidRPr="00053F4C" w14:paraId="318DB980" w14:textId="77777777" w:rsidTr="00053F4C">
        <w:tc>
          <w:tcPr>
            <w:tcW w:w="981" w:type="dxa"/>
            <w:shd w:val="clear" w:color="auto" w:fill="D9EAF7"/>
          </w:tcPr>
          <w:p w14:paraId="6BC103E6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步骤</w:t>
            </w:r>
          </w:p>
        </w:tc>
        <w:tc>
          <w:tcPr>
            <w:tcW w:w="939" w:type="dxa"/>
            <w:shd w:val="clear" w:color="auto" w:fill="D9EAF7"/>
          </w:tcPr>
          <w:p w14:paraId="66BF7DF9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L</w:t>
            </w:r>
          </w:p>
        </w:tc>
        <w:tc>
          <w:tcPr>
            <w:tcW w:w="950" w:type="dxa"/>
            <w:shd w:val="clear" w:color="auto" w:fill="D9EAF7"/>
          </w:tcPr>
          <w:p w14:paraId="5B509731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R</w:t>
            </w:r>
          </w:p>
        </w:tc>
        <w:tc>
          <w:tcPr>
            <w:tcW w:w="1076" w:type="dxa"/>
            <w:shd w:val="clear" w:color="auto" w:fill="D9EAF7"/>
          </w:tcPr>
          <w:p w14:paraId="3DC5158F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mid</w:t>
            </w:r>
          </w:p>
        </w:tc>
        <w:tc>
          <w:tcPr>
            <w:tcW w:w="1444" w:type="dxa"/>
            <w:shd w:val="clear" w:color="auto" w:fill="D9EAF7"/>
          </w:tcPr>
          <w:p w14:paraId="4CD8D1DC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check(mid)</w:t>
            </w:r>
          </w:p>
        </w:tc>
        <w:tc>
          <w:tcPr>
            <w:tcW w:w="3072" w:type="dxa"/>
            <w:shd w:val="clear" w:color="auto" w:fill="D9EAF7"/>
          </w:tcPr>
          <w:p w14:paraId="34F7C6A1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说明</w:t>
            </w:r>
          </w:p>
        </w:tc>
        <w:tc>
          <w:tcPr>
            <w:tcW w:w="1834" w:type="dxa"/>
            <w:shd w:val="clear" w:color="auto" w:fill="D9EAF7"/>
          </w:tcPr>
          <w:p w14:paraId="208BE2EF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rPr>
                <w:b/>
              </w:rPr>
              <w:t>更新</w:t>
            </w:r>
          </w:p>
        </w:tc>
      </w:tr>
      <w:tr w:rsidR="006B13D1" w:rsidRPr="00053F4C" w14:paraId="28BDADEF" w14:textId="77777777" w:rsidTr="00053F4C">
        <w:tc>
          <w:tcPr>
            <w:tcW w:w="981" w:type="dxa"/>
          </w:tcPr>
          <w:p w14:paraId="7AFC48D8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1</w:t>
            </w:r>
          </w:p>
        </w:tc>
        <w:tc>
          <w:tcPr>
            <w:tcW w:w="939" w:type="dxa"/>
          </w:tcPr>
          <w:p w14:paraId="3B8384B9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1</w:t>
            </w:r>
          </w:p>
        </w:tc>
        <w:tc>
          <w:tcPr>
            <w:tcW w:w="950" w:type="dxa"/>
          </w:tcPr>
          <w:p w14:paraId="3F878998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7</w:t>
            </w:r>
          </w:p>
        </w:tc>
        <w:tc>
          <w:tcPr>
            <w:tcW w:w="1076" w:type="dxa"/>
          </w:tcPr>
          <w:p w14:paraId="4DB664A2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4</w:t>
            </w:r>
          </w:p>
        </w:tc>
        <w:tc>
          <w:tcPr>
            <w:tcW w:w="1444" w:type="dxa"/>
          </w:tcPr>
          <w:p w14:paraId="693F8193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True</w:t>
            </w:r>
          </w:p>
        </w:tc>
        <w:tc>
          <w:tcPr>
            <w:tcW w:w="3072" w:type="dxa"/>
          </w:tcPr>
          <w:p w14:paraId="445AE5BB" w14:textId="77777777" w:rsidR="006B13D1" w:rsidRPr="00053F4C" w:rsidRDefault="00000000" w:rsidP="00053F4C">
            <w:pPr>
              <w:spacing w:line="276" w:lineRule="auto"/>
              <w:rPr>
                <w:rFonts w:hint="eastAsia"/>
                <w:lang w:eastAsia="zh-CN"/>
              </w:rPr>
            </w:pPr>
            <w:r w:rsidRPr="00053F4C">
              <w:rPr>
                <w:lang w:eastAsia="zh-CN"/>
              </w:rPr>
              <w:t>容量 4 已经足够，但更小容量可能也足够；去左侧继续找</w:t>
            </w:r>
          </w:p>
        </w:tc>
        <w:tc>
          <w:tcPr>
            <w:tcW w:w="1834" w:type="dxa"/>
          </w:tcPr>
          <w:p w14:paraId="6E2BFE0A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R = mid - 1 = 3</w:t>
            </w:r>
          </w:p>
        </w:tc>
      </w:tr>
      <w:tr w:rsidR="006B13D1" w:rsidRPr="00053F4C" w14:paraId="01F46682" w14:textId="77777777" w:rsidTr="00053F4C">
        <w:tc>
          <w:tcPr>
            <w:tcW w:w="981" w:type="dxa"/>
          </w:tcPr>
          <w:p w14:paraId="0FC67DAC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2</w:t>
            </w:r>
          </w:p>
        </w:tc>
        <w:tc>
          <w:tcPr>
            <w:tcW w:w="939" w:type="dxa"/>
          </w:tcPr>
          <w:p w14:paraId="4CCFECC6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1</w:t>
            </w:r>
          </w:p>
        </w:tc>
        <w:tc>
          <w:tcPr>
            <w:tcW w:w="950" w:type="dxa"/>
          </w:tcPr>
          <w:p w14:paraId="5FBB5819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3</w:t>
            </w:r>
          </w:p>
        </w:tc>
        <w:tc>
          <w:tcPr>
            <w:tcW w:w="1076" w:type="dxa"/>
          </w:tcPr>
          <w:p w14:paraId="312F8DB3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2</w:t>
            </w:r>
          </w:p>
        </w:tc>
        <w:tc>
          <w:tcPr>
            <w:tcW w:w="1444" w:type="dxa"/>
          </w:tcPr>
          <w:p w14:paraId="085BE4F9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False</w:t>
            </w:r>
          </w:p>
        </w:tc>
        <w:tc>
          <w:tcPr>
            <w:tcW w:w="3072" w:type="dxa"/>
          </w:tcPr>
          <w:p w14:paraId="486BC8DF" w14:textId="77777777" w:rsidR="006B13D1" w:rsidRPr="00053F4C" w:rsidRDefault="00000000" w:rsidP="00053F4C">
            <w:pPr>
              <w:spacing w:line="276" w:lineRule="auto"/>
              <w:rPr>
                <w:rFonts w:hint="eastAsia"/>
                <w:lang w:eastAsia="zh-CN"/>
              </w:rPr>
            </w:pPr>
            <w:r w:rsidRPr="00053F4C">
              <w:rPr>
                <w:lang w:eastAsia="zh-CN"/>
              </w:rPr>
              <w:t>容量 2 太小，它和左侧容量 1 全部不可行；答案只能在右侧</w:t>
            </w:r>
          </w:p>
        </w:tc>
        <w:tc>
          <w:tcPr>
            <w:tcW w:w="1834" w:type="dxa"/>
          </w:tcPr>
          <w:p w14:paraId="6A05F77D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L = mid + 1 = 3</w:t>
            </w:r>
          </w:p>
        </w:tc>
      </w:tr>
      <w:tr w:rsidR="006B13D1" w:rsidRPr="00053F4C" w14:paraId="091012E9" w14:textId="77777777" w:rsidTr="00053F4C">
        <w:tc>
          <w:tcPr>
            <w:tcW w:w="981" w:type="dxa"/>
          </w:tcPr>
          <w:p w14:paraId="180D3284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3</w:t>
            </w:r>
          </w:p>
        </w:tc>
        <w:tc>
          <w:tcPr>
            <w:tcW w:w="939" w:type="dxa"/>
          </w:tcPr>
          <w:p w14:paraId="4D57A8A7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3</w:t>
            </w:r>
          </w:p>
        </w:tc>
        <w:tc>
          <w:tcPr>
            <w:tcW w:w="950" w:type="dxa"/>
          </w:tcPr>
          <w:p w14:paraId="36EDF013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3</w:t>
            </w:r>
          </w:p>
        </w:tc>
        <w:tc>
          <w:tcPr>
            <w:tcW w:w="1076" w:type="dxa"/>
          </w:tcPr>
          <w:p w14:paraId="611FE7D6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3</w:t>
            </w:r>
          </w:p>
        </w:tc>
        <w:tc>
          <w:tcPr>
            <w:tcW w:w="1444" w:type="dxa"/>
          </w:tcPr>
          <w:p w14:paraId="200DDBE7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False</w:t>
            </w:r>
          </w:p>
        </w:tc>
        <w:tc>
          <w:tcPr>
            <w:tcW w:w="3072" w:type="dxa"/>
          </w:tcPr>
          <w:p w14:paraId="4EB9FA9E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容量 3 仍然不可行；答案只能比 3 更大</w:t>
            </w:r>
          </w:p>
        </w:tc>
        <w:tc>
          <w:tcPr>
            <w:tcW w:w="1834" w:type="dxa"/>
          </w:tcPr>
          <w:p w14:paraId="4FD06719" w14:textId="77777777" w:rsidR="006B13D1" w:rsidRPr="00053F4C" w:rsidRDefault="00000000" w:rsidP="00053F4C">
            <w:pPr>
              <w:spacing w:line="276" w:lineRule="auto"/>
              <w:rPr>
                <w:rFonts w:hint="eastAsia"/>
              </w:rPr>
            </w:pPr>
            <w:r w:rsidRPr="00053F4C">
              <w:t>L = mid + 1 = 4</w:t>
            </w:r>
          </w:p>
        </w:tc>
      </w:tr>
    </w:tbl>
    <w:p w14:paraId="48B22C8A" w14:textId="77777777" w:rsidR="006B13D1" w:rsidRPr="00053F4C" w:rsidRDefault="006B13D1" w:rsidP="00053F4C">
      <w:pPr>
        <w:spacing w:after="0"/>
        <w:rPr>
          <w:rFonts w:hint="eastAsia"/>
        </w:rPr>
      </w:pPr>
    </w:p>
    <w:p w14:paraId="7663974D" w14:textId="77777777" w:rsidR="006B13D1" w:rsidRPr="00053F4C" w:rsidRDefault="00000000" w:rsidP="00053F4C">
      <w:pPr>
        <w:pStyle w:val="21"/>
        <w:spacing w:before="0"/>
        <w:rPr>
          <w:sz w:val="22"/>
          <w:szCs w:val="22"/>
        </w:rPr>
      </w:pPr>
      <w:r w:rsidRPr="00053F4C">
        <w:rPr>
          <w:rFonts w:ascii="微软雅黑" w:eastAsia="微软雅黑" w:hAnsi="微软雅黑"/>
          <w:sz w:val="22"/>
          <w:szCs w:val="22"/>
        </w:rPr>
        <w:t>4. 滑动窗口</w:t>
      </w:r>
    </w:p>
    <w:p w14:paraId="65B057C3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滑动窗口处理连续区间问题。右边界扩张，窗口不合法时移动左边界。</w:t>
      </w:r>
    </w:p>
    <w:p w14:paraId="3923B82B" w14:textId="77777777" w:rsidR="006B13D1" w:rsidRPr="00053F4C" w:rsidRDefault="00000000" w:rsidP="00053F4C">
      <w:pPr>
        <w:spacing w:after="0"/>
        <w:rPr>
          <w:rFonts w:hint="eastAsia"/>
        </w:rPr>
      </w:pPr>
      <w:proofErr w:type="spellStart"/>
      <w:r w:rsidRPr="00053F4C">
        <w:rPr>
          <w:rFonts w:ascii="Consolas" w:eastAsia="Consolas" w:hAnsi="Consolas"/>
        </w:rPr>
        <w:t>i</w:t>
      </w:r>
      <w:proofErr w:type="spellEnd"/>
      <w:r w:rsidRPr="00053F4C">
        <w:rPr>
          <w:rFonts w:ascii="Consolas" w:eastAsia="Consolas" w:hAnsi="Consolas"/>
        </w:rPr>
        <w:t xml:space="preserve"> = 0</w:t>
      </w:r>
    </w:p>
    <w:p w14:paraId="2A5D2BC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统计量 = 0</w:t>
      </w:r>
    </w:p>
    <w:p w14:paraId="5365492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for j in range(len(a)):</w:t>
      </w:r>
    </w:p>
    <w:p w14:paraId="6FB56C6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</w:t>
      </w:r>
      <w:proofErr w:type="gramStart"/>
      <w:r w:rsidRPr="00053F4C">
        <w:rPr>
          <w:rFonts w:ascii="Consolas" w:eastAsia="Consolas" w:hAnsi="Consolas"/>
        </w:rPr>
        <w:t>加入 a[</w:t>
      </w:r>
      <w:proofErr w:type="gramEnd"/>
      <w:r w:rsidRPr="00053F4C">
        <w:rPr>
          <w:rFonts w:ascii="Consolas" w:eastAsia="Consolas" w:hAnsi="Consolas"/>
        </w:rPr>
        <w:t>j]</w:t>
      </w:r>
    </w:p>
    <w:p w14:paraId="1E0BE36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while 窗口不合法:</w:t>
      </w:r>
    </w:p>
    <w:p w14:paraId="49201E1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</w:t>
      </w:r>
      <w:proofErr w:type="gramStart"/>
      <w:r w:rsidRPr="00053F4C">
        <w:rPr>
          <w:rFonts w:ascii="Consolas" w:eastAsia="Consolas" w:hAnsi="Consolas"/>
        </w:rPr>
        <w:t>移出 a[</w:t>
      </w:r>
      <w:proofErr w:type="gramEnd"/>
      <w:r w:rsidRPr="00053F4C">
        <w:rPr>
          <w:rFonts w:ascii="Consolas" w:eastAsia="Consolas" w:hAnsi="Consolas"/>
        </w:rPr>
        <w:t>i]</w:t>
      </w:r>
    </w:p>
    <w:p w14:paraId="702E53B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i += 1</w:t>
      </w:r>
    </w:p>
    <w:p w14:paraId="3C4F19C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更新答案</w:t>
      </w:r>
    </w:p>
    <w:p w14:paraId="419DCAD4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判断窗口题时先问四个问题：</w:t>
      </w:r>
    </w:p>
    <w:p w14:paraId="5D7AFC6F" w14:textId="77777777" w:rsidR="006B13D1" w:rsidRPr="00053F4C" w:rsidRDefault="00000000" w:rsidP="00053F4C">
      <w:pPr>
        <w:pStyle w:val="a"/>
        <w:spacing w:after="0"/>
        <w:rPr>
          <w:rFonts w:hint="eastAsia"/>
        </w:rPr>
      </w:pPr>
      <w:r w:rsidRPr="00053F4C">
        <w:t xml:space="preserve">窗口范围是 [i, j] 还是 [i, </w:t>
      </w:r>
      <w:proofErr w:type="gramStart"/>
      <w:r w:rsidRPr="00053F4C">
        <w:t>j)。</w:t>
      </w:r>
      <w:proofErr w:type="gramEnd"/>
    </w:p>
    <w:p w14:paraId="52330ADC" w14:textId="77777777" w:rsidR="006B13D1" w:rsidRPr="00053F4C" w:rsidRDefault="00000000" w:rsidP="00053F4C">
      <w:pPr>
        <w:pStyle w:val="a"/>
        <w:spacing w:after="0"/>
        <w:rPr>
          <w:rFonts w:hint="eastAsia"/>
        </w:rPr>
      </w:pPr>
      <w:r w:rsidRPr="00053F4C">
        <w:t>统计量是什么。</w:t>
      </w:r>
    </w:p>
    <w:p w14:paraId="0B348047" w14:textId="77777777" w:rsidR="006B13D1" w:rsidRPr="00053F4C" w:rsidRDefault="00000000" w:rsidP="00053F4C">
      <w:pPr>
        <w:pStyle w:val="a"/>
        <w:spacing w:after="0"/>
        <w:rPr>
          <w:rFonts w:hint="eastAsia"/>
        </w:rPr>
      </w:pPr>
      <w:r w:rsidRPr="00053F4C">
        <w:t>什么时候移动左边界。</w:t>
      </w:r>
    </w:p>
    <w:p w14:paraId="7829DBE9" w14:textId="77777777" w:rsidR="006B13D1" w:rsidRPr="00053F4C" w:rsidRDefault="00000000" w:rsidP="00053F4C">
      <w:pPr>
        <w:pStyle w:val="a"/>
        <w:spacing w:after="0"/>
        <w:rPr>
          <w:rFonts w:hint="eastAsia"/>
        </w:rPr>
      </w:pPr>
      <w:r w:rsidRPr="00053F4C">
        <w:t>什么时候更新答案。</w:t>
      </w:r>
    </w:p>
    <w:p w14:paraId="78E67BB8" w14:textId="77777777" w:rsidR="006B13D1" w:rsidRPr="00053F4C" w:rsidRDefault="00000000" w:rsidP="00053F4C">
      <w:pPr>
        <w:pStyle w:val="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lastRenderedPageBreak/>
        <w:t>例题1：边界二分统计重复次数</w:t>
      </w:r>
    </w:p>
    <w:p w14:paraId="3D252845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proofErr w:type="gramStart"/>
      <w:r w:rsidRPr="00053F4C">
        <w:rPr>
          <w:lang w:eastAsia="zh-CN"/>
        </w:rPr>
        <w:t>已知非</w:t>
      </w:r>
      <w:proofErr w:type="gramEnd"/>
      <w:r w:rsidRPr="00053F4C">
        <w:rPr>
          <w:lang w:eastAsia="zh-CN"/>
        </w:rPr>
        <w:t>降序列表 a 由若干个整型元素构成。现要查找并输出整数 key 出现的次数。实现该功能的程序段如下：</w:t>
      </w:r>
    </w:p>
    <w:p w14:paraId="5586C49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def search(k):</w:t>
      </w:r>
    </w:p>
    <w:p w14:paraId="2E30D9C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i, j = 0, len(a) - 1</w:t>
      </w:r>
    </w:p>
    <w:p w14:paraId="231F89F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while i &lt;= j:</w:t>
      </w:r>
    </w:p>
    <w:p w14:paraId="0BFCF7C4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m = (i + j) // 2</w:t>
      </w:r>
    </w:p>
    <w:p w14:paraId="02B9D9A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if         </w:t>
      </w:r>
      <w:proofErr w:type="gramStart"/>
      <w:r w:rsidRPr="00053F4C">
        <w:rPr>
          <w:rFonts w:ascii="Consolas" w:eastAsia="Consolas" w:hAnsi="Consolas"/>
        </w:rPr>
        <w:t xml:space="preserve">  :</w:t>
      </w:r>
      <w:proofErr w:type="gramEnd"/>
    </w:p>
    <w:p w14:paraId="2EE0493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    i = m + 1</w:t>
      </w:r>
    </w:p>
    <w:p w14:paraId="6D64AEF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else:</w:t>
      </w:r>
    </w:p>
    <w:p w14:paraId="4A9A677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    j = m - 1</w:t>
      </w:r>
    </w:p>
    <w:p w14:paraId="207F4F2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return i</w:t>
      </w:r>
    </w:p>
    <w:p w14:paraId="4F0CD46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</w:t>
      </w:r>
    </w:p>
    <w:p w14:paraId="3A3E2F1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a = [1, 3, 6, 6, 6, </w:t>
      </w:r>
      <w:proofErr w:type="gramStart"/>
      <w:r w:rsidRPr="00053F4C">
        <w:rPr>
          <w:rFonts w:ascii="Consolas" w:eastAsia="Consolas" w:hAnsi="Consolas"/>
        </w:rPr>
        <w:t>8,</w:t>
      </w:r>
      <w:proofErr w:type="gramEnd"/>
      <w:r w:rsidRPr="00053F4C">
        <w:rPr>
          <w:rFonts w:ascii="Consolas" w:eastAsia="Consolas" w:hAnsi="Consolas"/>
        </w:rPr>
        <w:t xml:space="preserve"> 9, 9, 9, 9, 10]</w:t>
      </w:r>
    </w:p>
    <w:p w14:paraId="7EA168D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key = </w:t>
      </w:r>
      <w:proofErr w:type="gramStart"/>
      <w:r w:rsidRPr="00053F4C">
        <w:rPr>
          <w:rFonts w:ascii="Consolas" w:eastAsia="Consolas" w:hAnsi="Consolas"/>
        </w:rPr>
        <w:t>int(input(</w:t>
      </w:r>
      <w:proofErr w:type="gramEnd"/>
      <w:r w:rsidRPr="00053F4C">
        <w:rPr>
          <w:rFonts w:ascii="Consolas" w:eastAsia="Consolas" w:hAnsi="Consolas"/>
        </w:rPr>
        <w:t>"输入查找键: "))</w:t>
      </w:r>
    </w:p>
    <w:p w14:paraId="1140A22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x = search(key)</w:t>
      </w:r>
    </w:p>
    <w:p w14:paraId="77999119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y = </w:t>
      </w:r>
      <w:proofErr w:type="gramStart"/>
      <w:r w:rsidRPr="00053F4C">
        <w:rPr>
          <w:rFonts w:ascii="Consolas" w:eastAsia="Consolas" w:hAnsi="Consolas"/>
        </w:rPr>
        <w:t>search(</w:t>
      </w:r>
      <w:proofErr w:type="gramEnd"/>
      <w:r w:rsidRPr="00053F4C">
        <w:rPr>
          <w:rFonts w:ascii="Consolas" w:eastAsia="Consolas" w:hAnsi="Consolas"/>
        </w:rPr>
        <w:t>key - 1)</w:t>
      </w:r>
    </w:p>
    <w:p w14:paraId="5960719A" w14:textId="77777777" w:rsidR="006B13D1" w:rsidRPr="00053F4C" w:rsidRDefault="00000000" w:rsidP="00053F4C">
      <w:pPr>
        <w:spacing w:after="0"/>
        <w:rPr>
          <w:rFonts w:hint="eastAsia"/>
        </w:rPr>
      </w:pPr>
      <w:proofErr w:type="gramStart"/>
      <w:r w:rsidRPr="00053F4C">
        <w:rPr>
          <w:rFonts w:ascii="Consolas" w:eastAsia="Consolas" w:hAnsi="Consolas"/>
        </w:rPr>
        <w:t>print(</w:t>
      </w:r>
      <w:proofErr w:type="gramEnd"/>
      <w:r w:rsidRPr="00053F4C">
        <w:rPr>
          <w:rFonts w:ascii="Consolas" w:eastAsia="Consolas" w:hAnsi="Consolas"/>
        </w:rPr>
        <w:t xml:space="preserve">"出现的次数: " + </w:t>
      </w:r>
      <w:proofErr w:type="gramStart"/>
      <w:r w:rsidRPr="00053F4C">
        <w:rPr>
          <w:rFonts w:ascii="Consolas" w:eastAsia="Consolas" w:hAnsi="Consolas"/>
        </w:rPr>
        <w:t>str(</w:t>
      </w:r>
      <w:proofErr w:type="gramEnd"/>
      <w:r w:rsidRPr="00053F4C">
        <w:rPr>
          <w:rFonts w:ascii="Consolas" w:eastAsia="Consolas" w:hAnsi="Consolas"/>
        </w:rPr>
        <w:t>x - y))</w:t>
      </w:r>
    </w:p>
    <w:p w14:paraId="63F3152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加框处应填入的正确代码为（   ）</w:t>
      </w:r>
    </w:p>
    <w:p w14:paraId="7F7F952A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A. k &lt;= a[m]</w:t>
      </w:r>
    </w:p>
    <w:p w14:paraId="5C8A7334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B. k &lt; a[m]</w:t>
      </w:r>
    </w:p>
    <w:p w14:paraId="467270F9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C. k &gt;= a[m]</w:t>
      </w:r>
    </w:p>
    <w:p w14:paraId="2F64ED8E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D. k &gt; a[m]</w:t>
      </w:r>
    </w:p>
    <w:p w14:paraId="095022E2" w14:textId="77777777" w:rsidR="006B13D1" w:rsidRPr="00053F4C" w:rsidRDefault="00000000" w:rsidP="00053F4C">
      <w:pPr>
        <w:pStyle w:val="1"/>
        <w:spacing w:before="0"/>
        <w:rPr>
          <w:sz w:val="22"/>
          <w:szCs w:val="22"/>
        </w:rPr>
      </w:pPr>
      <w:r w:rsidRPr="00053F4C">
        <w:rPr>
          <w:rFonts w:ascii="微软雅黑" w:eastAsia="微软雅黑" w:hAnsi="微软雅黑"/>
          <w:sz w:val="22"/>
          <w:szCs w:val="22"/>
        </w:rPr>
        <w:t>练习1：左边界查找</w:t>
      </w:r>
    </w:p>
    <w:p w14:paraId="6256E043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在非降序有序数组 a 中查找元素 key 所处的位置，L、R 为查找时数组 a 的左右边界位置。若函数 f1、f2 功能相同，则函数 f2 加框处的正确代码为（   ）</w:t>
      </w:r>
    </w:p>
    <w:p w14:paraId="39E651F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def f1(a, key, L, R):</w:t>
      </w:r>
    </w:p>
    <w:p w14:paraId="53E3529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L &gt; R:</w:t>
      </w:r>
    </w:p>
    <w:p w14:paraId="52E426D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return -1</w:t>
      </w:r>
    </w:p>
    <w:p w14:paraId="15B425C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M = (L + R) // 2</w:t>
      </w:r>
    </w:p>
    <w:p w14:paraId="3B1B462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a[M] == key:</w:t>
      </w:r>
    </w:p>
    <w:p w14:paraId="205EF26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if M == L or a[M-1</w:t>
      </w:r>
      <w:proofErr w:type="gramStart"/>
      <w:r w:rsidRPr="00053F4C">
        <w:rPr>
          <w:rFonts w:ascii="Consolas" w:eastAsia="Consolas" w:hAnsi="Consolas"/>
        </w:rPr>
        <w:t>] !</w:t>
      </w:r>
      <w:proofErr w:type="gramEnd"/>
      <w:r w:rsidRPr="00053F4C">
        <w:rPr>
          <w:rFonts w:ascii="Consolas" w:eastAsia="Consolas" w:hAnsi="Consolas"/>
        </w:rPr>
        <w:t>= key:</w:t>
      </w:r>
    </w:p>
    <w:p w14:paraId="75852D2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    return M</w:t>
      </w:r>
    </w:p>
    <w:p w14:paraId="11224109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else:</w:t>
      </w:r>
    </w:p>
    <w:p w14:paraId="6A25A02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    return f1(a, key, L, M-1)</w:t>
      </w:r>
    </w:p>
    <w:p w14:paraId="407DE69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elif key &gt; a[M]:</w:t>
      </w:r>
    </w:p>
    <w:p w14:paraId="3904E4D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return f1(a, key, M+1, R)</w:t>
      </w:r>
    </w:p>
    <w:p w14:paraId="0BCBAA6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else:</w:t>
      </w:r>
    </w:p>
    <w:p w14:paraId="1F540D6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return f1(a, key, L, M-1)</w:t>
      </w:r>
    </w:p>
    <w:p w14:paraId="7692EAC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lastRenderedPageBreak/>
        <w:t xml:space="preserve"> </w:t>
      </w:r>
    </w:p>
    <w:p w14:paraId="7D46B82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def f2(a, key, L, R):</w:t>
      </w:r>
    </w:p>
    <w:p w14:paraId="1D1294FE" w14:textId="77777777" w:rsidR="006B13D1" w:rsidRPr="00053F4C" w:rsidRDefault="00000000" w:rsidP="00053F4C">
      <w:pPr>
        <w:spacing w:after="0"/>
        <w:rPr>
          <w:rFonts w:hint="eastAsia"/>
          <w:lang w:val="pt-BR"/>
        </w:rPr>
      </w:pPr>
      <w:r w:rsidRPr="00053F4C">
        <w:rPr>
          <w:rFonts w:ascii="Consolas" w:eastAsia="Consolas" w:hAnsi="Consolas"/>
        </w:rPr>
        <w:t xml:space="preserve">    </w:t>
      </w:r>
      <w:r w:rsidRPr="00053F4C">
        <w:rPr>
          <w:rFonts w:ascii="Consolas" w:eastAsia="Consolas" w:hAnsi="Consolas"/>
          <w:lang w:val="pt-BR"/>
        </w:rPr>
        <w:t>while L &lt; R:</w:t>
      </w:r>
    </w:p>
    <w:p w14:paraId="6CEAA75E" w14:textId="77777777" w:rsidR="006B13D1" w:rsidRPr="00053F4C" w:rsidRDefault="00000000" w:rsidP="00053F4C">
      <w:pPr>
        <w:spacing w:after="0"/>
        <w:rPr>
          <w:rFonts w:hint="eastAsia"/>
          <w:lang w:val="pt-BR"/>
        </w:rPr>
      </w:pPr>
      <w:r w:rsidRPr="00053F4C">
        <w:rPr>
          <w:rFonts w:ascii="Consolas" w:eastAsia="Consolas" w:hAnsi="Consolas"/>
          <w:lang w:val="pt-BR"/>
        </w:rPr>
        <w:t xml:space="preserve">        M = (L + R) // 2</w:t>
      </w:r>
    </w:p>
    <w:p w14:paraId="0123ABD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  <w:lang w:val="pt-BR"/>
        </w:rPr>
        <w:t xml:space="preserve">        </w:t>
      </w:r>
      <w:r w:rsidRPr="00053F4C">
        <w:rPr>
          <w:rFonts w:ascii="Consolas" w:eastAsia="Consolas" w:hAnsi="Consolas"/>
        </w:rPr>
        <w:t xml:space="preserve"># </w:t>
      </w:r>
      <w:proofErr w:type="spellStart"/>
      <w:r w:rsidRPr="00053F4C">
        <w:rPr>
          <w:rFonts w:ascii="Consolas" w:eastAsia="Consolas" w:hAnsi="Consolas"/>
        </w:rPr>
        <w:t>加框处</w:t>
      </w:r>
      <w:proofErr w:type="spellEnd"/>
    </w:p>
    <w:p w14:paraId="5084707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a[L] == key:</w:t>
      </w:r>
    </w:p>
    <w:p w14:paraId="03DC17E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return L</w:t>
      </w:r>
    </w:p>
    <w:p w14:paraId="2D8E73A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else:</w:t>
      </w:r>
    </w:p>
    <w:p w14:paraId="4CF6B87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return -1</w:t>
      </w:r>
    </w:p>
    <w:p w14:paraId="30105473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A.</w:t>
      </w:r>
    </w:p>
    <w:p w14:paraId="7D848CB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if key &gt; a[M]:</w:t>
      </w:r>
    </w:p>
    <w:p w14:paraId="6117AA5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L = M + 1</w:t>
      </w:r>
    </w:p>
    <w:p w14:paraId="63EDAAE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else:</w:t>
      </w:r>
    </w:p>
    <w:p w14:paraId="2FC1888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R = M</w:t>
      </w:r>
    </w:p>
    <w:p w14:paraId="2EA06B01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B.</w:t>
      </w:r>
    </w:p>
    <w:p w14:paraId="5B35E0C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if key &gt; a[M]:</w:t>
      </w:r>
    </w:p>
    <w:p w14:paraId="3CFCFCD9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L = M</w:t>
      </w:r>
    </w:p>
    <w:p w14:paraId="507CE06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else:</w:t>
      </w:r>
    </w:p>
    <w:p w14:paraId="61B9CBD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R = M - 1</w:t>
      </w:r>
    </w:p>
    <w:p w14:paraId="2FCF1EE7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C.</w:t>
      </w:r>
    </w:p>
    <w:p w14:paraId="37E1452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if key &gt; a[M]:</w:t>
      </w:r>
    </w:p>
    <w:p w14:paraId="5827D79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L = M + 1</w:t>
      </w:r>
    </w:p>
    <w:p w14:paraId="0B85B80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else:</w:t>
      </w:r>
    </w:p>
    <w:p w14:paraId="23F2DDE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R = M - 1</w:t>
      </w:r>
    </w:p>
    <w:p w14:paraId="3736F70D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D.</w:t>
      </w:r>
    </w:p>
    <w:p w14:paraId="52B0804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if key &gt; a[M]:</w:t>
      </w:r>
    </w:p>
    <w:p w14:paraId="58369D8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L = M</w:t>
      </w:r>
    </w:p>
    <w:p w14:paraId="42462D8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else:</w:t>
      </w:r>
    </w:p>
    <w:p w14:paraId="194DFDB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R = M + 1</w:t>
      </w:r>
    </w:p>
    <w:p w14:paraId="600C5077" w14:textId="77777777" w:rsidR="006B13D1" w:rsidRPr="00053F4C" w:rsidRDefault="00000000" w:rsidP="00053F4C">
      <w:pPr>
        <w:pStyle w:val="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t>例题2：旋转数组最大值位置</w:t>
      </w:r>
    </w:p>
    <w:p w14:paraId="5377DB64" w14:textId="77777777" w:rsidR="006B13D1" w:rsidRPr="00053F4C" w:rsidRDefault="00000000" w:rsidP="00053F4C">
      <w:pPr>
        <w:spacing w:after="0"/>
        <w:rPr>
          <w:rFonts w:hint="eastAsia"/>
        </w:rPr>
      </w:pPr>
      <w:proofErr w:type="spellStart"/>
      <w:r w:rsidRPr="00053F4C">
        <w:t>有如下</w:t>
      </w:r>
      <w:proofErr w:type="spellEnd"/>
      <w:r w:rsidRPr="00053F4C">
        <w:t xml:space="preserve"> Python </w:t>
      </w:r>
      <w:proofErr w:type="spellStart"/>
      <w:r w:rsidRPr="00053F4C">
        <w:t>程序段</w:t>
      </w:r>
      <w:proofErr w:type="spellEnd"/>
      <w:r w:rsidRPr="00053F4C">
        <w:t>：</w:t>
      </w:r>
    </w:p>
    <w:p w14:paraId="38287654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rFonts w:ascii="Consolas" w:eastAsia="Consolas" w:hAnsi="Consolas"/>
          <w:lang w:eastAsia="zh-CN"/>
        </w:rPr>
        <w:t xml:space="preserve"># 输入列表 a，共 n </w:t>
      </w:r>
      <w:proofErr w:type="gramStart"/>
      <w:r w:rsidRPr="00053F4C">
        <w:rPr>
          <w:rFonts w:ascii="Consolas" w:eastAsia="Consolas" w:hAnsi="Consolas"/>
          <w:lang w:eastAsia="zh-CN"/>
        </w:rPr>
        <w:t>个</w:t>
      </w:r>
      <w:proofErr w:type="gramEnd"/>
      <w:r w:rsidRPr="00053F4C">
        <w:rPr>
          <w:rFonts w:ascii="Consolas" w:eastAsia="Consolas" w:hAnsi="Consolas"/>
          <w:lang w:eastAsia="zh-CN"/>
        </w:rPr>
        <w:t>元素，各元素递增排列，代码略</w:t>
      </w:r>
    </w:p>
    <w:p w14:paraId="035036A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a = a[x:] + a[:x]    # (x 为 0~n-1 的正整数)</w:t>
      </w:r>
    </w:p>
    <w:p w14:paraId="374E7399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L = 0</w:t>
      </w:r>
    </w:p>
    <w:p w14:paraId="57B58BE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R = len(a) - 1</w:t>
      </w:r>
    </w:p>
    <w:p w14:paraId="6AC3F24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while L &lt; R:</w:t>
      </w:r>
    </w:p>
    <w:p w14:paraId="7A3383A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m = ①</w:t>
      </w:r>
    </w:p>
    <w:p w14:paraId="254FB94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a[m] &lt;= a[R] and a[m] &lt; a[L]:</w:t>
      </w:r>
    </w:p>
    <w:p w14:paraId="7E829CA5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rFonts w:ascii="Consolas" w:eastAsia="Consolas" w:hAnsi="Consolas"/>
        </w:rPr>
        <w:t xml:space="preserve">        </w:t>
      </w:r>
      <w:r w:rsidRPr="00053F4C">
        <w:rPr>
          <w:rFonts w:ascii="Consolas" w:eastAsia="Consolas" w:hAnsi="Consolas"/>
          <w:lang w:eastAsia="zh-CN"/>
        </w:rPr>
        <w:t>R = m - 1</w:t>
      </w:r>
    </w:p>
    <w:p w14:paraId="73C06252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rFonts w:ascii="Consolas" w:eastAsia="Consolas" w:hAnsi="Consolas"/>
          <w:lang w:eastAsia="zh-CN"/>
        </w:rPr>
        <w:t xml:space="preserve">    else:</w:t>
      </w:r>
    </w:p>
    <w:p w14:paraId="3688D1B6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rFonts w:ascii="Consolas" w:eastAsia="Consolas" w:hAnsi="Consolas"/>
          <w:lang w:eastAsia="zh-CN"/>
        </w:rPr>
        <w:t xml:space="preserve">        L = m</w:t>
      </w:r>
    </w:p>
    <w:p w14:paraId="39E1F894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rFonts w:ascii="Consolas" w:eastAsia="Consolas" w:hAnsi="Consolas"/>
          <w:lang w:eastAsia="zh-CN"/>
        </w:rPr>
        <w:lastRenderedPageBreak/>
        <w:t>print("数组中的最大值位置为:", ②)</w:t>
      </w:r>
    </w:p>
    <w:p w14:paraId="2D0A07DB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为使程序实现所需功能，划线处应填入的代码是（   ）</w:t>
      </w:r>
    </w:p>
    <w:p w14:paraId="74DC17F9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A. ① (L+R+1)//2 ② m</w:t>
      </w:r>
    </w:p>
    <w:p w14:paraId="3A90AD3C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B. ① (L+R)//2 ② m</w:t>
      </w:r>
    </w:p>
    <w:p w14:paraId="5B52A159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C. ① (L+R+1)//2 ② L</w:t>
      </w:r>
    </w:p>
    <w:p w14:paraId="0C04C946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D. ① (L+R)//2 ② R</w:t>
      </w:r>
    </w:p>
    <w:p w14:paraId="70D5FE10" w14:textId="77777777" w:rsidR="006B13D1" w:rsidRPr="00053F4C" w:rsidRDefault="00000000" w:rsidP="00053F4C">
      <w:pPr>
        <w:pStyle w:val="1"/>
        <w:spacing w:before="0"/>
        <w:rPr>
          <w:sz w:val="22"/>
          <w:szCs w:val="22"/>
        </w:rPr>
      </w:pPr>
      <w:r w:rsidRPr="00053F4C">
        <w:rPr>
          <w:rFonts w:ascii="微软雅黑" w:eastAsia="微软雅黑" w:hAnsi="微软雅黑"/>
          <w:sz w:val="22"/>
          <w:szCs w:val="22"/>
        </w:rPr>
        <w:t>练习2：答案二分</w:t>
      </w:r>
    </w:p>
    <w:p w14:paraId="5C809695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某 n*n 的区域设有一些共享单车停车点，每个停车点设置了目标车辆数，但是实际停车数并不一定等于目标车辆数。每天凌晨会有一辆调度车从区域左上角出发，通过调度使所有停车点达到目标车辆数。</w:t>
      </w:r>
    </w:p>
    <w:p w14:paraId="4C1DCC30" w14:textId="77777777" w:rsidR="006B13D1" w:rsidRDefault="00000000" w:rsidP="00053F4C">
      <w:pPr>
        <w:spacing w:after="0"/>
        <w:jc w:val="center"/>
        <w:rPr>
          <w:rFonts w:hint="eastAsia"/>
          <w:lang w:eastAsia="zh-CN"/>
        </w:rPr>
      </w:pPr>
      <w:r w:rsidRPr="00053F4C">
        <w:rPr>
          <w:noProof/>
        </w:rPr>
        <w:drawing>
          <wp:inline distT="0" distB="0" distL="0" distR="0" wp14:anchorId="0CC0F69A" wp14:editId="61C12B90">
            <wp:extent cx="5303520" cy="659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11金华十校_15_图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0D23" w14:textId="77777777" w:rsidR="00053F4C" w:rsidRPr="00053F4C" w:rsidRDefault="00053F4C" w:rsidP="00053F4C">
      <w:pPr>
        <w:spacing w:after="0"/>
        <w:rPr>
          <w:rFonts w:hint="eastAsia"/>
          <w:lang w:eastAsia="zh-CN"/>
        </w:rPr>
      </w:pPr>
      <w:proofErr w:type="gramStart"/>
      <w:r w:rsidRPr="00053F4C">
        <w:rPr>
          <w:lang w:eastAsia="zh-CN"/>
        </w:rPr>
        <w:t>调度车每次</w:t>
      </w:r>
      <w:proofErr w:type="gramEnd"/>
      <w:r w:rsidRPr="00053F4C">
        <w:rPr>
          <w:lang w:eastAsia="zh-CN"/>
        </w:rPr>
        <w:t>移动到最近的超出目标车辆数的停车点，将多余的车辆装载（</w:t>
      </w:r>
      <w:proofErr w:type="gramStart"/>
      <w:r w:rsidRPr="00053F4C">
        <w:rPr>
          <w:lang w:eastAsia="zh-CN"/>
        </w:rPr>
        <w:t>不</w:t>
      </w:r>
      <w:proofErr w:type="gramEnd"/>
      <w:r w:rsidRPr="00053F4C">
        <w:rPr>
          <w:lang w:eastAsia="zh-CN"/>
        </w:rPr>
        <w:t>超调度车容量限制），再移动到最近的小于目标车辆数的停车点，将车辆补足至目标数（可能一次调度无法完全补足）。当所有停车点的数量均达到目标车辆数后，</w:t>
      </w:r>
      <w:proofErr w:type="gramStart"/>
      <w:r w:rsidRPr="00053F4C">
        <w:rPr>
          <w:lang w:eastAsia="zh-CN"/>
        </w:rPr>
        <w:t>调度车</w:t>
      </w:r>
      <w:proofErr w:type="gramEnd"/>
      <w:r w:rsidRPr="00053F4C">
        <w:rPr>
          <w:lang w:eastAsia="zh-CN"/>
        </w:rPr>
        <w:t>回到 0 号点。</w:t>
      </w:r>
    </w:p>
    <w:p w14:paraId="77AD1FE5" w14:textId="77777777" w:rsidR="00053F4C" w:rsidRPr="00053F4C" w:rsidRDefault="00053F4C" w:rsidP="00053F4C">
      <w:pPr>
        <w:spacing w:after="0"/>
        <w:jc w:val="center"/>
        <w:rPr>
          <w:rFonts w:hint="eastAsia"/>
          <w:lang w:eastAsia="zh-CN"/>
        </w:rPr>
      </w:pPr>
    </w:p>
    <w:p w14:paraId="2E2F2328" w14:textId="10920534" w:rsidR="006B13D1" w:rsidRPr="00053F4C" w:rsidRDefault="00053F4C" w:rsidP="00053F4C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（1）</w:t>
      </w:r>
      <w:r w:rsidRPr="00053F4C">
        <w:rPr>
          <w:lang w:eastAsia="zh-CN"/>
        </w:rPr>
        <w:t>由于</w:t>
      </w:r>
      <w:proofErr w:type="gramStart"/>
      <w:r w:rsidRPr="00053F4C">
        <w:rPr>
          <w:lang w:eastAsia="zh-CN"/>
        </w:rPr>
        <w:t>调度车</w:t>
      </w:r>
      <w:proofErr w:type="gramEnd"/>
      <w:r w:rsidRPr="00053F4C">
        <w:rPr>
          <w:lang w:eastAsia="zh-CN"/>
        </w:rPr>
        <w:t>电量有限，移动距离最大为 C，求移动距离不超过 C 的前提下，</w:t>
      </w:r>
      <w:proofErr w:type="gramStart"/>
      <w:r w:rsidRPr="00053F4C">
        <w:rPr>
          <w:lang w:eastAsia="zh-CN"/>
        </w:rPr>
        <w:t>调度车</w:t>
      </w:r>
      <w:proofErr w:type="gramEnd"/>
      <w:r w:rsidRPr="00053F4C">
        <w:rPr>
          <w:lang w:eastAsia="zh-CN"/>
        </w:rPr>
        <w:t>完成调度所需的最小容量。利用二分查找加速最小容量的计算：</w:t>
      </w:r>
    </w:p>
    <w:p w14:paraId="6164879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diff = [[0] * n for i in range(n)]</w:t>
      </w:r>
    </w:p>
    <w:p w14:paraId="68B20EA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for i in range(n):</w:t>
      </w:r>
    </w:p>
    <w:p w14:paraId="11E83CD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for j in range(n):</w:t>
      </w:r>
    </w:p>
    <w:p w14:paraId="1572AB5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diff[i][j] = status[i][j] - target[i][j]</w:t>
      </w:r>
    </w:p>
    <w:p w14:paraId="6B2515E1" w14:textId="77777777" w:rsidR="006B13D1" w:rsidRPr="00053F4C" w:rsidRDefault="00000000" w:rsidP="00053F4C">
      <w:pPr>
        <w:spacing w:after="0"/>
        <w:rPr>
          <w:rFonts w:hint="eastAsia"/>
          <w:lang w:val="pt-BR"/>
        </w:rPr>
      </w:pPr>
      <w:r w:rsidRPr="00053F4C">
        <w:rPr>
          <w:rFonts w:ascii="Consolas" w:eastAsia="Consolas" w:hAnsi="Consolas"/>
          <w:lang w:val="pt-BR"/>
        </w:rPr>
        <w:t>L = 1</w:t>
      </w:r>
    </w:p>
    <w:p w14:paraId="08C545B0" w14:textId="77777777" w:rsidR="006B13D1" w:rsidRPr="00053F4C" w:rsidRDefault="00000000" w:rsidP="00053F4C">
      <w:pPr>
        <w:spacing w:after="0"/>
        <w:rPr>
          <w:rFonts w:hint="eastAsia"/>
          <w:lang w:val="pt-BR"/>
        </w:rPr>
      </w:pPr>
      <w:r w:rsidRPr="00053F4C">
        <w:rPr>
          <w:rFonts w:ascii="Consolas" w:eastAsia="Consolas" w:hAnsi="Consolas"/>
          <w:lang w:val="pt-BR"/>
        </w:rPr>
        <w:t>R = ▲</w:t>
      </w:r>
    </w:p>
    <w:p w14:paraId="130F289D" w14:textId="77777777" w:rsidR="006B13D1" w:rsidRPr="00053F4C" w:rsidRDefault="00000000" w:rsidP="00053F4C">
      <w:pPr>
        <w:spacing w:after="0"/>
        <w:rPr>
          <w:rFonts w:hint="eastAsia"/>
          <w:lang w:val="pt-BR"/>
        </w:rPr>
      </w:pPr>
      <w:r w:rsidRPr="00053F4C">
        <w:rPr>
          <w:rFonts w:ascii="Consolas" w:eastAsia="Consolas" w:hAnsi="Consolas"/>
          <w:lang w:val="pt-BR"/>
        </w:rPr>
        <w:t>while L &lt;= R:</w:t>
      </w:r>
    </w:p>
    <w:p w14:paraId="4795C0F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  <w:lang w:val="pt-BR"/>
        </w:rPr>
        <w:t xml:space="preserve">    </w:t>
      </w:r>
      <w:r w:rsidRPr="00053F4C">
        <w:rPr>
          <w:rFonts w:ascii="Consolas" w:eastAsia="Consolas" w:hAnsi="Consolas"/>
        </w:rPr>
        <w:t>m = (L + R) // 2</w:t>
      </w:r>
    </w:p>
    <w:p w14:paraId="57178FF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</w:t>
      </w:r>
      <w:proofErr w:type="gramStart"/>
      <w:r w:rsidRPr="00053F4C">
        <w:rPr>
          <w:rFonts w:ascii="Consolas" w:eastAsia="Consolas" w:hAnsi="Consolas"/>
        </w:rPr>
        <w:t>check(</w:t>
      </w:r>
      <w:proofErr w:type="gramEnd"/>
      <w:r w:rsidRPr="00053F4C">
        <w:rPr>
          <w:rFonts w:ascii="Consolas" w:eastAsia="Consolas" w:hAnsi="Consolas"/>
        </w:rPr>
        <w:t>m, diff) == True:</w:t>
      </w:r>
    </w:p>
    <w:p w14:paraId="3DFB4D0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R = m - 1</w:t>
      </w:r>
    </w:p>
    <w:p w14:paraId="6CC6CBE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else:</w:t>
      </w:r>
    </w:p>
    <w:p w14:paraId="218925E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L = m + 1</w:t>
      </w:r>
    </w:p>
    <w:p w14:paraId="257FBF6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print(L)</w:t>
      </w:r>
    </w:p>
    <w:p w14:paraId="30DE738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对于 R 的初始值，下列设置不正确的是（   ）</w:t>
      </w:r>
    </w:p>
    <w:p w14:paraId="6103338C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A. 车辆总数</w:t>
      </w:r>
    </w:p>
    <w:p w14:paraId="52DD6776" w14:textId="77777777" w:rsidR="006B13D1" w:rsidRPr="00053F4C" w:rsidRDefault="00000000" w:rsidP="00053F4C">
      <w:pPr>
        <w:pStyle w:val="a0"/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B. 所有停车点中实际车辆数的最大值</w:t>
      </w:r>
    </w:p>
    <w:p w14:paraId="12D6FF66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C. 停车点总数</w:t>
      </w:r>
    </w:p>
    <w:p w14:paraId="5D10A440" w14:textId="77777777" w:rsidR="006B13D1" w:rsidRDefault="00000000" w:rsidP="00053F4C">
      <w:pPr>
        <w:pStyle w:val="a0"/>
        <w:spacing w:after="0"/>
        <w:rPr>
          <w:rFonts w:hint="eastAsia"/>
          <w:lang w:eastAsia="zh-CN"/>
        </w:rPr>
      </w:pPr>
      <w:r w:rsidRPr="00053F4C">
        <w:rPr>
          <w:lang w:eastAsia="zh-CN"/>
        </w:rPr>
        <w:lastRenderedPageBreak/>
        <w:t>D. 所有停车点中实际车辆数与目标车辆数差值的最大值</w:t>
      </w:r>
    </w:p>
    <w:p w14:paraId="06B051E1" w14:textId="0ADEF510" w:rsidR="00053F4C" w:rsidRPr="00053F4C" w:rsidRDefault="00053F4C" w:rsidP="00053F4C">
      <w:pPr>
        <w:spacing w:after="0"/>
        <w:rPr>
          <w:rFonts w:ascii="Consolas" w:eastAsia="Consolas" w:hAnsi="Consolas"/>
          <w:lang w:eastAsia="zh-CN"/>
        </w:rPr>
      </w:pPr>
      <w:r w:rsidRPr="00053F4C">
        <w:rPr>
          <w:lang w:eastAsia="zh-CN"/>
        </w:rPr>
        <w:t>（</w:t>
      </w:r>
      <w:r>
        <w:rPr>
          <w:rFonts w:hint="eastAsia"/>
          <w:lang w:eastAsia="zh-CN"/>
        </w:rPr>
        <w:t>2</w:t>
      </w:r>
      <w:r w:rsidRPr="00053F4C">
        <w:rPr>
          <w:lang w:eastAsia="zh-CN"/>
        </w:rPr>
        <w:t>）函数 find 用于在列表中查找距离 (</w:t>
      </w:r>
      <w:proofErr w:type="spellStart"/>
      <w:r w:rsidRPr="00053F4C">
        <w:rPr>
          <w:lang w:eastAsia="zh-CN"/>
        </w:rPr>
        <w:t>px</w:t>
      </w:r>
      <w:proofErr w:type="spellEnd"/>
      <w:r w:rsidRPr="00053F4C">
        <w:rPr>
          <w:lang w:eastAsia="zh-CN"/>
        </w:rPr>
        <w:t xml:space="preserve">, </w:t>
      </w:r>
      <w:proofErr w:type="spellStart"/>
      <w:r w:rsidRPr="00053F4C">
        <w:rPr>
          <w:lang w:eastAsia="zh-CN"/>
        </w:rPr>
        <w:t>py</w:t>
      </w:r>
      <w:proofErr w:type="spellEnd"/>
      <w:r w:rsidRPr="00053F4C">
        <w:rPr>
          <w:lang w:eastAsia="zh-CN"/>
        </w:rPr>
        <w:t>) 最近的位置，代码如下。f 为 1 时</w:t>
      </w:r>
      <w:proofErr w:type="gramStart"/>
      <w:r w:rsidRPr="00053F4C">
        <w:rPr>
          <w:lang w:eastAsia="zh-CN"/>
        </w:rPr>
        <w:t>找最近</w:t>
      </w:r>
      <w:proofErr w:type="gramEnd"/>
      <w:r w:rsidRPr="00053F4C">
        <w:rPr>
          <w:lang w:eastAsia="zh-CN"/>
        </w:rPr>
        <w:t xml:space="preserve">的正数，f 为 -1 </w:t>
      </w:r>
      <w:r w:rsidRPr="00053F4C">
        <w:rPr>
          <w:rFonts w:hint="eastAsia"/>
          <w:lang w:eastAsia="zh-CN"/>
        </w:rPr>
        <w:t>时</w:t>
      </w:r>
      <w:proofErr w:type="gramStart"/>
      <w:r w:rsidRPr="00053F4C">
        <w:rPr>
          <w:rFonts w:hint="eastAsia"/>
          <w:lang w:eastAsia="zh-CN"/>
        </w:rPr>
        <w:t>找最近</w:t>
      </w:r>
      <w:proofErr w:type="gramEnd"/>
      <w:r w:rsidRPr="00053F4C">
        <w:rPr>
          <w:rFonts w:hint="eastAsia"/>
          <w:lang w:eastAsia="zh-CN"/>
        </w:rPr>
        <w:t>的负数。</w:t>
      </w:r>
    </w:p>
    <w:p w14:paraId="3541E0E8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def </w:t>
      </w:r>
      <w:proofErr w:type="gramStart"/>
      <w:r w:rsidRPr="00053F4C">
        <w:rPr>
          <w:rFonts w:ascii="Consolas" w:eastAsia="Consolas" w:hAnsi="Consolas"/>
        </w:rPr>
        <w:t>find(</w:t>
      </w:r>
      <w:proofErr w:type="gramEnd"/>
      <w:r w:rsidRPr="00053F4C">
        <w:rPr>
          <w:rFonts w:ascii="Consolas" w:eastAsia="Consolas" w:hAnsi="Consolas"/>
        </w:rPr>
        <w:t xml:space="preserve">diff, 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 xml:space="preserve">, </w:t>
      </w:r>
      <w:proofErr w:type="spellStart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>, f):</w:t>
      </w:r>
    </w:p>
    <w:p w14:paraId="3B5DF8A7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n = </w:t>
      </w:r>
      <w:proofErr w:type="spellStart"/>
      <w:r w:rsidRPr="00053F4C">
        <w:rPr>
          <w:rFonts w:ascii="Consolas" w:eastAsia="Consolas" w:hAnsi="Consolas"/>
        </w:rPr>
        <w:t>len</w:t>
      </w:r>
      <w:proofErr w:type="spellEnd"/>
      <w:r w:rsidRPr="00053F4C">
        <w:rPr>
          <w:rFonts w:ascii="Consolas" w:eastAsia="Consolas" w:hAnsi="Consolas"/>
        </w:rPr>
        <w:t>(diff)</w:t>
      </w:r>
    </w:p>
    <w:p w14:paraId="1F18E660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</w:t>
      </w:r>
      <w:proofErr w:type="spellStart"/>
      <w:r w:rsidRPr="00053F4C">
        <w:rPr>
          <w:rFonts w:ascii="Consolas" w:eastAsia="Consolas" w:hAnsi="Consolas"/>
        </w:rPr>
        <w:t>for k</w:t>
      </w:r>
      <w:proofErr w:type="spellEnd"/>
      <w:r w:rsidRPr="00053F4C">
        <w:rPr>
          <w:rFonts w:ascii="Consolas" w:eastAsia="Consolas" w:hAnsi="Consolas"/>
        </w:rPr>
        <w:t xml:space="preserve"> in range(1, n * 2):  # </w:t>
      </w:r>
      <w:r w:rsidRPr="00053F4C">
        <w:rPr>
          <w:rFonts w:ascii="宋体" w:eastAsia="宋体" w:hAnsi="宋体" w:cs="宋体" w:hint="eastAsia"/>
        </w:rPr>
        <w:t>从小到大枚举</w:t>
      </w:r>
      <w:r w:rsidRPr="00053F4C">
        <w:rPr>
          <w:rFonts w:ascii="Consolas" w:eastAsia="Consolas" w:hAnsi="Consolas"/>
        </w:rPr>
        <w:t xml:space="preserve"> k </w:t>
      </w:r>
      <w:r w:rsidRPr="00053F4C">
        <w:rPr>
          <w:rFonts w:ascii="宋体" w:eastAsia="宋体" w:hAnsi="宋体" w:cs="宋体" w:hint="eastAsia"/>
        </w:rPr>
        <w:t>步下能到达的距离</w:t>
      </w:r>
    </w:p>
    <w:p w14:paraId="194AC433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for </w:t>
      </w:r>
      <w:proofErr w:type="spellStart"/>
      <w:r w:rsidRPr="00053F4C">
        <w:rPr>
          <w:rFonts w:ascii="Consolas" w:eastAsia="Consolas" w:hAnsi="Consolas"/>
        </w:rPr>
        <w:t>i</w:t>
      </w:r>
      <w:proofErr w:type="spellEnd"/>
      <w:r w:rsidRPr="00053F4C">
        <w:rPr>
          <w:rFonts w:ascii="Consolas" w:eastAsia="Consolas" w:hAnsi="Consolas"/>
        </w:rPr>
        <w:t xml:space="preserve"> in range(____③_</w:t>
      </w:r>
      <w:proofErr w:type="gramStart"/>
      <w:r w:rsidRPr="00053F4C">
        <w:rPr>
          <w:rFonts w:ascii="Consolas" w:eastAsia="Consolas" w:hAnsi="Consolas"/>
        </w:rPr>
        <w:t>__</w:t>
      </w:r>
      <w:proofErr w:type="gramEnd"/>
      <w:r w:rsidRPr="00053F4C">
        <w:rPr>
          <w:rFonts w:ascii="Consolas" w:eastAsia="Consolas" w:hAnsi="Consolas"/>
        </w:rPr>
        <w:t>_):</w:t>
      </w:r>
    </w:p>
    <w:p w14:paraId="64558B67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if </w:t>
      </w:r>
      <w:proofErr w:type="spellStart"/>
      <w:r w:rsidRPr="00053F4C">
        <w:rPr>
          <w:rFonts w:ascii="Consolas" w:eastAsia="Consolas" w:hAnsi="Consolas"/>
        </w:rPr>
        <w:t>px+i</w:t>
      </w:r>
      <w:proofErr w:type="spellEnd"/>
      <w:r w:rsidRPr="00053F4C">
        <w:rPr>
          <w:rFonts w:ascii="Consolas" w:eastAsia="Consolas" w:hAnsi="Consolas"/>
        </w:rPr>
        <w:t xml:space="preserve">&lt;n and </w:t>
      </w:r>
      <w:proofErr w:type="spellStart"/>
      <w:r w:rsidRPr="00053F4C">
        <w:rPr>
          <w:rFonts w:ascii="Consolas" w:eastAsia="Consolas" w:hAnsi="Consolas"/>
        </w:rPr>
        <w:t>py+k-i</w:t>
      </w:r>
      <w:proofErr w:type="spellEnd"/>
      <w:r w:rsidRPr="00053F4C">
        <w:rPr>
          <w:rFonts w:ascii="Consolas" w:eastAsia="Consolas" w:hAnsi="Consolas"/>
        </w:rPr>
        <w:t>&lt;n and diff[</w:t>
      </w:r>
      <w:proofErr w:type="spellStart"/>
      <w:r w:rsidRPr="00053F4C">
        <w:rPr>
          <w:rFonts w:ascii="Consolas" w:eastAsia="Consolas" w:hAnsi="Consolas"/>
        </w:rPr>
        <w:t>px+</w:t>
      </w:r>
      <w:proofErr w:type="gramStart"/>
      <w:r w:rsidRPr="00053F4C">
        <w:rPr>
          <w:rFonts w:ascii="Consolas" w:eastAsia="Consolas" w:hAnsi="Consolas"/>
        </w:rPr>
        <w:t>i</w:t>
      </w:r>
      <w:proofErr w:type="spellEnd"/>
      <w:r w:rsidRPr="00053F4C">
        <w:rPr>
          <w:rFonts w:ascii="Consolas" w:eastAsia="Consolas" w:hAnsi="Consolas"/>
        </w:rPr>
        <w:t>][</w:t>
      </w:r>
      <w:proofErr w:type="spellStart"/>
      <w:proofErr w:type="gramEnd"/>
      <w:r w:rsidRPr="00053F4C">
        <w:rPr>
          <w:rFonts w:ascii="Consolas" w:eastAsia="Consolas" w:hAnsi="Consolas"/>
        </w:rPr>
        <w:t>py+k-i</w:t>
      </w:r>
      <w:proofErr w:type="spellEnd"/>
      <w:r w:rsidRPr="00053F4C">
        <w:rPr>
          <w:rFonts w:ascii="Consolas" w:eastAsia="Consolas" w:hAnsi="Consolas"/>
        </w:rPr>
        <w:t>] * f &gt; 0:</w:t>
      </w:r>
    </w:p>
    <w:p w14:paraId="40D1D512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    return 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 xml:space="preserve"> + </w:t>
      </w:r>
      <w:proofErr w:type="spellStart"/>
      <w:r w:rsidRPr="00053F4C">
        <w:rPr>
          <w:rFonts w:ascii="Consolas" w:eastAsia="Consolas" w:hAnsi="Consolas"/>
        </w:rPr>
        <w:t>i</w:t>
      </w:r>
      <w:proofErr w:type="spellEnd"/>
      <w:r w:rsidRPr="00053F4C">
        <w:rPr>
          <w:rFonts w:ascii="Consolas" w:eastAsia="Consolas" w:hAnsi="Consolas"/>
        </w:rPr>
        <w:t xml:space="preserve">, </w:t>
      </w:r>
      <w:proofErr w:type="spellStart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 xml:space="preserve"> + k - </w:t>
      </w:r>
      <w:proofErr w:type="spellStart"/>
      <w:r w:rsidRPr="00053F4C">
        <w:rPr>
          <w:rFonts w:ascii="Consolas" w:eastAsia="Consolas" w:hAnsi="Consolas"/>
        </w:rPr>
        <w:t>i</w:t>
      </w:r>
      <w:proofErr w:type="spellEnd"/>
    </w:p>
    <w:p w14:paraId="4CE7E789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if </w:t>
      </w:r>
      <w:proofErr w:type="spellStart"/>
      <w:r w:rsidRPr="00053F4C">
        <w:rPr>
          <w:rFonts w:ascii="Consolas" w:eastAsia="Consolas" w:hAnsi="Consolas"/>
        </w:rPr>
        <w:t>px-i</w:t>
      </w:r>
      <w:proofErr w:type="spellEnd"/>
      <w:r w:rsidRPr="00053F4C">
        <w:rPr>
          <w:rFonts w:ascii="Consolas" w:eastAsia="Consolas" w:hAnsi="Consolas"/>
        </w:rPr>
        <w:t xml:space="preserve">&gt;=0 and </w:t>
      </w:r>
      <w:proofErr w:type="spellStart"/>
      <w:r w:rsidRPr="00053F4C">
        <w:rPr>
          <w:rFonts w:ascii="Consolas" w:eastAsia="Consolas" w:hAnsi="Consolas"/>
        </w:rPr>
        <w:t>py+k-i</w:t>
      </w:r>
      <w:proofErr w:type="spellEnd"/>
      <w:r w:rsidRPr="00053F4C">
        <w:rPr>
          <w:rFonts w:ascii="Consolas" w:eastAsia="Consolas" w:hAnsi="Consolas"/>
        </w:rPr>
        <w:t>&lt;n and diff[</w:t>
      </w:r>
      <w:proofErr w:type="spellStart"/>
      <w:r w:rsidRPr="00053F4C">
        <w:rPr>
          <w:rFonts w:ascii="Consolas" w:eastAsia="Consolas" w:hAnsi="Consolas"/>
        </w:rPr>
        <w:t>px-</w:t>
      </w:r>
      <w:proofErr w:type="gramStart"/>
      <w:r w:rsidRPr="00053F4C">
        <w:rPr>
          <w:rFonts w:ascii="Consolas" w:eastAsia="Consolas" w:hAnsi="Consolas"/>
        </w:rPr>
        <w:t>i</w:t>
      </w:r>
      <w:proofErr w:type="spellEnd"/>
      <w:r w:rsidRPr="00053F4C">
        <w:rPr>
          <w:rFonts w:ascii="Consolas" w:eastAsia="Consolas" w:hAnsi="Consolas"/>
        </w:rPr>
        <w:t>][</w:t>
      </w:r>
      <w:proofErr w:type="spellStart"/>
      <w:proofErr w:type="gramEnd"/>
      <w:r w:rsidRPr="00053F4C">
        <w:rPr>
          <w:rFonts w:ascii="Consolas" w:eastAsia="Consolas" w:hAnsi="Consolas"/>
        </w:rPr>
        <w:t>py+k-i</w:t>
      </w:r>
      <w:proofErr w:type="spellEnd"/>
      <w:r w:rsidRPr="00053F4C">
        <w:rPr>
          <w:rFonts w:ascii="Consolas" w:eastAsia="Consolas" w:hAnsi="Consolas"/>
        </w:rPr>
        <w:t>] * f &gt; 0:</w:t>
      </w:r>
    </w:p>
    <w:p w14:paraId="77AA3DFF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    return 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 xml:space="preserve"> - </w:t>
      </w:r>
      <w:proofErr w:type="spellStart"/>
      <w:r w:rsidRPr="00053F4C">
        <w:rPr>
          <w:rFonts w:ascii="Consolas" w:eastAsia="Consolas" w:hAnsi="Consolas"/>
        </w:rPr>
        <w:t>i</w:t>
      </w:r>
      <w:proofErr w:type="spellEnd"/>
      <w:r w:rsidRPr="00053F4C">
        <w:rPr>
          <w:rFonts w:ascii="Consolas" w:eastAsia="Consolas" w:hAnsi="Consolas"/>
        </w:rPr>
        <w:t xml:space="preserve">, </w:t>
      </w:r>
      <w:proofErr w:type="spellStart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 xml:space="preserve"> + k - </w:t>
      </w:r>
      <w:proofErr w:type="spellStart"/>
      <w:r w:rsidRPr="00053F4C">
        <w:rPr>
          <w:rFonts w:ascii="Consolas" w:eastAsia="Consolas" w:hAnsi="Consolas"/>
        </w:rPr>
        <w:t>i</w:t>
      </w:r>
      <w:proofErr w:type="spellEnd"/>
    </w:p>
    <w:p w14:paraId="59194790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if </w:t>
      </w:r>
      <w:proofErr w:type="spellStart"/>
      <w:r w:rsidRPr="00053F4C">
        <w:rPr>
          <w:rFonts w:ascii="Consolas" w:eastAsia="Consolas" w:hAnsi="Consolas"/>
        </w:rPr>
        <w:t>px+i</w:t>
      </w:r>
      <w:proofErr w:type="spellEnd"/>
      <w:r w:rsidRPr="00053F4C">
        <w:rPr>
          <w:rFonts w:ascii="Consolas" w:eastAsia="Consolas" w:hAnsi="Consolas"/>
        </w:rPr>
        <w:t xml:space="preserve">&lt;n and </w:t>
      </w:r>
      <w:proofErr w:type="spellStart"/>
      <w:r w:rsidRPr="00053F4C">
        <w:rPr>
          <w:rFonts w:ascii="Consolas" w:eastAsia="Consolas" w:hAnsi="Consolas"/>
        </w:rPr>
        <w:t>py-k+i</w:t>
      </w:r>
      <w:proofErr w:type="spellEnd"/>
      <w:r w:rsidRPr="00053F4C">
        <w:rPr>
          <w:rFonts w:ascii="Consolas" w:eastAsia="Consolas" w:hAnsi="Consolas"/>
        </w:rPr>
        <w:t>&gt;=0 and diff[</w:t>
      </w:r>
      <w:proofErr w:type="spellStart"/>
      <w:r w:rsidRPr="00053F4C">
        <w:rPr>
          <w:rFonts w:ascii="Consolas" w:eastAsia="Consolas" w:hAnsi="Consolas"/>
        </w:rPr>
        <w:t>px+</w:t>
      </w:r>
      <w:proofErr w:type="gramStart"/>
      <w:r w:rsidRPr="00053F4C">
        <w:rPr>
          <w:rFonts w:ascii="Consolas" w:eastAsia="Consolas" w:hAnsi="Consolas"/>
        </w:rPr>
        <w:t>i</w:t>
      </w:r>
      <w:proofErr w:type="spellEnd"/>
      <w:r w:rsidRPr="00053F4C">
        <w:rPr>
          <w:rFonts w:ascii="Consolas" w:eastAsia="Consolas" w:hAnsi="Consolas"/>
        </w:rPr>
        <w:t>][</w:t>
      </w:r>
      <w:proofErr w:type="spellStart"/>
      <w:proofErr w:type="gramEnd"/>
      <w:r w:rsidRPr="00053F4C">
        <w:rPr>
          <w:rFonts w:ascii="Consolas" w:eastAsia="Consolas" w:hAnsi="Consolas"/>
        </w:rPr>
        <w:t>py-k+i</w:t>
      </w:r>
      <w:proofErr w:type="spellEnd"/>
      <w:r w:rsidRPr="00053F4C">
        <w:rPr>
          <w:rFonts w:ascii="Consolas" w:eastAsia="Consolas" w:hAnsi="Consolas"/>
        </w:rPr>
        <w:t>] * f &gt; 0:</w:t>
      </w:r>
    </w:p>
    <w:p w14:paraId="39DB36C1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    return 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 xml:space="preserve"> + </w:t>
      </w:r>
      <w:proofErr w:type="spellStart"/>
      <w:r w:rsidRPr="00053F4C">
        <w:rPr>
          <w:rFonts w:ascii="Consolas" w:eastAsia="Consolas" w:hAnsi="Consolas"/>
        </w:rPr>
        <w:t>i</w:t>
      </w:r>
      <w:proofErr w:type="spellEnd"/>
      <w:r w:rsidRPr="00053F4C">
        <w:rPr>
          <w:rFonts w:ascii="Consolas" w:eastAsia="Consolas" w:hAnsi="Consolas"/>
        </w:rPr>
        <w:t xml:space="preserve">, </w:t>
      </w:r>
      <w:proofErr w:type="spellStart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 xml:space="preserve"> - k + </w:t>
      </w:r>
      <w:proofErr w:type="spellStart"/>
      <w:r w:rsidRPr="00053F4C">
        <w:rPr>
          <w:rFonts w:ascii="Consolas" w:eastAsia="Consolas" w:hAnsi="Consolas"/>
        </w:rPr>
        <w:t>i</w:t>
      </w:r>
      <w:proofErr w:type="spellEnd"/>
    </w:p>
    <w:p w14:paraId="29D062FB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if </w:t>
      </w:r>
      <w:proofErr w:type="spellStart"/>
      <w:r w:rsidRPr="00053F4C">
        <w:rPr>
          <w:rFonts w:ascii="Consolas" w:eastAsia="Consolas" w:hAnsi="Consolas"/>
        </w:rPr>
        <w:t>px-i</w:t>
      </w:r>
      <w:proofErr w:type="spellEnd"/>
      <w:r w:rsidRPr="00053F4C">
        <w:rPr>
          <w:rFonts w:ascii="Consolas" w:eastAsia="Consolas" w:hAnsi="Consolas"/>
        </w:rPr>
        <w:t xml:space="preserve">&gt;=0 and </w:t>
      </w:r>
      <w:proofErr w:type="spellStart"/>
      <w:r w:rsidRPr="00053F4C">
        <w:rPr>
          <w:rFonts w:ascii="Consolas" w:eastAsia="Consolas" w:hAnsi="Consolas"/>
        </w:rPr>
        <w:t>py-k+i</w:t>
      </w:r>
      <w:proofErr w:type="spellEnd"/>
      <w:r w:rsidRPr="00053F4C">
        <w:rPr>
          <w:rFonts w:ascii="Consolas" w:eastAsia="Consolas" w:hAnsi="Consolas"/>
        </w:rPr>
        <w:t>&gt;=0 and diff[</w:t>
      </w:r>
      <w:proofErr w:type="spellStart"/>
      <w:r w:rsidRPr="00053F4C">
        <w:rPr>
          <w:rFonts w:ascii="Consolas" w:eastAsia="Consolas" w:hAnsi="Consolas"/>
        </w:rPr>
        <w:t>px-</w:t>
      </w:r>
      <w:proofErr w:type="gramStart"/>
      <w:r w:rsidRPr="00053F4C">
        <w:rPr>
          <w:rFonts w:ascii="Consolas" w:eastAsia="Consolas" w:hAnsi="Consolas"/>
        </w:rPr>
        <w:t>i</w:t>
      </w:r>
      <w:proofErr w:type="spellEnd"/>
      <w:r w:rsidRPr="00053F4C">
        <w:rPr>
          <w:rFonts w:ascii="Consolas" w:eastAsia="Consolas" w:hAnsi="Consolas"/>
        </w:rPr>
        <w:t>][</w:t>
      </w:r>
      <w:proofErr w:type="spellStart"/>
      <w:proofErr w:type="gramEnd"/>
      <w:r w:rsidRPr="00053F4C">
        <w:rPr>
          <w:rFonts w:ascii="Consolas" w:eastAsia="Consolas" w:hAnsi="Consolas"/>
        </w:rPr>
        <w:t>py-k+i</w:t>
      </w:r>
      <w:proofErr w:type="spellEnd"/>
      <w:r w:rsidRPr="00053F4C">
        <w:rPr>
          <w:rFonts w:ascii="Consolas" w:eastAsia="Consolas" w:hAnsi="Consolas"/>
        </w:rPr>
        <w:t>] * f &gt; 0:</w:t>
      </w:r>
    </w:p>
    <w:p w14:paraId="3A71FAFF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    return 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 xml:space="preserve"> - </w:t>
      </w:r>
      <w:proofErr w:type="spellStart"/>
      <w:r w:rsidRPr="00053F4C">
        <w:rPr>
          <w:rFonts w:ascii="Consolas" w:eastAsia="Consolas" w:hAnsi="Consolas"/>
        </w:rPr>
        <w:t>i</w:t>
      </w:r>
      <w:proofErr w:type="spellEnd"/>
      <w:r w:rsidRPr="00053F4C">
        <w:rPr>
          <w:rFonts w:ascii="Consolas" w:eastAsia="Consolas" w:hAnsi="Consolas"/>
        </w:rPr>
        <w:t xml:space="preserve">, </w:t>
      </w:r>
      <w:proofErr w:type="spellStart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 xml:space="preserve"> - k + </w:t>
      </w:r>
      <w:proofErr w:type="spellStart"/>
      <w:r w:rsidRPr="00053F4C">
        <w:rPr>
          <w:rFonts w:ascii="Consolas" w:eastAsia="Consolas" w:hAnsi="Consolas"/>
        </w:rPr>
        <w:t>i</w:t>
      </w:r>
      <w:proofErr w:type="spellEnd"/>
    </w:p>
    <w:p w14:paraId="41B6CAE0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return -1, -1</w:t>
      </w:r>
    </w:p>
    <w:p w14:paraId="1C91BCBB" w14:textId="1A0BB3A6" w:rsidR="00053F4C" w:rsidRPr="00053F4C" w:rsidRDefault="00053F4C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（</w:t>
      </w:r>
      <w:r>
        <w:rPr>
          <w:rFonts w:hint="eastAsia"/>
          <w:lang w:eastAsia="zh-CN"/>
        </w:rPr>
        <w:t>3</w:t>
      </w:r>
      <w:r w:rsidRPr="00053F4C">
        <w:rPr>
          <w:lang w:eastAsia="zh-CN"/>
        </w:rPr>
        <w:t>）函数 check(M, diff) 用于验证限制为 M 的情况下是否可以完成调度，Python 代码如下。请完成划线处的代码填空。</w:t>
      </w:r>
    </w:p>
    <w:p w14:paraId="1E02251B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def </w:t>
      </w:r>
      <w:proofErr w:type="gramStart"/>
      <w:r w:rsidRPr="00053F4C">
        <w:rPr>
          <w:rFonts w:ascii="Consolas" w:eastAsia="Consolas" w:hAnsi="Consolas"/>
        </w:rPr>
        <w:t>check(</w:t>
      </w:r>
      <w:proofErr w:type="gramEnd"/>
      <w:r w:rsidRPr="00053F4C">
        <w:rPr>
          <w:rFonts w:ascii="Consolas" w:eastAsia="Consolas" w:hAnsi="Consolas"/>
        </w:rPr>
        <w:t>M, diff):</w:t>
      </w:r>
    </w:p>
    <w:p w14:paraId="5356481C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# </w:t>
      </w:r>
      <w:r w:rsidRPr="00053F4C">
        <w:rPr>
          <w:rFonts w:ascii="宋体" w:eastAsia="宋体" w:hAnsi="宋体" w:cs="宋体" w:hint="eastAsia"/>
        </w:rPr>
        <w:t>将列表</w:t>
      </w:r>
      <w:r w:rsidRPr="00053F4C">
        <w:rPr>
          <w:rFonts w:ascii="Consolas" w:eastAsia="Consolas" w:hAnsi="Consolas"/>
        </w:rPr>
        <w:t xml:space="preserve"> diff </w:t>
      </w:r>
      <w:r w:rsidRPr="00053F4C">
        <w:rPr>
          <w:rFonts w:ascii="宋体" w:eastAsia="宋体" w:hAnsi="宋体" w:cs="宋体" w:hint="eastAsia"/>
        </w:rPr>
        <w:t>复制到列表</w:t>
      </w:r>
      <w:r w:rsidRPr="00053F4C">
        <w:rPr>
          <w:rFonts w:ascii="Consolas" w:eastAsia="Consolas" w:hAnsi="Consolas"/>
        </w:rPr>
        <w:t xml:space="preserve"> d</w:t>
      </w:r>
      <w:r w:rsidRPr="00053F4C">
        <w:rPr>
          <w:rFonts w:ascii="宋体" w:eastAsia="宋体" w:hAnsi="宋体" w:cs="宋体" w:hint="eastAsia"/>
        </w:rPr>
        <w:t>，代码略</w:t>
      </w:r>
    </w:p>
    <w:p w14:paraId="30194911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 xml:space="preserve">, </w:t>
      </w:r>
      <w:proofErr w:type="spellStart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 xml:space="preserve"> = 0, 0    # </w:t>
      </w:r>
      <w:r w:rsidRPr="00053F4C">
        <w:rPr>
          <w:rFonts w:ascii="宋体" w:eastAsia="宋体" w:hAnsi="宋体" w:cs="宋体" w:hint="eastAsia"/>
        </w:rPr>
        <w:t>当前调度车所在位置</w:t>
      </w:r>
    </w:p>
    <w:p w14:paraId="5514E46C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</w:t>
      </w:r>
      <w:proofErr w:type="spellStart"/>
      <w:r w:rsidRPr="00053F4C">
        <w:rPr>
          <w:rFonts w:ascii="Consolas" w:eastAsia="Consolas" w:hAnsi="Consolas"/>
        </w:rPr>
        <w:t>cnt</w:t>
      </w:r>
      <w:proofErr w:type="spellEnd"/>
      <w:r w:rsidRPr="00053F4C">
        <w:rPr>
          <w:rFonts w:ascii="Consolas" w:eastAsia="Consolas" w:hAnsi="Consolas"/>
        </w:rPr>
        <w:t xml:space="preserve"> = 0          # </w:t>
      </w:r>
      <w:r w:rsidRPr="00053F4C">
        <w:rPr>
          <w:rFonts w:ascii="宋体" w:eastAsia="宋体" w:hAnsi="宋体" w:cs="宋体" w:hint="eastAsia"/>
        </w:rPr>
        <w:t>移动总距离</w:t>
      </w:r>
    </w:p>
    <w:p w14:paraId="1D8BD582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while True:</w:t>
      </w:r>
    </w:p>
    <w:p w14:paraId="188AA0A4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x, y = </w:t>
      </w:r>
      <w:proofErr w:type="gramStart"/>
      <w:r w:rsidRPr="00053F4C">
        <w:rPr>
          <w:rFonts w:ascii="Consolas" w:eastAsia="Consolas" w:hAnsi="Consolas"/>
        </w:rPr>
        <w:t>find(</w:t>
      </w:r>
      <w:proofErr w:type="gramEnd"/>
      <w:r w:rsidRPr="00053F4C">
        <w:rPr>
          <w:rFonts w:ascii="Consolas" w:eastAsia="Consolas" w:hAnsi="Consolas"/>
        </w:rPr>
        <w:t xml:space="preserve">d, 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>, py, 1)</w:t>
      </w:r>
    </w:p>
    <w:p w14:paraId="194160D6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if x == -1: break</w:t>
      </w:r>
    </w:p>
    <w:p w14:paraId="7C2CC07D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</w:t>
      </w:r>
      <w:proofErr w:type="spellStart"/>
      <w:r w:rsidRPr="00053F4C">
        <w:rPr>
          <w:rFonts w:ascii="Consolas" w:eastAsia="Consolas" w:hAnsi="Consolas"/>
        </w:rPr>
        <w:t>cnt</w:t>
      </w:r>
      <w:proofErr w:type="spellEnd"/>
      <w:r w:rsidRPr="00053F4C">
        <w:rPr>
          <w:rFonts w:ascii="Consolas" w:eastAsia="Consolas" w:hAnsi="Consolas"/>
        </w:rPr>
        <w:t xml:space="preserve"> += </w:t>
      </w:r>
      <w:proofErr w:type="gramStart"/>
      <w:r w:rsidRPr="00053F4C">
        <w:rPr>
          <w:rFonts w:ascii="Consolas" w:eastAsia="Consolas" w:hAnsi="Consolas"/>
        </w:rPr>
        <w:t>abs(</w:t>
      </w:r>
      <w:proofErr w:type="spellStart"/>
      <w:proofErr w:type="gramEnd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 xml:space="preserve"> - x) + </w:t>
      </w:r>
      <w:proofErr w:type="gramStart"/>
      <w:r w:rsidRPr="00053F4C">
        <w:rPr>
          <w:rFonts w:ascii="Consolas" w:eastAsia="Consolas" w:hAnsi="Consolas"/>
        </w:rPr>
        <w:t>abs(</w:t>
      </w:r>
      <w:proofErr w:type="spellStart"/>
      <w:proofErr w:type="gramEnd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 xml:space="preserve"> - y)</w:t>
      </w:r>
    </w:p>
    <w:p w14:paraId="5BE177F1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 xml:space="preserve">, </w:t>
      </w:r>
      <w:proofErr w:type="spellStart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 xml:space="preserve"> = x, y</w:t>
      </w:r>
    </w:p>
    <w:p w14:paraId="73C32E31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x, y = </w:t>
      </w:r>
      <w:proofErr w:type="gramStart"/>
      <w:r w:rsidRPr="00053F4C">
        <w:rPr>
          <w:rFonts w:ascii="Consolas" w:eastAsia="Consolas" w:hAnsi="Consolas"/>
        </w:rPr>
        <w:t>find(</w:t>
      </w:r>
      <w:proofErr w:type="gramEnd"/>
      <w:r w:rsidRPr="00053F4C">
        <w:rPr>
          <w:rFonts w:ascii="Consolas" w:eastAsia="Consolas" w:hAnsi="Consolas"/>
        </w:rPr>
        <w:t xml:space="preserve">d, 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>, py, -1)</w:t>
      </w:r>
    </w:p>
    <w:p w14:paraId="21CFFF3F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if x == -1: break</w:t>
      </w:r>
    </w:p>
    <w:p w14:paraId="437FC7AA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</w:t>
      </w:r>
      <w:proofErr w:type="spellStart"/>
      <w:r w:rsidRPr="00053F4C">
        <w:rPr>
          <w:rFonts w:ascii="Consolas" w:eastAsia="Consolas" w:hAnsi="Consolas"/>
        </w:rPr>
        <w:t>cnt</w:t>
      </w:r>
      <w:proofErr w:type="spellEnd"/>
      <w:r w:rsidRPr="00053F4C">
        <w:rPr>
          <w:rFonts w:ascii="Consolas" w:eastAsia="Consolas" w:hAnsi="Consolas"/>
        </w:rPr>
        <w:t xml:space="preserve"> += </w:t>
      </w:r>
      <w:proofErr w:type="gramStart"/>
      <w:r w:rsidRPr="00053F4C">
        <w:rPr>
          <w:rFonts w:ascii="Consolas" w:eastAsia="Consolas" w:hAnsi="Consolas"/>
        </w:rPr>
        <w:t>abs(</w:t>
      </w:r>
      <w:proofErr w:type="spellStart"/>
      <w:proofErr w:type="gramEnd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 xml:space="preserve"> - x) + </w:t>
      </w:r>
      <w:proofErr w:type="gramStart"/>
      <w:r w:rsidRPr="00053F4C">
        <w:rPr>
          <w:rFonts w:ascii="Consolas" w:eastAsia="Consolas" w:hAnsi="Consolas"/>
        </w:rPr>
        <w:t>abs(</w:t>
      </w:r>
      <w:proofErr w:type="spellStart"/>
      <w:proofErr w:type="gramEnd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 xml:space="preserve"> - y)</w:t>
      </w:r>
    </w:p>
    <w:p w14:paraId="181B8BF1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if d[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>][</w:t>
      </w:r>
      <w:proofErr w:type="spellStart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>] &lt;= M:</w:t>
      </w:r>
    </w:p>
    <w:p w14:paraId="73D46574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d[x][y] += d[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>][</w:t>
      </w:r>
      <w:proofErr w:type="spellStart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>]</w:t>
      </w:r>
    </w:p>
    <w:p w14:paraId="3645093B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d[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>][</w:t>
      </w:r>
      <w:proofErr w:type="spellStart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>] = 0</w:t>
      </w:r>
    </w:p>
    <w:p w14:paraId="117FDA1A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else:</w:t>
      </w:r>
    </w:p>
    <w:p w14:paraId="70DEDDBA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d[x][y] += M</w:t>
      </w:r>
    </w:p>
    <w:p w14:paraId="30ED10F2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d[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>][</w:t>
      </w:r>
      <w:proofErr w:type="spellStart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>] -= M</w:t>
      </w:r>
    </w:p>
    <w:p w14:paraId="11AFEECE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</w:t>
      </w:r>
      <w:proofErr w:type="spellStart"/>
      <w:r w:rsidRPr="00053F4C">
        <w:rPr>
          <w:rFonts w:ascii="Consolas" w:eastAsia="Consolas" w:hAnsi="Consolas"/>
        </w:rPr>
        <w:t>px</w:t>
      </w:r>
      <w:proofErr w:type="spellEnd"/>
      <w:r w:rsidRPr="00053F4C">
        <w:rPr>
          <w:rFonts w:ascii="Consolas" w:eastAsia="Consolas" w:hAnsi="Consolas"/>
        </w:rPr>
        <w:t xml:space="preserve">, </w:t>
      </w:r>
      <w:proofErr w:type="spellStart"/>
      <w:r w:rsidRPr="00053F4C">
        <w:rPr>
          <w:rFonts w:ascii="Consolas" w:eastAsia="Consolas" w:hAnsi="Consolas"/>
        </w:rPr>
        <w:t>py</w:t>
      </w:r>
      <w:proofErr w:type="spellEnd"/>
      <w:r w:rsidRPr="00053F4C">
        <w:rPr>
          <w:rFonts w:ascii="Consolas" w:eastAsia="Consolas" w:hAnsi="Consolas"/>
        </w:rPr>
        <w:t xml:space="preserve"> = x, y</w:t>
      </w:r>
    </w:p>
    <w:p w14:paraId="256914FA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if ②:</w:t>
      </w:r>
    </w:p>
    <w:p w14:paraId="4B5680E1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        </w:t>
      </w:r>
      <w:proofErr w:type="gramStart"/>
      <w:r w:rsidRPr="00053F4C">
        <w:rPr>
          <w:rFonts w:ascii="Consolas" w:eastAsia="Consolas" w:hAnsi="Consolas"/>
        </w:rPr>
        <w:t>return</w:t>
      </w:r>
      <w:proofErr w:type="gramEnd"/>
      <w:r w:rsidRPr="00053F4C">
        <w:rPr>
          <w:rFonts w:ascii="Consolas" w:eastAsia="Consolas" w:hAnsi="Consolas"/>
        </w:rPr>
        <w:t xml:space="preserve"> False</w:t>
      </w:r>
    </w:p>
    <w:p w14:paraId="509B0B35" w14:textId="77777777" w:rsidR="00053F4C" w:rsidRPr="00053F4C" w:rsidRDefault="00053F4C" w:rsidP="00053F4C">
      <w:pPr>
        <w:spacing w:after="0"/>
        <w:rPr>
          <w:rFonts w:ascii="Consolas" w:eastAsia="Consolas" w:hAnsi="Consolas"/>
        </w:rPr>
      </w:pPr>
      <w:r w:rsidRPr="00053F4C">
        <w:rPr>
          <w:rFonts w:ascii="Consolas" w:eastAsia="Consolas" w:hAnsi="Consolas"/>
        </w:rPr>
        <w:t xml:space="preserve">    </w:t>
      </w:r>
      <w:proofErr w:type="gramStart"/>
      <w:r w:rsidRPr="00053F4C">
        <w:rPr>
          <w:rFonts w:ascii="Consolas" w:eastAsia="Consolas" w:hAnsi="Consolas"/>
        </w:rPr>
        <w:t>return</w:t>
      </w:r>
      <w:proofErr w:type="gramEnd"/>
      <w:r w:rsidRPr="00053F4C">
        <w:rPr>
          <w:rFonts w:ascii="Consolas" w:eastAsia="Consolas" w:hAnsi="Consolas"/>
        </w:rPr>
        <w:t xml:space="preserve"> True</w:t>
      </w:r>
    </w:p>
    <w:p w14:paraId="2948397B" w14:textId="77777777" w:rsidR="00053F4C" w:rsidRPr="00053F4C" w:rsidRDefault="00053F4C" w:rsidP="00053F4C">
      <w:pPr>
        <w:pStyle w:val="a0"/>
        <w:numPr>
          <w:ilvl w:val="0"/>
          <w:numId w:val="0"/>
        </w:numPr>
        <w:spacing w:after="0"/>
        <w:rPr>
          <w:rFonts w:hint="eastAsia"/>
          <w:lang w:eastAsia="zh-CN"/>
        </w:rPr>
      </w:pPr>
    </w:p>
    <w:p w14:paraId="627A0DEE" w14:textId="77777777" w:rsidR="006B13D1" w:rsidRPr="00053F4C" w:rsidRDefault="00000000" w:rsidP="00053F4C">
      <w:pPr>
        <w:pStyle w:val="1"/>
        <w:spacing w:before="0"/>
        <w:rPr>
          <w:sz w:val="22"/>
          <w:szCs w:val="22"/>
        </w:rPr>
      </w:pPr>
      <w:r w:rsidRPr="00053F4C">
        <w:rPr>
          <w:rFonts w:ascii="微软雅黑" w:eastAsia="微软雅黑" w:hAnsi="微软雅黑"/>
          <w:sz w:val="22"/>
          <w:szCs w:val="22"/>
        </w:rPr>
        <w:lastRenderedPageBreak/>
        <w:t>例题3：字符串滑动窗口</w:t>
      </w:r>
    </w:p>
    <w:p w14:paraId="7F7545C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有如下 Python 程序：</w:t>
      </w:r>
    </w:p>
    <w:p w14:paraId="5102560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s = </w:t>
      </w:r>
      <w:proofErr w:type="gramStart"/>
      <w:r w:rsidRPr="00053F4C">
        <w:rPr>
          <w:rFonts w:ascii="Consolas" w:eastAsia="Consolas" w:hAnsi="Consolas"/>
        </w:rPr>
        <w:t>input(</w:t>
      </w:r>
      <w:proofErr w:type="gramEnd"/>
      <w:r w:rsidRPr="00053F4C">
        <w:rPr>
          <w:rFonts w:ascii="Consolas" w:eastAsia="Consolas" w:hAnsi="Consolas"/>
        </w:rPr>
        <w:t>"输入字符串: ")</w:t>
      </w:r>
    </w:p>
    <w:p w14:paraId="61AB450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k = [-1] * 128</w:t>
      </w:r>
    </w:p>
    <w:p w14:paraId="0284DCE4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i = 0</w:t>
      </w:r>
    </w:p>
    <w:p w14:paraId="3E1AD02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m = 0</w:t>
      </w:r>
    </w:p>
    <w:p w14:paraId="25B019E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for j in range(len(s)):</w:t>
      </w:r>
    </w:p>
    <w:p w14:paraId="6FDF549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cur = s[j]</w:t>
      </w:r>
    </w:p>
    <w:p w14:paraId="65BD073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k[ord(cur)] &gt;= i:</w:t>
      </w:r>
    </w:p>
    <w:p w14:paraId="1FCB75A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i = k[ord(cur)] + 1</w:t>
      </w:r>
    </w:p>
    <w:p w14:paraId="5B6DF809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k[ord(cur)] = j</w:t>
      </w:r>
    </w:p>
    <w:p w14:paraId="24D1661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m = </w:t>
      </w:r>
      <w:proofErr w:type="gramStart"/>
      <w:r w:rsidRPr="00053F4C">
        <w:rPr>
          <w:rFonts w:ascii="Consolas" w:eastAsia="Consolas" w:hAnsi="Consolas"/>
        </w:rPr>
        <w:t>max(</w:t>
      </w:r>
      <w:proofErr w:type="gramEnd"/>
      <w:r w:rsidRPr="00053F4C">
        <w:rPr>
          <w:rFonts w:ascii="Consolas" w:eastAsia="Consolas" w:hAnsi="Consolas"/>
        </w:rPr>
        <w:t>m, j - i + 1)</w:t>
      </w:r>
    </w:p>
    <w:p w14:paraId="1046144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print(m)</w:t>
      </w:r>
    </w:p>
    <w:p w14:paraId="6B851A7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程序运行时，输入 "2025happy"，输出结果是（   ）</w:t>
      </w:r>
    </w:p>
    <w:p w14:paraId="6C565C24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A. 3</w:t>
      </w:r>
    </w:p>
    <w:p w14:paraId="4819C165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B. 4</w:t>
      </w:r>
    </w:p>
    <w:p w14:paraId="1F1D2453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C. 5</w:t>
      </w:r>
    </w:p>
    <w:p w14:paraId="3C073575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D. 6</w:t>
      </w:r>
    </w:p>
    <w:p w14:paraId="0E830701" w14:textId="77777777" w:rsidR="006B13D1" w:rsidRPr="00053F4C" w:rsidRDefault="00000000" w:rsidP="00053F4C">
      <w:pPr>
        <w:pStyle w:val="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t>练习3：连续货物的最大合法窗口</w:t>
      </w:r>
    </w:p>
    <w:p w14:paraId="53B07193" w14:textId="4E38D3D4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现有一辆卡车装货，各个货物的重量存储在数组 a 中，卡车载重为 weight。搬运时必须选择连续排列的货物，要求解不超过卡车载重量且最大载重的货物组合；若有多个组合满足要求，则选取最后一个。</w:t>
      </w:r>
    </w:p>
    <w:p w14:paraId="330207CB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（1）若货物重量为 [20,10,50,70,25,35,30,5,80]，卡车载重为 100，则选取的货物重量分别是 ＿＿＿＿。</w:t>
      </w:r>
    </w:p>
    <w:p w14:paraId="6FF1C618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（2）实现上述功能的 Python 程序如下，请在划线处填入合适代码。</w:t>
      </w:r>
    </w:p>
    <w:p w14:paraId="29496E4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a = [20,10,50,70,25,35,30,5,80]</w:t>
      </w:r>
    </w:p>
    <w:p w14:paraId="0118281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weight = 100</w:t>
      </w:r>
    </w:p>
    <w:p w14:paraId="16C761E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i = j = s = 0</w:t>
      </w:r>
    </w:p>
    <w:p w14:paraId="7A02FF4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besti = bestj = bests = 0</w:t>
      </w:r>
    </w:p>
    <w:p w14:paraId="60084CE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while ____①____:</w:t>
      </w:r>
    </w:p>
    <w:p w14:paraId="397A1C3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s += a[j]</w:t>
      </w:r>
    </w:p>
    <w:p w14:paraId="1C98767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j += 1</w:t>
      </w:r>
    </w:p>
    <w:p w14:paraId="2004A37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while i &lt;= j and s &gt; weight:</w:t>
      </w:r>
    </w:p>
    <w:p w14:paraId="6CFF107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____②_</w:t>
      </w:r>
      <w:proofErr w:type="gramStart"/>
      <w:r w:rsidRPr="00053F4C">
        <w:rPr>
          <w:rFonts w:ascii="Consolas" w:eastAsia="Consolas" w:hAnsi="Consolas"/>
        </w:rPr>
        <w:t>__</w:t>
      </w:r>
      <w:proofErr w:type="gramEnd"/>
      <w:r w:rsidRPr="00053F4C">
        <w:rPr>
          <w:rFonts w:ascii="Consolas" w:eastAsia="Consolas" w:hAnsi="Consolas"/>
        </w:rPr>
        <w:t>_</w:t>
      </w:r>
    </w:p>
    <w:p w14:paraId="1026E2E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i += 1</w:t>
      </w:r>
    </w:p>
    <w:p w14:paraId="3EDC34C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____③____:</w:t>
      </w:r>
    </w:p>
    <w:p w14:paraId="20E277B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</w:t>
      </w:r>
      <w:proofErr w:type="gramStart"/>
      <w:r w:rsidRPr="00053F4C">
        <w:rPr>
          <w:rFonts w:ascii="Consolas" w:eastAsia="Consolas" w:hAnsi="Consolas"/>
        </w:rPr>
        <w:t>bests</w:t>
      </w:r>
      <w:proofErr w:type="gramEnd"/>
      <w:r w:rsidRPr="00053F4C">
        <w:rPr>
          <w:rFonts w:ascii="Consolas" w:eastAsia="Consolas" w:hAnsi="Consolas"/>
        </w:rPr>
        <w:t xml:space="preserve"> = s</w:t>
      </w:r>
    </w:p>
    <w:p w14:paraId="2B184A4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besti = i</w:t>
      </w:r>
    </w:p>
    <w:p w14:paraId="5DE65D9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bestj = j</w:t>
      </w:r>
    </w:p>
    <w:p w14:paraId="69A1FF0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print(</w:t>
      </w:r>
      <w:proofErr w:type="gramStart"/>
      <w:r w:rsidRPr="00053F4C">
        <w:rPr>
          <w:rFonts w:ascii="Consolas" w:eastAsia="Consolas" w:hAnsi="Consolas"/>
        </w:rPr>
        <w:t>bests,besti</w:t>
      </w:r>
      <w:proofErr w:type="gramEnd"/>
      <w:r w:rsidRPr="00053F4C">
        <w:rPr>
          <w:rFonts w:ascii="Consolas" w:eastAsia="Consolas" w:hAnsi="Consolas"/>
        </w:rPr>
        <w:t>,bestj)</w:t>
      </w:r>
    </w:p>
    <w:p w14:paraId="06C11206" w14:textId="77777777" w:rsidR="006B13D1" w:rsidRPr="00053F4C" w:rsidRDefault="00000000" w:rsidP="00053F4C">
      <w:pPr>
        <w:pStyle w:val="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lastRenderedPageBreak/>
        <w:t>例题4：单调队列维护窗口最大值</w:t>
      </w:r>
    </w:p>
    <w:p w14:paraId="37DD344A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 xml:space="preserve">有一个数字传送带每秒匀速向左移动 1 </w:t>
      </w:r>
      <w:proofErr w:type="gramStart"/>
      <w:r w:rsidRPr="00053F4C">
        <w:rPr>
          <w:lang w:eastAsia="zh-CN"/>
        </w:rPr>
        <w:t>个</w:t>
      </w:r>
      <w:proofErr w:type="gramEnd"/>
      <w:r w:rsidRPr="00053F4C">
        <w:rPr>
          <w:lang w:eastAsia="zh-CN"/>
        </w:rPr>
        <w:t>数字。其上方有观察数字传送带的固定窗口，宽度为 k。操作员需每秒一次记录窗口中的最大值，例如图中的数字每秒记录下来的结果依次为“3 3 5 5 6 7”。</w:t>
      </w:r>
    </w:p>
    <w:p w14:paraId="3C2BD8FE" w14:textId="77777777" w:rsidR="006B13D1" w:rsidRPr="00053F4C" w:rsidRDefault="00000000" w:rsidP="00053F4C">
      <w:pPr>
        <w:spacing w:after="0"/>
        <w:jc w:val="center"/>
        <w:rPr>
          <w:rFonts w:hint="eastAsia"/>
        </w:rPr>
      </w:pPr>
      <w:r w:rsidRPr="00053F4C">
        <w:rPr>
          <w:noProof/>
        </w:rPr>
        <w:drawing>
          <wp:inline distT="0" distB="0" distL="0" distR="0" wp14:anchorId="4AB1274D" wp14:editId="093D95B5">
            <wp:extent cx="5303520" cy="20176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11宁波一模_12_图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678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nums = [1, 3, -1, -3, 5, 3, 6, 7]</w:t>
      </w:r>
    </w:p>
    <w:p w14:paraId="50FFBAE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k = int(</w:t>
      </w:r>
      <w:proofErr w:type="gramStart"/>
      <w:r w:rsidRPr="00053F4C">
        <w:rPr>
          <w:rFonts w:ascii="Consolas" w:eastAsia="Consolas" w:hAnsi="Consolas"/>
        </w:rPr>
        <w:t>input(</w:t>
      </w:r>
      <w:proofErr w:type="gramEnd"/>
      <w:r w:rsidRPr="00053F4C">
        <w:rPr>
          <w:rFonts w:ascii="Consolas" w:eastAsia="Consolas" w:hAnsi="Consolas"/>
        </w:rPr>
        <w:t>))</w:t>
      </w:r>
    </w:p>
    <w:p w14:paraId="7DB1C6E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n = len(nums)</w:t>
      </w:r>
    </w:p>
    <w:p w14:paraId="28291C8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q = [0] * n</w:t>
      </w:r>
    </w:p>
    <w:p w14:paraId="4C3779D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head, tail = 0, 0</w:t>
      </w:r>
    </w:p>
    <w:p w14:paraId="074B4744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ans = []</w:t>
      </w:r>
    </w:p>
    <w:p w14:paraId="6DF9BAB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</w:t>
      </w:r>
    </w:p>
    <w:p w14:paraId="207CF57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for i in range(k):</w:t>
      </w:r>
    </w:p>
    <w:p w14:paraId="74E1C12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while head &lt; tail and nums[i] &gt;= </w:t>
      </w:r>
      <w:proofErr w:type="gramStart"/>
      <w:r w:rsidRPr="00053F4C">
        <w:rPr>
          <w:rFonts w:ascii="Consolas" w:eastAsia="Consolas" w:hAnsi="Consolas"/>
        </w:rPr>
        <w:t>nums[q[</w:t>
      </w:r>
      <w:proofErr w:type="gramEnd"/>
      <w:r w:rsidRPr="00053F4C">
        <w:rPr>
          <w:rFonts w:ascii="Consolas" w:eastAsia="Consolas" w:hAnsi="Consolas"/>
        </w:rPr>
        <w:t>tail - 1]]:</w:t>
      </w:r>
    </w:p>
    <w:p w14:paraId="13BBD6B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tail -= 1</w:t>
      </w:r>
    </w:p>
    <w:p w14:paraId="2829643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q[tail] = i</w:t>
      </w:r>
    </w:p>
    <w:p w14:paraId="56F6E9E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tail += 1</w:t>
      </w:r>
    </w:p>
    <w:p w14:paraId="5978EF4E" w14:textId="77777777" w:rsidR="006B13D1" w:rsidRPr="00053F4C" w:rsidRDefault="00000000" w:rsidP="00053F4C">
      <w:pPr>
        <w:spacing w:after="0"/>
        <w:rPr>
          <w:rFonts w:hint="eastAsia"/>
        </w:rPr>
      </w:pPr>
      <w:proofErr w:type="gramStart"/>
      <w:r w:rsidRPr="00053F4C">
        <w:rPr>
          <w:rFonts w:ascii="Consolas" w:eastAsia="Consolas" w:hAnsi="Consolas"/>
        </w:rPr>
        <w:t>ans.append</w:t>
      </w:r>
      <w:proofErr w:type="gramEnd"/>
      <w:r w:rsidRPr="00053F4C">
        <w:rPr>
          <w:rFonts w:ascii="Consolas" w:eastAsia="Consolas" w:hAnsi="Consolas"/>
        </w:rPr>
        <w:t>(nums[q[head]])</w:t>
      </w:r>
    </w:p>
    <w:p w14:paraId="0F8164B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</w:t>
      </w:r>
    </w:p>
    <w:p w14:paraId="7202ABF4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for i in </w:t>
      </w:r>
      <w:proofErr w:type="gramStart"/>
      <w:r w:rsidRPr="00053F4C">
        <w:rPr>
          <w:rFonts w:ascii="Consolas" w:eastAsia="Consolas" w:hAnsi="Consolas"/>
        </w:rPr>
        <w:t>range(</w:t>
      </w:r>
      <w:proofErr w:type="gramEnd"/>
      <w:r w:rsidRPr="00053F4C">
        <w:rPr>
          <w:rFonts w:ascii="Consolas" w:eastAsia="Consolas" w:hAnsi="Consolas"/>
        </w:rPr>
        <w:t>k, n):</w:t>
      </w:r>
    </w:p>
    <w:p w14:paraId="6B8BB529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while head &lt; tail and nums[i] &gt;= </w:t>
      </w:r>
      <w:proofErr w:type="gramStart"/>
      <w:r w:rsidRPr="00053F4C">
        <w:rPr>
          <w:rFonts w:ascii="Consolas" w:eastAsia="Consolas" w:hAnsi="Consolas"/>
        </w:rPr>
        <w:t>nums[q[</w:t>
      </w:r>
      <w:proofErr w:type="gramEnd"/>
      <w:r w:rsidRPr="00053F4C">
        <w:rPr>
          <w:rFonts w:ascii="Consolas" w:eastAsia="Consolas" w:hAnsi="Consolas"/>
        </w:rPr>
        <w:t>tail - 1]]:</w:t>
      </w:r>
    </w:p>
    <w:p w14:paraId="69B1DA1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tail -= 1</w:t>
      </w:r>
    </w:p>
    <w:p w14:paraId="6709338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q[tail] = i</w:t>
      </w:r>
    </w:p>
    <w:p w14:paraId="670A5CD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tail += 1</w:t>
      </w:r>
    </w:p>
    <w:p w14:paraId="13998B8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# 方框中填入代码</w:t>
      </w:r>
    </w:p>
    <w:p w14:paraId="048AED4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print(ans)</w:t>
      </w:r>
    </w:p>
    <w:p w14:paraId="60BD5C7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若 k 为 3，方框中应填入的正确代码为（   ）</w:t>
      </w:r>
    </w:p>
    <w:p w14:paraId="5B91FAE1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A.</w:t>
      </w:r>
    </w:p>
    <w:p w14:paraId="0A5270E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while tail &lt; head and q[head] &lt;= i - k:</w:t>
      </w:r>
    </w:p>
    <w:p w14:paraId="17C29F6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head += 1</w:t>
      </w:r>
    </w:p>
    <w:p w14:paraId="206AA09E" w14:textId="77777777" w:rsidR="006B13D1" w:rsidRPr="00053F4C" w:rsidRDefault="00000000" w:rsidP="00053F4C">
      <w:pPr>
        <w:spacing w:after="0"/>
        <w:rPr>
          <w:rFonts w:hint="eastAsia"/>
        </w:rPr>
      </w:pPr>
      <w:proofErr w:type="gramStart"/>
      <w:r w:rsidRPr="00053F4C">
        <w:rPr>
          <w:rFonts w:ascii="Consolas" w:eastAsia="Consolas" w:hAnsi="Consolas"/>
        </w:rPr>
        <w:t>ans.append</w:t>
      </w:r>
      <w:proofErr w:type="gramEnd"/>
      <w:r w:rsidRPr="00053F4C">
        <w:rPr>
          <w:rFonts w:ascii="Consolas" w:eastAsia="Consolas" w:hAnsi="Consolas"/>
        </w:rPr>
        <w:t>(nums[q[tail]])</w:t>
      </w:r>
    </w:p>
    <w:p w14:paraId="35A09196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B.</w:t>
      </w:r>
    </w:p>
    <w:p w14:paraId="6BFDE634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lastRenderedPageBreak/>
        <w:t>while tail &lt; head and q[tail] &lt;= i + k:</w:t>
      </w:r>
    </w:p>
    <w:p w14:paraId="06755A5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tail += 1</w:t>
      </w:r>
    </w:p>
    <w:p w14:paraId="5F189D31" w14:textId="77777777" w:rsidR="006B13D1" w:rsidRPr="00053F4C" w:rsidRDefault="00000000" w:rsidP="00053F4C">
      <w:pPr>
        <w:spacing w:after="0"/>
        <w:rPr>
          <w:rFonts w:hint="eastAsia"/>
        </w:rPr>
      </w:pPr>
      <w:proofErr w:type="gramStart"/>
      <w:r w:rsidRPr="00053F4C">
        <w:rPr>
          <w:rFonts w:ascii="Consolas" w:eastAsia="Consolas" w:hAnsi="Consolas"/>
        </w:rPr>
        <w:t>ans.append</w:t>
      </w:r>
      <w:proofErr w:type="gramEnd"/>
      <w:r w:rsidRPr="00053F4C">
        <w:rPr>
          <w:rFonts w:ascii="Consolas" w:eastAsia="Consolas" w:hAnsi="Consolas"/>
        </w:rPr>
        <w:t>(nums[q[head]])</w:t>
      </w:r>
    </w:p>
    <w:p w14:paraId="4E5340DC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C.</w:t>
      </w:r>
    </w:p>
    <w:p w14:paraId="6AEC0C8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while head &lt; tail and q[tail] &lt;= i - k:</w:t>
      </w:r>
    </w:p>
    <w:p w14:paraId="7CA9009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tail += 1</w:t>
      </w:r>
    </w:p>
    <w:p w14:paraId="7A8781A1" w14:textId="77777777" w:rsidR="006B13D1" w:rsidRPr="00053F4C" w:rsidRDefault="00000000" w:rsidP="00053F4C">
      <w:pPr>
        <w:spacing w:after="0"/>
        <w:rPr>
          <w:rFonts w:hint="eastAsia"/>
        </w:rPr>
      </w:pPr>
      <w:proofErr w:type="gramStart"/>
      <w:r w:rsidRPr="00053F4C">
        <w:rPr>
          <w:rFonts w:ascii="Consolas" w:eastAsia="Consolas" w:hAnsi="Consolas"/>
        </w:rPr>
        <w:t>ans.append</w:t>
      </w:r>
      <w:proofErr w:type="gramEnd"/>
      <w:r w:rsidRPr="00053F4C">
        <w:rPr>
          <w:rFonts w:ascii="Consolas" w:eastAsia="Consolas" w:hAnsi="Consolas"/>
        </w:rPr>
        <w:t>(nums[q[tail]])</w:t>
      </w:r>
    </w:p>
    <w:p w14:paraId="3B84FE4A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D.</w:t>
      </w:r>
    </w:p>
    <w:p w14:paraId="781C400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while head &lt; tail and q[head] &lt;= i - k:</w:t>
      </w:r>
    </w:p>
    <w:p w14:paraId="6ED098D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head += 1</w:t>
      </w:r>
    </w:p>
    <w:p w14:paraId="538463B8" w14:textId="77777777" w:rsidR="006B13D1" w:rsidRPr="00053F4C" w:rsidRDefault="00000000" w:rsidP="00053F4C">
      <w:pPr>
        <w:spacing w:after="0"/>
        <w:rPr>
          <w:rFonts w:hint="eastAsia"/>
        </w:rPr>
      </w:pPr>
      <w:proofErr w:type="gramStart"/>
      <w:r w:rsidRPr="00053F4C">
        <w:rPr>
          <w:rFonts w:ascii="Consolas" w:eastAsia="Consolas" w:hAnsi="Consolas"/>
        </w:rPr>
        <w:t>ans.append</w:t>
      </w:r>
      <w:proofErr w:type="gramEnd"/>
      <w:r w:rsidRPr="00053F4C">
        <w:rPr>
          <w:rFonts w:ascii="Consolas" w:eastAsia="Consolas" w:hAnsi="Consolas"/>
        </w:rPr>
        <w:t>(nums[q[head]])</w:t>
      </w:r>
    </w:p>
    <w:p w14:paraId="6E6A6D6E" w14:textId="77777777" w:rsidR="006B13D1" w:rsidRPr="00053F4C" w:rsidRDefault="00000000" w:rsidP="00053F4C">
      <w:pPr>
        <w:pStyle w:val="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t>课后作业</w:t>
      </w:r>
    </w:p>
    <w:p w14:paraId="03F4FBEB" w14:textId="77777777" w:rsidR="006B13D1" w:rsidRPr="00053F4C" w:rsidRDefault="00000000" w:rsidP="00053F4C">
      <w:pPr>
        <w:pStyle w:val="2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t>作业1：峰值二分过程判断</w:t>
      </w:r>
    </w:p>
    <w:p w14:paraId="687109A9" w14:textId="77777777" w:rsidR="006B13D1" w:rsidRPr="00053F4C" w:rsidRDefault="00000000" w:rsidP="00053F4C">
      <w:pPr>
        <w:spacing w:after="0"/>
        <w:rPr>
          <w:rFonts w:hint="eastAsia"/>
        </w:rPr>
      </w:pPr>
      <w:proofErr w:type="spellStart"/>
      <w:r w:rsidRPr="00053F4C">
        <w:t>有如下</w:t>
      </w:r>
      <w:proofErr w:type="spellEnd"/>
      <w:r w:rsidRPr="00053F4C">
        <w:t xml:space="preserve"> Python </w:t>
      </w:r>
      <w:proofErr w:type="spellStart"/>
      <w:r w:rsidRPr="00053F4C">
        <w:t>程序段</w:t>
      </w:r>
      <w:proofErr w:type="spellEnd"/>
      <w:r w:rsidRPr="00053F4C">
        <w:t>：</w:t>
      </w:r>
    </w:p>
    <w:p w14:paraId="5134B4DE" w14:textId="2605A7A2" w:rsidR="006B13D1" w:rsidRPr="007973E8" w:rsidRDefault="00000000" w:rsidP="00053F4C">
      <w:pPr>
        <w:spacing w:after="0"/>
        <w:rPr>
          <w:rFonts w:hint="eastAsia"/>
        </w:rPr>
      </w:pPr>
      <w:r w:rsidRPr="007973E8">
        <w:rPr>
          <w:rFonts w:ascii="Consolas" w:eastAsia="Consolas" w:hAnsi="Consolas"/>
        </w:rPr>
        <w:t>L = 0</w:t>
      </w:r>
      <w:r w:rsidR="00A64C95" w:rsidRPr="007973E8">
        <w:rPr>
          <w:rFonts w:hint="eastAsia"/>
          <w:lang w:eastAsia="zh-CN"/>
        </w:rPr>
        <w:t xml:space="preserve">  ；</w:t>
      </w:r>
      <w:r w:rsidRPr="007973E8">
        <w:rPr>
          <w:rFonts w:ascii="Consolas" w:eastAsia="Consolas" w:hAnsi="Consolas"/>
        </w:rPr>
        <w:t xml:space="preserve">R = </w:t>
      </w:r>
      <w:proofErr w:type="spellStart"/>
      <w:r w:rsidRPr="007973E8">
        <w:rPr>
          <w:rFonts w:ascii="Consolas" w:eastAsia="Consolas" w:hAnsi="Consolas"/>
        </w:rPr>
        <w:t>len</w:t>
      </w:r>
      <w:proofErr w:type="spellEnd"/>
      <w:r w:rsidRPr="007973E8">
        <w:rPr>
          <w:rFonts w:ascii="Consolas" w:eastAsia="Consolas" w:hAnsi="Consolas"/>
        </w:rPr>
        <w:t>(a) - 1</w:t>
      </w:r>
    </w:p>
    <w:p w14:paraId="6E0B990A" w14:textId="77777777" w:rsidR="006B13D1" w:rsidRPr="007973E8" w:rsidRDefault="00000000" w:rsidP="00053F4C">
      <w:pPr>
        <w:spacing w:after="0"/>
        <w:rPr>
          <w:rFonts w:hint="eastAsia"/>
        </w:rPr>
      </w:pPr>
      <w:r w:rsidRPr="007973E8">
        <w:rPr>
          <w:rFonts w:ascii="Consolas" w:eastAsia="Consolas" w:hAnsi="Consolas"/>
        </w:rPr>
        <w:t>while L &lt; R:</w:t>
      </w:r>
    </w:p>
    <w:p w14:paraId="4DFB0028" w14:textId="77777777" w:rsidR="006B13D1" w:rsidRPr="007973E8" w:rsidRDefault="00000000" w:rsidP="00053F4C">
      <w:pPr>
        <w:spacing w:after="0"/>
        <w:rPr>
          <w:rFonts w:hint="eastAsia"/>
        </w:rPr>
      </w:pPr>
      <w:r w:rsidRPr="007973E8">
        <w:rPr>
          <w:rFonts w:ascii="Consolas" w:eastAsia="Consolas" w:hAnsi="Consolas"/>
        </w:rPr>
        <w:t xml:space="preserve">    m = (L + R) // 2</w:t>
      </w:r>
    </w:p>
    <w:p w14:paraId="3141CB2F" w14:textId="77777777" w:rsidR="006B13D1" w:rsidRPr="00053F4C" w:rsidRDefault="00000000" w:rsidP="00053F4C">
      <w:pPr>
        <w:spacing w:after="0"/>
        <w:rPr>
          <w:rFonts w:hint="eastAsia"/>
        </w:rPr>
      </w:pPr>
      <w:r w:rsidRPr="007973E8">
        <w:rPr>
          <w:rFonts w:ascii="Consolas" w:eastAsia="Consolas" w:hAnsi="Consolas"/>
        </w:rPr>
        <w:t xml:space="preserve">    </w:t>
      </w:r>
      <w:r w:rsidRPr="00053F4C">
        <w:rPr>
          <w:rFonts w:ascii="Consolas" w:eastAsia="Consolas" w:hAnsi="Consolas"/>
        </w:rPr>
        <w:t xml:space="preserve">if a[m] &lt; </w:t>
      </w:r>
      <w:proofErr w:type="gramStart"/>
      <w:r w:rsidRPr="00053F4C">
        <w:rPr>
          <w:rFonts w:ascii="Consolas" w:eastAsia="Consolas" w:hAnsi="Consolas"/>
        </w:rPr>
        <w:t>a[</w:t>
      </w:r>
      <w:proofErr w:type="gramEnd"/>
      <w:r w:rsidRPr="00053F4C">
        <w:rPr>
          <w:rFonts w:ascii="Consolas" w:eastAsia="Consolas" w:hAnsi="Consolas"/>
        </w:rPr>
        <w:t>m + 1]:</w:t>
      </w:r>
    </w:p>
    <w:p w14:paraId="441C9CF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L = m + 1</w:t>
      </w:r>
    </w:p>
    <w:p w14:paraId="18BDC5B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else:</w:t>
      </w:r>
    </w:p>
    <w:p w14:paraId="435689C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R = m</w:t>
      </w:r>
    </w:p>
    <w:p w14:paraId="69F01C5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print(L)</w:t>
      </w:r>
    </w:p>
    <w:p w14:paraId="3B7B096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运行该程序段后，输出结果为 4，则列表 a 不可能是（   ）</w:t>
      </w:r>
    </w:p>
    <w:p w14:paraId="66F5CF64" w14:textId="480D3011" w:rsidR="006B13D1" w:rsidRPr="00053F4C" w:rsidRDefault="00000000" w:rsidP="00A64C95">
      <w:pPr>
        <w:pStyle w:val="a0"/>
        <w:numPr>
          <w:ilvl w:val="0"/>
          <w:numId w:val="0"/>
        </w:numPr>
        <w:spacing w:after="0"/>
        <w:ind w:left="360"/>
        <w:rPr>
          <w:rFonts w:hint="eastAsia"/>
        </w:rPr>
      </w:pPr>
      <w:r w:rsidRPr="00053F4C">
        <w:t>A. [1,3,5,6,8,4,2</w:t>
      </w:r>
      <w:proofErr w:type="gramStart"/>
      <w:r w:rsidRPr="00053F4C">
        <w:t>]</w:t>
      </w:r>
      <w:r w:rsidR="00A64C95">
        <w:tab/>
      </w:r>
      <w:r w:rsidR="00A64C95">
        <w:tab/>
      </w:r>
      <w:r w:rsidRPr="00053F4C">
        <w:t>B</w:t>
      </w:r>
      <w:proofErr w:type="gramEnd"/>
      <w:r w:rsidRPr="00053F4C">
        <w:t>. [3,5,6,8,9</w:t>
      </w:r>
      <w:proofErr w:type="gramStart"/>
      <w:r w:rsidRPr="00053F4C">
        <w:t>]</w:t>
      </w:r>
      <w:r w:rsidR="00A64C95">
        <w:tab/>
      </w:r>
      <w:r w:rsidR="00A64C95">
        <w:tab/>
      </w:r>
      <w:r w:rsidRPr="00053F4C">
        <w:t>C</w:t>
      </w:r>
      <w:proofErr w:type="gramEnd"/>
      <w:r w:rsidRPr="00053F4C">
        <w:t>. [1,8,7,4,8,6,5</w:t>
      </w:r>
      <w:proofErr w:type="gramStart"/>
      <w:r w:rsidRPr="00053F4C">
        <w:t>]</w:t>
      </w:r>
      <w:r w:rsidR="00A64C95">
        <w:tab/>
      </w:r>
      <w:r w:rsidR="00A64C95">
        <w:tab/>
      </w:r>
      <w:r w:rsidRPr="00053F4C">
        <w:t>D</w:t>
      </w:r>
      <w:proofErr w:type="gramEnd"/>
      <w:r w:rsidRPr="00053F4C">
        <w:t>. [1,3,5,8,8,7,4]</w:t>
      </w:r>
    </w:p>
    <w:p w14:paraId="7F221CCB" w14:textId="77777777" w:rsidR="006B13D1" w:rsidRPr="00053F4C" w:rsidRDefault="00000000" w:rsidP="00053F4C">
      <w:pPr>
        <w:pStyle w:val="2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t>作业2：三元组数据中的二分查找</w:t>
      </w:r>
    </w:p>
    <w:p w14:paraId="5AB7A669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 xml:space="preserve">列表 a 中每连续 3 </w:t>
      </w:r>
      <w:proofErr w:type="gramStart"/>
      <w:r w:rsidRPr="00053F4C">
        <w:rPr>
          <w:lang w:eastAsia="zh-CN"/>
        </w:rPr>
        <w:t>个</w:t>
      </w:r>
      <w:proofErr w:type="gramEnd"/>
      <w:r w:rsidRPr="00053F4C">
        <w:rPr>
          <w:lang w:eastAsia="zh-CN"/>
        </w:rPr>
        <w:t>元素依次存储同一考生的考号、笔试成绩和面试成绩，即 a[0] 为某考生考号，a[1] 为该考生笔试成绩，a[2] 为该考生面试成绩。原始数据已按考生考号升序。输入考生考号 key，查找该考生的笔试、面试成绩。</w:t>
      </w:r>
    </w:p>
    <w:p w14:paraId="5277DDFD" w14:textId="77777777" w:rsidR="006B13D1" w:rsidRPr="00053F4C" w:rsidRDefault="00000000" w:rsidP="00053F4C">
      <w:pPr>
        <w:spacing w:after="0"/>
        <w:rPr>
          <w:rFonts w:hint="eastAsia"/>
        </w:rPr>
      </w:pPr>
      <w:proofErr w:type="spellStart"/>
      <w:r w:rsidRPr="00053F4C">
        <w:rPr>
          <w:rFonts w:ascii="Consolas" w:eastAsia="Consolas" w:hAnsi="Consolas"/>
        </w:rPr>
        <w:t>i</w:t>
      </w:r>
      <w:proofErr w:type="spellEnd"/>
      <w:r w:rsidRPr="00053F4C">
        <w:rPr>
          <w:rFonts w:ascii="Consolas" w:eastAsia="Consolas" w:hAnsi="Consolas"/>
        </w:rPr>
        <w:t xml:space="preserve"> = 0</w:t>
      </w:r>
    </w:p>
    <w:p w14:paraId="5B8C169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j = _</w:t>
      </w:r>
      <w:proofErr w:type="gramStart"/>
      <w:r w:rsidRPr="00053F4C">
        <w:rPr>
          <w:rFonts w:ascii="Consolas" w:eastAsia="Consolas" w:hAnsi="Consolas"/>
        </w:rPr>
        <w:t>_(1)_</w:t>
      </w:r>
      <w:proofErr w:type="gramEnd"/>
      <w:r w:rsidRPr="00053F4C">
        <w:rPr>
          <w:rFonts w:ascii="Consolas" w:eastAsia="Consolas" w:hAnsi="Consolas"/>
        </w:rPr>
        <w:t>_</w:t>
      </w:r>
    </w:p>
    <w:p w14:paraId="284A827B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while i &lt;= j:</w:t>
      </w:r>
    </w:p>
    <w:p w14:paraId="4D7C7F4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m = _</w:t>
      </w:r>
      <w:proofErr w:type="gramStart"/>
      <w:r w:rsidRPr="00053F4C">
        <w:rPr>
          <w:rFonts w:ascii="Consolas" w:eastAsia="Consolas" w:hAnsi="Consolas"/>
        </w:rPr>
        <w:t>_(2)_</w:t>
      </w:r>
      <w:proofErr w:type="gramEnd"/>
      <w:r w:rsidRPr="00053F4C">
        <w:rPr>
          <w:rFonts w:ascii="Consolas" w:eastAsia="Consolas" w:hAnsi="Consolas"/>
        </w:rPr>
        <w:t>_</w:t>
      </w:r>
    </w:p>
    <w:p w14:paraId="3C2C85E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a[m] == key:</w:t>
      </w:r>
    </w:p>
    <w:p w14:paraId="131A2CC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</w:t>
      </w:r>
      <w:proofErr w:type="gramStart"/>
      <w:r w:rsidRPr="00053F4C">
        <w:rPr>
          <w:rFonts w:ascii="Consolas" w:eastAsia="Consolas" w:hAnsi="Consolas"/>
        </w:rPr>
        <w:t>print(</w:t>
      </w:r>
      <w:proofErr w:type="gramEnd"/>
      <w:r w:rsidRPr="00053F4C">
        <w:rPr>
          <w:rFonts w:ascii="Consolas" w:eastAsia="Consolas" w:hAnsi="Consolas"/>
        </w:rPr>
        <w:t xml:space="preserve">"考号", key, "笔试成绩为", </w:t>
      </w:r>
      <w:proofErr w:type="gramStart"/>
      <w:r w:rsidRPr="00053F4C">
        <w:rPr>
          <w:rFonts w:ascii="Consolas" w:eastAsia="Consolas" w:hAnsi="Consolas"/>
        </w:rPr>
        <w:t>a[</w:t>
      </w:r>
      <w:proofErr w:type="gramEnd"/>
      <w:r w:rsidRPr="00053F4C">
        <w:rPr>
          <w:rFonts w:ascii="Consolas" w:eastAsia="Consolas" w:hAnsi="Consolas"/>
        </w:rPr>
        <w:t xml:space="preserve">m + 1], "面试成绩为", </w:t>
      </w:r>
      <w:proofErr w:type="gramStart"/>
      <w:r w:rsidRPr="00053F4C">
        <w:rPr>
          <w:rFonts w:ascii="Consolas" w:eastAsia="Consolas" w:hAnsi="Consolas"/>
        </w:rPr>
        <w:t>a[</w:t>
      </w:r>
      <w:proofErr w:type="gramEnd"/>
      <w:r w:rsidRPr="00053F4C">
        <w:rPr>
          <w:rFonts w:ascii="Consolas" w:eastAsia="Consolas" w:hAnsi="Consolas"/>
        </w:rPr>
        <w:t>m + 2])</w:t>
      </w:r>
    </w:p>
    <w:p w14:paraId="6E34FF7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</w:t>
      </w:r>
      <w:proofErr w:type="gramStart"/>
      <w:r w:rsidRPr="00053F4C">
        <w:rPr>
          <w:rFonts w:ascii="Consolas" w:eastAsia="Consolas" w:hAnsi="Consolas"/>
        </w:rPr>
        <w:t>break</w:t>
      </w:r>
      <w:proofErr w:type="gramEnd"/>
    </w:p>
    <w:p w14:paraId="023A9B3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elif a[m] &lt; key:</w:t>
      </w:r>
    </w:p>
    <w:p w14:paraId="1D61F616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i = _</w:t>
      </w:r>
      <w:proofErr w:type="gramStart"/>
      <w:r w:rsidRPr="00053F4C">
        <w:rPr>
          <w:rFonts w:ascii="Consolas" w:eastAsia="Consolas" w:hAnsi="Consolas"/>
        </w:rPr>
        <w:t>_(3)_</w:t>
      </w:r>
      <w:proofErr w:type="gramEnd"/>
      <w:r w:rsidRPr="00053F4C">
        <w:rPr>
          <w:rFonts w:ascii="Consolas" w:eastAsia="Consolas" w:hAnsi="Consolas"/>
        </w:rPr>
        <w:t>_</w:t>
      </w:r>
    </w:p>
    <w:p w14:paraId="522A60B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else:</w:t>
      </w:r>
    </w:p>
    <w:p w14:paraId="3ECC47B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j = _</w:t>
      </w:r>
      <w:proofErr w:type="gramStart"/>
      <w:r w:rsidRPr="00053F4C">
        <w:rPr>
          <w:rFonts w:ascii="Consolas" w:eastAsia="Consolas" w:hAnsi="Consolas"/>
        </w:rPr>
        <w:t>_(4)_</w:t>
      </w:r>
      <w:proofErr w:type="gramEnd"/>
      <w:r w:rsidRPr="00053F4C">
        <w:rPr>
          <w:rFonts w:ascii="Consolas" w:eastAsia="Consolas" w:hAnsi="Consolas"/>
        </w:rPr>
        <w:t>_</w:t>
      </w:r>
    </w:p>
    <w:p w14:paraId="3DE7C9B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lastRenderedPageBreak/>
        <w:t>可选代码：</w:t>
      </w:r>
    </w:p>
    <w:p w14:paraId="0031441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① len(a) // 3 - 1</w:t>
      </w:r>
    </w:p>
    <w:p w14:paraId="7D0E40C7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② len(a) - 3</w:t>
      </w:r>
    </w:p>
    <w:p w14:paraId="26D8205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③ (i + j) // 2</w:t>
      </w:r>
    </w:p>
    <w:p w14:paraId="4C5E3A4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④ (i + j) // 2 * 3</w:t>
      </w:r>
    </w:p>
    <w:p w14:paraId="55EE428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⑤ m // 3 + 1</w:t>
      </w:r>
    </w:p>
    <w:p w14:paraId="307B309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⑥ m // 3 - 1</w:t>
      </w:r>
    </w:p>
    <w:p w14:paraId="01044B9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⑦ m + 3</w:t>
      </w:r>
    </w:p>
    <w:p w14:paraId="1CD4391F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⑧ m - 3</w:t>
      </w:r>
    </w:p>
    <w:p w14:paraId="14A01143" w14:textId="77777777" w:rsidR="006B13D1" w:rsidRPr="00053F4C" w:rsidRDefault="00000000" w:rsidP="00053F4C">
      <w:pPr>
        <w:spacing w:after="0"/>
        <w:rPr>
          <w:rFonts w:hint="eastAsia"/>
          <w:lang w:eastAsia="zh-CN"/>
        </w:rPr>
      </w:pPr>
      <w:r w:rsidRPr="00053F4C">
        <w:rPr>
          <w:lang w:eastAsia="zh-CN"/>
        </w:rPr>
        <w:t>划线处应依次填入的是（   ）</w:t>
      </w:r>
    </w:p>
    <w:p w14:paraId="5BC302C1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A. ①③⑤⑥</w:t>
      </w:r>
    </w:p>
    <w:p w14:paraId="634D8C47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B. ①④⑤⑥</w:t>
      </w:r>
    </w:p>
    <w:p w14:paraId="310B6001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C. ②③⑦⑧</w:t>
      </w:r>
    </w:p>
    <w:p w14:paraId="1C6EC288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D. ②④⑦⑧</w:t>
      </w:r>
    </w:p>
    <w:p w14:paraId="6029AFC6" w14:textId="77777777" w:rsidR="006B13D1" w:rsidRPr="00053F4C" w:rsidRDefault="00000000" w:rsidP="00053F4C">
      <w:pPr>
        <w:pStyle w:val="2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t>作业3：随机偶数列表中的窗口统计</w:t>
      </w:r>
    </w:p>
    <w:p w14:paraId="3A492D00" w14:textId="77777777" w:rsidR="006B13D1" w:rsidRPr="00053F4C" w:rsidRDefault="00000000" w:rsidP="00053F4C">
      <w:pPr>
        <w:spacing w:after="0"/>
        <w:rPr>
          <w:rFonts w:hint="eastAsia"/>
        </w:rPr>
      </w:pPr>
      <w:proofErr w:type="spellStart"/>
      <w:r w:rsidRPr="00053F4C">
        <w:t>有如下</w:t>
      </w:r>
      <w:proofErr w:type="spellEnd"/>
      <w:r w:rsidRPr="00053F4C">
        <w:t xml:space="preserve"> Python </w:t>
      </w:r>
      <w:proofErr w:type="spellStart"/>
      <w:r w:rsidRPr="00053F4C">
        <w:t>程序段</w:t>
      </w:r>
      <w:proofErr w:type="spellEnd"/>
      <w:r w:rsidRPr="00053F4C">
        <w:t>：</w:t>
      </w:r>
    </w:p>
    <w:p w14:paraId="24502C5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import random</w:t>
      </w:r>
    </w:p>
    <w:p w14:paraId="32C11F0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lst = []</w:t>
      </w:r>
    </w:p>
    <w:p w14:paraId="35D0363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n = 20</w:t>
      </w:r>
    </w:p>
    <w:p w14:paraId="0FBBF029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for i in range(n):</w:t>
      </w:r>
    </w:p>
    <w:p w14:paraId="37F9202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k = </w:t>
      </w:r>
      <w:proofErr w:type="gramStart"/>
      <w:r w:rsidRPr="00053F4C">
        <w:rPr>
          <w:rFonts w:ascii="Consolas" w:eastAsia="Consolas" w:hAnsi="Consolas"/>
        </w:rPr>
        <w:t>random.randint</w:t>
      </w:r>
      <w:proofErr w:type="gramEnd"/>
      <w:r w:rsidRPr="00053F4C">
        <w:rPr>
          <w:rFonts w:ascii="Consolas" w:eastAsia="Consolas" w:hAnsi="Consolas"/>
        </w:rPr>
        <w:t>(0, 5)</w:t>
      </w:r>
    </w:p>
    <w:p w14:paraId="6B522D2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</w:t>
      </w:r>
      <w:proofErr w:type="gramStart"/>
      <w:r w:rsidRPr="00053F4C">
        <w:rPr>
          <w:rFonts w:ascii="Consolas" w:eastAsia="Consolas" w:hAnsi="Consolas"/>
        </w:rPr>
        <w:t>lst.append</w:t>
      </w:r>
      <w:proofErr w:type="gramEnd"/>
      <w:r w:rsidRPr="00053F4C">
        <w:rPr>
          <w:rFonts w:ascii="Consolas" w:eastAsia="Consolas" w:hAnsi="Consolas"/>
        </w:rPr>
        <w:t>(k * 2)</w:t>
      </w:r>
    </w:p>
    <w:p w14:paraId="4A9C61C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s = 0</w:t>
      </w:r>
    </w:p>
    <w:p w14:paraId="6C60EDE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maxs = 0</w:t>
      </w:r>
    </w:p>
    <w:p w14:paraId="5D92CCF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c = 0</w:t>
      </w:r>
    </w:p>
    <w:p w14:paraId="63CE263A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for i in range(n):</w:t>
      </w:r>
    </w:p>
    <w:p w14:paraId="769D5AA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s += lst[i]</w:t>
      </w:r>
    </w:p>
    <w:p w14:paraId="0DAAD15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c += 1</w:t>
      </w:r>
    </w:p>
    <w:p w14:paraId="6D2DE45F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while c == 5 or s &gt; 20:</w:t>
      </w:r>
    </w:p>
    <w:p w14:paraId="149F14B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s -= </w:t>
      </w:r>
      <w:proofErr w:type="gramStart"/>
      <w:r w:rsidRPr="00053F4C">
        <w:rPr>
          <w:rFonts w:ascii="Consolas" w:eastAsia="Consolas" w:hAnsi="Consolas"/>
        </w:rPr>
        <w:t>lst[</w:t>
      </w:r>
      <w:proofErr w:type="gramEnd"/>
      <w:r w:rsidRPr="00053F4C">
        <w:rPr>
          <w:rFonts w:ascii="Consolas" w:eastAsia="Consolas" w:hAnsi="Consolas"/>
        </w:rPr>
        <w:t>i + 1 - c]</w:t>
      </w:r>
    </w:p>
    <w:p w14:paraId="35E9674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c -= 1</w:t>
      </w:r>
    </w:p>
    <w:p w14:paraId="562CB3C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if s &gt; maxs:</w:t>
      </w:r>
    </w:p>
    <w:p w14:paraId="0BF921E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maxs = s</w:t>
      </w:r>
    </w:p>
    <w:p w14:paraId="6F972BA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执行该程序段后，maxs 的值不可能是（   ）</w:t>
      </w:r>
    </w:p>
    <w:p w14:paraId="0E4FACD8" w14:textId="17874383" w:rsidR="006B13D1" w:rsidRPr="00053F4C" w:rsidRDefault="00000000" w:rsidP="00A64C95">
      <w:pPr>
        <w:pStyle w:val="a0"/>
        <w:numPr>
          <w:ilvl w:val="0"/>
          <w:numId w:val="0"/>
        </w:numPr>
        <w:spacing w:after="0"/>
        <w:ind w:left="360"/>
        <w:rPr>
          <w:rFonts w:hint="eastAsia"/>
        </w:rPr>
      </w:pPr>
      <w:r w:rsidRPr="00053F4C">
        <w:t>A. 0</w:t>
      </w:r>
      <w:r w:rsidR="00A64C95">
        <w:tab/>
      </w:r>
      <w:r w:rsidR="00A64C95">
        <w:tab/>
      </w:r>
      <w:r w:rsidRPr="00053F4C">
        <w:t>B. 8</w:t>
      </w:r>
      <w:r w:rsidR="00A64C95">
        <w:tab/>
      </w:r>
      <w:r w:rsidR="00A64C95">
        <w:tab/>
      </w:r>
      <w:r w:rsidRPr="00053F4C">
        <w:t>C. 16</w:t>
      </w:r>
      <w:r w:rsidR="00A64C95">
        <w:tab/>
      </w:r>
      <w:r w:rsidR="00A64C95">
        <w:tab/>
      </w:r>
      <w:r w:rsidRPr="00053F4C">
        <w:t>D. 19</w:t>
      </w:r>
    </w:p>
    <w:p w14:paraId="21A68B2D" w14:textId="77777777" w:rsidR="006B13D1" w:rsidRPr="00053F4C" w:rsidRDefault="00000000" w:rsidP="00053F4C">
      <w:pPr>
        <w:pStyle w:val="21"/>
        <w:spacing w:before="0"/>
        <w:rPr>
          <w:sz w:val="22"/>
          <w:szCs w:val="22"/>
          <w:lang w:eastAsia="zh-CN"/>
        </w:rPr>
      </w:pPr>
      <w:r w:rsidRPr="00053F4C">
        <w:rPr>
          <w:rFonts w:ascii="微软雅黑" w:eastAsia="微软雅黑" w:hAnsi="微软雅黑"/>
          <w:sz w:val="22"/>
          <w:szCs w:val="22"/>
          <w:lang w:eastAsia="zh-CN"/>
        </w:rPr>
        <w:lastRenderedPageBreak/>
        <w:t>作业4：固定长度窗口最大值</w:t>
      </w:r>
    </w:p>
    <w:p w14:paraId="0D35F360" w14:textId="77777777" w:rsidR="006B13D1" w:rsidRPr="00053F4C" w:rsidRDefault="00000000" w:rsidP="00053F4C">
      <w:pPr>
        <w:spacing w:after="0"/>
        <w:rPr>
          <w:rFonts w:hint="eastAsia"/>
        </w:rPr>
      </w:pPr>
      <w:proofErr w:type="spellStart"/>
      <w:r w:rsidRPr="00053F4C">
        <w:t>有如下</w:t>
      </w:r>
      <w:proofErr w:type="spellEnd"/>
      <w:r w:rsidRPr="00053F4C">
        <w:t xml:space="preserve"> Python </w:t>
      </w:r>
      <w:proofErr w:type="spellStart"/>
      <w:r w:rsidRPr="00053F4C">
        <w:t>程序段</w:t>
      </w:r>
      <w:proofErr w:type="spellEnd"/>
      <w:r w:rsidRPr="00053F4C">
        <w:t>：</w:t>
      </w:r>
    </w:p>
    <w:p w14:paraId="69C65BE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a = [1, 2, -1, 3, 5, 7, 1, 4, 9]</w:t>
      </w:r>
    </w:p>
    <w:p w14:paraId="79C179D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n = len(a)</w:t>
      </w:r>
    </w:p>
    <w:p w14:paraId="0E6B6E9E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ans = []</w:t>
      </w:r>
    </w:p>
    <w:p w14:paraId="4A7F6AA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k = 3</w:t>
      </w:r>
    </w:p>
    <w:p w14:paraId="152B7EE8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left = 0</w:t>
      </w:r>
    </w:p>
    <w:p w14:paraId="40B055E2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right = left + k - 1</w:t>
      </w:r>
    </w:p>
    <w:p w14:paraId="47DBA381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>while left &lt;= n - k:</w:t>
      </w:r>
    </w:p>
    <w:p w14:paraId="501C74F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m = a[left]</w:t>
      </w:r>
    </w:p>
    <w:p w14:paraId="6EC0E1A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for i in </w:t>
      </w:r>
      <w:proofErr w:type="gramStart"/>
      <w:r w:rsidRPr="00053F4C">
        <w:rPr>
          <w:rFonts w:ascii="Consolas" w:eastAsia="Consolas" w:hAnsi="Consolas"/>
        </w:rPr>
        <w:t>range(</w:t>
      </w:r>
      <w:proofErr w:type="gramEnd"/>
      <w:r w:rsidRPr="00053F4C">
        <w:rPr>
          <w:rFonts w:ascii="Consolas" w:eastAsia="Consolas" w:hAnsi="Consolas"/>
        </w:rPr>
        <w:t>left + 1, right + 1):</w:t>
      </w:r>
    </w:p>
    <w:p w14:paraId="789EACE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if a[i] &gt; m:</w:t>
      </w:r>
    </w:p>
    <w:p w14:paraId="7A5BC18D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        m = a[i]</w:t>
      </w:r>
    </w:p>
    <w:p w14:paraId="2D1D41E0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</w:t>
      </w:r>
      <w:proofErr w:type="gramStart"/>
      <w:r w:rsidRPr="00053F4C">
        <w:rPr>
          <w:rFonts w:ascii="Consolas" w:eastAsia="Consolas" w:hAnsi="Consolas"/>
        </w:rPr>
        <w:t>ans.append</w:t>
      </w:r>
      <w:proofErr w:type="gramEnd"/>
      <w:r w:rsidRPr="00053F4C">
        <w:rPr>
          <w:rFonts w:ascii="Consolas" w:eastAsia="Consolas" w:hAnsi="Consolas"/>
        </w:rPr>
        <w:t>(m)</w:t>
      </w:r>
    </w:p>
    <w:p w14:paraId="5674E765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left += 1</w:t>
      </w:r>
    </w:p>
    <w:p w14:paraId="5DDDF04C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rPr>
          <w:rFonts w:ascii="Consolas" w:eastAsia="Consolas" w:hAnsi="Consolas"/>
        </w:rPr>
        <w:t xml:space="preserve">    right = left + k - 1</w:t>
      </w:r>
    </w:p>
    <w:p w14:paraId="26586EF3" w14:textId="77777777" w:rsidR="006B13D1" w:rsidRPr="00053F4C" w:rsidRDefault="00000000" w:rsidP="00053F4C">
      <w:pPr>
        <w:spacing w:after="0"/>
        <w:rPr>
          <w:rFonts w:hint="eastAsia"/>
        </w:rPr>
      </w:pPr>
      <w:r w:rsidRPr="00053F4C">
        <w:t>程序运行后，变量 ans 的值是（   ）</w:t>
      </w:r>
    </w:p>
    <w:p w14:paraId="29A523DD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A. [2,7,9]</w:t>
      </w:r>
    </w:p>
    <w:p w14:paraId="3F5DA8FB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B. [5,7,9]</w:t>
      </w:r>
    </w:p>
    <w:p w14:paraId="07287AE8" w14:textId="77777777" w:rsidR="006B13D1" w:rsidRPr="00053F4C" w:rsidRDefault="00000000" w:rsidP="00053F4C">
      <w:pPr>
        <w:pStyle w:val="a0"/>
        <w:spacing w:after="0"/>
        <w:rPr>
          <w:rFonts w:hint="eastAsia"/>
        </w:rPr>
      </w:pPr>
      <w:r w:rsidRPr="00053F4C">
        <w:t>C. [2,3,5,7,7,7,9]</w:t>
      </w:r>
    </w:p>
    <w:p w14:paraId="36FFC1F7" w14:textId="77777777" w:rsidR="006B13D1" w:rsidRDefault="00000000" w:rsidP="00053F4C">
      <w:pPr>
        <w:pStyle w:val="a0"/>
        <w:spacing w:after="0"/>
      </w:pPr>
      <w:r w:rsidRPr="00053F4C">
        <w:t>D. [2,3,5,7,7,9,9]</w:t>
      </w:r>
    </w:p>
    <w:p w14:paraId="48AE0C09" w14:textId="77777777" w:rsidR="007973E8" w:rsidRDefault="007973E8" w:rsidP="007973E8">
      <w:pPr>
        <w:pStyle w:val="a0"/>
        <w:numPr>
          <w:ilvl w:val="0"/>
          <w:numId w:val="0"/>
        </w:numPr>
        <w:spacing w:after="0"/>
        <w:ind w:left="360" w:hanging="360"/>
        <w:rPr>
          <w:lang w:eastAsia="zh-CN"/>
        </w:rPr>
      </w:pPr>
    </w:p>
    <w:p w14:paraId="72231122" w14:textId="77777777" w:rsidR="007973E8" w:rsidRDefault="007973E8" w:rsidP="007973E8">
      <w:pPr>
        <w:pStyle w:val="a0"/>
        <w:numPr>
          <w:ilvl w:val="0"/>
          <w:numId w:val="0"/>
        </w:numPr>
        <w:spacing w:after="0"/>
        <w:ind w:left="360" w:hanging="360"/>
        <w:rPr>
          <w:rFonts w:hint="eastAsia"/>
          <w:lang w:eastAsia="zh-CN"/>
        </w:rPr>
      </w:pPr>
    </w:p>
    <w:p w14:paraId="05FDFBCC" w14:textId="770151EB" w:rsidR="007973E8" w:rsidRPr="007973E8" w:rsidRDefault="007973E8" w:rsidP="007973E8">
      <w:pPr>
        <w:pStyle w:val="21"/>
        <w:spacing w:before="0"/>
        <w:rPr>
          <w:rFonts w:ascii="微软雅黑" w:eastAsia="微软雅黑" w:hAnsi="微软雅黑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作业5</w:t>
      </w:r>
      <w:r w:rsidRPr="007973E8">
        <w:rPr>
          <w:rFonts w:ascii="微软雅黑" w:eastAsia="微软雅黑" w:hAnsi="微软雅黑" w:hint="eastAsia"/>
          <w:sz w:val="22"/>
          <w:szCs w:val="22"/>
          <w:lang w:eastAsia="zh-CN"/>
        </w:rPr>
        <w:t>：最短覆盖窗口</w:t>
      </w:r>
    </w:p>
    <w:p w14:paraId="606B2054" w14:textId="77777777" w:rsidR="007973E8" w:rsidRPr="007973E8" w:rsidRDefault="007973E8" w:rsidP="007973E8">
      <w:pPr>
        <w:spacing w:after="0"/>
      </w:pPr>
      <w:r w:rsidRPr="007973E8">
        <w:t xml:space="preserve">某高中学校有 3 </w:t>
      </w:r>
      <w:proofErr w:type="gramStart"/>
      <w:r w:rsidRPr="007973E8">
        <w:t>个</w:t>
      </w:r>
      <w:proofErr w:type="gramEnd"/>
      <w:r w:rsidRPr="007973E8">
        <w:t xml:space="preserve">年级段，每个年级段有 10 </w:t>
      </w:r>
      <w:proofErr w:type="gramStart"/>
      <w:r w:rsidRPr="007973E8">
        <w:t>个</w:t>
      </w:r>
      <w:proofErr w:type="gramEnd"/>
      <w:r w:rsidRPr="007973E8">
        <w:t>班级。元旦文艺汇演结束后，演员们横向排成一排合影。由于相机视野有限，</w:t>
      </w:r>
      <w:proofErr w:type="gramStart"/>
      <w:r w:rsidRPr="007973E8">
        <w:t>校摄影部只能</w:t>
      </w:r>
      <w:proofErr w:type="gramEnd"/>
      <w:r w:rsidRPr="007973E8">
        <w:t xml:space="preserve">拍摄其中连续的一段演员，但要求这段中包括所有班级（每个班级至少有一个演员）。已知每个演员的信息由年级（1 位）+班级（2 位）构成，如 "204" 表示高二 4 班。上台的 n </w:t>
      </w:r>
      <w:proofErr w:type="gramStart"/>
      <w:r w:rsidRPr="007973E8">
        <w:t>个</w:t>
      </w:r>
      <w:proofErr w:type="gramEnd"/>
      <w:r w:rsidRPr="007973E8">
        <w:t>演员信息</w:t>
      </w:r>
      <w:proofErr w:type="gramStart"/>
      <w:r w:rsidRPr="007973E8">
        <w:t>按排</w:t>
      </w:r>
      <w:proofErr w:type="gramEnd"/>
      <w:r w:rsidRPr="007973E8">
        <w:t xml:space="preserve">队顺序存储在 </w:t>
      </w:r>
      <w:proofErr w:type="spellStart"/>
      <w:r w:rsidRPr="007973E8">
        <w:t>stu</w:t>
      </w:r>
      <w:proofErr w:type="spellEnd"/>
      <w:r w:rsidRPr="007973E8">
        <w:t xml:space="preserve"> 列表中。</w:t>
      </w:r>
    </w:p>
    <w:p w14:paraId="08C42065" w14:textId="77777777" w:rsidR="007973E8" w:rsidRPr="007973E8" w:rsidRDefault="007973E8" w:rsidP="007973E8">
      <w:pPr>
        <w:spacing w:after="0"/>
      </w:pPr>
      <w:r w:rsidRPr="007973E8">
        <w:t xml:space="preserve">（1）定义如下 check(L, R) 函数，判断 </w:t>
      </w:r>
      <w:proofErr w:type="spellStart"/>
      <w:r w:rsidRPr="007973E8">
        <w:t>stu</w:t>
      </w:r>
      <w:proofErr w:type="spellEnd"/>
      <w:r w:rsidRPr="007973E8">
        <w:t xml:space="preserve">[L] 到 </w:t>
      </w:r>
      <w:proofErr w:type="spellStart"/>
      <w:r w:rsidRPr="007973E8">
        <w:t>stu</w:t>
      </w:r>
      <w:proofErr w:type="spellEnd"/>
      <w:r w:rsidRPr="007973E8">
        <w:t>[R] 是否包含所有班级，请在划线处填入合适代码。</w:t>
      </w:r>
    </w:p>
    <w:p w14:paraId="671B690D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def </w:t>
      </w:r>
      <w:proofErr w:type="gramStart"/>
      <w:r w:rsidRPr="007973E8">
        <w:rPr>
          <w:rFonts w:ascii="Consolas" w:eastAsia="Consolas" w:hAnsi="Consolas"/>
        </w:rPr>
        <w:t>check(</w:t>
      </w:r>
      <w:proofErr w:type="gramEnd"/>
      <w:r w:rsidRPr="007973E8">
        <w:rPr>
          <w:rFonts w:ascii="Consolas" w:eastAsia="Consolas" w:hAnsi="Consolas"/>
        </w:rPr>
        <w:t>L, R):</w:t>
      </w:r>
    </w:p>
    <w:p w14:paraId="219A17ED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f = [0] * 30</w:t>
      </w:r>
    </w:p>
    <w:p w14:paraId="2F94B0C5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for </w:t>
      </w:r>
      <w:proofErr w:type="spellStart"/>
      <w:r w:rsidRPr="007973E8">
        <w:rPr>
          <w:rFonts w:ascii="Consolas" w:eastAsia="Consolas" w:hAnsi="Consolas"/>
        </w:rPr>
        <w:t>i</w:t>
      </w:r>
      <w:proofErr w:type="spellEnd"/>
      <w:r w:rsidRPr="007973E8">
        <w:rPr>
          <w:rFonts w:ascii="Consolas" w:eastAsia="Consolas" w:hAnsi="Consolas"/>
        </w:rPr>
        <w:t xml:space="preserve"> in </w:t>
      </w:r>
      <w:proofErr w:type="gramStart"/>
      <w:r w:rsidRPr="007973E8">
        <w:rPr>
          <w:rFonts w:ascii="Consolas" w:eastAsia="Consolas" w:hAnsi="Consolas"/>
        </w:rPr>
        <w:t>range(</w:t>
      </w:r>
      <w:proofErr w:type="gramEnd"/>
      <w:r w:rsidRPr="007973E8">
        <w:rPr>
          <w:rFonts w:ascii="Consolas" w:eastAsia="Consolas" w:hAnsi="Consolas"/>
        </w:rPr>
        <w:t>L, R + 1):</w:t>
      </w:r>
    </w:p>
    <w:p w14:paraId="764E4EF4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    t = </w:t>
      </w:r>
      <w:proofErr w:type="spellStart"/>
      <w:r w:rsidRPr="007973E8">
        <w:rPr>
          <w:rFonts w:ascii="Consolas" w:eastAsia="Consolas" w:hAnsi="Consolas"/>
        </w:rPr>
        <w:t>stu</w:t>
      </w:r>
      <w:proofErr w:type="spellEnd"/>
      <w:r w:rsidRPr="007973E8">
        <w:rPr>
          <w:rFonts w:ascii="Consolas" w:eastAsia="Consolas" w:hAnsi="Consolas"/>
        </w:rPr>
        <w:t>[</w:t>
      </w:r>
      <w:proofErr w:type="spellStart"/>
      <w:r w:rsidRPr="007973E8">
        <w:rPr>
          <w:rFonts w:ascii="Consolas" w:eastAsia="Consolas" w:hAnsi="Consolas"/>
        </w:rPr>
        <w:t>i</w:t>
      </w:r>
      <w:proofErr w:type="spellEnd"/>
      <w:r w:rsidRPr="007973E8">
        <w:rPr>
          <w:rFonts w:ascii="Consolas" w:eastAsia="Consolas" w:hAnsi="Consolas"/>
        </w:rPr>
        <w:t>]</w:t>
      </w:r>
    </w:p>
    <w:p w14:paraId="3537DB3B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    </w:t>
      </w:r>
      <w:proofErr w:type="spellStart"/>
      <w:r w:rsidRPr="007973E8">
        <w:rPr>
          <w:rFonts w:ascii="Consolas" w:eastAsia="Consolas" w:hAnsi="Consolas"/>
        </w:rPr>
        <w:t>gra</w:t>
      </w:r>
      <w:proofErr w:type="spellEnd"/>
      <w:r w:rsidRPr="007973E8">
        <w:rPr>
          <w:rFonts w:ascii="Consolas" w:eastAsia="Consolas" w:hAnsi="Consolas"/>
        </w:rPr>
        <w:t xml:space="preserve"> =     ①      # </w:t>
      </w:r>
      <w:r w:rsidRPr="007973E8">
        <w:rPr>
          <w:rFonts w:ascii="宋体" w:eastAsia="宋体" w:hAnsi="宋体" w:cs="宋体" w:hint="eastAsia"/>
        </w:rPr>
        <w:t>分离年级</w:t>
      </w:r>
    </w:p>
    <w:p w14:paraId="3AE23230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    </w:t>
      </w:r>
      <w:proofErr w:type="spellStart"/>
      <w:r w:rsidRPr="007973E8">
        <w:rPr>
          <w:rFonts w:ascii="Consolas" w:eastAsia="Consolas" w:hAnsi="Consolas"/>
        </w:rPr>
        <w:t>cla</w:t>
      </w:r>
      <w:proofErr w:type="spellEnd"/>
      <w:r w:rsidRPr="007973E8">
        <w:rPr>
          <w:rFonts w:ascii="Consolas" w:eastAsia="Consolas" w:hAnsi="Consolas"/>
        </w:rPr>
        <w:t xml:space="preserve"> = int(t[1:])  # </w:t>
      </w:r>
      <w:r w:rsidRPr="007973E8">
        <w:rPr>
          <w:rFonts w:ascii="宋体" w:eastAsia="宋体" w:hAnsi="宋体" w:cs="宋体" w:hint="eastAsia"/>
        </w:rPr>
        <w:t>分离班级</w:t>
      </w:r>
    </w:p>
    <w:p w14:paraId="12AC276B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    </w:t>
      </w:r>
      <w:proofErr w:type="spellStart"/>
      <w:r w:rsidRPr="007973E8">
        <w:rPr>
          <w:rFonts w:ascii="Consolas" w:eastAsia="Consolas" w:hAnsi="Consolas"/>
        </w:rPr>
        <w:t>idx</w:t>
      </w:r>
      <w:proofErr w:type="spellEnd"/>
      <w:r w:rsidRPr="007973E8">
        <w:rPr>
          <w:rFonts w:ascii="Consolas" w:eastAsia="Consolas" w:hAnsi="Consolas"/>
        </w:rPr>
        <w:t xml:space="preserve"> =        ②</w:t>
      </w:r>
    </w:p>
    <w:p w14:paraId="7170EE63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    f[</w:t>
      </w:r>
      <w:proofErr w:type="spellStart"/>
      <w:r w:rsidRPr="007973E8">
        <w:rPr>
          <w:rFonts w:ascii="Consolas" w:eastAsia="Consolas" w:hAnsi="Consolas"/>
        </w:rPr>
        <w:t>idx</w:t>
      </w:r>
      <w:proofErr w:type="spellEnd"/>
      <w:r w:rsidRPr="007973E8">
        <w:rPr>
          <w:rFonts w:ascii="Consolas" w:eastAsia="Consolas" w:hAnsi="Consolas"/>
        </w:rPr>
        <w:t>] = 1</w:t>
      </w:r>
    </w:p>
    <w:p w14:paraId="147646DA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lastRenderedPageBreak/>
        <w:t xml:space="preserve">    </w:t>
      </w:r>
      <w:proofErr w:type="spellStart"/>
      <w:r w:rsidRPr="007973E8">
        <w:rPr>
          <w:rFonts w:ascii="Consolas" w:eastAsia="Consolas" w:hAnsi="Consolas"/>
        </w:rPr>
        <w:t>cnt</w:t>
      </w:r>
      <w:proofErr w:type="spellEnd"/>
      <w:r w:rsidRPr="007973E8">
        <w:rPr>
          <w:rFonts w:ascii="Consolas" w:eastAsia="Consolas" w:hAnsi="Consolas"/>
        </w:rPr>
        <w:t xml:space="preserve"> = 0</w:t>
      </w:r>
    </w:p>
    <w:p w14:paraId="1888C87A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for </w:t>
      </w:r>
      <w:proofErr w:type="spellStart"/>
      <w:r w:rsidRPr="007973E8">
        <w:rPr>
          <w:rFonts w:ascii="Consolas" w:eastAsia="Consolas" w:hAnsi="Consolas"/>
        </w:rPr>
        <w:t>i</w:t>
      </w:r>
      <w:proofErr w:type="spellEnd"/>
      <w:r w:rsidRPr="007973E8">
        <w:rPr>
          <w:rFonts w:ascii="Consolas" w:eastAsia="Consolas" w:hAnsi="Consolas"/>
        </w:rPr>
        <w:t xml:space="preserve"> in range(</w:t>
      </w:r>
      <w:proofErr w:type="spellStart"/>
      <w:r w:rsidRPr="007973E8">
        <w:rPr>
          <w:rFonts w:ascii="Consolas" w:eastAsia="Consolas" w:hAnsi="Consolas"/>
        </w:rPr>
        <w:t>len</w:t>
      </w:r>
      <w:proofErr w:type="spellEnd"/>
      <w:r w:rsidRPr="007973E8">
        <w:rPr>
          <w:rFonts w:ascii="Consolas" w:eastAsia="Consolas" w:hAnsi="Consolas"/>
        </w:rPr>
        <w:t>(f)):</w:t>
      </w:r>
    </w:p>
    <w:p w14:paraId="527FBB66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    </w:t>
      </w:r>
      <w:proofErr w:type="spellStart"/>
      <w:r w:rsidRPr="007973E8">
        <w:rPr>
          <w:rFonts w:ascii="Consolas" w:eastAsia="Consolas" w:hAnsi="Consolas"/>
        </w:rPr>
        <w:t>cnt</w:t>
      </w:r>
      <w:proofErr w:type="spellEnd"/>
      <w:r w:rsidRPr="007973E8">
        <w:rPr>
          <w:rFonts w:ascii="Consolas" w:eastAsia="Consolas" w:hAnsi="Consolas"/>
        </w:rPr>
        <w:t xml:space="preserve"> +=     ③</w:t>
      </w:r>
    </w:p>
    <w:p w14:paraId="0945120C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if </w:t>
      </w:r>
      <w:proofErr w:type="spellStart"/>
      <w:r w:rsidRPr="007973E8">
        <w:rPr>
          <w:rFonts w:ascii="Consolas" w:eastAsia="Consolas" w:hAnsi="Consolas"/>
        </w:rPr>
        <w:t>cnt</w:t>
      </w:r>
      <w:proofErr w:type="spellEnd"/>
      <w:r w:rsidRPr="007973E8">
        <w:rPr>
          <w:rFonts w:ascii="Consolas" w:eastAsia="Consolas" w:hAnsi="Consolas"/>
        </w:rPr>
        <w:t xml:space="preserve"> == 30:</w:t>
      </w:r>
    </w:p>
    <w:p w14:paraId="39D20F9B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    </w:t>
      </w:r>
      <w:proofErr w:type="gramStart"/>
      <w:r w:rsidRPr="007973E8">
        <w:rPr>
          <w:rFonts w:ascii="Consolas" w:eastAsia="Consolas" w:hAnsi="Consolas"/>
        </w:rPr>
        <w:t>return</w:t>
      </w:r>
      <w:proofErr w:type="gramEnd"/>
      <w:r w:rsidRPr="007973E8">
        <w:rPr>
          <w:rFonts w:ascii="Consolas" w:eastAsia="Consolas" w:hAnsi="Consolas"/>
        </w:rPr>
        <w:t xml:space="preserve"> True</w:t>
      </w:r>
    </w:p>
    <w:p w14:paraId="4AAD7E75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else:</w:t>
      </w:r>
    </w:p>
    <w:p w14:paraId="7CD91D7A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    </w:t>
      </w:r>
      <w:proofErr w:type="gramStart"/>
      <w:r w:rsidRPr="007973E8">
        <w:rPr>
          <w:rFonts w:ascii="Consolas" w:eastAsia="Consolas" w:hAnsi="Consolas"/>
        </w:rPr>
        <w:t>return</w:t>
      </w:r>
      <w:proofErr w:type="gramEnd"/>
      <w:r w:rsidRPr="007973E8">
        <w:rPr>
          <w:rFonts w:ascii="Consolas" w:eastAsia="Consolas" w:hAnsi="Consolas"/>
        </w:rPr>
        <w:t xml:space="preserve"> False</w:t>
      </w:r>
    </w:p>
    <w:p w14:paraId="304CBC65" w14:textId="77777777" w:rsidR="007973E8" w:rsidRDefault="007973E8" w:rsidP="007973E8">
      <w:pPr>
        <w:spacing w:after="0"/>
      </w:pPr>
      <w:r>
        <w:t xml:space="preserve">（2）定义如下 </w:t>
      </w:r>
      <w:r w:rsidRPr="007973E8">
        <w:t>treat(</w:t>
      </w:r>
      <w:proofErr w:type="spellStart"/>
      <w:r w:rsidRPr="007973E8">
        <w:t>stu</w:t>
      </w:r>
      <w:proofErr w:type="spellEnd"/>
      <w:r w:rsidRPr="007973E8">
        <w:t>)</w:t>
      </w:r>
      <w:r>
        <w:t xml:space="preserve"> 函数求解完成拍摄任务所需最短连续段长度，请在划线处填入合适代码。</w:t>
      </w:r>
    </w:p>
    <w:p w14:paraId="0AE437E6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>def treat(</w:t>
      </w:r>
      <w:proofErr w:type="spellStart"/>
      <w:r w:rsidRPr="007973E8">
        <w:rPr>
          <w:rFonts w:ascii="Consolas" w:eastAsia="Consolas" w:hAnsi="Consolas"/>
        </w:rPr>
        <w:t>stu</w:t>
      </w:r>
      <w:proofErr w:type="spellEnd"/>
      <w:r w:rsidRPr="007973E8">
        <w:rPr>
          <w:rFonts w:ascii="Consolas" w:eastAsia="Consolas" w:hAnsi="Consolas"/>
        </w:rPr>
        <w:t>):</w:t>
      </w:r>
    </w:p>
    <w:p w14:paraId="704137C9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n = </w:t>
      </w:r>
      <w:proofErr w:type="spellStart"/>
      <w:r w:rsidRPr="007973E8">
        <w:rPr>
          <w:rFonts w:ascii="Consolas" w:eastAsia="Consolas" w:hAnsi="Consolas"/>
        </w:rPr>
        <w:t>len</w:t>
      </w:r>
      <w:proofErr w:type="spellEnd"/>
      <w:r w:rsidRPr="007973E8">
        <w:rPr>
          <w:rFonts w:ascii="Consolas" w:eastAsia="Consolas" w:hAnsi="Consolas"/>
        </w:rPr>
        <w:t>(</w:t>
      </w:r>
      <w:proofErr w:type="spellStart"/>
      <w:r w:rsidRPr="007973E8">
        <w:rPr>
          <w:rFonts w:ascii="Consolas" w:eastAsia="Consolas" w:hAnsi="Consolas"/>
        </w:rPr>
        <w:t>stu</w:t>
      </w:r>
      <w:proofErr w:type="spellEnd"/>
      <w:r w:rsidRPr="007973E8">
        <w:rPr>
          <w:rFonts w:ascii="Consolas" w:eastAsia="Consolas" w:hAnsi="Consolas"/>
        </w:rPr>
        <w:t>)</w:t>
      </w:r>
    </w:p>
    <w:p w14:paraId="110613EE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for length in </w:t>
      </w:r>
      <w:proofErr w:type="gramStart"/>
      <w:r w:rsidRPr="007973E8">
        <w:rPr>
          <w:rFonts w:ascii="Consolas" w:eastAsia="Consolas" w:hAnsi="Consolas"/>
        </w:rPr>
        <w:t>range(</w:t>
      </w:r>
      <w:proofErr w:type="gramEnd"/>
      <w:r w:rsidRPr="007973E8">
        <w:rPr>
          <w:rFonts w:ascii="Consolas" w:eastAsia="Consolas" w:hAnsi="Consolas"/>
        </w:rPr>
        <w:t>30, n + 1):</w:t>
      </w:r>
    </w:p>
    <w:p w14:paraId="31375952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    for st in </w:t>
      </w:r>
      <w:proofErr w:type="gramStart"/>
      <w:r w:rsidRPr="007973E8">
        <w:rPr>
          <w:rFonts w:ascii="Consolas" w:eastAsia="Consolas" w:hAnsi="Consolas"/>
        </w:rPr>
        <w:t xml:space="preserve">range(  </w:t>
      </w:r>
      <w:proofErr w:type="gramEnd"/>
      <w:r w:rsidRPr="007973E8">
        <w:rPr>
          <w:rFonts w:ascii="Consolas" w:eastAsia="Consolas" w:hAnsi="Consolas"/>
        </w:rPr>
        <w:t xml:space="preserve">  ①   </w:t>
      </w:r>
      <w:proofErr w:type="gramStart"/>
      <w:r w:rsidRPr="007973E8">
        <w:rPr>
          <w:rFonts w:ascii="Consolas" w:eastAsia="Consolas" w:hAnsi="Consolas"/>
        </w:rPr>
        <w:t xml:space="preserve">  )</w:t>
      </w:r>
      <w:proofErr w:type="gramEnd"/>
      <w:r w:rsidRPr="007973E8">
        <w:rPr>
          <w:rFonts w:ascii="Consolas" w:eastAsia="Consolas" w:hAnsi="Consolas"/>
        </w:rPr>
        <w:t>:</w:t>
      </w:r>
    </w:p>
    <w:p w14:paraId="336A59AF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        ed = st + length - 1</w:t>
      </w:r>
    </w:p>
    <w:p w14:paraId="11FF5F93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        if     ②   </w:t>
      </w:r>
      <w:proofErr w:type="gramStart"/>
      <w:r w:rsidRPr="007973E8">
        <w:rPr>
          <w:rFonts w:ascii="Consolas" w:eastAsia="Consolas" w:hAnsi="Consolas"/>
        </w:rPr>
        <w:t xml:space="preserve">  :</w:t>
      </w:r>
      <w:proofErr w:type="gramEnd"/>
    </w:p>
    <w:p w14:paraId="0D024B72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            return length</w:t>
      </w:r>
    </w:p>
    <w:p w14:paraId="2C14FB01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return -1</w:t>
      </w:r>
    </w:p>
    <w:p w14:paraId="04B46028" w14:textId="77777777" w:rsidR="007973E8" w:rsidRPr="007973E8" w:rsidRDefault="007973E8" w:rsidP="007973E8">
      <w:pPr>
        <w:spacing w:after="0"/>
      </w:pPr>
      <w:r w:rsidRPr="007973E8">
        <w:t xml:space="preserve">(3) </w:t>
      </w:r>
      <w:r w:rsidRPr="007973E8">
        <w:rPr>
          <w:rFonts w:hint="eastAsia"/>
        </w:rPr>
        <w:t>主程序如下：</w:t>
      </w:r>
    </w:p>
    <w:p w14:paraId="16D98413" w14:textId="77777777" w:rsidR="007973E8" w:rsidRPr="007973E8" w:rsidRDefault="007973E8" w:rsidP="007973E8">
      <w:pPr>
        <w:spacing w:after="0"/>
      </w:pPr>
      <w:r w:rsidRPr="007973E8">
        <w:t xml:space="preserve"># </w:t>
      </w:r>
      <w:r w:rsidRPr="007973E8">
        <w:rPr>
          <w:rFonts w:hint="eastAsia"/>
        </w:rPr>
        <w:t>演员信息存入</w:t>
      </w:r>
      <w:r w:rsidRPr="007973E8">
        <w:t xml:space="preserve"> stu </w:t>
      </w:r>
      <w:r w:rsidRPr="007973E8">
        <w:rPr>
          <w:rFonts w:hint="eastAsia"/>
        </w:rPr>
        <w:t>列表，代码略</w:t>
      </w:r>
    </w:p>
    <w:p w14:paraId="31AC8074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proofErr w:type="spellStart"/>
      <w:r w:rsidRPr="007973E8">
        <w:rPr>
          <w:rFonts w:ascii="Consolas" w:eastAsia="Consolas" w:hAnsi="Consolas"/>
        </w:rPr>
        <w:t>ans</w:t>
      </w:r>
      <w:proofErr w:type="spellEnd"/>
      <w:r w:rsidRPr="007973E8">
        <w:rPr>
          <w:rFonts w:ascii="Consolas" w:eastAsia="Consolas" w:hAnsi="Consolas"/>
        </w:rPr>
        <w:t xml:space="preserve"> = treat(</w:t>
      </w:r>
      <w:proofErr w:type="spellStart"/>
      <w:r w:rsidRPr="007973E8">
        <w:rPr>
          <w:rFonts w:ascii="Consolas" w:eastAsia="Consolas" w:hAnsi="Consolas"/>
        </w:rPr>
        <w:t>stu</w:t>
      </w:r>
      <w:proofErr w:type="spellEnd"/>
      <w:r w:rsidRPr="007973E8">
        <w:rPr>
          <w:rFonts w:ascii="Consolas" w:eastAsia="Consolas" w:hAnsi="Consolas"/>
        </w:rPr>
        <w:t>)</w:t>
      </w:r>
    </w:p>
    <w:p w14:paraId="41C8BAC8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if </w:t>
      </w:r>
      <w:proofErr w:type="spellStart"/>
      <w:r w:rsidRPr="007973E8">
        <w:rPr>
          <w:rFonts w:ascii="Consolas" w:eastAsia="Consolas" w:hAnsi="Consolas"/>
        </w:rPr>
        <w:t>ans</w:t>
      </w:r>
      <w:proofErr w:type="spellEnd"/>
      <w:r w:rsidRPr="007973E8">
        <w:rPr>
          <w:rFonts w:ascii="Consolas" w:eastAsia="Consolas" w:hAnsi="Consolas"/>
        </w:rPr>
        <w:t xml:space="preserve"> == -1:</w:t>
      </w:r>
    </w:p>
    <w:p w14:paraId="4CB25FED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print("</w:t>
      </w:r>
      <w:proofErr w:type="spellStart"/>
      <w:r w:rsidRPr="007973E8">
        <w:rPr>
          <w:rFonts w:ascii="宋体" w:eastAsia="宋体" w:hAnsi="宋体" w:cs="宋体" w:hint="eastAsia"/>
        </w:rPr>
        <w:t>无法完成拍摄任务</w:t>
      </w:r>
      <w:proofErr w:type="spellEnd"/>
      <w:r w:rsidRPr="007973E8">
        <w:rPr>
          <w:rFonts w:ascii="Consolas" w:eastAsia="Consolas" w:hAnsi="Consolas"/>
        </w:rPr>
        <w:t>")</w:t>
      </w:r>
    </w:p>
    <w:p w14:paraId="7216D5B2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>else:</w:t>
      </w:r>
    </w:p>
    <w:p w14:paraId="7110FC41" w14:textId="77777777" w:rsidR="007973E8" w:rsidRPr="007973E8" w:rsidRDefault="007973E8" w:rsidP="007973E8">
      <w:pPr>
        <w:spacing w:after="0"/>
        <w:rPr>
          <w:rFonts w:ascii="Consolas" w:eastAsia="Consolas" w:hAnsi="Consolas"/>
        </w:rPr>
      </w:pPr>
      <w:r w:rsidRPr="007973E8">
        <w:rPr>
          <w:rFonts w:ascii="Consolas" w:eastAsia="Consolas" w:hAnsi="Consolas"/>
        </w:rPr>
        <w:t xml:space="preserve">    </w:t>
      </w:r>
      <w:proofErr w:type="gramStart"/>
      <w:r w:rsidRPr="007973E8">
        <w:rPr>
          <w:rFonts w:ascii="Consolas" w:eastAsia="Consolas" w:hAnsi="Consolas"/>
        </w:rPr>
        <w:t>print(</w:t>
      </w:r>
      <w:proofErr w:type="gramEnd"/>
      <w:r w:rsidRPr="007973E8">
        <w:rPr>
          <w:rFonts w:ascii="Consolas" w:eastAsia="Consolas" w:hAnsi="Consolas"/>
        </w:rPr>
        <w:t>"</w:t>
      </w:r>
      <w:proofErr w:type="spellStart"/>
      <w:r w:rsidRPr="007973E8">
        <w:rPr>
          <w:rFonts w:ascii="宋体" w:eastAsia="宋体" w:hAnsi="宋体" w:cs="宋体" w:hint="eastAsia"/>
        </w:rPr>
        <w:t>完成拍摄任务所需的最短连续段长度为</w:t>
      </w:r>
      <w:proofErr w:type="spellEnd"/>
      <w:r w:rsidRPr="007973E8">
        <w:rPr>
          <w:rFonts w:ascii="Consolas" w:eastAsia="Consolas" w:hAnsi="Consolas"/>
        </w:rPr>
        <w:t xml:space="preserve">:", </w:t>
      </w:r>
      <w:proofErr w:type="spellStart"/>
      <w:r w:rsidRPr="007973E8">
        <w:rPr>
          <w:rFonts w:ascii="Consolas" w:eastAsia="Consolas" w:hAnsi="Consolas"/>
        </w:rPr>
        <w:t>ans</w:t>
      </w:r>
      <w:proofErr w:type="spellEnd"/>
      <w:r w:rsidRPr="007973E8">
        <w:rPr>
          <w:rFonts w:ascii="Consolas" w:eastAsia="Consolas" w:hAnsi="Consolas"/>
        </w:rPr>
        <w:t>)</w:t>
      </w:r>
    </w:p>
    <w:p w14:paraId="0EA25319" w14:textId="77777777" w:rsidR="007973E8" w:rsidRPr="007973E8" w:rsidRDefault="007973E8" w:rsidP="007973E8">
      <w:pPr>
        <w:spacing w:after="0"/>
        <w:rPr>
          <w:rFonts w:ascii="Consolas" w:eastAsia="Consolas" w:hAnsi="Consolas" w:hint="eastAsia"/>
        </w:rPr>
      </w:pPr>
    </w:p>
    <w:sectPr w:rsidR="007973E8" w:rsidRPr="007973E8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F335E" w14:textId="77777777" w:rsidR="002F6C33" w:rsidRDefault="002F6C33" w:rsidP="00053F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EB0CA7" w14:textId="77777777" w:rsidR="002F6C33" w:rsidRDefault="002F6C33" w:rsidP="00053F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9321F" w14:textId="77777777" w:rsidR="00053F4C" w:rsidRDefault="00053F4C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0547046"/>
      <w:docPartObj>
        <w:docPartGallery w:val="Page Numbers (Bottom of Page)"/>
        <w:docPartUnique/>
      </w:docPartObj>
    </w:sdtPr>
    <w:sdtContent>
      <w:p w14:paraId="3B1F5C8F" w14:textId="2F263241" w:rsidR="00053F4C" w:rsidRDefault="00053F4C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EE3FC2F" w14:textId="77777777" w:rsidR="00053F4C" w:rsidRDefault="00053F4C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EF4E0" w14:textId="77777777" w:rsidR="00053F4C" w:rsidRDefault="00053F4C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1386D" w14:textId="77777777" w:rsidR="002F6C33" w:rsidRDefault="002F6C33" w:rsidP="00053F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EAC254" w14:textId="77777777" w:rsidR="002F6C33" w:rsidRDefault="002F6C33" w:rsidP="00053F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F6C85" w14:textId="77777777" w:rsidR="00053F4C" w:rsidRDefault="00053F4C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C9E73" w14:textId="77777777" w:rsidR="00053F4C" w:rsidRDefault="00053F4C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6DB46" w14:textId="77777777" w:rsidR="00053F4C" w:rsidRDefault="00053F4C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E25FBD"/>
    <w:multiLevelType w:val="multilevel"/>
    <w:tmpl w:val="551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153229">
    <w:abstractNumId w:val="8"/>
  </w:num>
  <w:num w:numId="2" w16cid:durableId="372576997">
    <w:abstractNumId w:val="6"/>
  </w:num>
  <w:num w:numId="3" w16cid:durableId="1578396708">
    <w:abstractNumId w:val="5"/>
  </w:num>
  <w:num w:numId="4" w16cid:durableId="1419252257">
    <w:abstractNumId w:val="4"/>
  </w:num>
  <w:num w:numId="5" w16cid:durableId="1575816671">
    <w:abstractNumId w:val="7"/>
  </w:num>
  <w:num w:numId="6" w16cid:durableId="1044914917">
    <w:abstractNumId w:val="3"/>
  </w:num>
  <w:num w:numId="7" w16cid:durableId="567962017">
    <w:abstractNumId w:val="2"/>
  </w:num>
  <w:num w:numId="8" w16cid:durableId="2032607461">
    <w:abstractNumId w:val="1"/>
  </w:num>
  <w:num w:numId="9" w16cid:durableId="490370009">
    <w:abstractNumId w:val="0"/>
  </w:num>
  <w:num w:numId="10" w16cid:durableId="329259678">
    <w:abstractNumId w:val="7"/>
    <w:lvlOverride w:ilvl="0">
      <w:startOverride w:val="1"/>
    </w:lvlOverride>
  </w:num>
  <w:num w:numId="11" w16cid:durableId="20558885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F4C"/>
    <w:rsid w:val="0006063C"/>
    <w:rsid w:val="0015074B"/>
    <w:rsid w:val="0029639D"/>
    <w:rsid w:val="002F6C33"/>
    <w:rsid w:val="00326F90"/>
    <w:rsid w:val="006B13D1"/>
    <w:rsid w:val="007973E8"/>
    <w:rsid w:val="007B2B7B"/>
    <w:rsid w:val="00A64C95"/>
    <w:rsid w:val="00A731EA"/>
    <w:rsid w:val="00AA1D8D"/>
    <w:rsid w:val="00B47730"/>
    <w:rsid w:val="00CB0664"/>
    <w:rsid w:val="00D80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13965"/>
  <w14:defaultImageDpi w14:val="300"/>
  <w15:docId w15:val="{E3D70D26-503E-43DB-A270-101A8705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053F4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HTML">
    <w:name w:val="HTML Code"/>
    <w:basedOn w:val="a2"/>
    <w:uiPriority w:val="99"/>
    <w:semiHidden/>
    <w:unhideWhenUsed/>
    <w:rsid w:val="00053F4C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1"/>
    <w:link w:val="HTML1"/>
    <w:uiPriority w:val="99"/>
    <w:semiHidden/>
    <w:unhideWhenUsed/>
    <w:rsid w:val="00053F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1">
    <w:name w:val="HTML 预设格式 字符"/>
    <w:basedOn w:val="a2"/>
    <w:link w:val="HTML0"/>
    <w:uiPriority w:val="99"/>
    <w:semiHidden/>
    <w:rsid w:val="00053F4C"/>
    <w:rPr>
      <w:rFonts w:ascii="宋体" w:eastAsia="宋体" w:hAnsi="宋体" w:cs="宋体"/>
      <w:sz w:val="24"/>
      <w:szCs w:val="24"/>
      <w:lang w:eastAsia="zh-CN"/>
    </w:rPr>
  </w:style>
  <w:style w:type="character" w:styleId="affa">
    <w:name w:val="Hyperlink"/>
    <w:basedOn w:val="a2"/>
    <w:uiPriority w:val="99"/>
    <w:semiHidden/>
    <w:unhideWhenUsed/>
    <w:rsid w:val="007973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4910</Words>
  <Characters>7956</Characters>
  <Application>Microsoft Office Word</Application>
  <DocSecurity>0</DocSecurity>
  <Lines>612</Lines>
  <Paragraphs>804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安娜 栉名</cp:lastModifiedBy>
  <cp:revision>3</cp:revision>
  <dcterms:created xsi:type="dcterms:W3CDTF">2013-12-23T23:15:00Z</dcterms:created>
  <dcterms:modified xsi:type="dcterms:W3CDTF">2026-07-24T09:59:00Z</dcterms:modified>
  <cp:category/>
</cp:coreProperties>
</file>