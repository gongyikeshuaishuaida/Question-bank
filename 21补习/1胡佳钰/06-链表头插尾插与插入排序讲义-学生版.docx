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F99D" w14:textId="77777777" w:rsidR="00614AB3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链表讲义：头插、尾插、删除与插入排序</w:t>
      </w:r>
    </w:p>
    <w:p w14:paraId="6E160539" w14:textId="77777777" w:rsidR="00614AB3" w:rsidRDefault="00000000" w:rsidP="00DC4978">
      <w:pPr>
        <w:pStyle w:val="1"/>
        <w:spacing w:before="0"/>
        <w:rPr>
          <w:lang w:eastAsia="zh-CN"/>
        </w:rPr>
      </w:pPr>
      <w:r>
        <w:rPr>
          <w:lang w:eastAsia="zh-CN"/>
        </w:rPr>
        <w:t>一、先统一模型</w:t>
      </w:r>
    </w:p>
    <w:p w14:paraId="5DD360DA" w14:textId="77777777" w:rsidR="00614AB3" w:rsidRDefault="00000000">
      <w:pPr>
        <w:spacing w:after="100"/>
        <w:ind w:firstLine="420"/>
        <w:rPr>
          <w:lang w:eastAsia="zh-CN"/>
        </w:rPr>
      </w:pPr>
      <w:r>
        <w:rPr>
          <w:lang w:eastAsia="zh-CN"/>
        </w:rPr>
        <w:t>本讲义都用列表模拟单链表。每个节点写成 [数据, next]，其中 next 存的是下一个节点在列表 a 中的下标；-1 表示没有下一个节点。</w:t>
      </w:r>
    </w:p>
    <w:p w14:paraId="113782DC" w14:textId="77777777" w:rsidR="00614AB3" w:rsidRDefault="00000000">
      <w:pPr>
        <w:spacing w:after="100"/>
        <w:ind w:firstLine="420"/>
        <w:rPr>
          <w:lang w:eastAsia="zh-CN"/>
        </w:rPr>
      </w:pPr>
      <w:r>
        <w:rPr>
          <w:lang w:eastAsia="zh-CN"/>
        </w:rPr>
        <w:t>链表的真实顺序不由列表下标决定，而由 head 和 next 决定。做链表题时，先画 head，再顺着 next 画箭头。</w:t>
      </w:r>
    </w:p>
    <w:p w14:paraId="19A3E879" w14:textId="77777777" w:rsidR="00614AB3" w:rsidRDefault="00000000">
      <w:pPr>
        <w:jc w:val="center"/>
      </w:pPr>
      <w:r>
        <w:rPr>
          <w:noProof/>
        </w:rPr>
        <w:drawing>
          <wp:inline distT="0" distB="0" distL="0" distR="0" wp14:anchorId="6615B4AE" wp14:editId="69C17098">
            <wp:extent cx="5943600" cy="13797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链表基本结构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266D" w14:textId="77777777" w:rsidR="00614AB3" w:rsidRDefault="00000000" w:rsidP="00DC4978">
      <w:pPr>
        <w:pStyle w:val="1"/>
        <w:spacing w:before="0"/>
        <w:rPr>
          <w:lang w:eastAsia="zh-CN"/>
        </w:rPr>
      </w:pPr>
      <w:r>
        <w:rPr>
          <w:lang w:eastAsia="zh-CN"/>
        </w:rPr>
        <w:t>二、头插法</w:t>
      </w:r>
    </w:p>
    <w:p w14:paraId="4640ED7A" w14:textId="77777777" w:rsidR="00614AB3" w:rsidRDefault="00000000">
      <w:pPr>
        <w:spacing w:after="100"/>
        <w:ind w:firstLine="420"/>
        <w:rPr>
          <w:lang w:eastAsia="zh-CN"/>
        </w:rPr>
      </w:pPr>
      <w:r>
        <w:rPr>
          <w:lang w:eastAsia="zh-CN"/>
        </w:rPr>
        <w:t>头插法把新节点接到链表最前面。核心不是“把节点放到数组最前面”，而是改两条指针：新节点指向旧 head，head 指向新节点。</w:t>
      </w:r>
    </w:p>
    <w:p w14:paraId="43E33EE8" w14:textId="77777777" w:rsidR="00614AB3" w:rsidRDefault="00000000">
      <w:pPr>
        <w:spacing w:after="100"/>
        <w:ind w:firstLine="420"/>
        <w:rPr>
          <w:lang w:eastAsia="zh-CN"/>
        </w:rPr>
      </w:pPr>
      <w:r>
        <w:rPr>
          <w:lang w:eastAsia="zh-CN"/>
        </w:rPr>
        <w:t>最容易错的地方是顺序。如果先移动 head，再处理新节点的 next，新节点可能指向错误位置，原来的</w:t>
      </w:r>
      <w:proofErr w:type="gramStart"/>
      <w:r>
        <w:rPr>
          <w:lang w:eastAsia="zh-CN"/>
        </w:rPr>
        <w:t>链表头</w:t>
      </w:r>
      <w:proofErr w:type="gramEnd"/>
      <w:r>
        <w:rPr>
          <w:lang w:eastAsia="zh-CN"/>
        </w:rPr>
        <w:t>会丢失。</w:t>
      </w:r>
    </w:p>
    <w:p w14:paraId="7FF11F19" w14:textId="0469E5BF" w:rsidR="00614AB3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D095AF3" wp14:editId="0D98C6A6">
            <wp:extent cx="5943600" cy="291164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头插法.png"/>
                    <pic:cNvPicPr/>
                  </pic:nvPicPr>
                  <pic:blipFill rotWithShape="1">
                    <a:blip r:embed="rId7"/>
                    <a:srcRect b="12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1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4978">
        <w:rPr>
          <w:lang w:eastAsia="zh-CN"/>
        </w:rPr>
        <w:br/>
      </w:r>
      <w:r w:rsidR="00DC4978">
        <w:rPr>
          <w:lang w:eastAsia="zh-CN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14AB3" w14:paraId="0388159E" w14:textId="77777777">
        <w:trPr>
          <w:jc w:val="center"/>
        </w:trPr>
        <w:tc>
          <w:tcPr>
            <w:tcW w:w="10200" w:type="dxa"/>
            <w:shd w:val="clear" w:color="auto" w:fill="F3F4F6"/>
          </w:tcPr>
          <w:p w14:paraId="6042F399" w14:textId="77777777" w:rsidR="00614AB3" w:rsidRDefault="00000000">
            <w:pPr>
              <w:spacing w:before="40"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def </w:t>
            </w:r>
            <w:proofErr w:type="spellStart"/>
            <w:r>
              <w:rPr>
                <w:rFonts w:ascii="Consolas" w:eastAsia="Consolas" w:hAnsi="Consolas"/>
                <w:sz w:val="19"/>
              </w:rPr>
              <w:t>create_head</w:t>
            </w:r>
            <w:proofErr w:type="spellEnd"/>
            <w:r>
              <w:rPr>
                <w:rFonts w:ascii="Consolas" w:eastAsia="Consolas" w:hAnsi="Consolas"/>
                <w:sz w:val="19"/>
              </w:rPr>
              <w:t>(a):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data = </w:t>
            </w:r>
            <w:proofErr w:type="gramStart"/>
            <w:r>
              <w:rPr>
                <w:rFonts w:ascii="Consolas" w:eastAsia="Consolas" w:hAnsi="Consolas"/>
                <w:sz w:val="19"/>
              </w:rPr>
              <w:t xml:space="preserve">[]   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head = -1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# 循环遍历数据进行头插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for x in a: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/>
                <w:sz w:val="19"/>
              </w:rPr>
              <w:t>data.append</w:t>
            </w:r>
            <w:proofErr w:type="gramEnd"/>
            <w:r>
              <w:rPr>
                <w:rFonts w:ascii="Consolas" w:eastAsia="Consolas" w:hAnsi="Consolas"/>
                <w:sz w:val="19"/>
              </w:rPr>
              <w:t>([</w:t>
            </w:r>
            <w:proofErr w:type="gramStart"/>
            <w:r>
              <w:rPr>
                <w:rFonts w:ascii="Consolas" w:eastAsia="Consolas" w:hAnsi="Consolas"/>
                <w:sz w:val="19"/>
              </w:rPr>
              <w:t>x,_</w:t>
            </w:r>
            <w:proofErr w:type="gramEnd"/>
            <w:r>
              <w:rPr>
                <w:rFonts w:ascii="Consolas" w:eastAsia="Consolas" w:hAnsi="Consolas"/>
                <w:sz w:val="19"/>
              </w:rPr>
              <w:t>_____</w:t>
            </w:r>
            <w:proofErr w:type="gramStart"/>
            <w:r>
              <w:rPr>
                <w:rFonts w:ascii="Consolas" w:eastAsia="Consolas" w:hAnsi="Consolas"/>
                <w:sz w:val="19"/>
              </w:rPr>
              <w:t>_ ]</w:t>
            </w:r>
            <w:proofErr w:type="gramEnd"/>
            <w:r>
              <w:rPr>
                <w:rFonts w:ascii="Consolas" w:eastAsia="Consolas" w:hAnsi="Consolas"/>
                <w:sz w:val="19"/>
              </w:rPr>
              <w:t xml:space="preserve">)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________         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return data, head</w:t>
            </w:r>
          </w:p>
        </w:tc>
      </w:tr>
    </w:tbl>
    <w:p w14:paraId="16B20A7E" w14:textId="77777777" w:rsidR="00614AB3" w:rsidRDefault="00000000" w:rsidP="00DC4978">
      <w:pPr>
        <w:pStyle w:val="1"/>
        <w:spacing w:before="0"/>
      </w:pPr>
      <w:r>
        <w:t>三、尾插法</w:t>
      </w:r>
    </w:p>
    <w:p w14:paraId="4749512D" w14:textId="77777777" w:rsidR="00614AB3" w:rsidRDefault="00000000">
      <w:pPr>
        <w:spacing w:after="100"/>
        <w:ind w:firstLine="420"/>
        <w:rPr>
          <w:lang w:eastAsia="zh-CN"/>
        </w:rPr>
      </w:pPr>
      <w:r>
        <w:rPr>
          <w:lang w:eastAsia="zh-CN"/>
        </w:rPr>
        <w:t>尾插法把新节点接到链表最后。若</w:t>
      </w:r>
      <w:proofErr w:type="gramStart"/>
      <w:r>
        <w:rPr>
          <w:lang w:eastAsia="zh-CN"/>
        </w:rPr>
        <w:t>链表非</w:t>
      </w:r>
      <w:proofErr w:type="gramEnd"/>
      <w:r>
        <w:rPr>
          <w:lang w:eastAsia="zh-CN"/>
        </w:rPr>
        <w:t>空，要让旧尾节点的 next 指向新节点，再把 tail 移到新节点。</w:t>
      </w:r>
    </w:p>
    <w:p w14:paraId="62BBF72C" w14:textId="77777777" w:rsidR="00614AB3" w:rsidRDefault="00000000">
      <w:pPr>
        <w:jc w:val="center"/>
      </w:pPr>
      <w:r>
        <w:rPr>
          <w:noProof/>
        </w:rPr>
        <w:drawing>
          <wp:inline distT="0" distB="0" distL="0" distR="0" wp14:anchorId="447CDE38" wp14:editId="1992DDFB">
            <wp:extent cx="5943600" cy="30560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尾插法.png"/>
                    <pic:cNvPicPr/>
                  </pic:nvPicPr>
                  <pic:blipFill rotWithShape="1">
                    <a:blip r:embed="rId8"/>
                    <a:srcRect b="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14AB3" w14:paraId="6CA9B601" w14:textId="77777777">
        <w:trPr>
          <w:jc w:val="center"/>
        </w:trPr>
        <w:tc>
          <w:tcPr>
            <w:tcW w:w="10200" w:type="dxa"/>
            <w:shd w:val="clear" w:color="auto" w:fill="F3F4F6"/>
          </w:tcPr>
          <w:p w14:paraId="60064C4B" w14:textId="77777777" w:rsidR="00614AB3" w:rsidRDefault="00000000">
            <w:pPr>
              <w:spacing w:before="40" w:after="40"/>
            </w:pPr>
            <w:r>
              <w:rPr>
                <w:rFonts w:ascii="Consolas" w:eastAsia="Consolas" w:hAnsi="Consolas"/>
                <w:sz w:val="19"/>
              </w:rPr>
              <w:t>def create_tail(a):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data = []        # 存储节点的二维数组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head = -1     # 头指针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tail = -1     # 尾指针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# 循环遍历数据，依次执行尾插法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for x in a: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data.append([x,______])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x = len(data) - 1   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if head == -1:   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head = x     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tail = x    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else:           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____________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tail = ______     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return data, head, tail</w:t>
            </w:r>
          </w:p>
        </w:tc>
      </w:tr>
    </w:tbl>
    <w:p w14:paraId="45B83F9F" w14:textId="77777777" w:rsidR="00614AB3" w:rsidRDefault="00000000" w:rsidP="00DC4978">
      <w:pPr>
        <w:pStyle w:val="1"/>
        <w:spacing w:before="0"/>
        <w:rPr>
          <w:lang w:eastAsia="zh-CN"/>
        </w:rPr>
      </w:pPr>
      <w:r>
        <w:rPr>
          <w:lang w:eastAsia="zh-CN"/>
        </w:rPr>
        <w:lastRenderedPageBreak/>
        <w:t>四、删除头节点</w:t>
      </w:r>
    </w:p>
    <w:p w14:paraId="486D88F5" w14:textId="77777777" w:rsidR="00614AB3" w:rsidRDefault="00000000" w:rsidP="00DC4978">
      <w:pPr>
        <w:spacing w:after="0" w:line="240" w:lineRule="auto"/>
        <w:ind w:firstLine="420"/>
        <w:rPr>
          <w:lang w:eastAsia="zh-CN"/>
        </w:rPr>
      </w:pPr>
      <w:r>
        <w:rPr>
          <w:lang w:eastAsia="zh-CN"/>
        </w:rPr>
        <w:t>删除头节点就是让 head 跳过原来的头节点，指向原头节点的 next。</w:t>
      </w:r>
    </w:p>
    <w:p w14:paraId="2D2C02CF" w14:textId="77777777" w:rsidR="00614AB3" w:rsidRDefault="00000000" w:rsidP="00DC4978">
      <w:pPr>
        <w:spacing w:after="0"/>
        <w:jc w:val="center"/>
      </w:pPr>
      <w:r>
        <w:rPr>
          <w:noProof/>
        </w:rPr>
        <w:drawing>
          <wp:inline distT="0" distB="0" distL="0" distR="0" wp14:anchorId="30DB91A7" wp14:editId="38D054C6">
            <wp:extent cx="5941754" cy="1636395"/>
            <wp:effectExtent l="0" t="0" r="190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删头节点.png"/>
                    <pic:cNvPicPr/>
                  </pic:nvPicPr>
                  <pic:blipFill rotWithShape="1">
                    <a:blip r:embed="rId9"/>
                    <a:srcRect t="6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6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14AB3" w14:paraId="6FCF69EC" w14:textId="77777777">
        <w:trPr>
          <w:jc w:val="center"/>
        </w:trPr>
        <w:tc>
          <w:tcPr>
            <w:tcW w:w="10200" w:type="dxa"/>
            <w:shd w:val="clear" w:color="auto" w:fill="F3F4F6"/>
          </w:tcPr>
          <w:p w14:paraId="0C7496F2" w14:textId="77777777" w:rsidR="00614AB3" w:rsidRDefault="00000000">
            <w:pPr>
              <w:spacing w:before="40" w:after="40"/>
            </w:pPr>
            <w:r>
              <w:rPr>
                <w:rFonts w:ascii="Consolas" w:eastAsia="Consolas" w:hAnsi="Consolas"/>
                <w:sz w:val="19"/>
              </w:rPr>
              <w:t>def del_head(data, head, tail):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if head == -1: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return head, tail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head = ____①____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return head</w:t>
            </w:r>
          </w:p>
        </w:tc>
      </w:tr>
    </w:tbl>
    <w:p w14:paraId="031F82CA" w14:textId="77777777" w:rsidR="00614AB3" w:rsidRDefault="00000000" w:rsidP="00DC4978">
      <w:pPr>
        <w:pStyle w:val="1"/>
        <w:spacing w:before="0"/>
        <w:rPr>
          <w:lang w:eastAsia="zh-CN"/>
        </w:rPr>
      </w:pPr>
      <w:r>
        <w:rPr>
          <w:lang w:eastAsia="zh-CN"/>
        </w:rPr>
        <w:t>五、删除尾节点</w:t>
      </w:r>
    </w:p>
    <w:p w14:paraId="6AE94331" w14:textId="77777777" w:rsidR="00614AB3" w:rsidRDefault="00000000" w:rsidP="00DC4978">
      <w:pPr>
        <w:spacing w:after="0"/>
        <w:ind w:firstLine="420"/>
        <w:rPr>
          <w:lang w:eastAsia="zh-CN"/>
        </w:rPr>
      </w:pPr>
      <w:r>
        <w:rPr>
          <w:lang w:eastAsia="zh-CN"/>
        </w:rPr>
        <w:t>单链表每个节点只知道后继，不知道前驱。因此删除尾节点时，必须从 head 出发，找到 tail 的前一个节点 pre。</w:t>
      </w:r>
    </w:p>
    <w:p w14:paraId="11C39768" w14:textId="77777777" w:rsidR="00614AB3" w:rsidRDefault="00000000" w:rsidP="00DC4978">
      <w:pPr>
        <w:spacing w:after="0"/>
        <w:ind w:firstLine="420"/>
        <w:rPr>
          <w:lang w:eastAsia="zh-CN"/>
        </w:rPr>
      </w:pPr>
      <w:r>
        <w:rPr>
          <w:lang w:eastAsia="zh-CN"/>
        </w:rPr>
        <w:t>如果链表只有一个节点，head 和 tail 是同一个节点，删除后两者都变成 -1。</w:t>
      </w:r>
    </w:p>
    <w:p w14:paraId="17942ADA" w14:textId="77777777" w:rsidR="00614AB3" w:rsidRDefault="00000000" w:rsidP="00DC4978">
      <w:pPr>
        <w:spacing w:after="0"/>
        <w:jc w:val="center"/>
      </w:pPr>
      <w:r>
        <w:rPr>
          <w:noProof/>
        </w:rPr>
        <w:drawing>
          <wp:inline distT="0" distB="0" distL="0" distR="0" wp14:anchorId="3B163719" wp14:editId="5E4C9E8F">
            <wp:extent cx="5943600" cy="17512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删尾节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14AB3" w14:paraId="775C2512" w14:textId="77777777">
        <w:trPr>
          <w:jc w:val="center"/>
        </w:trPr>
        <w:tc>
          <w:tcPr>
            <w:tcW w:w="10200" w:type="dxa"/>
            <w:shd w:val="clear" w:color="auto" w:fill="F3F4F6"/>
          </w:tcPr>
          <w:p w14:paraId="2A3CBE45" w14:textId="77777777" w:rsidR="00614AB3" w:rsidRDefault="00000000">
            <w:pPr>
              <w:spacing w:before="40" w:after="40"/>
            </w:pPr>
            <w:r>
              <w:rPr>
                <w:rFonts w:ascii="Consolas" w:eastAsia="Consolas" w:hAnsi="Consolas"/>
                <w:sz w:val="19"/>
              </w:rPr>
              <w:t>def del_tail(data, head, tail):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if head == -1:       # 1. 特殊情况：链表为空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return head, tail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if head == tail:     # 2. 特殊情况：链表中只有一个节点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ab/>
              <w:t xml:space="preserve">    head = -1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ab/>
              <w:t xml:space="preserve">    tail = -1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ab/>
              <w:t xml:space="preserve">    return head, tail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ab/>
              <w:t xml:space="preserve">    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p = head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while  _______③________: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p = ____④____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data[p][1] = ____⑤____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tail = ____⑥____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return head, tail</w:t>
            </w:r>
          </w:p>
        </w:tc>
      </w:tr>
    </w:tbl>
    <w:p w14:paraId="250712BC" w14:textId="77777777" w:rsidR="00614AB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六、链表插入排序过程</w:t>
      </w:r>
    </w:p>
    <w:p w14:paraId="1B667F0E" w14:textId="77777777" w:rsidR="00614AB3" w:rsidRDefault="00000000">
      <w:pPr>
        <w:spacing w:after="100"/>
        <w:ind w:firstLine="420"/>
        <w:rPr>
          <w:lang w:eastAsia="zh-CN"/>
        </w:rPr>
      </w:pPr>
      <w:r>
        <w:rPr>
          <w:lang w:eastAsia="zh-CN"/>
        </w:rPr>
        <w:t xml:space="preserve">链表插入排序的思路：准备一条空的有序链表 </w:t>
      </w:r>
      <w:proofErr w:type="spellStart"/>
      <w:r>
        <w:rPr>
          <w:lang w:eastAsia="zh-CN"/>
        </w:rPr>
        <w:t>sorted_head</w:t>
      </w:r>
      <w:proofErr w:type="spellEnd"/>
      <w:r>
        <w:rPr>
          <w:lang w:eastAsia="zh-CN"/>
        </w:rPr>
        <w:t>；从原链表中每次摘下一个节点 p，把 p 插入到有序链表中正确的位置。</w:t>
      </w:r>
    </w:p>
    <w:p w14:paraId="4624FDDF" w14:textId="77777777" w:rsidR="00614AB3" w:rsidRDefault="00000000">
      <w:pPr>
        <w:jc w:val="center"/>
      </w:pPr>
      <w:r>
        <w:rPr>
          <w:noProof/>
        </w:rPr>
        <w:drawing>
          <wp:inline distT="0" distB="0" distL="0" distR="0" wp14:anchorId="3C6BC40B" wp14:editId="0D4CA9A6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链表插入排序过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14AB3" w14:paraId="00AAF60F" w14:textId="77777777">
        <w:trPr>
          <w:jc w:val="center"/>
        </w:trPr>
        <w:tc>
          <w:tcPr>
            <w:tcW w:w="10200" w:type="dxa"/>
            <w:shd w:val="clear" w:color="auto" w:fill="F3F4F6"/>
          </w:tcPr>
          <w:p w14:paraId="142C4049" w14:textId="31A1EEB9" w:rsidR="00DC4978" w:rsidRPr="00DC4978" w:rsidRDefault="00000000">
            <w:pPr>
              <w:spacing w:before="40" w:after="40"/>
              <w:rPr>
                <w:rFonts w:ascii="Consolas" w:eastAsia="宋体" w:hAnsi="Consolas" w:hint="eastAsia"/>
                <w:sz w:val="19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 xml:space="preserve">def </w:t>
            </w:r>
            <w:proofErr w:type="spellStart"/>
            <w:r>
              <w:rPr>
                <w:rFonts w:ascii="Consolas" w:eastAsia="Consolas" w:hAnsi="Consolas"/>
                <w:sz w:val="19"/>
              </w:rPr>
              <w:t>insert_sort</w:t>
            </w:r>
            <w:proofErr w:type="spellEnd"/>
            <w:r>
              <w:rPr>
                <w:rFonts w:ascii="Consolas" w:eastAsia="Consolas" w:hAnsi="Consolas"/>
                <w:sz w:val="19"/>
              </w:rPr>
              <w:t>(data, head):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sorted_head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= -1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p = head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while p != -1: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next = ____①____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# 情况 1：已排序链表为空，或者 p 的值比已排序链表的头节点还小（插在最前面）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if sorted_head == -1 or data[p][0] &lt; data[sorted_head][0]: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data[p][1] = ____②____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sorted_head = ____③____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# 情况 2：插在已排序链表的中间或末尾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else: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q = sorted_head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while data[q][1] != -1 and data[data[q][1]][0] &lt;= data[p][0]: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    q = ____④____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data[p][1] = ____⑤____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    data[q][1] = ____⑥____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    p = ____⑦____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/>
                <w:sz w:val="19"/>
              </w:rPr>
              <w:t>sorted_head</w:t>
            </w:r>
            <w:proofErr w:type="spellEnd"/>
          </w:p>
        </w:tc>
      </w:tr>
      <w:tr w:rsidR="00DC4978" w14:paraId="53A5E3B0" w14:textId="77777777">
        <w:trPr>
          <w:jc w:val="center"/>
        </w:trPr>
        <w:tc>
          <w:tcPr>
            <w:tcW w:w="10200" w:type="dxa"/>
            <w:shd w:val="clear" w:color="auto" w:fill="F3F4F6"/>
          </w:tcPr>
          <w:p w14:paraId="4D5A981A" w14:textId="77777777" w:rsidR="00DC4978" w:rsidRDefault="00DC4978">
            <w:pPr>
              <w:spacing w:before="40" w:after="40"/>
              <w:rPr>
                <w:rFonts w:ascii="Consolas" w:eastAsia="宋体" w:hAnsi="Consolas"/>
                <w:sz w:val="19"/>
                <w:lang w:eastAsia="zh-CN"/>
              </w:rPr>
            </w:pPr>
          </w:p>
          <w:p w14:paraId="5E4D398E" w14:textId="77777777" w:rsidR="00DC4978" w:rsidRPr="00DC4978" w:rsidRDefault="00DC4978">
            <w:pPr>
              <w:spacing w:before="40" w:after="40"/>
              <w:rPr>
                <w:rFonts w:ascii="Consolas" w:eastAsia="宋体" w:hAnsi="Consolas" w:hint="eastAsia"/>
                <w:sz w:val="19"/>
                <w:lang w:eastAsia="zh-CN"/>
              </w:rPr>
            </w:pPr>
          </w:p>
        </w:tc>
      </w:tr>
    </w:tbl>
    <w:p w14:paraId="39AE4024" w14:textId="2D017B95" w:rsidR="00614AB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七、综合随堂练习</w:t>
      </w:r>
    </w:p>
    <w:p w14:paraId="6CDF82BD" w14:textId="77777777" w:rsidR="00614AB3" w:rsidRDefault="00000000">
      <w:pPr>
        <w:spacing w:after="100"/>
        <w:ind w:firstLine="420"/>
        <w:rPr>
          <w:lang w:eastAsia="zh-CN"/>
        </w:rPr>
      </w:pPr>
      <w:r>
        <w:rPr>
          <w:lang w:eastAsia="zh-CN"/>
        </w:rPr>
        <w:t>初始链表顺序为 10 -&gt; 20 -&gt; 30。请补全代码，使它依次完成：头插 5、</w:t>
      </w:r>
      <w:proofErr w:type="gramStart"/>
      <w:r>
        <w:rPr>
          <w:lang w:eastAsia="zh-CN"/>
        </w:rPr>
        <w:t>尾插</w:t>
      </w:r>
      <w:proofErr w:type="gramEnd"/>
      <w:r>
        <w:rPr>
          <w:lang w:eastAsia="zh-CN"/>
        </w:rPr>
        <w:t xml:space="preserve"> 40、删除头节点、删除尾节点。</w:t>
      </w:r>
    </w:p>
    <w:p w14:paraId="55A773E9" w14:textId="77777777" w:rsidR="00614AB3" w:rsidRDefault="00000000">
      <w:pPr>
        <w:spacing w:after="100"/>
        <w:ind w:firstLine="420"/>
        <w:rPr>
          <w:lang w:eastAsia="zh-CN"/>
        </w:rPr>
      </w:pPr>
      <w:r>
        <w:rPr>
          <w:lang w:eastAsia="zh-CN"/>
        </w:rPr>
        <w:t>完成后，最终链表应回到 10 -&gt; 20 -&gt; 30。做题时不要凭感觉写下标，要先画出每一步的 head、tail 和 next。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14AB3" w14:paraId="41B2518B" w14:textId="77777777">
        <w:trPr>
          <w:jc w:val="center"/>
        </w:trPr>
        <w:tc>
          <w:tcPr>
            <w:tcW w:w="10200" w:type="dxa"/>
            <w:shd w:val="clear" w:color="auto" w:fill="F3F4F6"/>
          </w:tcPr>
          <w:p w14:paraId="1416972D" w14:textId="77777777" w:rsidR="00614AB3" w:rsidRDefault="00000000">
            <w:pPr>
              <w:spacing w:before="40" w:after="40"/>
            </w:pPr>
            <w:r>
              <w:rPr>
                <w:rFonts w:ascii="Consolas" w:eastAsia="Consolas" w:hAnsi="Consolas"/>
                <w:sz w:val="19"/>
              </w:rPr>
              <w:t xml:space="preserve">a </w:t>
            </w:r>
            <w:proofErr w:type="gramStart"/>
            <w:r>
              <w:rPr>
                <w:rFonts w:ascii="Consolas" w:eastAsia="Consolas" w:hAnsi="Consolas"/>
                <w:sz w:val="19"/>
              </w:rPr>
              <w:t>= [[</w:t>
            </w:r>
            <w:proofErr w:type="gramEnd"/>
            <w:r>
              <w:rPr>
                <w:rFonts w:ascii="Consolas" w:eastAsia="Consolas" w:hAnsi="Consolas"/>
                <w:sz w:val="19"/>
              </w:rPr>
              <w:t>30, 2], [10, -1], [20, 0]]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head = 1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tail = 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# 1. 头插 5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a.append([5, -1])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i = len(a) - 1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a[i][1] = ____①____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head = ____②____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# 2. 尾插 40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a.append([40, -1])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j = len(a) - 1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a[tail][1] = ____③____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tail = ____④____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# 3. 删除头节点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head = ____⑤____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# 4. 删除尾节点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pre = head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while a[pre][1</w:t>
            </w:r>
            <w:proofErr w:type="gramStart"/>
            <w:r>
              <w:rPr>
                <w:rFonts w:ascii="Consolas" w:eastAsia="Consolas" w:hAnsi="Consolas"/>
                <w:sz w:val="19"/>
              </w:rPr>
              <w:t>] !</w:t>
            </w:r>
            <w:proofErr w:type="gramEnd"/>
            <w:r>
              <w:rPr>
                <w:rFonts w:ascii="Consolas" w:eastAsia="Consolas" w:hAnsi="Consolas"/>
                <w:sz w:val="19"/>
              </w:rPr>
              <w:t>= tail: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 xml:space="preserve">    pre = ____⑥____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a[pre][1] = ____⑦____</w:t>
            </w:r>
            <w:r>
              <w:br/>
            </w:r>
            <w:r>
              <w:rPr>
                <w:rFonts w:ascii="Consolas" w:eastAsia="Consolas" w:hAnsi="Consolas"/>
                <w:sz w:val="19"/>
              </w:rPr>
              <w:t>tail = ____⑧____</w:t>
            </w:r>
          </w:p>
        </w:tc>
      </w:tr>
    </w:tbl>
    <w:p w14:paraId="70EF242D" w14:textId="77777777" w:rsidR="00614AB3" w:rsidRDefault="00000000">
      <w:pPr>
        <w:pStyle w:val="1"/>
      </w:pPr>
      <w:r>
        <w:t>八、课后检查清单</w:t>
      </w:r>
    </w:p>
    <w:p w14:paraId="214BB4A8" w14:textId="77777777" w:rsidR="00614AB3" w:rsidRDefault="00000000">
      <w:pPr>
        <w:pStyle w:val="a0"/>
        <w:rPr>
          <w:lang w:eastAsia="zh-CN"/>
        </w:rPr>
      </w:pPr>
      <w:r>
        <w:rPr>
          <w:lang w:eastAsia="zh-CN"/>
        </w:rPr>
        <w:t>□ 看到 head，能说出它保存的是“头节点下标”，不是节点值。</w:t>
      </w:r>
    </w:p>
    <w:p w14:paraId="705E507E" w14:textId="77777777" w:rsidR="00614AB3" w:rsidRDefault="00000000">
      <w:pPr>
        <w:pStyle w:val="a0"/>
      </w:pPr>
      <w:r>
        <w:t xml:space="preserve">□ </w:t>
      </w:r>
      <w:proofErr w:type="spellStart"/>
      <w:r>
        <w:t>看到</w:t>
      </w:r>
      <w:proofErr w:type="spellEnd"/>
      <w:r>
        <w:t xml:space="preserve"> </w:t>
      </w:r>
      <w:proofErr w:type="spellStart"/>
      <w:r>
        <w:t>next，能顺着</w:t>
      </w:r>
      <w:proofErr w:type="spellEnd"/>
      <w:r>
        <w:t xml:space="preserve"> next 画出完整链表。</w:t>
      </w:r>
    </w:p>
    <w:p w14:paraId="6D42EC34" w14:textId="77777777" w:rsidR="00614AB3" w:rsidRDefault="00000000">
      <w:pPr>
        <w:pStyle w:val="a0"/>
        <w:rPr>
          <w:lang w:eastAsia="zh-CN"/>
        </w:rPr>
      </w:pPr>
      <w:r>
        <w:rPr>
          <w:lang w:eastAsia="zh-CN"/>
        </w:rPr>
        <w:t>□ 头插时知道为什么要先处理新节点 next，再移动 head。</w:t>
      </w:r>
    </w:p>
    <w:p w14:paraId="3B6C7F9A" w14:textId="77777777" w:rsidR="00614A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proofErr w:type="gramStart"/>
      <w:r>
        <w:rPr>
          <w:lang w:eastAsia="zh-CN"/>
        </w:rPr>
        <w:t>尾插时</w:t>
      </w:r>
      <w:proofErr w:type="gramEnd"/>
      <w:r>
        <w:rPr>
          <w:lang w:eastAsia="zh-CN"/>
        </w:rPr>
        <w:t>知道空链表要单独处理。</w:t>
      </w:r>
    </w:p>
    <w:p w14:paraId="4C680266" w14:textId="77777777" w:rsidR="00614AB3" w:rsidRDefault="00000000">
      <w:pPr>
        <w:pStyle w:val="a0"/>
      </w:pPr>
      <w:r>
        <w:t xml:space="preserve">□ </w:t>
      </w:r>
      <w:proofErr w:type="spellStart"/>
      <w:r>
        <w:t>删尾时知道为什么要从</w:t>
      </w:r>
      <w:proofErr w:type="spellEnd"/>
      <w:r>
        <w:t xml:space="preserve"> head 找 pre。</w:t>
      </w:r>
    </w:p>
    <w:p w14:paraId="4D30D985" w14:textId="77777777" w:rsidR="00614A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□ 链表插入排序时知道为什么要先保存 </w:t>
      </w:r>
      <w:proofErr w:type="spellStart"/>
      <w:r>
        <w:rPr>
          <w:lang w:eastAsia="zh-CN"/>
        </w:rPr>
        <w:t>nxt</w:t>
      </w:r>
      <w:proofErr w:type="spellEnd"/>
      <w:r>
        <w:rPr>
          <w:lang w:eastAsia="zh-CN"/>
        </w:rPr>
        <w:t>。</w:t>
      </w:r>
    </w:p>
    <w:sectPr w:rsidR="00614AB3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26305">
    <w:abstractNumId w:val="8"/>
  </w:num>
  <w:num w:numId="2" w16cid:durableId="950359299">
    <w:abstractNumId w:val="6"/>
  </w:num>
  <w:num w:numId="3" w16cid:durableId="1715961520">
    <w:abstractNumId w:val="5"/>
  </w:num>
  <w:num w:numId="4" w16cid:durableId="549224401">
    <w:abstractNumId w:val="4"/>
  </w:num>
  <w:num w:numId="5" w16cid:durableId="882789767">
    <w:abstractNumId w:val="7"/>
  </w:num>
  <w:num w:numId="6" w16cid:durableId="1016351036">
    <w:abstractNumId w:val="3"/>
  </w:num>
  <w:num w:numId="7" w16cid:durableId="784887965">
    <w:abstractNumId w:val="2"/>
  </w:num>
  <w:num w:numId="8" w16cid:durableId="252785927">
    <w:abstractNumId w:val="1"/>
  </w:num>
  <w:num w:numId="9" w16cid:durableId="72472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401"/>
    <w:rsid w:val="00326F90"/>
    <w:rsid w:val="00614AB3"/>
    <w:rsid w:val="00AA1D8D"/>
    <w:rsid w:val="00B47730"/>
    <w:rsid w:val="00CB0664"/>
    <w:rsid w:val="00DC49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61A6B"/>
  <w14:defaultImageDpi w14:val="300"/>
  <w15:docId w15:val="{BFBF73EB-2ACA-47F3-B66A-5E08C2DB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1023</Words>
  <Characters>1925</Characters>
  <Application>Microsoft Office Word</Application>
  <DocSecurity>0</DocSecurity>
  <Lines>128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安娜 栉名</cp:lastModifiedBy>
  <cp:revision>3</cp:revision>
  <dcterms:created xsi:type="dcterms:W3CDTF">2013-12-23T23:15:00Z</dcterms:created>
  <dcterms:modified xsi:type="dcterms:W3CDTF">2026-07-25T08:49:00Z</dcterms:modified>
  <cp:category/>
</cp:coreProperties>
</file>