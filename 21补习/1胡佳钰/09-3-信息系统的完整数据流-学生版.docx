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7DDD" w14:textId="77777777" w:rsidR="003056F9" w:rsidRDefault="00000000">
      <w:pPr>
        <w:pStyle w:val="aa"/>
        <w:jc w:val="center"/>
        <w:rPr>
          <w:lang w:eastAsia="zh-CN"/>
        </w:rPr>
      </w:pPr>
      <w:r>
        <w:rPr>
          <w:rFonts w:ascii="Consolas" w:eastAsia="微软雅黑" w:hAnsi="Consolas" w:cs="Consolas"/>
          <w:lang w:eastAsia="zh-CN"/>
        </w:rPr>
        <w:t xml:space="preserve">09-3 </w:t>
      </w:r>
      <w:r>
        <w:rPr>
          <w:rFonts w:ascii="Consolas" w:eastAsia="微软雅黑" w:hAnsi="Consolas" w:cs="Consolas"/>
          <w:lang w:eastAsia="zh-CN"/>
        </w:rPr>
        <w:t>信息系统的完整数据流</w:t>
      </w:r>
    </w:p>
    <w:p w14:paraId="0760713D" w14:textId="77777777" w:rsidR="003056F9" w:rsidRDefault="00000000">
      <w:pPr>
        <w:ind w:firstLine="440"/>
        <w:rPr>
          <w:lang w:eastAsia="zh-CN"/>
        </w:rPr>
      </w:pPr>
      <w:r>
        <w:rPr>
          <w:lang w:eastAsia="zh-CN"/>
        </w:rPr>
        <w:t>本讲目标：面对一个陌生的信息系统，先画出完整数据流，再判断设备职责、网络连接、处理位置、故障影响和改进方案；同时能看懂信息系统综合题中的智能终端程序、</w:t>
      </w:r>
      <w:r>
        <w:rPr>
          <w:lang w:eastAsia="zh-CN"/>
        </w:rPr>
        <w:t xml:space="preserve">pandas </w:t>
      </w:r>
      <w:r>
        <w:rPr>
          <w:lang w:eastAsia="zh-CN"/>
        </w:rPr>
        <w:t>中间结果和分组图表。</w:t>
      </w:r>
    </w:p>
    <w:p w14:paraId="19E4DE7F" w14:textId="77777777" w:rsidR="003056F9" w:rsidRDefault="00000000">
      <w:pPr>
        <w:jc w:val="center"/>
      </w:pPr>
      <w:r>
        <w:rPr>
          <w:noProof/>
        </w:rPr>
        <w:drawing>
          <wp:inline distT="0" distB="0" distL="0" distR="0" wp14:anchorId="0F91D5E2" wp14:editId="68C6F593">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全章知识图谱.png"/>
                    <pic:cNvPicPr/>
                  </pic:nvPicPr>
                  <pic:blipFill>
                    <a:blip r:embed="rId8"/>
                    <a:stretch>
                      <a:fillRect/>
                    </a:stretch>
                  </pic:blipFill>
                  <pic:spPr>
                    <a:xfrm>
                      <a:off x="0" y="0"/>
                      <a:ext cx="5852160" cy="3413760"/>
                    </a:xfrm>
                    <a:prstGeom prst="rect">
                      <a:avLst/>
                    </a:prstGeom>
                  </pic:spPr>
                </pic:pic>
              </a:graphicData>
            </a:graphic>
          </wp:inline>
        </w:drawing>
      </w:r>
    </w:p>
    <w:p w14:paraId="7C385D7D" w14:textId="77777777" w:rsidR="003056F9" w:rsidRDefault="00000000">
      <w:pPr>
        <w:pStyle w:val="1"/>
        <w:rPr>
          <w:lang w:eastAsia="zh-CN"/>
        </w:rPr>
      </w:pPr>
      <w:r>
        <w:rPr>
          <w:rFonts w:ascii="Consolas" w:eastAsia="微软雅黑" w:hAnsi="Consolas" w:cs="Consolas"/>
          <w:lang w:eastAsia="zh-CN"/>
        </w:rPr>
        <w:t>一、用一张图读懂信息系统</w:t>
      </w:r>
    </w:p>
    <w:p w14:paraId="19677CD3" w14:textId="77777777" w:rsidR="003056F9" w:rsidRDefault="00000000">
      <w:pPr>
        <w:jc w:val="center"/>
      </w:pPr>
      <w:r>
        <w:rPr>
          <w:noProof/>
        </w:rPr>
        <w:drawing>
          <wp:inline distT="0" distB="0" distL="0" distR="0" wp14:anchorId="33C7E444" wp14:editId="168CD2B5">
            <wp:extent cx="5852160" cy="1690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信息系统完整数据流.png"/>
                    <pic:cNvPicPr/>
                  </pic:nvPicPr>
                  <pic:blipFill>
                    <a:blip r:embed="rId9"/>
                    <a:stretch>
                      <a:fillRect/>
                    </a:stretch>
                  </pic:blipFill>
                  <pic:spPr>
                    <a:xfrm>
                      <a:off x="0" y="0"/>
                      <a:ext cx="5852160" cy="1690624"/>
                    </a:xfrm>
                    <a:prstGeom prst="rect">
                      <a:avLst/>
                    </a:prstGeom>
                  </pic:spPr>
                </pic:pic>
              </a:graphicData>
            </a:graphic>
          </wp:inline>
        </w:drawing>
      </w:r>
    </w:p>
    <w:p w14:paraId="322C5A3C" w14:textId="77777777" w:rsidR="003056F9" w:rsidRDefault="00000000">
      <w:pPr>
        <w:pStyle w:val="21"/>
      </w:pPr>
      <w:r>
        <w:rPr>
          <w:rFonts w:ascii="Consolas" w:eastAsia="微软雅黑" w:hAnsi="Consolas" w:cs="Consolas"/>
        </w:rPr>
        <w:t xml:space="preserve">1. </w:t>
      </w:r>
      <w:r>
        <w:rPr>
          <w:rFonts w:ascii="Consolas" w:eastAsia="微软雅黑" w:hAnsi="Consolas" w:cs="Consolas"/>
        </w:rPr>
        <w:t>一行抓住完整主流程</w:t>
      </w:r>
    </w:p>
    <w:p w14:paraId="0460AF75" w14:textId="77777777" w:rsidR="003056F9" w:rsidRDefault="00000000">
      <w:pPr>
        <w:pStyle w:val="a0"/>
        <w:rPr>
          <w:lang w:eastAsia="zh-CN"/>
        </w:rPr>
      </w:pPr>
      <w:r>
        <w:rPr>
          <w:lang w:eastAsia="zh-CN"/>
        </w:rPr>
        <w:t>监测数据向右上传：传感器采集，智能终端读取并处理，服务器接收后写入数据库。</w:t>
      </w:r>
    </w:p>
    <w:p w14:paraId="0C37BE80" w14:textId="77777777" w:rsidR="003056F9" w:rsidRDefault="00000000">
      <w:pPr>
        <w:pStyle w:val="a0"/>
        <w:rPr>
          <w:lang w:eastAsia="zh-CN"/>
        </w:rPr>
      </w:pPr>
      <w:r>
        <w:rPr>
          <w:lang w:eastAsia="zh-CN"/>
        </w:rPr>
        <w:t>控制指令向左返回：服务器</w:t>
      </w:r>
      <w:proofErr w:type="gramStart"/>
      <w:r>
        <w:rPr>
          <w:lang w:eastAsia="zh-CN"/>
        </w:rPr>
        <w:t>经网络</w:t>
      </w:r>
      <w:proofErr w:type="gramEnd"/>
      <w:r>
        <w:rPr>
          <w:lang w:eastAsia="zh-CN"/>
        </w:rPr>
        <w:t>向智能终端下发指令，智能终端控制执行器。</w:t>
      </w:r>
    </w:p>
    <w:p w14:paraId="5193E14E" w14:textId="77777777" w:rsidR="003056F9" w:rsidRDefault="00000000">
      <w:pPr>
        <w:pStyle w:val="a0"/>
        <w:rPr>
          <w:lang w:eastAsia="zh-CN"/>
        </w:rPr>
      </w:pPr>
      <w:r>
        <w:rPr>
          <w:lang w:eastAsia="zh-CN"/>
        </w:rPr>
        <w:t>用户查询双向往返：浏览器或</w:t>
      </w:r>
      <w:r>
        <w:rPr>
          <w:lang w:eastAsia="zh-CN"/>
        </w:rPr>
        <w:t xml:space="preserve"> App </w:t>
      </w:r>
      <w:r>
        <w:rPr>
          <w:lang w:eastAsia="zh-CN"/>
        </w:rPr>
        <w:t>发出请求，服务器查询数据库并返回结果。</w:t>
      </w:r>
    </w:p>
    <w:p w14:paraId="31375F01" w14:textId="77777777" w:rsidR="003056F9" w:rsidRDefault="00000000">
      <w:pPr>
        <w:ind w:firstLine="440"/>
        <w:rPr>
          <w:lang w:eastAsia="zh-CN"/>
        </w:rPr>
      </w:pPr>
      <w:r>
        <w:rPr>
          <w:lang w:eastAsia="zh-CN"/>
        </w:rPr>
        <w:t>执行器改变外部环境后，传感器再次采集，形成反馈。</w:t>
      </w:r>
    </w:p>
    <w:p w14:paraId="344471E5" w14:textId="77777777" w:rsidR="003056F9" w:rsidRDefault="00000000">
      <w:pPr>
        <w:pStyle w:val="21"/>
      </w:pPr>
      <w:r>
        <w:rPr>
          <w:rFonts w:ascii="Consolas" w:eastAsia="微软雅黑" w:hAnsi="Consolas" w:cs="Consolas"/>
        </w:rPr>
        <w:t xml:space="preserve">2. </w:t>
      </w:r>
      <w:proofErr w:type="spellStart"/>
      <w:r>
        <w:rPr>
          <w:rFonts w:ascii="Consolas" w:eastAsia="微软雅黑" w:hAnsi="Consolas" w:cs="Consolas"/>
        </w:rPr>
        <w:t>读图八问</w:t>
      </w:r>
      <w:proofErr w:type="spellEnd"/>
    </w:p>
    <w:p w14:paraId="40D23170" w14:textId="77777777" w:rsidR="003056F9" w:rsidRDefault="00000000">
      <w:pPr>
        <w:pStyle w:val="a"/>
        <w:numPr>
          <w:ilvl w:val="0"/>
          <w:numId w:val="10"/>
        </w:numPr>
      </w:pPr>
      <w:r>
        <w:t>数据从哪里产生？</w:t>
      </w:r>
    </w:p>
    <w:p w14:paraId="5ABF67F5" w14:textId="77777777" w:rsidR="003056F9" w:rsidRDefault="00000000">
      <w:pPr>
        <w:pStyle w:val="a"/>
        <w:numPr>
          <w:ilvl w:val="0"/>
          <w:numId w:val="10"/>
        </w:numPr>
      </w:pPr>
      <w:r>
        <w:t>哪个设备负责采集？</w:t>
      </w:r>
    </w:p>
    <w:p w14:paraId="7C040CC6" w14:textId="77777777" w:rsidR="003056F9" w:rsidRDefault="00000000">
      <w:pPr>
        <w:pStyle w:val="a"/>
        <w:numPr>
          <w:ilvl w:val="0"/>
          <w:numId w:val="10"/>
        </w:numPr>
        <w:rPr>
          <w:lang w:eastAsia="zh-CN"/>
        </w:rPr>
      </w:pPr>
      <w:r>
        <w:rPr>
          <w:lang w:eastAsia="zh-CN"/>
        </w:rPr>
        <w:t>哪个设备进行本地读取、初步处理或暂存？</w:t>
      </w:r>
    </w:p>
    <w:p w14:paraId="426B01EA" w14:textId="77777777" w:rsidR="003056F9" w:rsidRDefault="00000000">
      <w:pPr>
        <w:pStyle w:val="a"/>
        <w:numPr>
          <w:ilvl w:val="0"/>
          <w:numId w:val="10"/>
        </w:numPr>
        <w:rPr>
          <w:lang w:eastAsia="zh-CN"/>
        </w:rPr>
      </w:pPr>
      <w:r>
        <w:rPr>
          <w:lang w:eastAsia="zh-CN"/>
        </w:rPr>
        <w:t>数据通过哪个通信模块、哪类网络上传？</w:t>
      </w:r>
    </w:p>
    <w:p w14:paraId="1E353CC3" w14:textId="77777777" w:rsidR="003056F9" w:rsidRDefault="00000000">
      <w:pPr>
        <w:pStyle w:val="a"/>
        <w:numPr>
          <w:ilvl w:val="0"/>
          <w:numId w:val="10"/>
        </w:numPr>
        <w:rPr>
          <w:lang w:eastAsia="zh-CN"/>
        </w:rPr>
      </w:pPr>
      <w:r>
        <w:rPr>
          <w:lang w:eastAsia="zh-CN"/>
        </w:rPr>
        <w:t>服务器和数据库各做什么？</w:t>
      </w:r>
    </w:p>
    <w:p w14:paraId="7B68B4A4" w14:textId="77777777" w:rsidR="003056F9" w:rsidRDefault="00000000">
      <w:pPr>
        <w:pStyle w:val="a"/>
        <w:numPr>
          <w:ilvl w:val="0"/>
          <w:numId w:val="10"/>
        </w:numPr>
        <w:rPr>
          <w:lang w:eastAsia="zh-CN"/>
        </w:rPr>
      </w:pPr>
      <w:r>
        <w:rPr>
          <w:lang w:eastAsia="zh-CN"/>
        </w:rPr>
        <w:t>用户通过浏览器还是专用客户端访问？</w:t>
      </w:r>
    </w:p>
    <w:p w14:paraId="7AE6F36E" w14:textId="77777777" w:rsidR="003056F9" w:rsidRDefault="00000000">
      <w:pPr>
        <w:pStyle w:val="a"/>
        <w:numPr>
          <w:ilvl w:val="0"/>
          <w:numId w:val="10"/>
        </w:numPr>
      </w:pPr>
      <w:proofErr w:type="spellStart"/>
      <w:r>
        <w:t>控制指令沿什么方向返回</w:t>
      </w:r>
      <w:proofErr w:type="spellEnd"/>
      <w:r>
        <w:t>？</w:t>
      </w:r>
    </w:p>
    <w:p w14:paraId="0915CCE8" w14:textId="77777777" w:rsidR="003056F9" w:rsidRDefault="00000000">
      <w:pPr>
        <w:pStyle w:val="a"/>
        <w:numPr>
          <w:ilvl w:val="0"/>
          <w:numId w:val="10"/>
        </w:numPr>
        <w:rPr>
          <w:lang w:eastAsia="zh-CN"/>
        </w:rPr>
      </w:pPr>
      <w:r>
        <w:rPr>
          <w:lang w:eastAsia="zh-CN"/>
        </w:rPr>
        <w:t>哪个执行器最终改变外部环境？</w:t>
      </w:r>
    </w:p>
    <w:p w14:paraId="2462A332" w14:textId="77777777" w:rsidR="003056F9" w:rsidRDefault="00000000">
      <w:pPr>
        <w:pStyle w:val="21"/>
        <w:rPr>
          <w:lang w:eastAsia="zh-CN"/>
        </w:rPr>
      </w:pPr>
      <w:r>
        <w:rPr>
          <w:rFonts w:ascii="Consolas" w:eastAsia="微软雅黑" w:hAnsi="Consolas" w:cs="Consolas"/>
          <w:lang w:eastAsia="zh-CN"/>
        </w:rPr>
        <w:lastRenderedPageBreak/>
        <w:t xml:space="preserve">3. </w:t>
      </w:r>
      <w:r>
        <w:rPr>
          <w:rFonts w:ascii="Consolas" w:eastAsia="微软雅黑" w:hAnsi="Consolas" w:cs="Consolas"/>
          <w:lang w:eastAsia="zh-CN"/>
        </w:rPr>
        <w:t>判断题：先沿箭头想，再判断</w:t>
      </w:r>
    </w:p>
    <w:p w14:paraId="771B7081" w14:textId="77777777" w:rsidR="003056F9" w:rsidRDefault="00000000">
      <w:pPr>
        <w:pStyle w:val="a"/>
        <w:numPr>
          <w:ilvl w:val="0"/>
          <w:numId w:val="11"/>
        </w:numPr>
      </w:pPr>
      <w:r>
        <w:rPr>
          <w:lang w:eastAsia="zh-CN"/>
        </w:rPr>
        <w:t>传感器采集数据后，数据应先直接写入数据库，再交给智能终端。</w:t>
      </w:r>
      <w:r>
        <w:t>（　）</w:t>
      </w:r>
    </w:p>
    <w:p w14:paraId="72B7FFAB" w14:textId="77777777" w:rsidR="003056F9" w:rsidRDefault="00000000">
      <w:pPr>
        <w:pStyle w:val="a"/>
        <w:numPr>
          <w:ilvl w:val="0"/>
          <w:numId w:val="11"/>
        </w:numPr>
      </w:pPr>
      <w:r>
        <w:rPr>
          <w:lang w:eastAsia="zh-CN"/>
        </w:rPr>
        <w:t>智能终端既可以向服务器上传数据，也可以接收服务器的控制指令。</w:t>
      </w:r>
      <w:r>
        <w:t>（　）</w:t>
      </w:r>
    </w:p>
    <w:p w14:paraId="17D8383D" w14:textId="77777777" w:rsidR="003056F9" w:rsidRDefault="00000000">
      <w:pPr>
        <w:pStyle w:val="a"/>
        <w:numPr>
          <w:ilvl w:val="0"/>
          <w:numId w:val="11"/>
        </w:numPr>
      </w:pPr>
      <w:r>
        <w:rPr>
          <w:lang w:eastAsia="zh-CN"/>
        </w:rPr>
        <w:t>浏览器查询历史数据时，一般由浏览器直接打开数据库文件。</w:t>
      </w:r>
      <w:r>
        <w:t>（　）</w:t>
      </w:r>
    </w:p>
    <w:p w14:paraId="5CF22C0A" w14:textId="77777777" w:rsidR="003056F9" w:rsidRDefault="00000000">
      <w:pPr>
        <w:pStyle w:val="a"/>
        <w:numPr>
          <w:ilvl w:val="0"/>
          <w:numId w:val="11"/>
        </w:numPr>
      </w:pPr>
      <w:r>
        <w:rPr>
          <w:lang w:eastAsia="zh-CN"/>
        </w:rPr>
        <w:t xml:space="preserve">IoT </w:t>
      </w:r>
      <w:r>
        <w:rPr>
          <w:lang w:eastAsia="zh-CN"/>
        </w:rPr>
        <w:t>模块损坏后，智能终端仍可能完成本地采集和本地控制。</w:t>
      </w:r>
      <w:r>
        <w:t>（　）</w:t>
      </w:r>
    </w:p>
    <w:p w14:paraId="51905818" w14:textId="77777777" w:rsidR="003056F9" w:rsidRDefault="00000000">
      <w:pPr>
        <w:pStyle w:val="a"/>
        <w:numPr>
          <w:ilvl w:val="0"/>
          <w:numId w:val="11"/>
        </w:numPr>
      </w:pPr>
      <w:r>
        <w:rPr>
          <w:lang w:eastAsia="zh-CN"/>
        </w:rPr>
        <w:t>执行器的作用是采集环境中的物理量。</w:t>
      </w:r>
      <w:r>
        <w:t>（　）</w:t>
      </w:r>
    </w:p>
    <w:p w14:paraId="2990701B" w14:textId="77777777" w:rsidR="003056F9" w:rsidRDefault="00000000">
      <w:pPr>
        <w:pStyle w:val="1"/>
        <w:rPr>
          <w:lang w:eastAsia="zh-CN"/>
        </w:rPr>
      </w:pPr>
      <w:r>
        <w:rPr>
          <w:rFonts w:ascii="Consolas" w:eastAsia="微软雅黑" w:hAnsi="Consolas" w:cs="Consolas"/>
          <w:lang w:eastAsia="zh-CN"/>
        </w:rPr>
        <w:t>二、信息系统的组成与功能</w:t>
      </w:r>
    </w:p>
    <w:p w14:paraId="2529780E" w14:textId="77777777" w:rsidR="003056F9" w:rsidRDefault="00000000">
      <w:pPr>
        <w:pStyle w:val="21"/>
      </w:pPr>
      <w:r>
        <w:rPr>
          <w:rFonts w:ascii="Consolas" w:eastAsia="微软雅黑" w:hAnsi="Consolas" w:cs="Consolas"/>
        </w:rPr>
        <w:t xml:space="preserve">1. </w:t>
      </w:r>
      <w:proofErr w:type="spellStart"/>
      <w:r>
        <w:rPr>
          <w:rFonts w:ascii="Consolas" w:eastAsia="微软雅黑" w:hAnsi="Consolas" w:cs="Consolas"/>
        </w:rPr>
        <w:t>信息系统的五类组成</w:t>
      </w:r>
      <w:proofErr w:type="spellEnd"/>
    </w:p>
    <w:tbl>
      <w:tblPr>
        <w:tblStyle w:val="aff1"/>
        <w:tblW w:w="9920" w:type="dxa"/>
        <w:tblInd w:w="120" w:type="dxa"/>
        <w:tblLayout w:type="fixed"/>
        <w:tblLook w:val="04A0" w:firstRow="1" w:lastRow="0" w:firstColumn="1" w:lastColumn="0" w:noHBand="0" w:noVBand="1"/>
      </w:tblPr>
      <w:tblGrid>
        <w:gridCol w:w="1653"/>
        <w:gridCol w:w="3582"/>
        <w:gridCol w:w="4685"/>
      </w:tblGrid>
      <w:tr w:rsidR="003056F9" w14:paraId="1010F68C" w14:textId="77777777">
        <w:tc>
          <w:tcPr>
            <w:tcW w:w="1653" w:type="dxa"/>
            <w:shd w:val="clear" w:color="auto" w:fill="E8EEF5"/>
            <w:tcMar>
              <w:top w:w="60" w:type="dxa"/>
              <w:left w:w="90" w:type="dxa"/>
              <w:bottom w:w="60" w:type="dxa"/>
              <w:right w:w="90" w:type="dxa"/>
            </w:tcMar>
            <w:vAlign w:val="center"/>
          </w:tcPr>
          <w:p w14:paraId="42EF660F" w14:textId="77777777" w:rsidR="003056F9" w:rsidRDefault="00000000">
            <w:pPr>
              <w:jc w:val="center"/>
            </w:pPr>
            <w:r>
              <w:rPr>
                <w:b/>
              </w:rPr>
              <w:t>组成</w:t>
            </w:r>
          </w:p>
        </w:tc>
        <w:tc>
          <w:tcPr>
            <w:tcW w:w="3582" w:type="dxa"/>
            <w:shd w:val="clear" w:color="auto" w:fill="E8EEF5"/>
            <w:tcMar>
              <w:top w:w="60" w:type="dxa"/>
              <w:left w:w="90" w:type="dxa"/>
              <w:bottom w:w="60" w:type="dxa"/>
              <w:right w:w="90" w:type="dxa"/>
            </w:tcMar>
            <w:vAlign w:val="center"/>
          </w:tcPr>
          <w:p w14:paraId="752B3765" w14:textId="77777777" w:rsidR="003056F9" w:rsidRDefault="00000000">
            <w:pPr>
              <w:jc w:val="center"/>
            </w:pPr>
            <w:r>
              <w:rPr>
                <w:b/>
              </w:rPr>
              <w:t>含义</w:t>
            </w:r>
          </w:p>
        </w:tc>
        <w:tc>
          <w:tcPr>
            <w:tcW w:w="4685" w:type="dxa"/>
            <w:shd w:val="clear" w:color="auto" w:fill="E8EEF5"/>
            <w:tcMar>
              <w:top w:w="60" w:type="dxa"/>
              <w:left w:w="90" w:type="dxa"/>
              <w:bottom w:w="60" w:type="dxa"/>
              <w:right w:w="90" w:type="dxa"/>
            </w:tcMar>
            <w:vAlign w:val="center"/>
          </w:tcPr>
          <w:p w14:paraId="15F917C1" w14:textId="77777777" w:rsidR="003056F9" w:rsidRDefault="00000000">
            <w:pPr>
              <w:jc w:val="center"/>
            </w:pPr>
            <w:r>
              <w:rPr>
                <w:b/>
              </w:rPr>
              <w:t>常见例子</w:t>
            </w:r>
          </w:p>
        </w:tc>
      </w:tr>
      <w:tr w:rsidR="003056F9" w14:paraId="737916EB" w14:textId="77777777">
        <w:tc>
          <w:tcPr>
            <w:tcW w:w="1653" w:type="dxa"/>
            <w:tcMar>
              <w:top w:w="60" w:type="dxa"/>
              <w:left w:w="90" w:type="dxa"/>
              <w:bottom w:w="60" w:type="dxa"/>
              <w:right w:w="90" w:type="dxa"/>
            </w:tcMar>
            <w:vAlign w:val="center"/>
          </w:tcPr>
          <w:p w14:paraId="75CF0B82" w14:textId="77777777" w:rsidR="003056F9" w:rsidRDefault="00000000">
            <w:pPr>
              <w:jc w:val="center"/>
            </w:pPr>
            <w:r>
              <w:t>硬件</w:t>
            </w:r>
          </w:p>
        </w:tc>
        <w:tc>
          <w:tcPr>
            <w:tcW w:w="3582" w:type="dxa"/>
            <w:tcMar>
              <w:top w:w="60" w:type="dxa"/>
              <w:left w:w="90" w:type="dxa"/>
              <w:bottom w:w="60" w:type="dxa"/>
              <w:right w:w="90" w:type="dxa"/>
            </w:tcMar>
            <w:vAlign w:val="center"/>
          </w:tcPr>
          <w:p w14:paraId="22F97257" w14:textId="77777777" w:rsidR="003056F9" w:rsidRDefault="00000000">
            <w:pPr>
              <w:jc w:val="center"/>
              <w:rPr>
                <w:lang w:eastAsia="zh-CN"/>
              </w:rPr>
            </w:pPr>
            <w:r>
              <w:rPr>
                <w:lang w:eastAsia="zh-CN"/>
              </w:rPr>
              <w:t>参与系统工作的物理设备</w:t>
            </w:r>
          </w:p>
        </w:tc>
        <w:tc>
          <w:tcPr>
            <w:tcW w:w="4685" w:type="dxa"/>
            <w:tcMar>
              <w:top w:w="60" w:type="dxa"/>
              <w:left w:w="90" w:type="dxa"/>
              <w:bottom w:w="60" w:type="dxa"/>
              <w:right w:w="90" w:type="dxa"/>
            </w:tcMar>
            <w:vAlign w:val="center"/>
          </w:tcPr>
          <w:p w14:paraId="56A42DAD" w14:textId="77777777" w:rsidR="003056F9" w:rsidRDefault="00000000">
            <w:pPr>
              <w:jc w:val="center"/>
              <w:rPr>
                <w:lang w:eastAsia="zh-CN"/>
              </w:rPr>
            </w:pPr>
            <w:r>
              <w:rPr>
                <w:lang w:eastAsia="zh-CN"/>
              </w:rPr>
              <w:t>服务器、终端、传感器、手机、打印机</w:t>
            </w:r>
          </w:p>
        </w:tc>
      </w:tr>
      <w:tr w:rsidR="003056F9" w14:paraId="56BAF91A" w14:textId="77777777">
        <w:tc>
          <w:tcPr>
            <w:tcW w:w="1653" w:type="dxa"/>
            <w:tcMar>
              <w:top w:w="60" w:type="dxa"/>
              <w:left w:w="90" w:type="dxa"/>
              <w:bottom w:w="60" w:type="dxa"/>
              <w:right w:w="90" w:type="dxa"/>
            </w:tcMar>
            <w:vAlign w:val="center"/>
          </w:tcPr>
          <w:p w14:paraId="077123BF" w14:textId="77777777" w:rsidR="003056F9" w:rsidRDefault="00000000">
            <w:pPr>
              <w:jc w:val="center"/>
            </w:pPr>
            <w:proofErr w:type="spellStart"/>
            <w:r>
              <w:t>软件</w:t>
            </w:r>
            <w:proofErr w:type="spellEnd"/>
          </w:p>
        </w:tc>
        <w:tc>
          <w:tcPr>
            <w:tcW w:w="3582" w:type="dxa"/>
            <w:tcMar>
              <w:top w:w="60" w:type="dxa"/>
              <w:left w:w="90" w:type="dxa"/>
              <w:bottom w:w="60" w:type="dxa"/>
              <w:right w:w="90" w:type="dxa"/>
            </w:tcMar>
            <w:vAlign w:val="center"/>
          </w:tcPr>
          <w:p w14:paraId="1A74F8EE" w14:textId="77777777" w:rsidR="003056F9" w:rsidRDefault="00000000">
            <w:pPr>
              <w:jc w:val="center"/>
              <w:rPr>
                <w:lang w:eastAsia="zh-CN"/>
              </w:rPr>
            </w:pPr>
            <w:r>
              <w:rPr>
                <w:lang w:eastAsia="zh-CN"/>
              </w:rPr>
              <w:t>程序、相关数据和文档</w:t>
            </w:r>
          </w:p>
        </w:tc>
        <w:tc>
          <w:tcPr>
            <w:tcW w:w="4685" w:type="dxa"/>
            <w:tcMar>
              <w:top w:w="60" w:type="dxa"/>
              <w:left w:w="90" w:type="dxa"/>
              <w:bottom w:w="60" w:type="dxa"/>
              <w:right w:w="90" w:type="dxa"/>
            </w:tcMar>
            <w:vAlign w:val="center"/>
          </w:tcPr>
          <w:p w14:paraId="147E9230" w14:textId="77777777" w:rsidR="003056F9" w:rsidRDefault="00000000">
            <w:pPr>
              <w:jc w:val="center"/>
              <w:rPr>
                <w:lang w:eastAsia="zh-CN"/>
              </w:rPr>
            </w:pPr>
            <w:r>
              <w:rPr>
                <w:lang w:eastAsia="zh-CN"/>
              </w:rPr>
              <w:t>操作系统、</w:t>
            </w:r>
            <w:r>
              <w:rPr>
                <w:lang w:eastAsia="zh-CN"/>
              </w:rPr>
              <w:t>App</w:t>
            </w:r>
            <w:r>
              <w:rPr>
                <w:lang w:eastAsia="zh-CN"/>
              </w:rPr>
              <w:t>、服务器程序</w:t>
            </w:r>
          </w:p>
        </w:tc>
      </w:tr>
      <w:tr w:rsidR="003056F9" w14:paraId="6CC3EBEB" w14:textId="77777777">
        <w:tc>
          <w:tcPr>
            <w:tcW w:w="1653" w:type="dxa"/>
            <w:tcMar>
              <w:top w:w="60" w:type="dxa"/>
              <w:left w:w="90" w:type="dxa"/>
              <w:bottom w:w="60" w:type="dxa"/>
              <w:right w:w="90" w:type="dxa"/>
            </w:tcMar>
            <w:vAlign w:val="center"/>
          </w:tcPr>
          <w:p w14:paraId="5DF34717" w14:textId="77777777" w:rsidR="003056F9" w:rsidRDefault="00000000">
            <w:pPr>
              <w:jc w:val="center"/>
            </w:pPr>
            <w:proofErr w:type="spellStart"/>
            <w:r>
              <w:t>数据</w:t>
            </w:r>
            <w:proofErr w:type="spellEnd"/>
          </w:p>
        </w:tc>
        <w:tc>
          <w:tcPr>
            <w:tcW w:w="3582" w:type="dxa"/>
            <w:tcMar>
              <w:top w:w="60" w:type="dxa"/>
              <w:left w:w="90" w:type="dxa"/>
              <w:bottom w:w="60" w:type="dxa"/>
              <w:right w:w="90" w:type="dxa"/>
            </w:tcMar>
            <w:vAlign w:val="center"/>
          </w:tcPr>
          <w:p w14:paraId="58FB25BB" w14:textId="77777777" w:rsidR="003056F9" w:rsidRDefault="00000000">
            <w:pPr>
              <w:jc w:val="center"/>
              <w:rPr>
                <w:lang w:eastAsia="zh-CN"/>
              </w:rPr>
            </w:pPr>
            <w:r>
              <w:rPr>
                <w:lang w:eastAsia="zh-CN"/>
              </w:rPr>
              <w:t>系统采集、存储和处理的对象</w:t>
            </w:r>
          </w:p>
        </w:tc>
        <w:tc>
          <w:tcPr>
            <w:tcW w:w="4685" w:type="dxa"/>
            <w:tcMar>
              <w:top w:w="60" w:type="dxa"/>
              <w:left w:w="90" w:type="dxa"/>
              <w:bottom w:w="60" w:type="dxa"/>
              <w:right w:w="90" w:type="dxa"/>
            </w:tcMar>
            <w:vAlign w:val="center"/>
          </w:tcPr>
          <w:p w14:paraId="35E351BF" w14:textId="77777777" w:rsidR="003056F9" w:rsidRDefault="00000000">
            <w:pPr>
              <w:jc w:val="center"/>
              <w:rPr>
                <w:lang w:eastAsia="zh-CN"/>
              </w:rPr>
            </w:pPr>
            <w:r>
              <w:rPr>
                <w:lang w:eastAsia="zh-CN"/>
              </w:rPr>
              <w:t>监测数据、用户数据、权限、日志</w:t>
            </w:r>
          </w:p>
        </w:tc>
      </w:tr>
      <w:tr w:rsidR="003056F9" w14:paraId="66715DE0" w14:textId="77777777">
        <w:tc>
          <w:tcPr>
            <w:tcW w:w="1653" w:type="dxa"/>
            <w:tcMar>
              <w:top w:w="60" w:type="dxa"/>
              <w:left w:w="90" w:type="dxa"/>
              <w:bottom w:w="60" w:type="dxa"/>
              <w:right w:w="90" w:type="dxa"/>
            </w:tcMar>
            <w:vAlign w:val="center"/>
          </w:tcPr>
          <w:p w14:paraId="333E86EA" w14:textId="77777777" w:rsidR="003056F9" w:rsidRDefault="00000000">
            <w:pPr>
              <w:jc w:val="center"/>
            </w:pPr>
            <w:r>
              <w:t>用户</w:t>
            </w:r>
          </w:p>
        </w:tc>
        <w:tc>
          <w:tcPr>
            <w:tcW w:w="3582" w:type="dxa"/>
            <w:tcMar>
              <w:top w:w="60" w:type="dxa"/>
              <w:left w:w="90" w:type="dxa"/>
              <w:bottom w:w="60" w:type="dxa"/>
              <w:right w:w="90" w:type="dxa"/>
            </w:tcMar>
            <w:vAlign w:val="center"/>
          </w:tcPr>
          <w:p w14:paraId="00CA9242" w14:textId="77777777" w:rsidR="003056F9" w:rsidRDefault="00000000">
            <w:pPr>
              <w:jc w:val="center"/>
              <w:rPr>
                <w:lang w:eastAsia="zh-CN"/>
              </w:rPr>
            </w:pPr>
            <w:r>
              <w:rPr>
                <w:lang w:eastAsia="zh-CN"/>
              </w:rPr>
              <w:t>使用、管理、维护系统的人</w:t>
            </w:r>
          </w:p>
        </w:tc>
        <w:tc>
          <w:tcPr>
            <w:tcW w:w="4685" w:type="dxa"/>
            <w:tcMar>
              <w:top w:w="60" w:type="dxa"/>
              <w:left w:w="90" w:type="dxa"/>
              <w:bottom w:w="60" w:type="dxa"/>
              <w:right w:w="90" w:type="dxa"/>
            </w:tcMar>
            <w:vAlign w:val="center"/>
          </w:tcPr>
          <w:p w14:paraId="765999E2" w14:textId="77777777" w:rsidR="003056F9" w:rsidRDefault="00000000">
            <w:pPr>
              <w:jc w:val="center"/>
              <w:rPr>
                <w:lang w:eastAsia="zh-CN"/>
              </w:rPr>
            </w:pPr>
            <w:r>
              <w:rPr>
                <w:lang w:eastAsia="zh-CN"/>
              </w:rPr>
              <w:t>普通用户、管理员、维护人员</w:t>
            </w:r>
          </w:p>
        </w:tc>
      </w:tr>
      <w:tr w:rsidR="003056F9" w14:paraId="609BC746" w14:textId="77777777">
        <w:tc>
          <w:tcPr>
            <w:tcW w:w="1653" w:type="dxa"/>
            <w:tcMar>
              <w:top w:w="60" w:type="dxa"/>
              <w:left w:w="90" w:type="dxa"/>
              <w:bottom w:w="60" w:type="dxa"/>
              <w:right w:w="90" w:type="dxa"/>
            </w:tcMar>
            <w:vAlign w:val="center"/>
          </w:tcPr>
          <w:p w14:paraId="262B399C" w14:textId="77777777" w:rsidR="003056F9" w:rsidRDefault="00000000">
            <w:pPr>
              <w:jc w:val="center"/>
            </w:pPr>
            <w:proofErr w:type="spellStart"/>
            <w:r>
              <w:t>通信网络</w:t>
            </w:r>
            <w:proofErr w:type="spellEnd"/>
          </w:p>
        </w:tc>
        <w:tc>
          <w:tcPr>
            <w:tcW w:w="3582" w:type="dxa"/>
            <w:tcMar>
              <w:top w:w="60" w:type="dxa"/>
              <w:left w:w="90" w:type="dxa"/>
              <w:bottom w:w="60" w:type="dxa"/>
              <w:right w:w="90" w:type="dxa"/>
            </w:tcMar>
            <w:vAlign w:val="center"/>
          </w:tcPr>
          <w:p w14:paraId="634DEA57" w14:textId="77777777" w:rsidR="003056F9" w:rsidRDefault="00000000">
            <w:pPr>
              <w:jc w:val="center"/>
              <w:rPr>
                <w:lang w:eastAsia="zh-CN"/>
              </w:rPr>
            </w:pPr>
            <w:r>
              <w:rPr>
                <w:lang w:eastAsia="zh-CN"/>
              </w:rPr>
              <w:t>实现设备互联和数据传输</w:t>
            </w:r>
          </w:p>
        </w:tc>
        <w:tc>
          <w:tcPr>
            <w:tcW w:w="4685" w:type="dxa"/>
            <w:tcMar>
              <w:top w:w="60" w:type="dxa"/>
              <w:left w:w="90" w:type="dxa"/>
              <w:bottom w:w="60" w:type="dxa"/>
              <w:right w:w="90" w:type="dxa"/>
            </w:tcMar>
            <w:vAlign w:val="center"/>
          </w:tcPr>
          <w:p w14:paraId="3F23EF2F" w14:textId="77777777" w:rsidR="003056F9" w:rsidRDefault="00000000">
            <w:pPr>
              <w:jc w:val="center"/>
            </w:pPr>
            <w:r>
              <w:t>局域网、互联网、</w:t>
            </w:r>
            <w:r>
              <w:t>4G/5G</w:t>
            </w:r>
          </w:p>
        </w:tc>
      </w:tr>
    </w:tbl>
    <w:p w14:paraId="5338A32B" w14:textId="77777777" w:rsidR="003056F9" w:rsidRDefault="00000000">
      <w:pPr>
        <w:pStyle w:val="21"/>
      </w:pPr>
      <w:r>
        <w:rPr>
          <w:rFonts w:ascii="Consolas" w:eastAsia="微软雅黑" w:hAnsi="Consolas" w:cs="Consolas"/>
        </w:rPr>
        <w:t xml:space="preserve">2. </w:t>
      </w:r>
      <w:r>
        <w:rPr>
          <w:rFonts w:ascii="Consolas" w:eastAsia="微软雅黑" w:hAnsi="Consolas" w:cs="Consolas"/>
        </w:rPr>
        <w:t>判断题：信息系统组成</w:t>
      </w:r>
    </w:p>
    <w:p w14:paraId="3ED88130" w14:textId="77777777" w:rsidR="003056F9" w:rsidRDefault="00000000">
      <w:pPr>
        <w:pStyle w:val="a"/>
        <w:numPr>
          <w:ilvl w:val="0"/>
          <w:numId w:val="12"/>
        </w:numPr>
      </w:pPr>
      <w:r>
        <w:rPr>
          <w:lang w:eastAsia="zh-CN"/>
        </w:rPr>
        <w:t>信息系统中的</w:t>
      </w:r>
      <w:r>
        <w:rPr>
          <w:lang w:eastAsia="zh-CN"/>
        </w:rPr>
        <w:t>“</w:t>
      </w:r>
      <w:r>
        <w:rPr>
          <w:lang w:eastAsia="zh-CN"/>
        </w:rPr>
        <w:t>用户</w:t>
      </w:r>
      <w:r>
        <w:rPr>
          <w:lang w:eastAsia="zh-CN"/>
        </w:rPr>
        <w:t>”</w:t>
      </w:r>
      <w:r>
        <w:rPr>
          <w:lang w:eastAsia="zh-CN"/>
        </w:rPr>
        <w:t>只包括直接操作手机或计算机的人。</w:t>
      </w:r>
      <w:r>
        <w:t>（　）</w:t>
      </w:r>
    </w:p>
    <w:p w14:paraId="12E0DCBE" w14:textId="77777777" w:rsidR="003056F9" w:rsidRDefault="00000000">
      <w:pPr>
        <w:pStyle w:val="a"/>
        <w:numPr>
          <w:ilvl w:val="0"/>
          <w:numId w:val="12"/>
        </w:numPr>
      </w:pPr>
      <w:r>
        <w:rPr>
          <w:lang w:eastAsia="zh-CN"/>
        </w:rPr>
        <w:t>手机</w:t>
      </w:r>
      <w:r>
        <w:rPr>
          <w:lang w:eastAsia="zh-CN"/>
        </w:rPr>
        <w:t xml:space="preserve"> App </w:t>
      </w:r>
      <w:r>
        <w:rPr>
          <w:lang w:eastAsia="zh-CN"/>
        </w:rPr>
        <w:t>属于信息系统的软件。</w:t>
      </w:r>
      <w:r>
        <w:t>（　）</w:t>
      </w:r>
    </w:p>
    <w:p w14:paraId="57811161" w14:textId="77777777" w:rsidR="003056F9" w:rsidRDefault="00000000">
      <w:pPr>
        <w:pStyle w:val="a"/>
        <w:numPr>
          <w:ilvl w:val="0"/>
          <w:numId w:val="12"/>
        </w:numPr>
      </w:pPr>
      <w:r>
        <w:rPr>
          <w:lang w:eastAsia="zh-CN"/>
        </w:rPr>
        <w:t>用户用于访问系统的手机不属于系统硬件。</w:t>
      </w:r>
      <w:r>
        <w:t>（　）</w:t>
      </w:r>
    </w:p>
    <w:p w14:paraId="0D84A476" w14:textId="77777777" w:rsidR="003056F9" w:rsidRDefault="00000000">
      <w:pPr>
        <w:pStyle w:val="a"/>
        <w:numPr>
          <w:ilvl w:val="0"/>
          <w:numId w:val="12"/>
        </w:numPr>
      </w:pPr>
      <w:r>
        <w:rPr>
          <w:lang w:eastAsia="zh-CN"/>
        </w:rPr>
        <w:t>信息系统的数据只有传感器采集到的业务数据。</w:t>
      </w:r>
      <w:r>
        <w:t>（　）</w:t>
      </w:r>
    </w:p>
    <w:p w14:paraId="34A5FDC3" w14:textId="77777777" w:rsidR="003056F9" w:rsidRDefault="00000000">
      <w:pPr>
        <w:pStyle w:val="a"/>
        <w:numPr>
          <w:ilvl w:val="0"/>
          <w:numId w:val="12"/>
        </w:numPr>
      </w:pPr>
      <w:r>
        <w:rPr>
          <w:lang w:eastAsia="zh-CN"/>
        </w:rPr>
        <w:t>管理员账号、访问权限和运行日志也可以是系统数据。</w:t>
      </w:r>
      <w:r>
        <w:t>（　）</w:t>
      </w:r>
    </w:p>
    <w:p w14:paraId="5F04F2D6" w14:textId="77777777" w:rsidR="003056F9" w:rsidRDefault="00000000">
      <w:pPr>
        <w:pStyle w:val="21"/>
      </w:pPr>
      <w:r>
        <w:rPr>
          <w:rFonts w:ascii="Consolas" w:eastAsia="微软雅黑" w:hAnsi="Consolas" w:cs="Consolas"/>
        </w:rPr>
        <w:t xml:space="preserve">3. </w:t>
      </w:r>
      <w:r>
        <w:rPr>
          <w:rFonts w:ascii="Consolas" w:eastAsia="微软雅黑" w:hAnsi="Consolas" w:cs="Consolas"/>
        </w:rPr>
        <w:t>信息系统的基本功能</w:t>
      </w:r>
    </w:p>
    <w:tbl>
      <w:tblPr>
        <w:tblStyle w:val="aff1"/>
        <w:tblW w:w="9920" w:type="dxa"/>
        <w:tblInd w:w="120" w:type="dxa"/>
        <w:tblLayout w:type="fixed"/>
        <w:tblLook w:val="04A0" w:firstRow="1" w:lastRow="0" w:firstColumn="1" w:lastColumn="0" w:noHBand="0" w:noVBand="1"/>
      </w:tblPr>
      <w:tblGrid>
        <w:gridCol w:w="2480"/>
        <w:gridCol w:w="7440"/>
      </w:tblGrid>
      <w:tr w:rsidR="003056F9" w14:paraId="29231E13" w14:textId="77777777">
        <w:tc>
          <w:tcPr>
            <w:tcW w:w="2480" w:type="dxa"/>
            <w:shd w:val="clear" w:color="auto" w:fill="E8EEF5"/>
            <w:tcMar>
              <w:top w:w="60" w:type="dxa"/>
              <w:left w:w="90" w:type="dxa"/>
              <w:bottom w:w="60" w:type="dxa"/>
              <w:right w:w="90" w:type="dxa"/>
            </w:tcMar>
            <w:vAlign w:val="center"/>
          </w:tcPr>
          <w:p w14:paraId="5BE4E324" w14:textId="77777777" w:rsidR="003056F9" w:rsidRDefault="00000000">
            <w:pPr>
              <w:jc w:val="center"/>
            </w:pPr>
            <w:r>
              <w:rPr>
                <w:b/>
              </w:rPr>
              <w:t>功能</w:t>
            </w:r>
          </w:p>
        </w:tc>
        <w:tc>
          <w:tcPr>
            <w:tcW w:w="7440" w:type="dxa"/>
            <w:shd w:val="clear" w:color="auto" w:fill="E8EEF5"/>
            <w:tcMar>
              <w:top w:w="60" w:type="dxa"/>
              <w:left w:w="90" w:type="dxa"/>
              <w:bottom w:w="60" w:type="dxa"/>
              <w:right w:w="90" w:type="dxa"/>
            </w:tcMar>
            <w:vAlign w:val="center"/>
          </w:tcPr>
          <w:p w14:paraId="76EACF64" w14:textId="77777777" w:rsidR="003056F9" w:rsidRDefault="00000000">
            <w:pPr>
              <w:jc w:val="center"/>
            </w:pPr>
            <w:r>
              <w:rPr>
                <w:b/>
              </w:rPr>
              <w:t>典型行为</w:t>
            </w:r>
          </w:p>
        </w:tc>
      </w:tr>
      <w:tr w:rsidR="003056F9" w14:paraId="0A2F3DCC" w14:textId="77777777">
        <w:tc>
          <w:tcPr>
            <w:tcW w:w="2480" w:type="dxa"/>
            <w:tcMar>
              <w:top w:w="60" w:type="dxa"/>
              <w:left w:w="90" w:type="dxa"/>
              <w:bottom w:w="60" w:type="dxa"/>
              <w:right w:w="90" w:type="dxa"/>
            </w:tcMar>
            <w:vAlign w:val="center"/>
          </w:tcPr>
          <w:p w14:paraId="4345845C" w14:textId="77777777" w:rsidR="003056F9" w:rsidRDefault="00000000">
            <w:pPr>
              <w:jc w:val="center"/>
            </w:pPr>
            <w:r>
              <w:t>输入或采集</w:t>
            </w:r>
          </w:p>
        </w:tc>
        <w:tc>
          <w:tcPr>
            <w:tcW w:w="7440" w:type="dxa"/>
            <w:tcMar>
              <w:top w:w="60" w:type="dxa"/>
              <w:left w:w="90" w:type="dxa"/>
              <w:bottom w:w="60" w:type="dxa"/>
              <w:right w:w="90" w:type="dxa"/>
            </w:tcMar>
            <w:vAlign w:val="center"/>
          </w:tcPr>
          <w:p w14:paraId="5CF3A5DF" w14:textId="77777777" w:rsidR="003056F9" w:rsidRDefault="00000000">
            <w:pPr>
              <w:jc w:val="center"/>
              <w:rPr>
                <w:lang w:eastAsia="zh-CN"/>
              </w:rPr>
            </w:pPr>
            <w:r>
              <w:rPr>
                <w:lang w:eastAsia="zh-CN"/>
              </w:rPr>
              <w:t>传感器获取温度、扫描条形码、用户录入</w:t>
            </w:r>
          </w:p>
        </w:tc>
      </w:tr>
      <w:tr w:rsidR="003056F9" w14:paraId="6372CE59" w14:textId="77777777">
        <w:tc>
          <w:tcPr>
            <w:tcW w:w="2480" w:type="dxa"/>
            <w:tcMar>
              <w:top w:w="60" w:type="dxa"/>
              <w:left w:w="90" w:type="dxa"/>
              <w:bottom w:w="60" w:type="dxa"/>
              <w:right w:w="90" w:type="dxa"/>
            </w:tcMar>
            <w:vAlign w:val="center"/>
          </w:tcPr>
          <w:p w14:paraId="51627028" w14:textId="77777777" w:rsidR="003056F9" w:rsidRDefault="00000000">
            <w:pPr>
              <w:jc w:val="center"/>
            </w:pPr>
            <w:proofErr w:type="spellStart"/>
            <w:r>
              <w:t>传输</w:t>
            </w:r>
            <w:proofErr w:type="spellEnd"/>
          </w:p>
        </w:tc>
        <w:tc>
          <w:tcPr>
            <w:tcW w:w="7440" w:type="dxa"/>
            <w:tcMar>
              <w:top w:w="60" w:type="dxa"/>
              <w:left w:w="90" w:type="dxa"/>
              <w:bottom w:w="60" w:type="dxa"/>
              <w:right w:w="90" w:type="dxa"/>
            </w:tcMar>
            <w:vAlign w:val="center"/>
          </w:tcPr>
          <w:p w14:paraId="48759F73" w14:textId="77777777" w:rsidR="003056F9" w:rsidRDefault="00000000">
            <w:pPr>
              <w:jc w:val="center"/>
              <w:rPr>
                <w:lang w:eastAsia="zh-CN"/>
              </w:rPr>
            </w:pPr>
            <w:r>
              <w:rPr>
                <w:lang w:eastAsia="zh-CN"/>
              </w:rPr>
              <w:t>终端把数据上传服务器</w:t>
            </w:r>
          </w:p>
        </w:tc>
      </w:tr>
      <w:tr w:rsidR="003056F9" w14:paraId="2F09FAE9" w14:textId="77777777">
        <w:tc>
          <w:tcPr>
            <w:tcW w:w="2480" w:type="dxa"/>
            <w:tcMar>
              <w:top w:w="60" w:type="dxa"/>
              <w:left w:w="90" w:type="dxa"/>
              <w:bottom w:w="60" w:type="dxa"/>
              <w:right w:w="90" w:type="dxa"/>
            </w:tcMar>
            <w:vAlign w:val="center"/>
          </w:tcPr>
          <w:p w14:paraId="466328CA" w14:textId="77777777" w:rsidR="003056F9" w:rsidRDefault="00000000">
            <w:pPr>
              <w:jc w:val="center"/>
            </w:pPr>
            <w:proofErr w:type="spellStart"/>
            <w:r>
              <w:t>存储</w:t>
            </w:r>
            <w:proofErr w:type="spellEnd"/>
          </w:p>
        </w:tc>
        <w:tc>
          <w:tcPr>
            <w:tcW w:w="7440" w:type="dxa"/>
            <w:tcMar>
              <w:top w:w="60" w:type="dxa"/>
              <w:left w:w="90" w:type="dxa"/>
              <w:bottom w:w="60" w:type="dxa"/>
              <w:right w:w="90" w:type="dxa"/>
            </w:tcMar>
            <w:vAlign w:val="center"/>
          </w:tcPr>
          <w:p w14:paraId="65209BE8" w14:textId="77777777" w:rsidR="003056F9" w:rsidRDefault="00000000">
            <w:pPr>
              <w:jc w:val="center"/>
            </w:pPr>
            <w:r>
              <w:t>保存到文件或数据库</w:t>
            </w:r>
          </w:p>
        </w:tc>
      </w:tr>
      <w:tr w:rsidR="003056F9" w14:paraId="4605BA84" w14:textId="77777777">
        <w:tc>
          <w:tcPr>
            <w:tcW w:w="2480" w:type="dxa"/>
            <w:tcMar>
              <w:top w:w="60" w:type="dxa"/>
              <w:left w:w="90" w:type="dxa"/>
              <w:bottom w:w="60" w:type="dxa"/>
              <w:right w:w="90" w:type="dxa"/>
            </w:tcMar>
            <w:vAlign w:val="center"/>
          </w:tcPr>
          <w:p w14:paraId="2CEB7824" w14:textId="77777777" w:rsidR="003056F9" w:rsidRDefault="00000000">
            <w:pPr>
              <w:jc w:val="center"/>
            </w:pPr>
            <w:r>
              <w:t>处理</w:t>
            </w:r>
          </w:p>
        </w:tc>
        <w:tc>
          <w:tcPr>
            <w:tcW w:w="7440" w:type="dxa"/>
            <w:tcMar>
              <w:top w:w="60" w:type="dxa"/>
              <w:left w:w="90" w:type="dxa"/>
              <w:bottom w:w="60" w:type="dxa"/>
              <w:right w:w="90" w:type="dxa"/>
            </w:tcMar>
            <w:vAlign w:val="center"/>
          </w:tcPr>
          <w:p w14:paraId="606CB918" w14:textId="77777777" w:rsidR="003056F9" w:rsidRDefault="00000000">
            <w:pPr>
              <w:jc w:val="center"/>
              <w:rPr>
                <w:lang w:eastAsia="zh-CN"/>
              </w:rPr>
            </w:pPr>
            <w:r>
              <w:rPr>
                <w:lang w:eastAsia="zh-CN"/>
              </w:rPr>
              <w:t>统计、筛选、识别、计算、判断</w:t>
            </w:r>
          </w:p>
        </w:tc>
      </w:tr>
      <w:tr w:rsidR="003056F9" w14:paraId="30797CB2" w14:textId="77777777">
        <w:tc>
          <w:tcPr>
            <w:tcW w:w="2480" w:type="dxa"/>
            <w:tcMar>
              <w:top w:w="60" w:type="dxa"/>
              <w:left w:w="90" w:type="dxa"/>
              <w:bottom w:w="60" w:type="dxa"/>
              <w:right w:w="90" w:type="dxa"/>
            </w:tcMar>
            <w:vAlign w:val="center"/>
          </w:tcPr>
          <w:p w14:paraId="64D129E6" w14:textId="77777777" w:rsidR="003056F9" w:rsidRDefault="00000000">
            <w:pPr>
              <w:jc w:val="center"/>
            </w:pPr>
            <w:proofErr w:type="spellStart"/>
            <w:r>
              <w:t>输出</w:t>
            </w:r>
            <w:proofErr w:type="spellEnd"/>
          </w:p>
        </w:tc>
        <w:tc>
          <w:tcPr>
            <w:tcW w:w="7440" w:type="dxa"/>
            <w:tcMar>
              <w:top w:w="60" w:type="dxa"/>
              <w:left w:w="90" w:type="dxa"/>
              <w:bottom w:w="60" w:type="dxa"/>
              <w:right w:w="90" w:type="dxa"/>
            </w:tcMar>
            <w:vAlign w:val="center"/>
          </w:tcPr>
          <w:p w14:paraId="4741557D" w14:textId="77777777" w:rsidR="003056F9" w:rsidRDefault="00000000">
            <w:pPr>
              <w:jc w:val="center"/>
              <w:rPr>
                <w:lang w:eastAsia="zh-CN"/>
              </w:rPr>
            </w:pPr>
            <w:r>
              <w:rPr>
                <w:lang w:eastAsia="zh-CN"/>
              </w:rPr>
              <w:t>显示报表、播放语音、打印小票</w:t>
            </w:r>
          </w:p>
        </w:tc>
      </w:tr>
      <w:tr w:rsidR="003056F9" w14:paraId="3F517C4A" w14:textId="77777777">
        <w:tc>
          <w:tcPr>
            <w:tcW w:w="2480" w:type="dxa"/>
            <w:tcMar>
              <w:top w:w="60" w:type="dxa"/>
              <w:left w:w="90" w:type="dxa"/>
              <w:bottom w:w="60" w:type="dxa"/>
              <w:right w:w="90" w:type="dxa"/>
            </w:tcMar>
            <w:vAlign w:val="center"/>
          </w:tcPr>
          <w:p w14:paraId="3FB17BCD" w14:textId="77777777" w:rsidR="003056F9" w:rsidRDefault="00000000">
            <w:pPr>
              <w:jc w:val="center"/>
            </w:pPr>
            <w:proofErr w:type="spellStart"/>
            <w:r>
              <w:t>控制</w:t>
            </w:r>
            <w:proofErr w:type="spellEnd"/>
          </w:p>
        </w:tc>
        <w:tc>
          <w:tcPr>
            <w:tcW w:w="7440" w:type="dxa"/>
            <w:tcMar>
              <w:top w:w="60" w:type="dxa"/>
              <w:left w:w="90" w:type="dxa"/>
              <w:bottom w:w="60" w:type="dxa"/>
              <w:right w:w="90" w:type="dxa"/>
            </w:tcMar>
            <w:vAlign w:val="center"/>
          </w:tcPr>
          <w:p w14:paraId="16E737B9" w14:textId="77777777" w:rsidR="003056F9" w:rsidRDefault="00000000">
            <w:pPr>
              <w:jc w:val="center"/>
              <w:rPr>
                <w:lang w:eastAsia="zh-CN"/>
              </w:rPr>
            </w:pPr>
            <w:r>
              <w:rPr>
                <w:lang w:eastAsia="zh-CN"/>
              </w:rPr>
              <w:t>向执行器发送指令并改变外部环境</w:t>
            </w:r>
          </w:p>
        </w:tc>
      </w:tr>
    </w:tbl>
    <w:p w14:paraId="3419F2AF" w14:textId="77777777" w:rsidR="003056F9" w:rsidRDefault="00000000">
      <w:pPr>
        <w:pStyle w:val="31"/>
      </w:pPr>
      <w:proofErr w:type="spellStart"/>
      <w:r>
        <w:rPr>
          <w:rFonts w:ascii="Consolas" w:eastAsia="微软雅黑" w:hAnsi="Consolas" w:cs="Consolas"/>
        </w:rPr>
        <w:t>判断题：输入与输出</w:t>
      </w:r>
      <w:proofErr w:type="spellEnd"/>
    </w:p>
    <w:p w14:paraId="627FE835" w14:textId="77777777" w:rsidR="003056F9" w:rsidRDefault="00000000">
      <w:pPr>
        <w:pStyle w:val="a"/>
        <w:numPr>
          <w:ilvl w:val="0"/>
          <w:numId w:val="13"/>
        </w:numPr>
      </w:pPr>
      <w:r>
        <w:rPr>
          <w:lang w:eastAsia="zh-CN"/>
        </w:rPr>
        <w:t>显示屏呈现监测结果属于数据输入。</w:t>
      </w:r>
      <w:r>
        <w:t>（　）</w:t>
      </w:r>
    </w:p>
    <w:p w14:paraId="5FFC21C7" w14:textId="77777777" w:rsidR="003056F9" w:rsidRDefault="00000000">
      <w:pPr>
        <w:pStyle w:val="a"/>
        <w:numPr>
          <w:ilvl w:val="0"/>
          <w:numId w:val="13"/>
        </w:numPr>
      </w:pPr>
      <w:r>
        <w:rPr>
          <w:lang w:eastAsia="zh-CN"/>
        </w:rPr>
        <w:t>触摸屏只能作为输入设备。</w:t>
      </w:r>
      <w:r>
        <w:t>（　）</w:t>
      </w:r>
    </w:p>
    <w:p w14:paraId="66A8B80A" w14:textId="77777777" w:rsidR="003056F9" w:rsidRDefault="00000000">
      <w:pPr>
        <w:pStyle w:val="a"/>
        <w:numPr>
          <w:ilvl w:val="0"/>
          <w:numId w:val="13"/>
        </w:numPr>
      </w:pPr>
      <w:r>
        <w:rPr>
          <w:lang w:eastAsia="zh-CN"/>
        </w:rPr>
        <w:t xml:space="preserve">RFID </w:t>
      </w:r>
      <w:r>
        <w:rPr>
          <w:lang w:eastAsia="zh-CN"/>
        </w:rPr>
        <w:t>读写器读取电子标签属于信息系统的数据输入。</w:t>
      </w:r>
      <w:r>
        <w:t>（　）</w:t>
      </w:r>
    </w:p>
    <w:p w14:paraId="71A95549" w14:textId="77777777" w:rsidR="003056F9" w:rsidRDefault="00000000">
      <w:pPr>
        <w:pStyle w:val="a"/>
        <w:numPr>
          <w:ilvl w:val="0"/>
          <w:numId w:val="13"/>
        </w:numPr>
      </w:pPr>
      <w:r>
        <w:rPr>
          <w:lang w:eastAsia="zh-CN"/>
        </w:rPr>
        <w:t>服务器判断温度是否异常属于数据处理。</w:t>
      </w:r>
      <w:r>
        <w:t>（　）</w:t>
      </w:r>
    </w:p>
    <w:p w14:paraId="0839C2D1" w14:textId="77777777" w:rsidR="003056F9" w:rsidRDefault="00000000">
      <w:pPr>
        <w:pStyle w:val="1"/>
        <w:rPr>
          <w:lang w:eastAsia="zh-CN"/>
        </w:rPr>
      </w:pPr>
      <w:r>
        <w:rPr>
          <w:rFonts w:ascii="Consolas" w:eastAsia="微软雅黑" w:hAnsi="Consolas" w:cs="Consolas"/>
          <w:lang w:eastAsia="zh-CN"/>
        </w:rPr>
        <w:lastRenderedPageBreak/>
        <w:t>三、硬件、软件与移动终端</w:t>
      </w:r>
    </w:p>
    <w:p w14:paraId="2AF3719E" w14:textId="77777777" w:rsidR="003056F9" w:rsidRDefault="00000000">
      <w:pPr>
        <w:pStyle w:val="21"/>
      </w:pPr>
      <w:r>
        <w:rPr>
          <w:rFonts w:ascii="Consolas" w:eastAsia="微软雅黑" w:hAnsi="Consolas" w:cs="Consolas"/>
        </w:rPr>
        <w:t xml:space="preserve">1. </w:t>
      </w:r>
      <w:proofErr w:type="spellStart"/>
      <w:r>
        <w:rPr>
          <w:rFonts w:ascii="Consolas" w:eastAsia="微软雅黑" w:hAnsi="Consolas" w:cs="Consolas"/>
        </w:rPr>
        <w:t>计算机硬件五大部件</w:t>
      </w:r>
      <w:proofErr w:type="spellEnd"/>
    </w:p>
    <w:p w14:paraId="585A7BE2" w14:textId="77777777" w:rsidR="003056F9" w:rsidRDefault="00000000">
      <w:pPr>
        <w:jc w:val="center"/>
      </w:pPr>
      <w:r>
        <w:rPr>
          <w:noProof/>
        </w:rPr>
        <w:drawing>
          <wp:inline distT="0" distB="0" distL="0" distR="0" wp14:anchorId="337C209A" wp14:editId="3BFB8C49">
            <wp:extent cx="5852160" cy="3757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计算机硬件五大部件.png"/>
                    <pic:cNvPicPr/>
                  </pic:nvPicPr>
                  <pic:blipFill>
                    <a:blip r:embed="rId10"/>
                    <a:stretch>
                      <a:fillRect/>
                    </a:stretch>
                  </pic:blipFill>
                  <pic:spPr>
                    <a:xfrm>
                      <a:off x="0" y="0"/>
                      <a:ext cx="5852160" cy="3757702"/>
                    </a:xfrm>
                    <a:prstGeom prst="rect">
                      <a:avLst/>
                    </a:prstGeom>
                  </pic:spPr>
                </pic:pic>
              </a:graphicData>
            </a:graphic>
          </wp:inline>
        </w:drawing>
      </w:r>
    </w:p>
    <w:p w14:paraId="224F83DD" w14:textId="77777777" w:rsidR="003056F9" w:rsidRDefault="00000000">
      <w:pPr>
        <w:ind w:left="283"/>
        <w:rPr>
          <w:lang w:eastAsia="zh-CN"/>
        </w:rPr>
      </w:pPr>
      <w:r>
        <w:rPr>
          <w:b/>
          <w:color w:val="1F4D78"/>
          <w:lang w:eastAsia="zh-CN"/>
        </w:rPr>
        <w:t xml:space="preserve">RAM </w:t>
      </w:r>
      <w:r>
        <w:rPr>
          <w:b/>
          <w:color w:val="1F4D78"/>
          <w:lang w:eastAsia="zh-CN"/>
        </w:rPr>
        <w:t>与</w:t>
      </w:r>
      <w:r>
        <w:rPr>
          <w:b/>
          <w:color w:val="1F4D78"/>
          <w:lang w:eastAsia="zh-CN"/>
        </w:rPr>
        <w:t xml:space="preserve"> ROM </w:t>
      </w:r>
      <w:r>
        <w:rPr>
          <w:b/>
          <w:color w:val="1F4D78"/>
          <w:lang w:eastAsia="zh-CN"/>
        </w:rPr>
        <w:t>的考试区分</w:t>
      </w:r>
    </w:p>
    <w:p w14:paraId="5F828B4D" w14:textId="77777777" w:rsidR="003056F9" w:rsidRDefault="00000000">
      <w:pPr>
        <w:ind w:left="283"/>
        <w:rPr>
          <w:lang w:eastAsia="zh-CN"/>
        </w:rPr>
      </w:pPr>
      <w:r>
        <w:rPr>
          <w:b/>
          <w:color w:val="1F4D78"/>
          <w:lang w:eastAsia="zh-CN"/>
        </w:rPr>
        <w:t>“</w:t>
      </w:r>
      <w:r>
        <w:rPr>
          <w:b/>
          <w:color w:val="1F4D78"/>
          <w:lang w:eastAsia="zh-CN"/>
        </w:rPr>
        <w:t>断电后是否保留</w:t>
      </w:r>
      <w:r>
        <w:rPr>
          <w:b/>
          <w:color w:val="1F4D78"/>
          <w:lang w:eastAsia="zh-CN"/>
        </w:rPr>
        <w:t>”</w:t>
      </w:r>
      <w:r>
        <w:rPr>
          <w:b/>
          <w:color w:val="1F4D78"/>
          <w:lang w:eastAsia="zh-CN"/>
        </w:rPr>
        <w:t>是最常考的区别，但不要把</w:t>
      </w:r>
      <w:r>
        <w:rPr>
          <w:b/>
          <w:color w:val="1F4D78"/>
          <w:lang w:eastAsia="zh-CN"/>
        </w:rPr>
        <w:t xml:space="preserve"> RAM </w:t>
      </w:r>
      <w:r>
        <w:rPr>
          <w:b/>
          <w:color w:val="1F4D78"/>
          <w:lang w:eastAsia="zh-CN"/>
        </w:rPr>
        <w:t>理解成</w:t>
      </w:r>
      <w:r>
        <w:rPr>
          <w:b/>
          <w:color w:val="1F4D78"/>
          <w:lang w:eastAsia="zh-CN"/>
        </w:rPr>
        <w:t>“</w:t>
      </w:r>
      <w:r>
        <w:rPr>
          <w:b/>
          <w:color w:val="1F4D78"/>
          <w:lang w:eastAsia="zh-CN"/>
        </w:rPr>
        <w:t>只能写</w:t>
      </w:r>
      <w:r>
        <w:rPr>
          <w:b/>
          <w:color w:val="1F4D78"/>
          <w:lang w:eastAsia="zh-CN"/>
        </w:rPr>
        <w:t>”</w:t>
      </w:r>
      <w:r>
        <w:rPr>
          <w:b/>
          <w:color w:val="1F4D78"/>
          <w:lang w:eastAsia="zh-CN"/>
        </w:rPr>
        <w:t>、</w:t>
      </w:r>
      <w:r>
        <w:rPr>
          <w:b/>
          <w:color w:val="1F4D78"/>
          <w:lang w:eastAsia="zh-CN"/>
        </w:rPr>
        <w:t xml:space="preserve">ROM </w:t>
      </w:r>
      <w:r>
        <w:rPr>
          <w:b/>
          <w:color w:val="1F4D78"/>
          <w:lang w:eastAsia="zh-CN"/>
        </w:rPr>
        <w:t>理解成</w:t>
      </w:r>
      <w:r>
        <w:rPr>
          <w:b/>
          <w:color w:val="1F4D78"/>
          <w:lang w:eastAsia="zh-CN"/>
        </w:rPr>
        <w:t>“</w:t>
      </w:r>
      <w:r>
        <w:rPr>
          <w:b/>
          <w:color w:val="1F4D78"/>
          <w:lang w:eastAsia="zh-CN"/>
        </w:rPr>
        <w:t>任何时候绝对不能改</w:t>
      </w:r>
      <w:r>
        <w:rPr>
          <w:b/>
          <w:color w:val="1F4D78"/>
          <w:lang w:eastAsia="zh-CN"/>
        </w:rPr>
        <w:t>”</w:t>
      </w:r>
      <w:r>
        <w:rPr>
          <w:b/>
          <w:color w:val="1F4D78"/>
          <w:lang w:eastAsia="zh-CN"/>
        </w:rPr>
        <w:t>。</w:t>
      </w:r>
    </w:p>
    <w:p w14:paraId="2E26F6E5" w14:textId="77777777" w:rsidR="003056F9" w:rsidRDefault="00000000">
      <w:pPr>
        <w:pStyle w:val="31"/>
      </w:pPr>
      <w:proofErr w:type="spellStart"/>
      <w:r>
        <w:rPr>
          <w:rFonts w:ascii="Consolas" w:eastAsia="微软雅黑" w:hAnsi="Consolas" w:cs="Consolas"/>
        </w:rPr>
        <w:t>判断题：硬件</w:t>
      </w:r>
      <w:proofErr w:type="spellEnd"/>
    </w:p>
    <w:p w14:paraId="27DA7494" w14:textId="77777777" w:rsidR="003056F9" w:rsidRDefault="00000000">
      <w:pPr>
        <w:pStyle w:val="a"/>
        <w:numPr>
          <w:ilvl w:val="0"/>
          <w:numId w:val="14"/>
        </w:numPr>
      </w:pPr>
      <w:r>
        <w:rPr>
          <w:lang w:eastAsia="zh-CN"/>
        </w:rPr>
        <w:t xml:space="preserve">CPU </w:t>
      </w:r>
      <w:r>
        <w:rPr>
          <w:lang w:eastAsia="zh-CN"/>
        </w:rPr>
        <w:t>主要由运算器和存储器组成。</w:t>
      </w:r>
      <w:r>
        <w:t>（　）</w:t>
      </w:r>
    </w:p>
    <w:p w14:paraId="02B70CE3" w14:textId="77777777" w:rsidR="003056F9" w:rsidRDefault="00000000">
      <w:pPr>
        <w:pStyle w:val="a"/>
        <w:numPr>
          <w:ilvl w:val="0"/>
          <w:numId w:val="14"/>
        </w:numPr>
      </w:pPr>
      <w:r>
        <w:rPr>
          <w:lang w:eastAsia="zh-CN"/>
        </w:rPr>
        <w:t xml:space="preserve">RAM </w:t>
      </w:r>
      <w:r>
        <w:rPr>
          <w:lang w:eastAsia="zh-CN"/>
        </w:rPr>
        <w:t>中的数据断电后一般会丢失。</w:t>
      </w:r>
      <w:r>
        <w:t>（　）</w:t>
      </w:r>
    </w:p>
    <w:p w14:paraId="43762001" w14:textId="77777777" w:rsidR="003056F9" w:rsidRDefault="00000000">
      <w:pPr>
        <w:pStyle w:val="a"/>
        <w:numPr>
          <w:ilvl w:val="0"/>
          <w:numId w:val="14"/>
        </w:numPr>
      </w:pPr>
      <w:r>
        <w:t xml:space="preserve">ROM </w:t>
      </w:r>
      <w:r>
        <w:t>常用于保存相对固定的程序或数据。（　）</w:t>
      </w:r>
    </w:p>
    <w:p w14:paraId="25B6A168" w14:textId="77777777" w:rsidR="003056F9" w:rsidRDefault="00000000">
      <w:pPr>
        <w:pStyle w:val="a"/>
        <w:numPr>
          <w:ilvl w:val="0"/>
          <w:numId w:val="14"/>
        </w:numPr>
      </w:pPr>
      <w:r>
        <w:rPr>
          <w:lang w:eastAsia="zh-CN"/>
        </w:rPr>
        <w:t>固态硬盘和机械硬盘都属于外存。</w:t>
      </w:r>
      <w:r>
        <w:t>（　）</w:t>
      </w:r>
    </w:p>
    <w:p w14:paraId="6A5AD17E" w14:textId="77777777" w:rsidR="003056F9" w:rsidRDefault="00000000">
      <w:pPr>
        <w:pStyle w:val="a"/>
        <w:numPr>
          <w:ilvl w:val="0"/>
          <w:numId w:val="14"/>
        </w:numPr>
      </w:pPr>
      <w:r>
        <w:rPr>
          <w:lang w:eastAsia="zh-CN"/>
        </w:rPr>
        <w:t>摄像头只能用于输出图像。</w:t>
      </w:r>
      <w:r>
        <w:t>（　）</w:t>
      </w:r>
    </w:p>
    <w:p w14:paraId="3923D040" w14:textId="77777777" w:rsidR="003056F9" w:rsidRDefault="00000000">
      <w:pPr>
        <w:pStyle w:val="a"/>
        <w:numPr>
          <w:ilvl w:val="0"/>
          <w:numId w:val="14"/>
        </w:numPr>
      </w:pPr>
      <w:r>
        <w:rPr>
          <w:lang w:eastAsia="zh-CN"/>
        </w:rPr>
        <w:t>服务器的存储器容量可能影响信息系统性能。</w:t>
      </w:r>
      <w:r>
        <w:t>（　）</w:t>
      </w:r>
    </w:p>
    <w:p w14:paraId="2DF8FC4C" w14:textId="77777777" w:rsidR="003056F9" w:rsidRDefault="00000000">
      <w:pPr>
        <w:pStyle w:val="21"/>
      </w:pPr>
      <w:r>
        <w:rPr>
          <w:rFonts w:ascii="Consolas" w:eastAsia="微软雅黑" w:hAnsi="Consolas" w:cs="Consolas"/>
        </w:rPr>
        <w:t xml:space="preserve">2. </w:t>
      </w:r>
      <w:r>
        <w:rPr>
          <w:rFonts w:ascii="Consolas" w:eastAsia="微软雅黑" w:hAnsi="Consolas" w:cs="Consolas"/>
        </w:rPr>
        <w:t>计算机软件</w:t>
      </w:r>
    </w:p>
    <w:tbl>
      <w:tblPr>
        <w:tblStyle w:val="aff1"/>
        <w:tblW w:w="9920" w:type="dxa"/>
        <w:tblInd w:w="120" w:type="dxa"/>
        <w:tblLayout w:type="fixed"/>
        <w:tblLook w:val="04A0" w:firstRow="1" w:lastRow="0" w:firstColumn="1" w:lastColumn="0" w:noHBand="0" w:noVBand="1"/>
      </w:tblPr>
      <w:tblGrid>
        <w:gridCol w:w="1566"/>
        <w:gridCol w:w="4177"/>
        <w:gridCol w:w="4177"/>
      </w:tblGrid>
      <w:tr w:rsidR="003056F9" w14:paraId="06389BDD" w14:textId="77777777">
        <w:tc>
          <w:tcPr>
            <w:tcW w:w="1566" w:type="dxa"/>
            <w:shd w:val="clear" w:color="auto" w:fill="E8EEF5"/>
            <w:tcMar>
              <w:top w:w="60" w:type="dxa"/>
              <w:left w:w="90" w:type="dxa"/>
              <w:bottom w:w="60" w:type="dxa"/>
              <w:right w:w="90" w:type="dxa"/>
            </w:tcMar>
            <w:vAlign w:val="center"/>
          </w:tcPr>
          <w:p w14:paraId="43F3A94E" w14:textId="77777777" w:rsidR="003056F9" w:rsidRDefault="00000000">
            <w:pPr>
              <w:jc w:val="center"/>
            </w:pPr>
            <w:r>
              <w:rPr>
                <w:b/>
              </w:rPr>
              <w:t>类型</w:t>
            </w:r>
          </w:p>
        </w:tc>
        <w:tc>
          <w:tcPr>
            <w:tcW w:w="4177" w:type="dxa"/>
            <w:shd w:val="clear" w:color="auto" w:fill="E8EEF5"/>
            <w:tcMar>
              <w:top w:w="60" w:type="dxa"/>
              <w:left w:w="90" w:type="dxa"/>
              <w:bottom w:w="60" w:type="dxa"/>
              <w:right w:w="90" w:type="dxa"/>
            </w:tcMar>
            <w:vAlign w:val="center"/>
          </w:tcPr>
          <w:p w14:paraId="75B2E9ED" w14:textId="77777777" w:rsidR="003056F9" w:rsidRDefault="00000000">
            <w:pPr>
              <w:jc w:val="center"/>
            </w:pPr>
            <w:r>
              <w:rPr>
                <w:b/>
              </w:rPr>
              <w:t>作用</w:t>
            </w:r>
          </w:p>
        </w:tc>
        <w:tc>
          <w:tcPr>
            <w:tcW w:w="4177" w:type="dxa"/>
            <w:shd w:val="clear" w:color="auto" w:fill="E8EEF5"/>
            <w:tcMar>
              <w:top w:w="60" w:type="dxa"/>
              <w:left w:w="90" w:type="dxa"/>
              <w:bottom w:w="60" w:type="dxa"/>
              <w:right w:w="90" w:type="dxa"/>
            </w:tcMar>
            <w:vAlign w:val="center"/>
          </w:tcPr>
          <w:p w14:paraId="6BC52C12" w14:textId="77777777" w:rsidR="003056F9" w:rsidRDefault="00000000">
            <w:pPr>
              <w:jc w:val="center"/>
            </w:pPr>
            <w:r>
              <w:rPr>
                <w:b/>
              </w:rPr>
              <w:t>例子</w:t>
            </w:r>
          </w:p>
        </w:tc>
      </w:tr>
      <w:tr w:rsidR="003056F9" w14:paraId="06A1B909" w14:textId="77777777">
        <w:tc>
          <w:tcPr>
            <w:tcW w:w="1566" w:type="dxa"/>
            <w:tcMar>
              <w:top w:w="60" w:type="dxa"/>
              <w:left w:w="90" w:type="dxa"/>
              <w:bottom w:w="60" w:type="dxa"/>
              <w:right w:w="90" w:type="dxa"/>
            </w:tcMar>
            <w:vAlign w:val="center"/>
          </w:tcPr>
          <w:p w14:paraId="44C0215C" w14:textId="77777777" w:rsidR="003056F9" w:rsidRDefault="00000000">
            <w:pPr>
              <w:jc w:val="center"/>
            </w:pPr>
            <w:r>
              <w:t>系统软件</w:t>
            </w:r>
          </w:p>
        </w:tc>
        <w:tc>
          <w:tcPr>
            <w:tcW w:w="4177" w:type="dxa"/>
            <w:tcMar>
              <w:top w:w="60" w:type="dxa"/>
              <w:left w:w="90" w:type="dxa"/>
              <w:bottom w:w="60" w:type="dxa"/>
              <w:right w:w="90" w:type="dxa"/>
            </w:tcMar>
            <w:vAlign w:val="center"/>
          </w:tcPr>
          <w:p w14:paraId="19CCA97B" w14:textId="77777777" w:rsidR="003056F9" w:rsidRDefault="00000000">
            <w:pPr>
              <w:jc w:val="center"/>
              <w:rPr>
                <w:lang w:eastAsia="zh-CN"/>
              </w:rPr>
            </w:pPr>
            <w:r>
              <w:rPr>
                <w:lang w:eastAsia="zh-CN"/>
              </w:rPr>
              <w:t>管理软硬件资源，支持其他软件运行</w:t>
            </w:r>
          </w:p>
        </w:tc>
        <w:tc>
          <w:tcPr>
            <w:tcW w:w="4177" w:type="dxa"/>
            <w:tcMar>
              <w:top w:w="60" w:type="dxa"/>
              <w:left w:w="90" w:type="dxa"/>
              <w:bottom w:w="60" w:type="dxa"/>
              <w:right w:w="90" w:type="dxa"/>
            </w:tcMar>
            <w:vAlign w:val="center"/>
          </w:tcPr>
          <w:p w14:paraId="5B8E8C1A" w14:textId="77777777" w:rsidR="003056F9" w:rsidRDefault="00000000">
            <w:pPr>
              <w:jc w:val="center"/>
            </w:pPr>
            <w:proofErr w:type="spellStart"/>
            <w:r>
              <w:t>Windows</w:t>
            </w:r>
            <w:r>
              <w:t>、</w:t>
            </w:r>
            <w:r>
              <w:t>Linux</w:t>
            </w:r>
            <w:r>
              <w:t>、鸿蒙</w:t>
            </w:r>
            <w:proofErr w:type="spellEnd"/>
          </w:p>
        </w:tc>
      </w:tr>
      <w:tr w:rsidR="003056F9" w14:paraId="3CCC71CA" w14:textId="77777777">
        <w:tc>
          <w:tcPr>
            <w:tcW w:w="1566" w:type="dxa"/>
            <w:tcMar>
              <w:top w:w="60" w:type="dxa"/>
              <w:left w:w="90" w:type="dxa"/>
              <w:bottom w:w="60" w:type="dxa"/>
              <w:right w:w="90" w:type="dxa"/>
            </w:tcMar>
            <w:vAlign w:val="center"/>
          </w:tcPr>
          <w:p w14:paraId="05443DDA" w14:textId="77777777" w:rsidR="003056F9" w:rsidRDefault="00000000">
            <w:pPr>
              <w:jc w:val="center"/>
            </w:pPr>
            <w:r>
              <w:t>应用软件</w:t>
            </w:r>
          </w:p>
        </w:tc>
        <w:tc>
          <w:tcPr>
            <w:tcW w:w="4177" w:type="dxa"/>
            <w:tcMar>
              <w:top w:w="60" w:type="dxa"/>
              <w:left w:w="90" w:type="dxa"/>
              <w:bottom w:w="60" w:type="dxa"/>
              <w:right w:w="90" w:type="dxa"/>
            </w:tcMar>
            <w:vAlign w:val="center"/>
          </w:tcPr>
          <w:p w14:paraId="260594C9" w14:textId="77777777" w:rsidR="003056F9" w:rsidRDefault="00000000">
            <w:pPr>
              <w:jc w:val="center"/>
              <w:rPr>
                <w:lang w:eastAsia="zh-CN"/>
              </w:rPr>
            </w:pPr>
            <w:r>
              <w:rPr>
                <w:lang w:eastAsia="zh-CN"/>
              </w:rPr>
              <w:t>完成某项具体用户任务</w:t>
            </w:r>
          </w:p>
        </w:tc>
        <w:tc>
          <w:tcPr>
            <w:tcW w:w="4177" w:type="dxa"/>
            <w:tcMar>
              <w:top w:w="60" w:type="dxa"/>
              <w:left w:w="90" w:type="dxa"/>
              <w:bottom w:w="60" w:type="dxa"/>
              <w:right w:w="90" w:type="dxa"/>
            </w:tcMar>
            <w:vAlign w:val="center"/>
          </w:tcPr>
          <w:p w14:paraId="3F29AC86" w14:textId="77777777" w:rsidR="003056F9" w:rsidRDefault="00000000">
            <w:pPr>
              <w:jc w:val="center"/>
              <w:rPr>
                <w:lang w:eastAsia="zh-CN"/>
              </w:rPr>
            </w:pPr>
            <w:r>
              <w:rPr>
                <w:lang w:eastAsia="zh-CN"/>
              </w:rPr>
              <w:t>监管</w:t>
            </w:r>
            <w:r>
              <w:rPr>
                <w:lang w:eastAsia="zh-CN"/>
              </w:rPr>
              <w:t xml:space="preserve"> App</w:t>
            </w:r>
            <w:r>
              <w:rPr>
                <w:lang w:eastAsia="zh-CN"/>
              </w:rPr>
              <w:t>、浏览器、办公软件</w:t>
            </w:r>
          </w:p>
        </w:tc>
      </w:tr>
    </w:tbl>
    <w:p w14:paraId="0A361572" w14:textId="77777777" w:rsidR="003056F9" w:rsidRDefault="00000000">
      <w:pPr>
        <w:ind w:firstLine="440"/>
        <w:rPr>
          <w:lang w:eastAsia="zh-CN"/>
        </w:rPr>
      </w:pPr>
      <w:r>
        <w:rPr>
          <w:lang w:eastAsia="zh-CN"/>
        </w:rPr>
        <w:t>操作系统不是应用软件。服务器端和移动终端不要求使用相同操作系统，只要遵循约定的网络协议和数据格式即可通信。</w:t>
      </w:r>
    </w:p>
    <w:p w14:paraId="22211ABE" w14:textId="77777777" w:rsidR="003056F9" w:rsidRDefault="00000000">
      <w:pPr>
        <w:pStyle w:val="31"/>
      </w:pPr>
      <w:proofErr w:type="spellStart"/>
      <w:r>
        <w:rPr>
          <w:rFonts w:ascii="Consolas" w:eastAsia="微软雅黑" w:hAnsi="Consolas" w:cs="Consolas"/>
        </w:rPr>
        <w:t>判断题：软件</w:t>
      </w:r>
      <w:proofErr w:type="spellEnd"/>
    </w:p>
    <w:p w14:paraId="6B0BABFC" w14:textId="77777777" w:rsidR="003056F9" w:rsidRDefault="00000000">
      <w:pPr>
        <w:pStyle w:val="a"/>
        <w:numPr>
          <w:ilvl w:val="0"/>
          <w:numId w:val="15"/>
        </w:numPr>
      </w:pPr>
      <w:r>
        <w:rPr>
          <w:lang w:eastAsia="zh-CN"/>
        </w:rPr>
        <w:t>手机</w:t>
      </w:r>
      <w:r>
        <w:rPr>
          <w:lang w:eastAsia="zh-CN"/>
        </w:rPr>
        <w:t xml:space="preserve"> App </w:t>
      </w:r>
      <w:r>
        <w:rPr>
          <w:lang w:eastAsia="zh-CN"/>
        </w:rPr>
        <w:t>属于系统软件。</w:t>
      </w:r>
      <w:r>
        <w:t>（　）</w:t>
      </w:r>
    </w:p>
    <w:p w14:paraId="39D1CEE5" w14:textId="77777777" w:rsidR="003056F9" w:rsidRDefault="00000000">
      <w:pPr>
        <w:pStyle w:val="a"/>
        <w:numPr>
          <w:ilvl w:val="0"/>
          <w:numId w:val="15"/>
        </w:numPr>
      </w:pPr>
      <w:r>
        <w:rPr>
          <w:lang w:eastAsia="zh-CN"/>
        </w:rPr>
        <w:t>服务器与手机操作系统不同，因此二者无法通信。</w:t>
      </w:r>
      <w:r>
        <w:t>（　）</w:t>
      </w:r>
    </w:p>
    <w:p w14:paraId="40FAF3D8" w14:textId="77777777" w:rsidR="003056F9" w:rsidRDefault="00000000">
      <w:pPr>
        <w:pStyle w:val="a"/>
        <w:numPr>
          <w:ilvl w:val="0"/>
          <w:numId w:val="15"/>
        </w:numPr>
      </w:pPr>
      <w:r>
        <w:rPr>
          <w:lang w:eastAsia="zh-CN"/>
        </w:rPr>
        <w:t>软件升级只表示增加新功能。</w:t>
      </w:r>
      <w:r>
        <w:t>（　）</w:t>
      </w:r>
    </w:p>
    <w:p w14:paraId="76697856" w14:textId="77777777" w:rsidR="003056F9" w:rsidRDefault="00000000">
      <w:pPr>
        <w:pStyle w:val="a"/>
        <w:numPr>
          <w:ilvl w:val="0"/>
          <w:numId w:val="15"/>
        </w:numPr>
      </w:pPr>
      <w:r>
        <w:rPr>
          <w:lang w:eastAsia="zh-CN"/>
        </w:rPr>
        <w:t>信息系统设计合理，就可以认为它不存在局限性。</w:t>
      </w:r>
      <w:r>
        <w:t>（　）</w:t>
      </w:r>
    </w:p>
    <w:p w14:paraId="473A7766" w14:textId="77777777" w:rsidR="003056F9" w:rsidRDefault="00000000">
      <w:pPr>
        <w:pStyle w:val="1"/>
      </w:pPr>
      <w:r>
        <w:rPr>
          <w:rFonts w:ascii="Consolas" w:eastAsia="微软雅黑" w:hAnsi="Consolas" w:cs="Consolas"/>
        </w:rPr>
        <w:lastRenderedPageBreak/>
        <w:t>四、传感、识别与控制</w:t>
      </w:r>
    </w:p>
    <w:p w14:paraId="29035D25" w14:textId="77777777" w:rsidR="003056F9" w:rsidRDefault="00000000">
      <w:pPr>
        <w:pStyle w:val="21"/>
      </w:pPr>
      <w:r>
        <w:rPr>
          <w:rFonts w:ascii="Consolas" w:eastAsia="微软雅黑" w:hAnsi="Consolas" w:cs="Consolas"/>
        </w:rPr>
        <w:t xml:space="preserve">1. </w:t>
      </w:r>
      <w:r>
        <w:rPr>
          <w:rFonts w:ascii="Consolas" w:eastAsia="微软雅黑" w:hAnsi="Consolas" w:cs="Consolas"/>
        </w:rPr>
        <w:t>传感器</w:t>
      </w:r>
    </w:p>
    <w:p w14:paraId="01192D29" w14:textId="77777777" w:rsidR="003056F9" w:rsidRDefault="00000000">
      <w:pPr>
        <w:ind w:firstLine="440"/>
        <w:rPr>
          <w:lang w:eastAsia="zh-CN"/>
        </w:rPr>
      </w:pPr>
      <w:r>
        <w:rPr>
          <w:lang w:eastAsia="zh-CN"/>
        </w:rPr>
        <w:t>传感器负责把感受到的物理量转换为系统能够处理的信号。</w:t>
      </w:r>
    </w:p>
    <w:p w14:paraId="3DE633C5" w14:textId="77777777" w:rsidR="003056F9" w:rsidRDefault="00000000">
      <w:pPr>
        <w:ind w:firstLine="440"/>
      </w:pPr>
      <w:proofErr w:type="spellStart"/>
      <w:r>
        <w:t>常见传感器</w:t>
      </w:r>
      <w:proofErr w:type="spellEnd"/>
      <w:r>
        <w:t>：</w:t>
      </w:r>
    </w:p>
    <w:p w14:paraId="435CD70C" w14:textId="77777777" w:rsidR="003056F9" w:rsidRDefault="00000000">
      <w:pPr>
        <w:pStyle w:val="a0"/>
        <w:rPr>
          <w:lang w:eastAsia="zh-CN"/>
        </w:rPr>
      </w:pPr>
      <w:r>
        <w:rPr>
          <w:lang w:eastAsia="zh-CN"/>
        </w:rPr>
        <w:t>温度、湿度、光照、声音、压力、距离传感器。</w:t>
      </w:r>
    </w:p>
    <w:p w14:paraId="5BB2BB6D" w14:textId="77777777" w:rsidR="003056F9" w:rsidRDefault="00000000">
      <w:pPr>
        <w:pStyle w:val="a0"/>
        <w:rPr>
          <w:lang w:eastAsia="zh-CN"/>
        </w:rPr>
      </w:pPr>
      <w:r>
        <w:rPr>
          <w:lang w:eastAsia="zh-CN"/>
        </w:rPr>
        <w:t>摄像头可采集图像数据。</w:t>
      </w:r>
    </w:p>
    <w:p w14:paraId="72CD3D28" w14:textId="77777777" w:rsidR="003056F9" w:rsidRDefault="00000000">
      <w:pPr>
        <w:pStyle w:val="a0"/>
        <w:rPr>
          <w:lang w:eastAsia="zh-CN"/>
        </w:rPr>
      </w:pPr>
      <w:r>
        <w:rPr>
          <w:lang w:eastAsia="zh-CN"/>
        </w:rPr>
        <w:t>麦克风可采集声音数据。</w:t>
      </w:r>
    </w:p>
    <w:p w14:paraId="46B00B56" w14:textId="77777777" w:rsidR="003056F9" w:rsidRDefault="00000000">
      <w:pPr>
        <w:pStyle w:val="a0"/>
        <w:rPr>
          <w:lang w:eastAsia="zh-CN"/>
        </w:rPr>
      </w:pPr>
      <w:r>
        <w:rPr>
          <w:lang w:eastAsia="zh-CN"/>
        </w:rPr>
        <w:t>同一种传感器配合不同程序，可以支持不同功能。</w:t>
      </w:r>
    </w:p>
    <w:p w14:paraId="6AAFB9FB" w14:textId="77777777" w:rsidR="003056F9" w:rsidRDefault="00000000">
      <w:pPr>
        <w:ind w:firstLine="440"/>
        <w:rPr>
          <w:lang w:eastAsia="zh-CN"/>
        </w:rPr>
      </w:pPr>
      <w:r>
        <w:rPr>
          <w:lang w:eastAsia="zh-CN"/>
        </w:rPr>
        <w:t>传感器负责采集，不负责完成整个系统的数据处理、数据库存储和网络服务。</w:t>
      </w:r>
    </w:p>
    <w:p w14:paraId="727EC6EB" w14:textId="77777777" w:rsidR="003056F9" w:rsidRDefault="00000000">
      <w:pPr>
        <w:pStyle w:val="21"/>
      </w:pPr>
      <w:r>
        <w:rPr>
          <w:rFonts w:ascii="Consolas" w:eastAsia="微软雅黑" w:hAnsi="Consolas" w:cs="Consolas"/>
        </w:rPr>
        <w:t xml:space="preserve">2. RFID </w:t>
      </w:r>
      <w:r>
        <w:rPr>
          <w:rFonts w:ascii="Consolas" w:eastAsia="微软雅黑" w:hAnsi="Consolas" w:cs="Consolas"/>
        </w:rPr>
        <w:t>与</w:t>
      </w:r>
      <w:r>
        <w:rPr>
          <w:rFonts w:ascii="Consolas" w:eastAsia="微软雅黑" w:hAnsi="Consolas" w:cs="Consolas"/>
        </w:rPr>
        <w:t xml:space="preserve"> NFC </w:t>
      </w:r>
      <w:r>
        <w:rPr>
          <w:rFonts w:ascii="Consolas" w:eastAsia="微软雅黑" w:hAnsi="Consolas" w:cs="Consolas"/>
        </w:rPr>
        <w:t>辨析</w:t>
      </w:r>
    </w:p>
    <w:tbl>
      <w:tblPr>
        <w:tblStyle w:val="aff1"/>
        <w:tblW w:w="9920" w:type="dxa"/>
        <w:tblInd w:w="120" w:type="dxa"/>
        <w:tblLayout w:type="fixed"/>
        <w:tblLook w:val="04A0" w:firstRow="1" w:lastRow="0" w:firstColumn="1" w:lastColumn="0" w:noHBand="0" w:noVBand="1"/>
      </w:tblPr>
      <w:tblGrid>
        <w:gridCol w:w="1190"/>
        <w:gridCol w:w="4762"/>
        <w:gridCol w:w="3968"/>
      </w:tblGrid>
      <w:tr w:rsidR="003056F9" w14:paraId="5E8998F4" w14:textId="77777777">
        <w:tc>
          <w:tcPr>
            <w:tcW w:w="1190" w:type="dxa"/>
            <w:shd w:val="clear" w:color="auto" w:fill="E8EEF5"/>
            <w:tcMar>
              <w:top w:w="60" w:type="dxa"/>
              <w:left w:w="90" w:type="dxa"/>
              <w:bottom w:w="60" w:type="dxa"/>
              <w:right w:w="90" w:type="dxa"/>
            </w:tcMar>
            <w:vAlign w:val="center"/>
          </w:tcPr>
          <w:p w14:paraId="04A2256D" w14:textId="77777777" w:rsidR="003056F9" w:rsidRDefault="00000000">
            <w:pPr>
              <w:jc w:val="center"/>
            </w:pPr>
            <w:r>
              <w:rPr>
                <w:b/>
              </w:rPr>
              <w:t>项目</w:t>
            </w:r>
          </w:p>
        </w:tc>
        <w:tc>
          <w:tcPr>
            <w:tcW w:w="4762" w:type="dxa"/>
            <w:shd w:val="clear" w:color="auto" w:fill="E8EEF5"/>
            <w:tcMar>
              <w:top w:w="60" w:type="dxa"/>
              <w:left w:w="90" w:type="dxa"/>
              <w:bottom w:w="60" w:type="dxa"/>
              <w:right w:w="90" w:type="dxa"/>
            </w:tcMar>
            <w:vAlign w:val="center"/>
          </w:tcPr>
          <w:p w14:paraId="5B828A68" w14:textId="77777777" w:rsidR="003056F9" w:rsidRDefault="00000000">
            <w:pPr>
              <w:jc w:val="center"/>
            </w:pPr>
            <w:r>
              <w:rPr>
                <w:b/>
              </w:rPr>
              <w:t>RFID</w:t>
            </w:r>
          </w:p>
        </w:tc>
        <w:tc>
          <w:tcPr>
            <w:tcW w:w="3968" w:type="dxa"/>
            <w:shd w:val="clear" w:color="auto" w:fill="E8EEF5"/>
            <w:tcMar>
              <w:top w:w="60" w:type="dxa"/>
              <w:left w:w="90" w:type="dxa"/>
              <w:bottom w:w="60" w:type="dxa"/>
              <w:right w:w="90" w:type="dxa"/>
            </w:tcMar>
            <w:vAlign w:val="center"/>
          </w:tcPr>
          <w:p w14:paraId="3A04A062" w14:textId="77777777" w:rsidR="003056F9" w:rsidRDefault="00000000">
            <w:pPr>
              <w:jc w:val="center"/>
            </w:pPr>
            <w:r>
              <w:rPr>
                <w:b/>
              </w:rPr>
              <w:t>NFC</w:t>
            </w:r>
          </w:p>
        </w:tc>
      </w:tr>
      <w:tr w:rsidR="003056F9" w14:paraId="7E4B05C5" w14:textId="77777777">
        <w:tc>
          <w:tcPr>
            <w:tcW w:w="1190" w:type="dxa"/>
            <w:tcMar>
              <w:top w:w="60" w:type="dxa"/>
              <w:left w:w="90" w:type="dxa"/>
              <w:bottom w:w="60" w:type="dxa"/>
              <w:right w:w="90" w:type="dxa"/>
            </w:tcMar>
            <w:vAlign w:val="center"/>
          </w:tcPr>
          <w:p w14:paraId="5FBDC22C" w14:textId="77777777" w:rsidR="003056F9" w:rsidRDefault="00000000">
            <w:pPr>
              <w:jc w:val="center"/>
            </w:pPr>
            <w:r>
              <w:t>中文</w:t>
            </w:r>
          </w:p>
        </w:tc>
        <w:tc>
          <w:tcPr>
            <w:tcW w:w="4762" w:type="dxa"/>
            <w:tcMar>
              <w:top w:w="60" w:type="dxa"/>
              <w:left w:w="90" w:type="dxa"/>
              <w:bottom w:w="60" w:type="dxa"/>
              <w:right w:w="90" w:type="dxa"/>
            </w:tcMar>
            <w:vAlign w:val="center"/>
          </w:tcPr>
          <w:p w14:paraId="0DCF03A7" w14:textId="77777777" w:rsidR="003056F9" w:rsidRDefault="00000000">
            <w:pPr>
              <w:jc w:val="center"/>
            </w:pPr>
            <w:r>
              <w:t>射频识别</w:t>
            </w:r>
          </w:p>
        </w:tc>
        <w:tc>
          <w:tcPr>
            <w:tcW w:w="3968" w:type="dxa"/>
            <w:tcMar>
              <w:top w:w="60" w:type="dxa"/>
              <w:left w:w="90" w:type="dxa"/>
              <w:bottom w:w="60" w:type="dxa"/>
              <w:right w:w="90" w:type="dxa"/>
            </w:tcMar>
            <w:vAlign w:val="center"/>
          </w:tcPr>
          <w:p w14:paraId="59CBE633" w14:textId="77777777" w:rsidR="003056F9" w:rsidRDefault="00000000">
            <w:pPr>
              <w:jc w:val="center"/>
            </w:pPr>
            <w:r>
              <w:t>近场通信</w:t>
            </w:r>
          </w:p>
        </w:tc>
      </w:tr>
      <w:tr w:rsidR="003056F9" w14:paraId="0D9604C1" w14:textId="77777777">
        <w:tc>
          <w:tcPr>
            <w:tcW w:w="1190" w:type="dxa"/>
            <w:tcMar>
              <w:top w:w="60" w:type="dxa"/>
              <w:left w:w="90" w:type="dxa"/>
              <w:bottom w:w="60" w:type="dxa"/>
              <w:right w:w="90" w:type="dxa"/>
            </w:tcMar>
            <w:vAlign w:val="center"/>
          </w:tcPr>
          <w:p w14:paraId="1F294F34" w14:textId="77777777" w:rsidR="003056F9" w:rsidRDefault="00000000">
            <w:pPr>
              <w:jc w:val="center"/>
            </w:pPr>
            <w:r>
              <w:t>频段</w:t>
            </w:r>
          </w:p>
        </w:tc>
        <w:tc>
          <w:tcPr>
            <w:tcW w:w="4762" w:type="dxa"/>
            <w:tcMar>
              <w:top w:w="60" w:type="dxa"/>
              <w:left w:w="90" w:type="dxa"/>
              <w:bottom w:w="60" w:type="dxa"/>
              <w:right w:w="90" w:type="dxa"/>
            </w:tcMar>
            <w:vAlign w:val="center"/>
          </w:tcPr>
          <w:p w14:paraId="0ED04274" w14:textId="77777777" w:rsidR="003056F9" w:rsidRDefault="00000000">
            <w:pPr>
              <w:jc w:val="center"/>
            </w:pPr>
            <w:r>
              <w:t>高频</w:t>
            </w:r>
          </w:p>
        </w:tc>
        <w:tc>
          <w:tcPr>
            <w:tcW w:w="3968" w:type="dxa"/>
            <w:tcMar>
              <w:top w:w="60" w:type="dxa"/>
              <w:left w:w="90" w:type="dxa"/>
              <w:bottom w:w="60" w:type="dxa"/>
              <w:right w:w="90" w:type="dxa"/>
            </w:tcMar>
            <w:vAlign w:val="center"/>
          </w:tcPr>
          <w:p w14:paraId="66921755" w14:textId="77777777" w:rsidR="003056F9" w:rsidRDefault="00000000">
            <w:pPr>
              <w:jc w:val="center"/>
            </w:pPr>
            <w:r>
              <w:t>高频</w:t>
            </w:r>
          </w:p>
        </w:tc>
      </w:tr>
      <w:tr w:rsidR="003056F9" w14:paraId="72955DA4" w14:textId="77777777">
        <w:tc>
          <w:tcPr>
            <w:tcW w:w="1190" w:type="dxa"/>
            <w:tcMar>
              <w:top w:w="60" w:type="dxa"/>
              <w:left w:w="90" w:type="dxa"/>
              <w:bottom w:w="60" w:type="dxa"/>
              <w:right w:w="90" w:type="dxa"/>
            </w:tcMar>
            <w:vAlign w:val="center"/>
          </w:tcPr>
          <w:p w14:paraId="4F4110AB" w14:textId="77777777" w:rsidR="003056F9" w:rsidRDefault="00000000">
            <w:pPr>
              <w:jc w:val="center"/>
            </w:pPr>
            <w:r>
              <w:t>距离</w:t>
            </w:r>
          </w:p>
        </w:tc>
        <w:tc>
          <w:tcPr>
            <w:tcW w:w="4762" w:type="dxa"/>
            <w:tcMar>
              <w:top w:w="60" w:type="dxa"/>
              <w:left w:w="90" w:type="dxa"/>
              <w:bottom w:w="60" w:type="dxa"/>
              <w:right w:w="90" w:type="dxa"/>
            </w:tcMar>
            <w:vAlign w:val="center"/>
          </w:tcPr>
          <w:p w14:paraId="0E293E93" w14:textId="77777777" w:rsidR="003056F9" w:rsidRDefault="00000000">
            <w:pPr>
              <w:jc w:val="center"/>
              <w:rPr>
                <w:lang w:eastAsia="zh-CN"/>
              </w:rPr>
            </w:pPr>
            <w:r>
              <w:rPr>
                <w:lang w:eastAsia="zh-CN"/>
              </w:rPr>
              <w:t>与频段、标签及功率有关，可从几厘米到数米甚至更远</w:t>
            </w:r>
          </w:p>
        </w:tc>
        <w:tc>
          <w:tcPr>
            <w:tcW w:w="3968" w:type="dxa"/>
            <w:tcMar>
              <w:top w:w="60" w:type="dxa"/>
              <w:left w:w="90" w:type="dxa"/>
              <w:bottom w:w="60" w:type="dxa"/>
              <w:right w:w="90" w:type="dxa"/>
            </w:tcMar>
            <w:vAlign w:val="center"/>
          </w:tcPr>
          <w:p w14:paraId="5F5247B2" w14:textId="77777777" w:rsidR="003056F9" w:rsidRDefault="00000000">
            <w:pPr>
              <w:jc w:val="center"/>
              <w:rPr>
                <w:lang w:eastAsia="zh-CN"/>
              </w:rPr>
            </w:pPr>
            <w:r>
              <w:rPr>
                <w:lang w:eastAsia="zh-CN"/>
              </w:rPr>
              <w:t>典型距离不超过</w:t>
            </w:r>
            <w:r>
              <w:rPr>
                <w:lang w:eastAsia="zh-CN"/>
              </w:rPr>
              <w:t xml:space="preserve"> 10 cm</w:t>
            </w:r>
            <w:r>
              <w:rPr>
                <w:lang w:eastAsia="zh-CN"/>
              </w:rPr>
              <w:t>，强调很近距离</w:t>
            </w:r>
          </w:p>
        </w:tc>
      </w:tr>
      <w:tr w:rsidR="003056F9" w14:paraId="7A6F09CA" w14:textId="77777777">
        <w:tc>
          <w:tcPr>
            <w:tcW w:w="1190" w:type="dxa"/>
            <w:tcMar>
              <w:top w:w="60" w:type="dxa"/>
              <w:left w:w="90" w:type="dxa"/>
              <w:bottom w:w="60" w:type="dxa"/>
              <w:right w:w="90" w:type="dxa"/>
            </w:tcMar>
            <w:vAlign w:val="center"/>
          </w:tcPr>
          <w:p w14:paraId="67363E95" w14:textId="77777777" w:rsidR="003056F9" w:rsidRDefault="00000000">
            <w:pPr>
              <w:jc w:val="center"/>
            </w:pPr>
            <w:proofErr w:type="spellStart"/>
            <w:r>
              <w:t>常见用途</w:t>
            </w:r>
            <w:proofErr w:type="spellEnd"/>
          </w:p>
        </w:tc>
        <w:tc>
          <w:tcPr>
            <w:tcW w:w="4762" w:type="dxa"/>
            <w:tcMar>
              <w:top w:w="60" w:type="dxa"/>
              <w:left w:w="90" w:type="dxa"/>
              <w:bottom w:w="60" w:type="dxa"/>
              <w:right w:w="90" w:type="dxa"/>
            </w:tcMar>
            <w:vAlign w:val="center"/>
          </w:tcPr>
          <w:p w14:paraId="270BCA73" w14:textId="77777777" w:rsidR="003056F9" w:rsidRDefault="00000000">
            <w:pPr>
              <w:jc w:val="center"/>
              <w:rPr>
                <w:lang w:eastAsia="zh-CN"/>
              </w:rPr>
            </w:pPr>
            <w:r>
              <w:rPr>
                <w:lang w:eastAsia="zh-CN"/>
              </w:rPr>
              <w:t>物流标签、图书管理、仓储盘点、门禁识别</w:t>
            </w:r>
          </w:p>
        </w:tc>
        <w:tc>
          <w:tcPr>
            <w:tcW w:w="3968" w:type="dxa"/>
            <w:tcMar>
              <w:top w:w="60" w:type="dxa"/>
              <w:left w:w="90" w:type="dxa"/>
              <w:bottom w:w="60" w:type="dxa"/>
              <w:right w:w="90" w:type="dxa"/>
            </w:tcMar>
            <w:vAlign w:val="center"/>
          </w:tcPr>
          <w:p w14:paraId="0A625BF9" w14:textId="77777777" w:rsidR="003056F9" w:rsidRDefault="00000000">
            <w:pPr>
              <w:jc w:val="center"/>
              <w:rPr>
                <w:lang w:eastAsia="zh-CN"/>
              </w:rPr>
            </w:pPr>
            <w:r>
              <w:rPr>
                <w:lang w:eastAsia="zh-CN"/>
              </w:rPr>
              <w:t>手机支付、公交卡、门禁、近距离配对</w:t>
            </w:r>
          </w:p>
        </w:tc>
      </w:tr>
    </w:tbl>
    <w:p w14:paraId="10D77C47" w14:textId="77777777" w:rsidR="003056F9" w:rsidRDefault="00000000">
      <w:pPr>
        <w:pStyle w:val="a"/>
        <w:numPr>
          <w:ilvl w:val="0"/>
          <w:numId w:val="16"/>
        </w:numPr>
      </w:pPr>
      <w:r>
        <w:rPr>
          <w:lang w:eastAsia="zh-CN"/>
        </w:rPr>
        <w:t>公交车位置实时显示需要北斗定位和网络通信，</w:t>
      </w:r>
      <w:r>
        <w:rPr>
          <w:lang w:eastAsia="zh-CN"/>
        </w:rPr>
        <w:t xml:space="preserve">NFC </w:t>
      </w:r>
      <w:r>
        <w:rPr>
          <w:lang w:eastAsia="zh-CN"/>
        </w:rPr>
        <w:t>不是关键技术。</w:t>
      </w:r>
      <w:r>
        <w:t>（　）</w:t>
      </w:r>
    </w:p>
    <w:p w14:paraId="35C766DE" w14:textId="77777777" w:rsidR="003056F9" w:rsidRDefault="00000000">
      <w:pPr>
        <w:pStyle w:val="21"/>
        <w:rPr>
          <w:lang w:eastAsia="zh-CN"/>
        </w:rPr>
      </w:pPr>
      <w:r>
        <w:rPr>
          <w:rFonts w:ascii="Consolas" w:eastAsia="微软雅黑" w:hAnsi="Consolas" w:cs="Consolas"/>
          <w:lang w:eastAsia="zh-CN"/>
        </w:rPr>
        <w:t xml:space="preserve">3. </w:t>
      </w:r>
      <w:r>
        <w:rPr>
          <w:rFonts w:ascii="Consolas" w:eastAsia="微软雅黑" w:hAnsi="Consolas" w:cs="Consolas"/>
          <w:lang w:eastAsia="zh-CN"/>
        </w:rPr>
        <w:t>大题中的智能终端完整代码</w:t>
      </w:r>
    </w:p>
    <w:p w14:paraId="3DC21988" w14:textId="77777777" w:rsidR="003056F9" w:rsidRDefault="00000000">
      <w:pPr>
        <w:ind w:firstLine="440"/>
        <w:rPr>
          <w:lang w:eastAsia="zh-CN"/>
        </w:rPr>
      </w:pPr>
      <w:r>
        <w:rPr>
          <w:lang w:eastAsia="zh-CN"/>
        </w:rPr>
        <w:t>这类代码运行在智能终端中，不是</w:t>
      </w:r>
      <w:r>
        <w:rPr>
          <w:lang w:eastAsia="zh-CN"/>
        </w:rPr>
        <w:t xml:space="preserve"> pandas </w:t>
      </w:r>
      <w:r>
        <w:rPr>
          <w:lang w:eastAsia="zh-CN"/>
        </w:rPr>
        <w:t>程序。题库中的典型硬件和函数是：</w:t>
      </w:r>
    </w:p>
    <w:p w14:paraId="5A5A49CD" w14:textId="77777777" w:rsidR="003056F9" w:rsidRDefault="00000000">
      <w:pPr>
        <w:pStyle w:val="a0"/>
      </w:pPr>
      <w:r>
        <w:rPr>
          <w:shd w:val="clear" w:color="auto" w:fill="F2F4F7"/>
        </w:rPr>
        <w:t>pin0.read_</w:t>
      </w:r>
      <w:proofErr w:type="gramStart"/>
      <w:r>
        <w:rPr>
          <w:shd w:val="clear" w:color="auto" w:fill="F2F4F7"/>
        </w:rPr>
        <w:t>analog(</w:t>
      </w:r>
      <w:proofErr w:type="gramEnd"/>
      <w:r>
        <w:rPr>
          <w:shd w:val="clear" w:color="auto" w:fill="F2F4F7"/>
        </w:rPr>
        <w:t>)</w:t>
      </w:r>
      <w:r>
        <w:t>：</w:t>
      </w:r>
      <w:proofErr w:type="spellStart"/>
      <w:r>
        <w:t>从连接在</w:t>
      </w:r>
      <w:proofErr w:type="spellEnd"/>
      <w:r>
        <w:t xml:space="preserve"> </w:t>
      </w:r>
      <w:r>
        <w:rPr>
          <w:shd w:val="clear" w:color="auto" w:fill="F2F4F7"/>
        </w:rPr>
        <w:t>pin0</w:t>
      </w:r>
      <w:r>
        <w:t xml:space="preserve"> </w:t>
      </w:r>
      <w:proofErr w:type="spellStart"/>
      <w:r>
        <w:t>的传感器读取模拟量</w:t>
      </w:r>
      <w:proofErr w:type="spellEnd"/>
      <w:r>
        <w:t>。</w:t>
      </w:r>
    </w:p>
    <w:p w14:paraId="54CE1DAE" w14:textId="77777777" w:rsidR="003056F9" w:rsidRDefault="00000000">
      <w:pPr>
        <w:pStyle w:val="a0"/>
      </w:pPr>
      <w:r>
        <w:rPr>
          <w:shd w:val="clear" w:color="auto" w:fill="F2F4F7"/>
        </w:rPr>
        <w:t>pin8.write_digital(...)</w:t>
      </w:r>
      <w:r>
        <w:t>：向连接在</w:t>
      </w:r>
      <w:r>
        <w:t xml:space="preserve"> </w:t>
      </w:r>
      <w:r>
        <w:rPr>
          <w:shd w:val="clear" w:color="auto" w:fill="F2F4F7"/>
        </w:rPr>
        <w:t>pin8</w:t>
      </w:r>
      <w:r>
        <w:t xml:space="preserve"> </w:t>
      </w:r>
      <w:r>
        <w:t>的执行器输出控制信号。</w:t>
      </w:r>
    </w:p>
    <w:p w14:paraId="02557EBF" w14:textId="77777777" w:rsidR="003056F9" w:rsidRDefault="00000000">
      <w:pPr>
        <w:pStyle w:val="a0"/>
      </w:pPr>
      <w:r>
        <w:rPr>
          <w:shd w:val="clear" w:color="auto" w:fill="F2F4F7"/>
        </w:rPr>
        <w:t>Obloq.connectWifi(...)</w:t>
      </w:r>
      <w:r>
        <w:t>：让</w:t>
      </w:r>
      <w:r>
        <w:t xml:space="preserve"> IoT </w:t>
      </w:r>
      <w:r>
        <w:t>模块连接</w:t>
      </w:r>
      <w:r>
        <w:t xml:space="preserve"> Wi-Fi</w:t>
      </w:r>
      <w:r>
        <w:t>。</w:t>
      </w:r>
    </w:p>
    <w:p w14:paraId="24EC1365" w14:textId="77777777" w:rsidR="003056F9" w:rsidRDefault="00000000">
      <w:pPr>
        <w:pStyle w:val="a0"/>
      </w:pPr>
      <w:r>
        <w:rPr>
          <w:shd w:val="clear" w:color="auto" w:fill="F2F4F7"/>
        </w:rPr>
        <w:t>Obloq.httpSet(IP, PORT)</w:t>
      </w:r>
      <w:r>
        <w:t>：设置</w:t>
      </w:r>
      <w:r>
        <w:t xml:space="preserve"> Web </w:t>
      </w:r>
      <w:r>
        <w:t>服务器地址和端口。</w:t>
      </w:r>
    </w:p>
    <w:p w14:paraId="0FB0D167" w14:textId="77777777" w:rsidR="003056F9" w:rsidRDefault="00000000">
      <w:pPr>
        <w:pStyle w:val="a0"/>
      </w:pPr>
      <w:r>
        <w:rPr>
          <w:shd w:val="clear" w:color="auto" w:fill="F2F4F7"/>
        </w:rPr>
        <w:t>Obloq.get(...)</w:t>
      </w:r>
      <w:r>
        <w:t>：采用</w:t>
      </w:r>
      <w:r>
        <w:t xml:space="preserve"> HTTP GET </w:t>
      </w:r>
      <w:r>
        <w:t>方式向服务器提交数据，并接收服务器响应。</w:t>
      </w:r>
    </w:p>
    <w:p w14:paraId="0D5E2062" w14:textId="77777777" w:rsidR="003056F9" w:rsidRDefault="00000000">
      <w:pPr>
        <w:ind w:firstLine="440"/>
        <w:rPr>
          <w:lang w:eastAsia="zh-CN"/>
        </w:rPr>
      </w:pPr>
      <w:r>
        <w:rPr>
          <w:lang w:eastAsia="zh-CN"/>
        </w:rPr>
        <w:t>下面的程序不是另造一套函数，而是按题库中反复出现的</w:t>
      </w:r>
      <w:r>
        <w:rPr>
          <w:lang w:eastAsia="zh-CN"/>
        </w:rPr>
        <w:t xml:space="preserve"> </w:t>
      </w:r>
      <w:proofErr w:type="spellStart"/>
      <w:r>
        <w:rPr>
          <w:shd w:val="clear" w:color="auto" w:fill="F2F4F7"/>
          <w:lang w:eastAsia="zh-CN"/>
        </w:rPr>
        <w:t>micro:bit</w:t>
      </w:r>
      <w:proofErr w:type="spellEnd"/>
      <w:r>
        <w:rPr>
          <w:shd w:val="clear" w:color="auto" w:fill="F2F4F7"/>
          <w:lang w:eastAsia="zh-CN"/>
        </w:rPr>
        <w:t xml:space="preserve"> + </w:t>
      </w:r>
      <w:proofErr w:type="spellStart"/>
      <w:r>
        <w:rPr>
          <w:shd w:val="clear" w:color="auto" w:fill="F2F4F7"/>
          <w:lang w:eastAsia="zh-CN"/>
        </w:rPr>
        <w:t>Obloq</w:t>
      </w:r>
      <w:proofErr w:type="spellEnd"/>
      <w:r>
        <w:rPr>
          <w:lang w:eastAsia="zh-CN"/>
        </w:rPr>
        <w:t xml:space="preserve"> </w:t>
      </w:r>
      <w:r>
        <w:rPr>
          <w:lang w:eastAsia="zh-CN"/>
        </w:rPr>
        <w:t>风格补全。题库原</w:t>
      </w:r>
      <w:proofErr w:type="gramStart"/>
      <w:r>
        <w:rPr>
          <w:lang w:eastAsia="zh-CN"/>
        </w:rPr>
        <w:t>题经常</w:t>
      </w:r>
      <w:proofErr w:type="gramEnd"/>
      <w:r>
        <w:rPr>
          <w:lang w:eastAsia="zh-CN"/>
        </w:rPr>
        <w:t>把导入、串口初始化和网络配置写成</w:t>
      </w:r>
      <w:r>
        <w:rPr>
          <w:lang w:eastAsia="zh-CN"/>
        </w:rPr>
        <w:t>“</w:t>
      </w:r>
      <w:r>
        <w:rPr>
          <w:lang w:eastAsia="zh-CN"/>
        </w:rPr>
        <w:t>代码略</w:t>
      </w:r>
      <w:r>
        <w:rPr>
          <w:lang w:eastAsia="zh-CN"/>
        </w:rPr>
        <w:t>”</w:t>
      </w:r>
      <w:r>
        <w:rPr>
          <w:lang w:eastAsia="zh-CN"/>
        </w:rPr>
        <w:t>，这里把这些固定步骤完整展开。</w:t>
      </w:r>
    </w:p>
    <w:p w14:paraId="6F0CF969" w14:textId="77777777" w:rsidR="003056F9" w:rsidRDefault="00000000">
      <w:pPr>
        <w:pStyle w:val="31"/>
        <w:rPr>
          <w:lang w:eastAsia="zh-CN"/>
        </w:rPr>
      </w:pPr>
      <w:r>
        <w:rPr>
          <w:rFonts w:ascii="Consolas" w:eastAsia="微软雅黑" w:hAnsi="Consolas" w:cs="Consolas"/>
          <w:lang w:eastAsia="zh-CN"/>
        </w:rPr>
        <w:t>完整程序：读取温度、联网、连接服务器、</w:t>
      </w:r>
      <w:proofErr w:type="gramStart"/>
      <w:r>
        <w:rPr>
          <w:rFonts w:ascii="Consolas" w:eastAsia="微软雅黑" w:hAnsi="Consolas" w:cs="Consolas"/>
          <w:lang w:eastAsia="zh-CN"/>
        </w:rPr>
        <w:t>上传并接收</w:t>
      </w:r>
      <w:proofErr w:type="gramEnd"/>
      <w:r>
        <w:rPr>
          <w:rFonts w:ascii="Consolas" w:eastAsia="微软雅黑" w:hAnsi="Consolas" w:cs="Consolas"/>
          <w:lang w:eastAsia="zh-CN"/>
        </w:rPr>
        <w:t>控制结果</w:t>
      </w:r>
    </w:p>
    <w:tbl>
      <w:tblPr>
        <w:tblStyle w:val="aff1"/>
        <w:tblW w:w="9920" w:type="dxa"/>
        <w:tblInd w:w="120" w:type="dxa"/>
        <w:tblLayout w:type="fixed"/>
        <w:tblLook w:val="04A0" w:firstRow="1" w:lastRow="0" w:firstColumn="1" w:lastColumn="0" w:noHBand="0" w:noVBand="1"/>
      </w:tblPr>
      <w:tblGrid>
        <w:gridCol w:w="9920"/>
      </w:tblGrid>
      <w:tr w:rsidR="003056F9" w14:paraId="40C25FC2" w14:textId="77777777">
        <w:tc>
          <w:tcPr>
            <w:tcW w:w="9920" w:type="dxa"/>
            <w:shd w:val="clear" w:color="auto" w:fill="F3F4F6"/>
            <w:tcMar>
              <w:top w:w="60" w:type="dxa"/>
              <w:left w:w="90" w:type="dxa"/>
              <w:bottom w:w="60" w:type="dxa"/>
              <w:right w:w="90" w:type="dxa"/>
            </w:tcMar>
            <w:vAlign w:val="center"/>
          </w:tcPr>
          <w:p w14:paraId="115B94E2" w14:textId="77777777" w:rsidR="00872D44" w:rsidRDefault="00000000">
            <w:r>
              <w:t xml:space="preserve">from </w:t>
            </w:r>
            <w:proofErr w:type="spellStart"/>
            <w:r>
              <w:t>microbit</w:t>
            </w:r>
            <w:proofErr w:type="spellEnd"/>
            <w:r>
              <w:t xml:space="preserve"> import *</w:t>
            </w:r>
            <w:r>
              <w:br/>
              <w:t xml:space="preserve">import </w:t>
            </w:r>
            <w:proofErr w:type="spellStart"/>
            <w:r>
              <w:t>Obloq</w:t>
            </w:r>
            <w:proofErr w:type="spellEnd"/>
            <w:r>
              <w:br/>
              <w:t xml:space="preserve"># </w:t>
            </w:r>
            <w:proofErr w:type="spellStart"/>
            <w:r>
              <w:t>服务器与无线网络参数</w:t>
            </w:r>
            <w:proofErr w:type="spellEnd"/>
            <w:r>
              <w:br/>
              <w:t>IP = "192.168.0.11"</w:t>
            </w:r>
            <w:r>
              <w:br/>
              <w:t>PORT = "8080"</w:t>
            </w:r>
            <w:r>
              <w:br/>
              <w:t>SSID = "dp"</w:t>
            </w:r>
            <w:r>
              <w:br/>
              <w:t>PASSWORD = "</w:t>
            </w:r>
            <w:proofErr w:type="spellStart"/>
            <w:r>
              <w:t>wdjcxt</w:t>
            </w:r>
            <w:proofErr w:type="spellEnd"/>
            <w:r>
              <w:t>"</w:t>
            </w:r>
            <w:r>
              <w:br/>
              <w:t># IoT</w:t>
            </w:r>
            <w:r>
              <w:t>模块通过串口与智能终端通信</w:t>
            </w:r>
            <w:r>
              <w:br/>
              <w:t>uart.init(baudrate=</w:t>
            </w:r>
            <w:proofErr w:type="gramStart"/>
            <w:r>
              <w:t>115200,bits</w:t>
            </w:r>
            <w:proofErr w:type="gramEnd"/>
            <w:r>
              <w:t>=</w:t>
            </w:r>
            <w:proofErr w:type="gramStart"/>
            <w:r>
              <w:t>8,parity</w:t>
            </w:r>
            <w:proofErr w:type="gramEnd"/>
            <w:r>
              <w:t>=</w:t>
            </w:r>
            <w:proofErr w:type="gramStart"/>
            <w:r>
              <w:t>None,stop</w:t>
            </w:r>
            <w:proofErr w:type="gramEnd"/>
            <w:r>
              <w:t>=</w:t>
            </w:r>
            <w:proofErr w:type="gramStart"/>
            <w:r>
              <w:t>1,tx</w:t>
            </w:r>
            <w:proofErr w:type="gramEnd"/>
            <w:r>
              <w:t>=pin</w:t>
            </w:r>
            <w:proofErr w:type="gramStart"/>
            <w:r>
              <w:t>2,rx</w:t>
            </w:r>
            <w:proofErr w:type="gramEnd"/>
            <w:r>
              <w:t>=pin1)</w:t>
            </w:r>
            <w:r>
              <w:br/>
              <w:t xml:space="preserve"># </w:t>
            </w:r>
            <w:r>
              <w:t>连接无线网络；没有连接成功就继续等待</w:t>
            </w:r>
            <w:r>
              <w:br/>
              <w:t>while Obloq.connectWifi(SSID, PASSWORD, 10000</w:t>
            </w:r>
            <w:proofErr w:type="gramStart"/>
            <w:r>
              <w:t>) !</w:t>
            </w:r>
            <w:proofErr w:type="gramEnd"/>
            <w:r>
              <w:t>= True:</w:t>
            </w:r>
            <w:r>
              <w:br/>
              <w:t xml:space="preserve">    </w:t>
            </w:r>
            <w:proofErr w:type="gramStart"/>
            <w:r>
              <w:t>display.show</w:t>
            </w:r>
            <w:proofErr w:type="gramEnd"/>
            <w:r>
              <w:t>(".")</w:t>
            </w:r>
            <w:r>
              <w:br/>
              <w:t xml:space="preserve"># </w:t>
            </w:r>
            <w:r>
              <w:t>显示</w:t>
            </w:r>
            <w:r>
              <w:t>IoT</w:t>
            </w:r>
            <w:r>
              <w:t>模块获得的网络地址</w:t>
            </w:r>
            <w:r>
              <w:br/>
              <w:t>display.scroll(Obloq.ifconfig())</w:t>
            </w:r>
            <w:r>
              <w:br/>
            </w:r>
            <w:r>
              <w:lastRenderedPageBreak/>
              <w:t xml:space="preserve"># </w:t>
            </w:r>
            <w:r>
              <w:t>设置要连接的</w:t>
            </w:r>
            <w:r>
              <w:t>Web</w:t>
            </w:r>
            <w:r>
              <w:t>服务器</w:t>
            </w:r>
            <w:r>
              <w:br/>
              <w:t>Obloq.httpSet(IP, PORT)</w:t>
            </w:r>
          </w:p>
          <w:p w14:paraId="5FC9189E" w14:textId="50F991CF" w:rsidR="003056F9" w:rsidRDefault="00000000">
            <w:r>
              <w:br/>
              <w:t>while True:</w:t>
            </w:r>
            <w:r>
              <w:br/>
              <w:t xml:space="preserve">    # </w:t>
            </w:r>
            <w:r>
              <w:t>温度传感器连接</w:t>
            </w:r>
            <w:r>
              <w:t>pin0</w:t>
            </w:r>
            <w:r>
              <w:t>，读取并换算温度</w:t>
            </w:r>
            <w:r>
              <w:br/>
              <w:t xml:space="preserve">    tmp = (pin0.read_</w:t>
            </w:r>
            <w:proofErr w:type="gramStart"/>
            <w:r>
              <w:t>analog(</w:t>
            </w:r>
            <w:proofErr w:type="gramEnd"/>
            <w:r>
              <w:t>) / 1024) * 3000 / 10.24</w:t>
            </w:r>
            <w:r>
              <w:br/>
              <w:t xml:space="preserve">    tmp = </w:t>
            </w:r>
            <w:proofErr w:type="gramStart"/>
            <w:r>
              <w:t>round(</w:t>
            </w:r>
            <w:proofErr w:type="gramEnd"/>
            <w:r>
              <w:t>tmp, 1)</w:t>
            </w:r>
            <w:r>
              <w:br/>
              <w:t xml:space="preserve">    # </w:t>
            </w:r>
            <w:r>
              <w:t>向服务器的</w:t>
            </w:r>
            <w:r>
              <w:t>/get</w:t>
            </w:r>
            <w:r>
              <w:t>路由提交参数</w:t>
            </w:r>
            <w:r>
              <w:t>val</w:t>
            </w:r>
            <w:r>
              <w:br/>
              <w:t xml:space="preserve">    errno, resp = </w:t>
            </w:r>
            <w:proofErr w:type="gramStart"/>
            <w:r>
              <w:t>Obloq.get(</w:t>
            </w:r>
            <w:proofErr w:type="gramEnd"/>
            <w:r>
              <w:t>"get?val=" + str(tmp),10000)</w:t>
            </w:r>
            <w:r>
              <w:br/>
              <w:t xml:space="preserve">    if errno == 200:              # HTTP</w:t>
            </w:r>
            <w:r>
              <w:t>请求成功</w:t>
            </w:r>
            <w:r>
              <w:br/>
              <w:t xml:space="preserve">        </w:t>
            </w:r>
            <w:proofErr w:type="gramStart"/>
            <w:r>
              <w:t>display.show</w:t>
            </w:r>
            <w:proofErr w:type="gramEnd"/>
            <w:r>
              <w:t>(str(resp))</w:t>
            </w:r>
            <w:r>
              <w:br/>
              <w:t xml:space="preserve">        if resp == '1':</w:t>
            </w:r>
            <w:r>
              <w:br/>
              <w:t xml:space="preserve">            pin8.write_</w:t>
            </w:r>
            <w:proofErr w:type="gramStart"/>
            <w:r>
              <w:t>digital(</w:t>
            </w:r>
            <w:proofErr w:type="gramEnd"/>
            <w:r>
              <w:t xml:space="preserve">1) # </w:t>
            </w:r>
            <w:r>
              <w:t>打开执行器</w:t>
            </w:r>
            <w:r>
              <w:br/>
              <w:t xml:space="preserve">        else:</w:t>
            </w:r>
            <w:r>
              <w:br/>
              <w:t xml:space="preserve">            pin8.write_</w:t>
            </w:r>
            <w:proofErr w:type="gramStart"/>
            <w:r>
              <w:t>digital(</w:t>
            </w:r>
            <w:proofErr w:type="gramEnd"/>
            <w:r>
              <w:t xml:space="preserve">0) # </w:t>
            </w:r>
            <w:r>
              <w:t>关闭执行器</w:t>
            </w:r>
            <w:r>
              <w:br/>
              <w:t xml:space="preserve">    else:</w:t>
            </w:r>
            <w:r>
              <w:br/>
              <w:t xml:space="preserve">        </w:t>
            </w:r>
            <w:proofErr w:type="gramStart"/>
            <w:r>
              <w:t>display.show</w:t>
            </w:r>
            <w:proofErr w:type="gramEnd"/>
            <w:r>
              <w:t>(str(errno</w:t>
            </w:r>
            <w:proofErr w:type="gramStart"/>
            <w:r>
              <w:t>))  #</w:t>
            </w:r>
            <w:proofErr w:type="gramEnd"/>
            <w:r>
              <w:t xml:space="preserve"> </w:t>
            </w:r>
            <w:r>
              <w:t>显示错误状态码</w:t>
            </w:r>
            <w:r>
              <w:br/>
              <w:t xml:space="preserve">    </w:t>
            </w:r>
            <w:proofErr w:type="gramStart"/>
            <w:r>
              <w:t>sleep(</w:t>
            </w:r>
            <w:proofErr w:type="gramEnd"/>
            <w:r>
              <w:t xml:space="preserve">3 * 60 * 1000)          # </w:t>
            </w:r>
            <w:r>
              <w:t>等待</w:t>
            </w:r>
            <w:r>
              <w:t>3</w:t>
            </w:r>
            <w:r>
              <w:t>分钟</w:t>
            </w:r>
          </w:p>
        </w:tc>
      </w:tr>
    </w:tbl>
    <w:p w14:paraId="7BE060B4" w14:textId="77777777" w:rsidR="003056F9" w:rsidRDefault="00000000">
      <w:pPr>
        <w:pStyle w:val="31"/>
      </w:pPr>
      <w:r>
        <w:rPr>
          <w:rFonts w:ascii="Consolas" w:eastAsia="微软雅黑" w:hAnsi="Consolas" w:cs="Consolas"/>
          <w:shd w:val="clear" w:color="auto" w:fill="F2F4F7"/>
        </w:rPr>
        <w:lastRenderedPageBreak/>
        <w:t>tx=pin2</w:t>
      </w:r>
      <w:r>
        <w:rPr>
          <w:rFonts w:ascii="Consolas" w:eastAsia="微软雅黑" w:hAnsi="Consolas" w:cs="Consolas"/>
          <w:shd w:val="clear" w:color="auto" w:fill="F2F4F7"/>
        </w:rPr>
        <w:t>、</w:t>
      </w:r>
      <w:r>
        <w:rPr>
          <w:rFonts w:ascii="Consolas" w:eastAsia="微软雅黑" w:hAnsi="Consolas" w:cs="Consolas"/>
          <w:shd w:val="clear" w:color="auto" w:fill="F2F4F7"/>
        </w:rPr>
        <w:t>rx=pin1</w:t>
      </w:r>
      <w:r>
        <w:rPr>
          <w:rFonts w:ascii="Consolas" w:eastAsia="微软雅黑" w:hAnsi="Consolas" w:cs="Consolas"/>
        </w:rPr>
        <w:t xml:space="preserve"> </w:t>
      </w:r>
      <w:r>
        <w:rPr>
          <w:rFonts w:ascii="Consolas" w:eastAsia="微软雅黑" w:hAnsi="Consolas" w:cs="Consolas"/>
        </w:rPr>
        <w:t>到底是谁的引脚</w:t>
      </w:r>
    </w:p>
    <w:p w14:paraId="69EAC150" w14:textId="77777777" w:rsidR="003056F9" w:rsidRDefault="00000000">
      <w:pPr>
        <w:ind w:firstLine="440"/>
      </w:pPr>
      <w:r>
        <w:t>这里初始化的是</w:t>
      </w:r>
      <w:r>
        <w:rPr>
          <w:b/>
        </w:rPr>
        <w:t>智能终端与</w:t>
      </w:r>
      <w:r>
        <w:rPr>
          <w:b/>
        </w:rPr>
        <w:t xml:space="preserve"> IoT </w:t>
      </w:r>
      <w:r>
        <w:rPr>
          <w:b/>
        </w:rPr>
        <w:t>模块之间的</w:t>
      </w:r>
      <w:r>
        <w:rPr>
          <w:b/>
        </w:rPr>
        <w:t xml:space="preserve"> UART </w:t>
      </w:r>
      <w:r>
        <w:rPr>
          <w:b/>
        </w:rPr>
        <w:t>串口</w:t>
      </w:r>
      <w:r>
        <w:t>：</w:t>
      </w:r>
    </w:p>
    <w:tbl>
      <w:tblPr>
        <w:tblStyle w:val="aff1"/>
        <w:tblW w:w="9920" w:type="dxa"/>
        <w:tblInd w:w="120" w:type="dxa"/>
        <w:tblLayout w:type="fixed"/>
        <w:tblLook w:val="04A0" w:firstRow="1" w:lastRow="0" w:firstColumn="1" w:lastColumn="0" w:noHBand="0" w:noVBand="1"/>
      </w:tblPr>
      <w:tblGrid>
        <w:gridCol w:w="1877"/>
        <w:gridCol w:w="5362"/>
        <w:gridCol w:w="2681"/>
      </w:tblGrid>
      <w:tr w:rsidR="003056F9" w14:paraId="755D982E" w14:textId="77777777">
        <w:tc>
          <w:tcPr>
            <w:tcW w:w="1877" w:type="dxa"/>
            <w:shd w:val="clear" w:color="auto" w:fill="E8EEF5"/>
            <w:tcMar>
              <w:top w:w="60" w:type="dxa"/>
              <w:left w:w="90" w:type="dxa"/>
              <w:bottom w:w="60" w:type="dxa"/>
              <w:right w:w="90" w:type="dxa"/>
            </w:tcMar>
            <w:vAlign w:val="center"/>
          </w:tcPr>
          <w:p w14:paraId="6E0717DD" w14:textId="77777777" w:rsidR="003056F9" w:rsidRDefault="00000000">
            <w:pPr>
              <w:jc w:val="center"/>
            </w:pPr>
            <w:r>
              <w:rPr>
                <w:b/>
              </w:rPr>
              <w:t>代码</w:t>
            </w:r>
          </w:p>
        </w:tc>
        <w:tc>
          <w:tcPr>
            <w:tcW w:w="5362" w:type="dxa"/>
            <w:shd w:val="clear" w:color="auto" w:fill="E8EEF5"/>
            <w:tcMar>
              <w:top w:w="60" w:type="dxa"/>
              <w:left w:w="90" w:type="dxa"/>
              <w:bottom w:w="60" w:type="dxa"/>
              <w:right w:w="90" w:type="dxa"/>
            </w:tcMar>
            <w:vAlign w:val="center"/>
          </w:tcPr>
          <w:p w14:paraId="212B7884" w14:textId="77777777" w:rsidR="003056F9" w:rsidRDefault="00000000">
            <w:pPr>
              <w:jc w:val="center"/>
            </w:pPr>
            <w:r>
              <w:rPr>
                <w:b/>
              </w:rPr>
              <w:t>含义</w:t>
            </w:r>
          </w:p>
        </w:tc>
        <w:tc>
          <w:tcPr>
            <w:tcW w:w="2681" w:type="dxa"/>
            <w:shd w:val="clear" w:color="auto" w:fill="E8EEF5"/>
            <w:tcMar>
              <w:top w:w="60" w:type="dxa"/>
              <w:left w:w="90" w:type="dxa"/>
              <w:bottom w:w="60" w:type="dxa"/>
              <w:right w:w="90" w:type="dxa"/>
            </w:tcMar>
            <w:vAlign w:val="center"/>
          </w:tcPr>
          <w:p w14:paraId="1BBB23EA" w14:textId="77777777" w:rsidR="003056F9" w:rsidRDefault="00000000">
            <w:pPr>
              <w:jc w:val="center"/>
            </w:pPr>
            <w:r>
              <w:rPr>
                <w:b/>
              </w:rPr>
              <w:t>应连接到</w:t>
            </w:r>
          </w:p>
        </w:tc>
      </w:tr>
      <w:tr w:rsidR="003056F9" w14:paraId="34BDA326" w14:textId="77777777">
        <w:tc>
          <w:tcPr>
            <w:tcW w:w="1877" w:type="dxa"/>
            <w:tcMar>
              <w:top w:w="60" w:type="dxa"/>
              <w:left w:w="90" w:type="dxa"/>
              <w:bottom w:w="60" w:type="dxa"/>
              <w:right w:w="90" w:type="dxa"/>
            </w:tcMar>
            <w:vAlign w:val="center"/>
          </w:tcPr>
          <w:p w14:paraId="22A40430" w14:textId="77777777" w:rsidR="003056F9" w:rsidRDefault="00000000">
            <w:pPr>
              <w:jc w:val="center"/>
            </w:pPr>
            <w:r>
              <w:rPr>
                <w:shd w:val="clear" w:color="auto" w:fill="F2F4F7"/>
              </w:rPr>
              <w:t>tx=pin2</w:t>
            </w:r>
          </w:p>
        </w:tc>
        <w:tc>
          <w:tcPr>
            <w:tcW w:w="5362" w:type="dxa"/>
            <w:tcMar>
              <w:top w:w="60" w:type="dxa"/>
              <w:left w:w="90" w:type="dxa"/>
              <w:bottom w:w="60" w:type="dxa"/>
              <w:right w:w="90" w:type="dxa"/>
            </w:tcMar>
            <w:vAlign w:val="center"/>
          </w:tcPr>
          <w:p w14:paraId="09417970" w14:textId="77777777" w:rsidR="003056F9" w:rsidRDefault="00000000">
            <w:pPr>
              <w:jc w:val="center"/>
              <w:rPr>
                <w:lang w:eastAsia="zh-CN"/>
              </w:rPr>
            </w:pPr>
            <w:r>
              <w:rPr>
                <w:lang w:eastAsia="zh-CN"/>
              </w:rPr>
              <w:t>把智能终端的</w:t>
            </w:r>
            <w:r>
              <w:rPr>
                <w:lang w:eastAsia="zh-CN"/>
              </w:rPr>
              <w:t xml:space="preserve"> </w:t>
            </w:r>
            <w:r>
              <w:rPr>
                <w:shd w:val="clear" w:color="auto" w:fill="F2F4F7"/>
                <w:lang w:eastAsia="zh-CN"/>
              </w:rPr>
              <w:t>pin2</w:t>
            </w:r>
            <w:r>
              <w:rPr>
                <w:lang w:eastAsia="zh-CN"/>
              </w:rPr>
              <w:t xml:space="preserve"> </w:t>
            </w:r>
            <w:r>
              <w:rPr>
                <w:lang w:eastAsia="zh-CN"/>
              </w:rPr>
              <w:t>设为发送端</w:t>
            </w:r>
            <w:r>
              <w:rPr>
                <w:lang w:eastAsia="zh-CN"/>
              </w:rPr>
              <w:t xml:space="preserve"> TX</w:t>
            </w:r>
          </w:p>
        </w:tc>
        <w:tc>
          <w:tcPr>
            <w:tcW w:w="2681" w:type="dxa"/>
            <w:tcMar>
              <w:top w:w="60" w:type="dxa"/>
              <w:left w:w="90" w:type="dxa"/>
              <w:bottom w:w="60" w:type="dxa"/>
              <w:right w:w="90" w:type="dxa"/>
            </w:tcMar>
            <w:vAlign w:val="center"/>
          </w:tcPr>
          <w:p w14:paraId="2FDC628E" w14:textId="77777777" w:rsidR="003056F9" w:rsidRDefault="00000000">
            <w:pPr>
              <w:jc w:val="center"/>
            </w:pPr>
            <w:r>
              <w:t xml:space="preserve">IoT </w:t>
            </w:r>
            <w:proofErr w:type="spellStart"/>
            <w:r>
              <w:t>模块的</w:t>
            </w:r>
            <w:proofErr w:type="spellEnd"/>
            <w:r>
              <w:t xml:space="preserve"> RX</w:t>
            </w:r>
          </w:p>
        </w:tc>
      </w:tr>
      <w:tr w:rsidR="003056F9" w14:paraId="7E329A21" w14:textId="77777777">
        <w:tc>
          <w:tcPr>
            <w:tcW w:w="1877" w:type="dxa"/>
            <w:tcMar>
              <w:top w:w="60" w:type="dxa"/>
              <w:left w:w="90" w:type="dxa"/>
              <w:bottom w:w="60" w:type="dxa"/>
              <w:right w:w="90" w:type="dxa"/>
            </w:tcMar>
            <w:vAlign w:val="center"/>
          </w:tcPr>
          <w:p w14:paraId="6A28C02B" w14:textId="77777777" w:rsidR="003056F9" w:rsidRDefault="00000000">
            <w:pPr>
              <w:jc w:val="center"/>
            </w:pPr>
            <w:r>
              <w:rPr>
                <w:shd w:val="clear" w:color="auto" w:fill="F2F4F7"/>
              </w:rPr>
              <w:t>rx=pin1</w:t>
            </w:r>
          </w:p>
        </w:tc>
        <w:tc>
          <w:tcPr>
            <w:tcW w:w="5362" w:type="dxa"/>
            <w:tcMar>
              <w:top w:w="60" w:type="dxa"/>
              <w:left w:w="90" w:type="dxa"/>
              <w:bottom w:w="60" w:type="dxa"/>
              <w:right w:w="90" w:type="dxa"/>
            </w:tcMar>
            <w:vAlign w:val="center"/>
          </w:tcPr>
          <w:p w14:paraId="386129E2" w14:textId="77777777" w:rsidR="003056F9" w:rsidRDefault="00000000">
            <w:pPr>
              <w:jc w:val="center"/>
              <w:rPr>
                <w:lang w:eastAsia="zh-CN"/>
              </w:rPr>
            </w:pPr>
            <w:r>
              <w:rPr>
                <w:lang w:eastAsia="zh-CN"/>
              </w:rPr>
              <w:t>把智能终端的</w:t>
            </w:r>
            <w:r>
              <w:rPr>
                <w:lang w:eastAsia="zh-CN"/>
              </w:rPr>
              <w:t xml:space="preserve"> </w:t>
            </w:r>
            <w:r>
              <w:rPr>
                <w:shd w:val="clear" w:color="auto" w:fill="F2F4F7"/>
                <w:lang w:eastAsia="zh-CN"/>
              </w:rPr>
              <w:t>pin1</w:t>
            </w:r>
            <w:r>
              <w:rPr>
                <w:lang w:eastAsia="zh-CN"/>
              </w:rPr>
              <w:t xml:space="preserve"> </w:t>
            </w:r>
            <w:r>
              <w:rPr>
                <w:lang w:eastAsia="zh-CN"/>
              </w:rPr>
              <w:t>设为接收端</w:t>
            </w:r>
            <w:r>
              <w:rPr>
                <w:lang w:eastAsia="zh-CN"/>
              </w:rPr>
              <w:t xml:space="preserve"> RX</w:t>
            </w:r>
          </w:p>
        </w:tc>
        <w:tc>
          <w:tcPr>
            <w:tcW w:w="2681" w:type="dxa"/>
            <w:tcMar>
              <w:top w:w="60" w:type="dxa"/>
              <w:left w:w="90" w:type="dxa"/>
              <w:bottom w:w="60" w:type="dxa"/>
              <w:right w:w="90" w:type="dxa"/>
            </w:tcMar>
            <w:vAlign w:val="center"/>
          </w:tcPr>
          <w:p w14:paraId="02908B09" w14:textId="77777777" w:rsidR="003056F9" w:rsidRDefault="00000000">
            <w:pPr>
              <w:jc w:val="center"/>
            </w:pPr>
            <w:r>
              <w:t xml:space="preserve">IoT </w:t>
            </w:r>
            <w:proofErr w:type="spellStart"/>
            <w:r>
              <w:t>模块的</w:t>
            </w:r>
            <w:proofErr w:type="spellEnd"/>
            <w:r>
              <w:t xml:space="preserve"> TX</w:t>
            </w:r>
          </w:p>
        </w:tc>
      </w:tr>
      <w:tr w:rsidR="003056F9" w14:paraId="7000CAEC" w14:textId="77777777">
        <w:tc>
          <w:tcPr>
            <w:tcW w:w="9920" w:type="dxa"/>
            <w:gridSpan w:val="3"/>
            <w:shd w:val="clear" w:color="auto" w:fill="F3F4F6"/>
            <w:tcMar>
              <w:top w:w="60" w:type="dxa"/>
              <w:left w:w="90" w:type="dxa"/>
              <w:bottom w:w="60" w:type="dxa"/>
              <w:right w:w="90" w:type="dxa"/>
            </w:tcMar>
            <w:vAlign w:val="center"/>
          </w:tcPr>
          <w:p w14:paraId="764FD73A" w14:textId="77777777" w:rsidR="003056F9" w:rsidRDefault="00000000">
            <w:pPr>
              <w:rPr>
                <w:lang w:eastAsia="zh-CN"/>
              </w:rPr>
            </w:pPr>
            <w:r>
              <w:rPr>
                <w:lang w:eastAsia="zh-CN"/>
              </w:rPr>
              <w:t>智能终端</w:t>
            </w:r>
            <w:r>
              <w:rPr>
                <w:lang w:eastAsia="zh-CN"/>
              </w:rPr>
              <w:t xml:space="preserve"> pin2</w:t>
            </w:r>
            <w:r>
              <w:rPr>
                <w:lang w:eastAsia="zh-CN"/>
              </w:rPr>
              <w:t>（</w:t>
            </w:r>
            <w:r>
              <w:rPr>
                <w:lang w:eastAsia="zh-CN"/>
              </w:rPr>
              <w:t>TX</w:t>
            </w:r>
            <w:r>
              <w:rPr>
                <w:lang w:eastAsia="zh-CN"/>
              </w:rPr>
              <w:t>，发送）</w:t>
            </w:r>
            <w:r>
              <w:rPr>
                <w:lang w:eastAsia="zh-CN"/>
              </w:rPr>
              <w:t xml:space="preserve"> ─────→ IoT</w:t>
            </w:r>
            <w:r>
              <w:rPr>
                <w:lang w:eastAsia="zh-CN"/>
              </w:rPr>
              <w:t>模块</w:t>
            </w:r>
            <w:r>
              <w:rPr>
                <w:lang w:eastAsia="zh-CN"/>
              </w:rPr>
              <w:t xml:space="preserve"> RX</w:t>
            </w:r>
            <w:r>
              <w:rPr>
                <w:lang w:eastAsia="zh-CN"/>
              </w:rPr>
              <w:t>（接收）</w:t>
            </w:r>
            <w:r>
              <w:rPr>
                <w:lang w:eastAsia="zh-CN"/>
              </w:rPr>
              <w:br/>
            </w:r>
            <w:r>
              <w:rPr>
                <w:lang w:eastAsia="zh-CN"/>
              </w:rPr>
              <w:t>智能终端</w:t>
            </w:r>
            <w:r>
              <w:rPr>
                <w:lang w:eastAsia="zh-CN"/>
              </w:rPr>
              <w:t xml:space="preserve"> pin1</w:t>
            </w:r>
            <w:r>
              <w:rPr>
                <w:lang w:eastAsia="zh-CN"/>
              </w:rPr>
              <w:t>（</w:t>
            </w:r>
            <w:r>
              <w:rPr>
                <w:lang w:eastAsia="zh-CN"/>
              </w:rPr>
              <w:t>RX</w:t>
            </w:r>
            <w:r>
              <w:rPr>
                <w:lang w:eastAsia="zh-CN"/>
              </w:rPr>
              <w:t>，接收）</w:t>
            </w:r>
            <w:r>
              <w:rPr>
                <w:lang w:eastAsia="zh-CN"/>
              </w:rPr>
              <w:t xml:space="preserve"> ←───── IoT</w:t>
            </w:r>
            <w:r>
              <w:rPr>
                <w:lang w:eastAsia="zh-CN"/>
              </w:rPr>
              <w:t>模块</w:t>
            </w:r>
            <w:r>
              <w:rPr>
                <w:lang w:eastAsia="zh-CN"/>
              </w:rPr>
              <w:t xml:space="preserve"> TX</w:t>
            </w:r>
            <w:r>
              <w:rPr>
                <w:lang w:eastAsia="zh-CN"/>
              </w:rPr>
              <w:t>（发送）</w:t>
            </w:r>
            <w:r>
              <w:rPr>
                <w:lang w:eastAsia="zh-CN"/>
              </w:rPr>
              <w:br/>
            </w:r>
            <w:r>
              <w:rPr>
                <w:lang w:eastAsia="zh-CN"/>
              </w:rPr>
              <w:t>智能终端</w:t>
            </w:r>
            <w:r>
              <w:rPr>
                <w:lang w:eastAsia="zh-CN"/>
              </w:rPr>
              <w:t xml:space="preserve"> GND             ─────── IoT</w:t>
            </w:r>
            <w:r>
              <w:rPr>
                <w:lang w:eastAsia="zh-CN"/>
              </w:rPr>
              <w:t>模块</w:t>
            </w:r>
            <w:r>
              <w:rPr>
                <w:lang w:eastAsia="zh-CN"/>
              </w:rPr>
              <w:t xml:space="preserve"> GND</w:t>
            </w:r>
          </w:p>
        </w:tc>
      </w:tr>
    </w:tbl>
    <w:p w14:paraId="6975AD81" w14:textId="77777777" w:rsidR="003056F9" w:rsidRDefault="00000000">
      <w:pPr>
        <w:ind w:firstLine="440"/>
      </w:pPr>
      <w:r>
        <w:t xml:space="preserve">TX </w:t>
      </w:r>
      <w:r>
        <w:t>是</w:t>
      </w:r>
      <w:r>
        <w:t xml:space="preserve"> </w:t>
      </w:r>
      <w:proofErr w:type="spellStart"/>
      <w:r>
        <w:t>transmit</w:t>
      </w:r>
      <w:r>
        <w:t>（发送</w:t>
      </w:r>
      <w:proofErr w:type="spellEnd"/>
      <w:r>
        <w:t>），</w:t>
      </w:r>
      <w:r>
        <w:t xml:space="preserve">RX </w:t>
      </w:r>
      <w:r>
        <w:t>是</w:t>
      </w:r>
      <w:r>
        <w:t xml:space="preserve"> receive</w:t>
      </w:r>
      <w:r>
        <w:t>（接收）。通信双方都有自己的</w:t>
      </w:r>
      <w:r>
        <w:t xml:space="preserve"> TX </w:t>
      </w:r>
      <w:r>
        <w:t>和</w:t>
      </w:r>
      <w:r>
        <w:t xml:space="preserve"> RX</w:t>
      </w:r>
      <w:r>
        <w:t>，</w:t>
      </w:r>
      <w:proofErr w:type="gramStart"/>
      <w:r>
        <w:t>所以接线时要</w:t>
      </w:r>
      <w:r>
        <w:t>“</w:t>
      </w:r>
      <w:r>
        <w:t>交叉连接</w:t>
      </w:r>
      <w:r>
        <w:t>”</w:t>
      </w:r>
      <w:r>
        <w:t>：</w:t>
      </w:r>
      <w:proofErr w:type="gramEnd"/>
      <w:r>
        <w:t>一方的</w:t>
      </w:r>
      <w:r>
        <w:t xml:space="preserve"> TX </w:t>
      </w:r>
      <w:r>
        <w:t>接另一方的</w:t>
      </w:r>
      <w:r>
        <w:t xml:space="preserve"> RX</w:t>
      </w:r>
      <w:r>
        <w:t>。</w:t>
      </w:r>
    </w:p>
    <w:p w14:paraId="628E0BBF" w14:textId="77777777" w:rsidR="003056F9" w:rsidRDefault="00000000">
      <w:pPr>
        <w:ind w:firstLine="440"/>
        <w:rPr>
          <w:lang w:eastAsia="zh-CN"/>
        </w:rPr>
      </w:pPr>
      <w:r>
        <w:rPr>
          <w:lang w:eastAsia="zh-CN"/>
        </w:rPr>
        <w:t>这段程序对应的</w:t>
      </w:r>
      <w:proofErr w:type="gramStart"/>
      <w:r>
        <w:rPr>
          <w:lang w:eastAsia="zh-CN"/>
        </w:rPr>
        <w:t>完整上</w:t>
      </w:r>
      <w:proofErr w:type="gramEnd"/>
      <w:r>
        <w:rPr>
          <w:lang w:eastAsia="zh-CN"/>
        </w:rPr>
        <w:t>传地址为：</w:t>
      </w:r>
    </w:p>
    <w:tbl>
      <w:tblPr>
        <w:tblStyle w:val="aff1"/>
        <w:tblW w:w="9920" w:type="dxa"/>
        <w:tblInd w:w="120" w:type="dxa"/>
        <w:tblLayout w:type="fixed"/>
        <w:tblLook w:val="04A0" w:firstRow="1" w:lastRow="0" w:firstColumn="1" w:lastColumn="0" w:noHBand="0" w:noVBand="1"/>
      </w:tblPr>
      <w:tblGrid>
        <w:gridCol w:w="9920"/>
      </w:tblGrid>
      <w:tr w:rsidR="003056F9" w14:paraId="192ED34D" w14:textId="77777777">
        <w:tc>
          <w:tcPr>
            <w:tcW w:w="9920" w:type="dxa"/>
            <w:shd w:val="clear" w:color="auto" w:fill="F3F4F6"/>
            <w:tcMar>
              <w:top w:w="60" w:type="dxa"/>
              <w:left w:w="90" w:type="dxa"/>
              <w:bottom w:w="60" w:type="dxa"/>
              <w:right w:w="90" w:type="dxa"/>
            </w:tcMar>
            <w:vAlign w:val="center"/>
          </w:tcPr>
          <w:p w14:paraId="7E658F13" w14:textId="77777777" w:rsidR="003056F9" w:rsidRDefault="00000000">
            <w:r>
              <w:t>http://192.168.0.11:8080/get?val=</w:t>
            </w:r>
            <w:r>
              <w:t>温度值</w:t>
            </w:r>
          </w:p>
        </w:tc>
      </w:tr>
    </w:tbl>
    <w:p w14:paraId="346CED24" w14:textId="77777777" w:rsidR="003056F9" w:rsidRDefault="00000000">
      <w:pPr>
        <w:pStyle w:val="31"/>
      </w:pPr>
      <w:r>
        <w:rPr>
          <w:rFonts w:ascii="Consolas" w:eastAsia="微软雅黑" w:hAnsi="Consolas" w:cs="Consolas"/>
        </w:rPr>
        <w:t>按执行顺序拆解</w:t>
      </w:r>
    </w:p>
    <w:tbl>
      <w:tblPr>
        <w:tblStyle w:val="aff1"/>
        <w:tblW w:w="9920" w:type="dxa"/>
        <w:tblInd w:w="120" w:type="dxa"/>
        <w:tblLayout w:type="fixed"/>
        <w:tblLook w:val="04A0" w:firstRow="1" w:lastRow="0" w:firstColumn="1" w:lastColumn="0" w:noHBand="0" w:noVBand="1"/>
      </w:tblPr>
      <w:tblGrid>
        <w:gridCol w:w="9920"/>
      </w:tblGrid>
      <w:tr w:rsidR="003056F9" w14:paraId="0CB1CD7D" w14:textId="77777777">
        <w:tc>
          <w:tcPr>
            <w:tcW w:w="9920" w:type="dxa"/>
            <w:shd w:val="clear" w:color="auto" w:fill="F3F4F6"/>
            <w:tcMar>
              <w:top w:w="60" w:type="dxa"/>
              <w:left w:w="90" w:type="dxa"/>
              <w:bottom w:w="60" w:type="dxa"/>
              <w:right w:w="90" w:type="dxa"/>
            </w:tcMar>
            <w:vAlign w:val="center"/>
          </w:tcPr>
          <w:p w14:paraId="51D25272" w14:textId="77777777" w:rsidR="003056F9" w:rsidRDefault="00000000">
            <w:pPr>
              <w:rPr>
                <w:lang w:eastAsia="zh-CN"/>
              </w:rPr>
            </w:pPr>
            <w:r>
              <w:rPr>
                <w:lang w:eastAsia="zh-CN"/>
              </w:rPr>
              <w:t>导入</w:t>
            </w:r>
            <w:proofErr w:type="spellStart"/>
            <w:r>
              <w:rPr>
                <w:lang w:eastAsia="zh-CN"/>
              </w:rPr>
              <w:t>micro:bit</w:t>
            </w:r>
            <w:proofErr w:type="spellEnd"/>
            <w:r>
              <w:rPr>
                <w:lang w:eastAsia="zh-CN"/>
              </w:rPr>
              <w:t>与</w:t>
            </w:r>
            <w:proofErr w:type="spellStart"/>
            <w:r>
              <w:rPr>
                <w:lang w:eastAsia="zh-CN"/>
              </w:rPr>
              <w:t>Obloq</w:t>
            </w:r>
            <w:proofErr w:type="spellEnd"/>
            <w:r>
              <w:rPr>
                <w:lang w:eastAsia="zh-CN"/>
              </w:rPr>
              <w:t>库</w:t>
            </w:r>
            <w:r>
              <w:rPr>
                <w:lang w:eastAsia="zh-CN"/>
              </w:rPr>
              <w:br/>
              <w:t xml:space="preserve">→ </w:t>
            </w:r>
            <w:r>
              <w:rPr>
                <w:lang w:eastAsia="zh-CN"/>
              </w:rPr>
              <w:t>设置</w:t>
            </w:r>
            <w:r>
              <w:rPr>
                <w:lang w:eastAsia="zh-CN"/>
              </w:rPr>
              <w:t>IP</w:t>
            </w:r>
            <w:r>
              <w:rPr>
                <w:lang w:eastAsia="zh-CN"/>
              </w:rPr>
              <w:t>、端口、</w:t>
            </w:r>
            <w:r>
              <w:rPr>
                <w:lang w:eastAsia="zh-CN"/>
              </w:rPr>
              <w:t>SSID</w:t>
            </w:r>
            <w:r>
              <w:rPr>
                <w:lang w:eastAsia="zh-CN"/>
              </w:rPr>
              <w:t>和密码</w:t>
            </w:r>
            <w:r>
              <w:rPr>
                <w:lang w:eastAsia="zh-CN"/>
              </w:rPr>
              <w:br/>
              <w:t xml:space="preserve">→ </w:t>
            </w:r>
            <w:r>
              <w:rPr>
                <w:lang w:eastAsia="zh-CN"/>
              </w:rPr>
              <w:t>初始化智能终端与</w:t>
            </w:r>
            <w:r>
              <w:rPr>
                <w:lang w:eastAsia="zh-CN"/>
              </w:rPr>
              <w:t>IoT</w:t>
            </w:r>
            <w:r>
              <w:rPr>
                <w:lang w:eastAsia="zh-CN"/>
              </w:rPr>
              <w:t>模块之间的串口</w:t>
            </w:r>
            <w:r>
              <w:rPr>
                <w:lang w:eastAsia="zh-CN"/>
              </w:rPr>
              <w:br/>
              <w:t>→ IoT</w:t>
            </w:r>
            <w:r>
              <w:rPr>
                <w:lang w:eastAsia="zh-CN"/>
              </w:rPr>
              <w:t>模块连接</w:t>
            </w:r>
            <w:r>
              <w:rPr>
                <w:lang w:eastAsia="zh-CN"/>
              </w:rPr>
              <w:t>Wi-Fi</w:t>
            </w:r>
            <w:r>
              <w:rPr>
                <w:lang w:eastAsia="zh-CN"/>
              </w:rPr>
              <w:br/>
              <w:t xml:space="preserve">→ </w:t>
            </w:r>
            <w:r>
              <w:rPr>
                <w:lang w:eastAsia="zh-CN"/>
              </w:rPr>
              <w:t>设置</w:t>
            </w:r>
            <w:r>
              <w:rPr>
                <w:lang w:eastAsia="zh-CN"/>
              </w:rPr>
              <w:t>Web</w:t>
            </w:r>
            <w:r>
              <w:rPr>
                <w:lang w:eastAsia="zh-CN"/>
              </w:rPr>
              <w:t>服务器</w:t>
            </w:r>
            <w:r>
              <w:rPr>
                <w:lang w:eastAsia="zh-CN"/>
              </w:rPr>
              <w:t>IP</w:t>
            </w:r>
            <w:r>
              <w:rPr>
                <w:lang w:eastAsia="zh-CN"/>
              </w:rPr>
              <w:t>和端口</w:t>
            </w:r>
            <w:r>
              <w:rPr>
                <w:lang w:eastAsia="zh-CN"/>
              </w:rPr>
              <w:br/>
              <w:t>→ pin0</w:t>
            </w:r>
            <w:r>
              <w:rPr>
                <w:lang w:eastAsia="zh-CN"/>
              </w:rPr>
              <w:t>读取传感器数据</w:t>
            </w:r>
            <w:r>
              <w:rPr>
                <w:lang w:eastAsia="zh-CN"/>
              </w:rPr>
              <w:br/>
              <w:t xml:space="preserve">→ </w:t>
            </w:r>
            <w:proofErr w:type="spellStart"/>
            <w:r>
              <w:rPr>
                <w:lang w:eastAsia="zh-CN"/>
              </w:rPr>
              <w:t>Obloq.get</w:t>
            </w:r>
            <w:proofErr w:type="spellEnd"/>
            <w:r>
              <w:rPr>
                <w:lang w:eastAsia="zh-CN"/>
              </w:rPr>
              <w:t>()</w:t>
            </w:r>
            <w:r>
              <w:rPr>
                <w:lang w:eastAsia="zh-CN"/>
              </w:rPr>
              <w:t>向服务器提交数据</w:t>
            </w:r>
            <w:r>
              <w:rPr>
                <w:lang w:eastAsia="zh-CN"/>
              </w:rPr>
              <w:br/>
              <w:t xml:space="preserve">→ </w:t>
            </w:r>
            <w:r>
              <w:rPr>
                <w:lang w:eastAsia="zh-CN"/>
              </w:rPr>
              <w:t>根据服务器响应控制</w:t>
            </w:r>
            <w:r>
              <w:rPr>
                <w:lang w:eastAsia="zh-CN"/>
              </w:rPr>
              <w:t>pin8</w:t>
            </w:r>
            <w:r>
              <w:rPr>
                <w:lang w:eastAsia="zh-CN"/>
              </w:rPr>
              <w:t>上的执行器</w:t>
            </w:r>
            <w:r>
              <w:rPr>
                <w:lang w:eastAsia="zh-CN"/>
              </w:rPr>
              <w:br/>
              <w:t xml:space="preserve">→ </w:t>
            </w:r>
            <w:r>
              <w:rPr>
                <w:lang w:eastAsia="zh-CN"/>
              </w:rPr>
              <w:t>延时后再次采集</w:t>
            </w:r>
          </w:p>
        </w:tc>
      </w:tr>
    </w:tbl>
    <w:p w14:paraId="1C24E15F" w14:textId="77777777" w:rsidR="003056F9" w:rsidRDefault="00000000">
      <w:pPr>
        <w:ind w:left="283"/>
        <w:rPr>
          <w:lang w:eastAsia="zh-CN"/>
        </w:rPr>
      </w:pPr>
      <w:r>
        <w:rPr>
          <w:b/>
          <w:color w:val="1F4D78"/>
          <w:lang w:eastAsia="zh-CN"/>
        </w:rPr>
        <w:lastRenderedPageBreak/>
        <w:t>题库代码中的高频考点</w:t>
      </w:r>
    </w:p>
    <w:p w14:paraId="4DE6AC63" w14:textId="77777777" w:rsidR="003056F9" w:rsidRDefault="00000000">
      <w:pPr>
        <w:ind w:left="283"/>
        <w:rPr>
          <w:lang w:eastAsia="zh-CN"/>
        </w:rPr>
      </w:pPr>
      <w:r>
        <w:rPr>
          <w:b/>
          <w:color w:val="1F4D78"/>
          <w:shd w:val="clear" w:color="auto" w:fill="F2F4F7"/>
          <w:lang w:eastAsia="zh-CN"/>
        </w:rPr>
        <w:t>10000</w:t>
      </w:r>
      <w:r>
        <w:rPr>
          <w:b/>
          <w:color w:val="1F4D78"/>
          <w:lang w:eastAsia="zh-CN"/>
        </w:rPr>
        <w:t xml:space="preserve"> </w:t>
      </w:r>
      <w:r>
        <w:rPr>
          <w:b/>
          <w:color w:val="1F4D78"/>
          <w:lang w:eastAsia="zh-CN"/>
        </w:rPr>
        <w:t>是网络操作的超时时间；</w:t>
      </w:r>
      <w:proofErr w:type="spellStart"/>
      <w:r>
        <w:rPr>
          <w:b/>
          <w:color w:val="1F4D78"/>
          <w:shd w:val="clear" w:color="auto" w:fill="F2F4F7"/>
          <w:lang w:eastAsia="zh-CN"/>
        </w:rPr>
        <w:t>errno</w:t>
      </w:r>
      <w:proofErr w:type="spellEnd"/>
      <w:r>
        <w:rPr>
          <w:b/>
          <w:color w:val="1F4D78"/>
          <w:shd w:val="clear" w:color="auto" w:fill="F2F4F7"/>
          <w:lang w:eastAsia="zh-CN"/>
        </w:rPr>
        <w:t xml:space="preserve"> == 200</w:t>
      </w:r>
      <w:r>
        <w:rPr>
          <w:b/>
          <w:color w:val="1F4D78"/>
          <w:lang w:eastAsia="zh-CN"/>
        </w:rPr>
        <w:t xml:space="preserve"> </w:t>
      </w:r>
      <w:r>
        <w:rPr>
          <w:b/>
          <w:color w:val="1F4D78"/>
          <w:lang w:eastAsia="zh-CN"/>
        </w:rPr>
        <w:t>表示</w:t>
      </w:r>
      <w:r>
        <w:rPr>
          <w:b/>
          <w:color w:val="1F4D78"/>
          <w:lang w:eastAsia="zh-CN"/>
        </w:rPr>
        <w:t xml:space="preserve"> HTTP </w:t>
      </w:r>
      <w:r>
        <w:rPr>
          <w:b/>
          <w:color w:val="1F4D78"/>
          <w:lang w:eastAsia="zh-CN"/>
        </w:rPr>
        <w:t>请求成功；</w:t>
      </w:r>
      <w:r>
        <w:rPr>
          <w:b/>
          <w:color w:val="1F4D78"/>
          <w:shd w:val="clear" w:color="auto" w:fill="F2F4F7"/>
          <w:lang w:eastAsia="zh-CN"/>
        </w:rPr>
        <w:t>sleep()</w:t>
      </w:r>
      <w:r>
        <w:rPr>
          <w:b/>
          <w:color w:val="1F4D78"/>
          <w:lang w:eastAsia="zh-CN"/>
        </w:rPr>
        <w:t xml:space="preserve"> </w:t>
      </w:r>
      <w:r>
        <w:rPr>
          <w:b/>
          <w:color w:val="1F4D78"/>
          <w:lang w:eastAsia="zh-CN"/>
        </w:rPr>
        <w:t>在这些题目中按毫秒计时；服务器数据库文件名不需要写进智能终端程序。</w:t>
      </w:r>
    </w:p>
    <w:p w14:paraId="2570389E" w14:textId="77777777" w:rsidR="003056F9" w:rsidRDefault="00000000">
      <w:pPr>
        <w:ind w:left="283"/>
        <w:rPr>
          <w:lang w:eastAsia="zh-CN"/>
        </w:rPr>
      </w:pPr>
      <w:r>
        <w:rPr>
          <w:b/>
          <w:color w:val="1F4D78"/>
          <w:lang w:eastAsia="zh-CN"/>
        </w:rPr>
        <w:t>不同题目中的服务器响应可能写成数字</w:t>
      </w:r>
      <w:r>
        <w:rPr>
          <w:b/>
          <w:color w:val="1F4D78"/>
          <w:lang w:eastAsia="zh-CN"/>
        </w:rPr>
        <w:t xml:space="preserve"> </w:t>
      </w:r>
      <w:r>
        <w:rPr>
          <w:b/>
          <w:color w:val="1F4D78"/>
          <w:shd w:val="clear" w:color="auto" w:fill="F2F4F7"/>
          <w:lang w:eastAsia="zh-CN"/>
        </w:rPr>
        <w:t>1</w:t>
      </w:r>
      <w:r>
        <w:rPr>
          <w:b/>
          <w:color w:val="1F4D78"/>
          <w:lang w:eastAsia="zh-CN"/>
        </w:rPr>
        <w:t>，也可能写成字符串</w:t>
      </w:r>
      <w:r>
        <w:rPr>
          <w:b/>
          <w:color w:val="1F4D78"/>
          <w:lang w:eastAsia="zh-CN"/>
        </w:rPr>
        <w:t xml:space="preserve"> </w:t>
      </w:r>
      <w:r>
        <w:rPr>
          <w:b/>
          <w:color w:val="1F4D78"/>
          <w:shd w:val="clear" w:color="auto" w:fill="F2F4F7"/>
          <w:lang w:eastAsia="zh-CN"/>
        </w:rPr>
        <w:t>'1'</w:t>
      </w:r>
      <w:r>
        <w:rPr>
          <w:b/>
          <w:color w:val="1F4D78"/>
          <w:lang w:eastAsia="zh-CN"/>
        </w:rPr>
        <w:t>。考试时要根据题目已有代码判断，不能擅自改类型。</w:t>
      </w:r>
    </w:p>
    <w:p w14:paraId="5D38D964" w14:textId="77777777" w:rsidR="003056F9" w:rsidRDefault="00000000">
      <w:pPr>
        <w:pStyle w:val="31"/>
      </w:pPr>
      <w:proofErr w:type="spellStart"/>
      <w:r>
        <w:rPr>
          <w:rFonts w:ascii="Consolas" w:eastAsia="微软雅黑" w:hAnsi="Consolas" w:cs="Consolas"/>
        </w:rPr>
        <w:t>判断题：程序与硬件</w:t>
      </w:r>
      <w:proofErr w:type="spellEnd"/>
    </w:p>
    <w:p w14:paraId="68F8C2EB" w14:textId="77777777" w:rsidR="003056F9" w:rsidRDefault="00000000">
      <w:pPr>
        <w:pStyle w:val="a"/>
        <w:numPr>
          <w:ilvl w:val="0"/>
          <w:numId w:val="17"/>
        </w:numPr>
      </w:pPr>
      <w:r>
        <w:rPr>
          <w:lang w:eastAsia="zh-CN"/>
        </w:rPr>
        <w:t>采集时间间隔通常由传感器本身决定，与智能终端程序无关。</w:t>
      </w:r>
      <w:r>
        <w:t>（　）</w:t>
      </w:r>
    </w:p>
    <w:p w14:paraId="2A5A994C" w14:textId="77777777" w:rsidR="003056F9" w:rsidRDefault="00000000">
      <w:pPr>
        <w:pStyle w:val="a"/>
        <w:numPr>
          <w:ilvl w:val="0"/>
          <w:numId w:val="17"/>
        </w:numPr>
      </w:pPr>
      <w:r>
        <w:rPr>
          <w:lang w:eastAsia="zh-CN"/>
        </w:rPr>
        <w:t>编写智能终端程序时，一般需要知道传感器连接的引脚。</w:t>
      </w:r>
      <w:r>
        <w:t>（　）</w:t>
      </w:r>
    </w:p>
    <w:p w14:paraId="70B7CFF9" w14:textId="77777777" w:rsidR="003056F9" w:rsidRDefault="00000000">
      <w:pPr>
        <w:pStyle w:val="a"/>
        <w:numPr>
          <w:ilvl w:val="0"/>
          <w:numId w:val="17"/>
        </w:numPr>
      </w:pPr>
      <w:r>
        <w:rPr>
          <w:lang w:eastAsia="zh-CN"/>
        </w:rPr>
        <w:t>智能终端上传数据时，一般需要知道服务器地址和端口。</w:t>
      </w:r>
      <w:r>
        <w:t>（　）</w:t>
      </w:r>
    </w:p>
    <w:p w14:paraId="56B27BB7" w14:textId="77777777" w:rsidR="003056F9" w:rsidRDefault="00000000">
      <w:pPr>
        <w:pStyle w:val="a"/>
        <w:numPr>
          <w:ilvl w:val="0"/>
          <w:numId w:val="17"/>
        </w:numPr>
      </w:pPr>
      <w:r>
        <w:rPr>
          <w:lang w:eastAsia="zh-CN"/>
        </w:rPr>
        <w:t>智能终端程序必须知道服务器数据库文件名。</w:t>
      </w:r>
      <w:r>
        <w:t>（　）</w:t>
      </w:r>
    </w:p>
    <w:p w14:paraId="184109DA" w14:textId="77777777" w:rsidR="003056F9" w:rsidRDefault="00000000">
      <w:pPr>
        <w:pStyle w:val="a"/>
        <w:numPr>
          <w:ilvl w:val="0"/>
          <w:numId w:val="17"/>
        </w:numPr>
      </w:pPr>
      <w:r>
        <w:rPr>
          <w:lang w:eastAsia="zh-CN"/>
        </w:rPr>
        <w:t>同一智能终端可以连接多个传感器和执行器。</w:t>
      </w:r>
      <w:r>
        <w:t>（　）</w:t>
      </w:r>
    </w:p>
    <w:p w14:paraId="1223B907" w14:textId="77777777" w:rsidR="003056F9" w:rsidRDefault="00000000">
      <w:pPr>
        <w:pStyle w:val="21"/>
      </w:pPr>
      <w:r>
        <w:rPr>
          <w:rFonts w:ascii="Consolas" w:eastAsia="微软雅黑" w:hAnsi="Consolas" w:cs="Consolas"/>
        </w:rPr>
        <w:t xml:space="preserve">4. </w:t>
      </w:r>
      <w:r>
        <w:rPr>
          <w:rFonts w:ascii="Consolas" w:eastAsia="微软雅黑" w:hAnsi="Consolas" w:cs="Consolas"/>
        </w:rPr>
        <w:t>执行器与反馈控制</w:t>
      </w:r>
    </w:p>
    <w:tbl>
      <w:tblPr>
        <w:tblStyle w:val="aff1"/>
        <w:tblW w:w="9920" w:type="dxa"/>
        <w:tblInd w:w="120" w:type="dxa"/>
        <w:tblLayout w:type="fixed"/>
        <w:tblLook w:val="04A0" w:firstRow="1" w:lastRow="0" w:firstColumn="1" w:lastColumn="0" w:noHBand="0" w:noVBand="1"/>
      </w:tblPr>
      <w:tblGrid>
        <w:gridCol w:w="9920"/>
      </w:tblGrid>
      <w:tr w:rsidR="003056F9" w14:paraId="215DEDC3" w14:textId="77777777">
        <w:tc>
          <w:tcPr>
            <w:tcW w:w="9920" w:type="dxa"/>
            <w:shd w:val="clear" w:color="auto" w:fill="F3F4F6"/>
            <w:tcMar>
              <w:top w:w="60" w:type="dxa"/>
              <w:left w:w="90" w:type="dxa"/>
              <w:bottom w:w="60" w:type="dxa"/>
              <w:right w:w="90" w:type="dxa"/>
            </w:tcMar>
            <w:vAlign w:val="center"/>
          </w:tcPr>
          <w:p w14:paraId="7F7E0A4B" w14:textId="77777777" w:rsidR="003056F9" w:rsidRDefault="00000000">
            <w:r>
              <w:t>flowchart LR</w:t>
            </w:r>
            <w:r>
              <w:br/>
              <w:t xml:space="preserve">    A[</w:t>
            </w:r>
            <w:r>
              <w:t>设定目标或阈值</w:t>
            </w:r>
            <w:r>
              <w:t>] --&gt; B[</w:t>
            </w:r>
            <w:r>
              <w:t>控制器</w:t>
            </w:r>
            <w:r>
              <w:t>]</w:t>
            </w:r>
            <w:r>
              <w:br/>
              <w:t xml:space="preserve">    B --&gt; C[</w:t>
            </w:r>
            <w:r>
              <w:t>执行器</w:t>
            </w:r>
            <w:r>
              <w:t>]</w:t>
            </w:r>
            <w:r>
              <w:br/>
              <w:t xml:space="preserve">    C --&gt; D[</w:t>
            </w:r>
            <w:r>
              <w:t>受控对象</w:t>
            </w:r>
            <w:r>
              <w:t>]</w:t>
            </w:r>
            <w:r>
              <w:br/>
              <w:t xml:space="preserve">    D --&gt; E[</w:t>
            </w:r>
            <w:r>
              <w:t>传感器</w:t>
            </w:r>
            <w:r>
              <w:t>]</w:t>
            </w:r>
            <w:r>
              <w:br/>
              <w:t xml:space="preserve">    E --&gt;|</w:t>
            </w:r>
            <w:r>
              <w:t>反馈数据</w:t>
            </w:r>
            <w:r>
              <w:t>| B</w:t>
            </w:r>
          </w:p>
        </w:tc>
      </w:tr>
    </w:tbl>
    <w:p w14:paraId="2B7717E6" w14:textId="77777777" w:rsidR="003056F9" w:rsidRDefault="00000000">
      <w:pPr>
        <w:ind w:firstLine="440"/>
        <w:rPr>
          <w:lang w:eastAsia="zh-CN"/>
        </w:rPr>
      </w:pPr>
      <w:r>
        <w:rPr>
          <w:lang w:eastAsia="zh-CN"/>
        </w:rPr>
        <w:t>例如土壤湿度低于阈值时启动水泵：</w:t>
      </w:r>
    </w:p>
    <w:p w14:paraId="12DCA607" w14:textId="77777777" w:rsidR="003056F9" w:rsidRDefault="00000000">
      <w:pPr>
        <w:pStyle w:val="a0"/>
        <w:rPr>
          <w:lang w:eastAsia="zh-CN"/>
        </w:rPr>
      </w:pPr>
      <w:r>
        <w:rPr>
          <w:lang w:eastAsia="zh-CN"/>
        </w:rPr>
        <w:t>传感器：土壤湿度传感器。</w:t>
      </w:r>
    </w:p>
    <w:p w14:paraId="35DA1B5B" w14:textId="77777777" w:rsidR="003056F9" w:rsidRDefault="00000000">
      <w:pPr>
        <w:pStyle w:val="a0"/>
        <w:rPr>
          <w:lang w:eastAsia="zh-CN"/>
        </w:rPr>
      </w:pPr>
      <w:r>
        <w:rPr>
          <w:lang w:eastAsia="zh-CN"/>
        </w:rPr>
        <w:t>执行器：控制水泵的装置。</w:t>
      </w:r>
    </w:p>
    <w:p w14:paraId="0B585079" w14:textId="77777777" w:rsidR="003056F9" w:rsidRDefault="00000000">
      <w:pPr>
        <w:pStyle w:val="a0"/>
        <w:rPr>
          <w:lang w:eastAsia="zh-CN"/>
        </w:rPr>
      </w:pPr>
      <w:r>
        <w:rPr>
          <w:lang w:eastAsia="zh-CN"/>
        </w:rPr>
        <w:t>受控对象：大棚土壤环境。</w:t>
      </w:r>
    </w:p>
    <w:p w14:paraId="5613E056" w14:textId="77777777" w:rsidR="003056F9" w:rsidRDefault="00000000">
      <w:pPr>
        <w:pStyle w:val="a0"/>
        <w:rPr>
          <w:lang w:eastAsia="zh-CN"/>
        </w:rPr>
      </w:pPr>
      <w:r>
        <w:rPr>
          <w:lang w:eastAsia="zh-CN"/>
        </w:rPr>
        <w:t>反馈：水泵工作后重新采集土壤湿度。</w:t>
      </w:r>
    </w:p>
    <w:p w14:paraId="53922DCA" w14:textId="77777777" w:rsidR="003056F9" w:rsidRDefault="00000000">
      <w:pPr>
        <w:pStyle w:val="1"/>
        <w:rPr>
          <w:lang w:eastAsia="zh-CN"/>
        </w:rPr>
      </w:pPr>
      <w:r>
        <w:rPr>
          <w:rFonts w:ascii="Consolas" w:eastAsia="微软雅黑" w:hAnsi="Consolas" w:cs="Consolas"/>
          <w:lang w:eastAsia="zh-CN"/>
        </w:rPr>
        <w:t>五、网络基础</w:t>
      </w:r>
    </w:p>
    <w:p w14:paraId="29F38376" w14:textId="77777777" w:rsidR="003056F9" w:rsidRDefault="00000000">
      <w:pPr>
        <w:pStyle w:val="21"/>
        <w:rPr>
          <w:lang w:eastAsia="zh-CN"/>
        </w:rPr>
      </w:pPr>
      <w:r>
        <w:rPr>
          <w:rFonts w:ascii="Consolas" w:eastAsia="微软雅黑" w:hAnsi="Consolas" w:cs="Consolas"/>
          <w:lang w:eastAsia="zh-CN"/>
        </w:rPr>
        <w:t xml:space="preserve">1. </w:t>
      </w:r>
      <w:r>
        <w:rPr>
          <w:rFonts w:ascii="Consolas" w:eastAsia="微软雅黑" w:hAnsi="Consolas" w:cs="Consolas"/>
          <w:lang w:eastAsia="zh-CN"/>
        </w:rPr>
        <w:t>网络的三大组成部分</w:t>
      </w:r>
    </w:p>
    <w:p w14:paraId="7E0720FA" w14:textId="77777777" w:rsidR="003056F9" w:rsidRDefault="00000000">
      <w:pPr>
        <w:jc w:val="center"/>
        <w:rPr>
          <w:lang w:eastAsia="zh-CN"/>
        </w:rPr>
      </w:pPr>
      <w:r>
        <w:rPr>
          <w:noProof/>
        </w:rPr>
        <w:drawing>
          <wp:inline distT="0" distB="0" distL="0" distR="0" wp14:anchorId="3C41AC47" wp14:editId="3E7AFEE1">
            <wp:extent cx="5852160" cy="3056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网络三大组成.png"/>
                    <pic:cNvPicPr/>
                  </pic:nvPicPr>
                  <pic:blipFill>
                    <a:blip r:embed="rId11"/>
                    <a:stretch>
                      <a:fillRect/>
                    </a:stretch>
                  </pic:blipFill>
                  <pic:spPr>
                    <a:xfrm>
                      <a:off x="0" y="0"/>
                      <a:ext cx="5852160" cy="3056128"/>
                    </a:xfrm>
                    <a:prstGeom prst="rect">
                      <a:avLst/>
                    </a:prstGeom>
                  </pic:spPr>
                </pic:pic>
              </a:graphicData>
            </a:graphic>
          </wp:inline>
        </w:drawing>
      </w:r>
    </w:p>
    <w:p w14:paraId="0F03B1D4" w14:textId="77777777" w:rsidR="00872D44" w:rsidRDefault="00872D44">
      <w:pPr>
        <w:jc w:val="center"/>
        <w:rPr>
          <w:rFonts w:hint="eastAsia"/>
          <w:lang w:eastAsia="zh-CN"/>
        </w:rPr>
      </w:pPr>
    </w:p>
    <w:p w14:paraId="72891239" w14:textId="77777777" w:rsidR="003056F9" w:rsidRDefault="00000000">
      <w:pPr>
        <w:pStyle w:val="31"/>
      </w:pPr>
      <w:proofErr w:type="spellStart"/>
      <w:r>
        <w:rPr>
          <w:rFonts w:ascii="Consolas" w:eastAsia="微软雅黑" w:hAnsi="Consolas" w:cs="Consolas"/>
        </w:rPr>
        <w:lastRenderedPageBreak/>
        <w:t>计算机系统</w:t>
      </w:r>
      <w:proofErr w:type="spellEnd"/>
    </w:p>
    <w:p w14:paraId="0F8D1B35" w14:textId="77777777" w:rsidR="003056F9" w:rsidRDefault="00000000">
      <w:pPr>
        <w:pStyle w:val="a0"/>
        <w:rPr>
          <w:lang w:eastAsia="zh-CN"/>
        </w:rPr>
      </w:pPr>
      <w:r>
        <w:rPr>
          <w:lang w:eastAsia="zh-CN"/>
        </w:rPr>
        <w:t>服务器：处理请求、管理数据、提供共享服务。</w:t>
      </w:r>
    </w:p>
    <w:p w14:paraId="33597587" w14:textId="77777777" w:rsidR="003056F9" w:rsidRDefault="00000000">
      <w:pPr>
        <w:pStyle w:val="a0"/>
        <w:rPr>
          <w:lang w:eastAsia="zh-CN"/>
        </w:rPr>
      </w:pPr>
      <w:r>
        <w:rPr>
          <w:lang w:eastAsia="zh-CN"/>
        </w:rPr>
        <w:t>终端：接收用户输入、采集数据、发出请求、显示结果。</w:t>
      </w:r>
    </w:p>
    <w:p w14:paraId="09FE9B81" w14:textId="77777777" w:rsidR="003056F9" w:rsidRDefault="00000000">
      <w:pPr>
        <w:pStyle w:val="31"/>
      </w:pPr>
      <w:proofErr w:type="spellStart"/>
      <w:r>
        <w:rPr>
          <w:rFonts w:ascii="Consolas" w:eastAsia="微软雅黑" w:hAnsi="Consolas" w:cs="Consolas"/>
        </w:rPr>
        <w:t>数据通信系统</w:t>
      </w:r>
      <w:proofErr w:type="spellEnd"/>
    </w:p>
    <w:p w14:paraId="07A06714" w14:textId="77777777" w:rsidR="003056F9" w:rsidRDefault="00000000">
      <w:pPr>
        <w:pStyle w:val="a0"/>
        <w:rPr>
          <w:lang w:eastAsia="zh-CN"/>
        </w:rPr>
      </w:pPr>
      <w:r>
        <w:rPr>
          <w:lang w:eastAsia="zh-CN"/>
        </w:rPr>
        <w:t>传输介质：双绞线、同轴电缆、光纤，以及无线电磁波传播所经过的空间。</w:t>
      </w:r>
    </w:p>
    <w:p w14:paraId="2F9F1B1F" w14:textId="77777777" w:rsidR="003056F9" w:rsidRDefault="00000000">
      <w:pPr>
        <w:pStyle w:val="a0"/>
        <w:rPr>
          <w:lang w:eastAsia="zh-CN"/>
        </w:rPr>
      </w:pPr>
      <w:r>
        <w:rPr>
          <w:lang w:eastAsia="zh-CN"/>
        </w:rPr>
        <w:t>网络互联设备：网卡、交换机、路由器、调制解调器等。</w:t>
      </w:r>
    </w:p>
    <w:tbl>
      <w:tblPr>
        <w:tblStyle w:val="aff1"/>
        <w:tblW w:w="9920" w:type="dxa"/>
        <w:tblInd w:w="120" w:type="dxa"/>
        <w:tblLayout w:type="fixed"/>
        <w:tblLook w:val="04A0" w:firstRow="1" w:lastRow="0" w:firstColumn="1" w:lastColumn="0" w:noHBand="0" w:noVBand="1"/>
      </w:tblPr>
      <w:tblGrid>
        <w:gridCol w:w="2480"/>
        <w:gridCol w:w="7440"/>
      </w:tblGrid>
      <w:tr w:rsidR="003056F9" w14:paraId="0BB04938" w14:textId="77777777">
        <w:tc>
          <w:tcPr>
            <w:tcW w:w="2480" w:type="dxa"/>
            <w:shd w:val="clear" w:color="auto" w:fill="E8EEF5"/>
            <w:tcMar>
              <w:top w:w="60" w:type="dxa"/>
              <w:left w:w="90" w:type="dxa"/>
              <w:bottom w:w="60" w:type="dxa"/>
              <w:right w:w="90" w:type="dxa"/>
            </w:tcMar>
            <w:vAlign w:val="center"/>
          </w:tcPr>
          <w:p w14:paraId="05E0383A" w14:textId="77777777" w:rsidR="003056F9" w:rsidRDefault="00000000">
            <w:pPr>
              <w:jc w:val="center"/>
            </w:pPr>
            <w:proofErr w:type="spellStart"/>
            <w:r>
              <w:rPr>
                <w:b/>
              </w:rPr>
              <w:t>互联设备</w:t>
            </w:r>
            <w:proofErr w:type="spellEnd"/>
          </w:p>
        </w:tc>
        <w:tc>
          <w:tcPr>
            <w:tcW w:w="7440" w:type="dxa"/>
            <w:shd w:val="clear" w:color="auto" w:fill="E8EEF5"/>
            <w:tcMar>
              <w:top w:w="60" w:type="dxa"/>
              <w:left w:w="90" w:type="dxa"/>
              <w:bottom w:w="60" w:type="dxa"/>
              <w:right w:w="90" w:type="dxa"/>
            </w:tcMar>
            <w:vAlign w:val="center"/>
          </w:tcPr>
          <w:p w14:paraId="05D9B2E2" w14:textId="77777777" w:rsidR="003056F9" w:rsidRDefault="00000000">
            <w:pPr>
              <w:jc w:val="center"/>
            </w:pPr>
            <w:r>
              <w:rPr>
                <w:b/>
              </w:rPr>
              <w:t>主要功能</w:t>
            </w:r>
          </w:p>
        </w:tc>
      </w:tr>
      <w:tr w:rsidR="003056F9" w14:paraId="22670A65" w14:textId="77777777">
        <w:tc>
          <w:tcPr>
            <w:tcW w:w="2480" w:type="dxa"/>
            <w:tcMar>
              <w:top w:w="60" w:type="dxa"/>
              <w:left w:w="90" w:type="dxa"/>
              <w:bottom w:w="60" w:type="dxa"/>
              <w:right w:w="90" w:type="dxa"/>
            </w:tcMar>
            <w:vAlign w:val="center"/>
          </w:tcPr>
          <w:p w14:paraId="04F596E7" w14:textId="77777777" w:rsidR="003056F9" w:rsidRDefault="00000000">
            <w:pPr>
              <w:jc w:val="center"/>
            </w:pPr>
            <w:r>
              <w:t>网卡</w:t>
            </w:r>
          </w:p>
        </w:tc>
        <w:tc>
          <w:tcPr>
            <w:tcW w:w="7440" w:type="dxa"/>
            <w:tcMar>
              <w:top w:w="60" w:type="dxa"/>
              <w:left w:w="90" w:type="dxa"/>
              <w:bottom w:w="60" w:type="dxa"/>
              <w:right w:w="90" w:type="dxa"/>
            </w:tcMar>
            <w:vAlign w:val="center"/>
          </w:tcPr>
          <w:p w14:paraId="5CAAE02D" w14:textId="77777777" w:rsidR="003056F9" w:rsidRDefault="00000000">
            <w:pPr>
              <w:jc w:val="center"/>
              <w:rPr>
                <w:lang w:eastAsia="zh-CN"/>
              </w:rPr>
            </w:pPr>
            <w:r>
              <w:rPr>
                <w:lang w:eastAsia="zh-CN"/>
              </w:rPr>
              <w:t>为设备提供网络接口，收发网络数据</w:t>
            </w:r>
          </w:p>
        </w:tc>
      </w:tr>
      <w:tr w:rsidR="003056F9" w14:paraId="6515B5CF" w14:textId="77777777">
        <w:tc>
          <w:tcPr>
            <w:tcW w:w="2480" w:type="dxa"/>
            <w:tcMar>
              <w:top w:w="60" w:type="dxa"/>
              <w:left w:w="90" w:type="dxa"/>
              <w:bottom w:w="60" w:type="dxa"/>
              <w:right w:w="90" w:type="dxa"/>
            </w:tcMar>
            <w:vAlign w:val="center"/>
          </w:tcPr>
          <w:p w14:paraId="66069BAE" w14:textId="77777777" w:rsidR="003056F9" w:rsidRDefault="00000000">
            <w:pPr>
              <w:jc w:val="center"/>
            </w:pPr>
            <w:proofErr w:type="spellStart"/>
            <w:r>
              <w:t>交换机</w:t>
            </w:r>
            <w:proofErr w:type="spellEnd"/>
          </w:p>
        </w:tc>
        <w:tc>
          <w:tcPr>
            <w:tcW w:w="7440" w:type="dxa"/>
            <w:tcMar>
              <w:top w:w="60" w:type="dxa"/>
              <w:left w:w="90" w:type="dxa"/>
              <w:bottom w:w="60" w:type="dxa"/>
              <w:right w:w="90" w:type="dxa"/>
            </w:tcMar>
            <w:vAlign w:val="center"/>
          </w:tcPr>
          <w:p w14:paraId="268F5DFF" w14:textId="77777777" w:rsidR="003056F9" w:rsidRDefault="00000000">
            <w:pPr>
              <w:jc w:val="center"/>
              <w:rPr>
                <w:lang w:eastAsia="zh-CN"/>
              </w:rPr>
            </w:pPr>
            <w:r>
              <w:rPr>
                <w:lang w:eastAsia="zh-CN"/>
              </w:rPr>
              <w:t>连接同一局域网内的多台设备，转发数据</w:t>
            </w:r>
          </w:p>
        </w:tc>
      </w:tr>
      <w:tr w:rsidR="003056F9" w14:paraId="372AAA78" w14:textId="77777777">
        <w:tc>
          <w:tcPr>
            <w:tcW w:w="2480" w:type="dxa"/>
            <w:tcMar>
              <w:top w:w="60" w:type="dxa"/>
              <w:left w:w="90" w:type="dxa"/>
              <w:bottom w:w="60" w:type="dxa"/>
              <w:right w:w="90" w:type="dxa"/>
            </w:tcMar>
            <w:vAlign w:val="center"/>
          </w:tcPr>
          <w:p w14:paraId="0CECAC8E" w14:textId="77777777" w:rsidR="003056F9" w:rsidRDefault="00000000">
            <w:pPr>
              <w:jc w:val="center"/>
            </w:pPr>
            <w:proofErr w:type="spellStart"/>
            <w:r>
              <w:t>路由器</w:t>
            </w:r>
            <w:proofErr w:type="spellEnd"/>
          </w:p>
        </w:tc>
        <w:tc>
          <w:tcPr>
            <w:tcW w:w="7440" w:type="dxa"/>
            <w:tcMar>
              <w:top w:w="60" w:type="dxa"/>
              <w:left w:w="90" w:type="dxa"/>
              <w:bottom w:w="60" w:type="dxa"/>
              <w:right w:w="90" w:type="dxa"/>
            </w:tcMar>
            <w:vAlign w:val="center"/>
          </w:tcPr>
          <w:p w14:paraId="6EA47BB4" w14:textId="77777777" w:rsidR="003056F9" w:rsidRDefault="00000000">
            <w:pPr>
              <w:jc w:val="center"/>
              <w:rPr>
                <w:lang w:eastAsia="zh-CN"/>
              </w:rPr>
            </w:pPr>
            <w:r>
              <w:rPr>
                <w:lang w:eastAsia="zh-CN"/>
              </w:rPr>
              <w:t>连接不同网络，并为数据选择传输路径</w:t>
            </w:r>
          </w:p>
        </w:tc>
      </w:tr>
      <w:tr w:rsidR="003056F9" w14:paraId="25751BCA" w14:textId="77777777">
        <w:tc>
          <w:tcPr>
            <w:tcW w:w="2480" w:type="dxa"/>
            <w:tcMar>
              <w:top w:w="60" w:type="dxa"/>
              <w:left w:w="90" w:type="dxa"/>
              <w:bottom w:w="60" w:type="dxa"/>
              <w:right w:w="90" w:type="dxa"/>
            </w:tcMar>
            <w:vAlign w:val="center"/>
          </w:tcPr>
          <w:p w14:paraId="7ADA7DA7" w14:textId="77777777" w:rsidR="003056F9" w:rsidRDefault="00000000">
            <w:pPr>
              <w:jc w:val="center"/>
            </w:pPr>
            <w:proofErr w:type="spellStart"/>
            <w:r>
              <w:t>调制解调器</w:t>
            </w:r>
            <w:proofErr w:type="spellEnd"/>
          </w:p>
        </w:tc>
        <w:tc>
          <w:tcPr>
            <w:tcW w:w="7440" w:type="dxa"/>
            <w:tcMar>
              <w:top w:w="60" w:type="dxa"/>
              <w:left w:w="90" w:type="dxa"/>
              <w:bottom w:w="60" w:type="dxa"/>
              <w:right w:w="90" w:type="dxa"/>
            </w:tcMar>
            <w:vAlign w:val="center"/>
          </w:tcPr>
          <w:p w14:paraId="2B137B7C" w14:textId="77777777" w:rsidR="003056F9" w:rsidRDefault="00000000">
            <w:pPr>
              <w:jc w:val="center"/>
              <w:rPr>
                <w:lang w:eastAsia="zh-CN"/>
              </w:rPr>
            </w:pPr>
            <w:r>
              <w:rPr>
                <w:lang w:eastAsia="zh-CN"/>
              </w:rPr>
              <w:t>完成信号转换，帮助设备接入通信线路</w:t>
            </w:r>
          </w:p>
        </w:tc>
      </w:tr>
    </w:tbl>
    <w:p w14:paraId="18B7E2C3" w14:textId="77777777" w:rsidR="003056F9" w:rsidRDefault="00000000">
      <w:pPr>
        <w:pStyle w:val="31"/>
      </w:pPr>
      <w:proofErr w:type="spellStart"/>
      <w:r>
        <w:rPr>
          <w:rFonts w:ascii="Consolas" w:eastAsia="微软雅黑" w:hAnsi="Consolas" w:cs="Consolas"/>
        </w:rPr>
        <w:t>网络软件与网络协议</w:t>
      </w:r>
      <w:proofErr w:type="spellEnd"/>
    </w:p>
    <w:p w14:paraId="6183062A" w14:textId="77777777" w:rsidR="003056F9" w:rsidRDefault="00000000">
      <w:pPr>
        <w:pStyle w:val="a0"/>
        <w:rPr>
          <w:lang w:eastAsia="zh-CN"/>
        </w:rPr>
      </w:pPr>
      <w:r>
        <w:rPr>
          <w:lang w:eastAsia="zh-CN"/>
        </w:rPr>
        <w:t>网络软件：管理网络资源，支持设备通信并提供网络应用服务。</w:t>
      </w:r>
    </w:p>
    <w:p w14:paraId="7A90635A" w14:textId="77777777" w:rsidR="003056F9" w:rsidRDefault="00000000">
      <w:pPr>
        <w:pStyle w:val="a0"/>
        <w:rPr>
          <w:lang w:eastAsia="zh-CN"/>
        </w:rPr>
      </w:pPr>
      <w:r>
        <w:rPr>
          <w:lang w:eastAsia="zh-CN"/>
        </w:rPr>
        <w:t>网络协议：网络中通信双方必须共同遵守的规则。</w:t>
      </w:r>
    </w:p>
    <w:tbl>
      <w:tblPr>
        <w:tblStyle w:val="aff1"/>
        <w:tblW w:w="9920" w:type="dxa"/>
        <w:tblInd w:w="120" w:type="dxa"/>
        <w:tblLayout w:type="fixed"/>
        <w:tblLook w:val="04A0" w:firstRow="1" w:lastRow="0" w:firstColumn="1" w:lastColumn="0" w:noHBand="0" w:noVBand="1"/>
      </w:tblPr>
      <w:tblGrid>
        <w:gridCol w:w="2661"/>
        <w:gridCol w:w="7259"/>
      </w:tblGrid>
      <w:tr w:rsidR="003056F9" w14:paraId="71383EF5" w14:textId="77777777">
        <w:tc>
          <w:tcPr>
            <w:tcW w:w="2661" w:type="dxa"/>
            <w:shd w:val="clear" w:color="auto" w:fill="E8EEF5"/>
            <w:tcMar>
              <w:top w:w="60" w:type="dxa"/>
              <w:left w:w="90" w:type="dxa"/>
              <w:bottom w:w="60" w:type="dxa"/>
              <w:right w:w="90" w:type="dxa"/>
            </w:tcMar>
            <w:vAlign w:val="center"/>
          </w:tcPr>
          <w:p w14:paraId="10407BB2" w14:textId="77777777" w:rsidR="003056F9" w:rsidRDefault="00000000">
            <w:pPr>
              <w:jc w:val="center"/>
            </w:pPr>
            <w:proofErr w:type="spellStart"/>
            <w:r>
              <w:rPr>
                <w:b/>
              </w:rPr>
              <w:t>网络协议</w:t>
            </w:r>
            <w:proofErr w:type="spellEnd"/>
          </w:p>
        </w:tc>
        <w:tc>
          <w:tcPr>
            <w:tcW w:w="7259" w:type="dxa"/>
            <w:shd w:val="clear" w:color="auto" w:fill="E8EEF5"/>
            <w:tcMar>
              <w:top w:w="60" w:type="dxa"/>
              <w:left w:w="90" w:type="dxa"/>
              <w:bottom w:w="60" w:type="dxa"/>
              <w:right w:w="90" w:type="dxa"/>
            </w:tcMar>
            <w:vAlign w:val="center"/>
          </w:tcPr>
          <w:p w14:paraId="14D602DB" w14:textId="77777777" w:rsidR="003056F9" w:rsidRDefault="00000000">
            <w:pPr>
              <w:jc w:val="center"/>
            </w:pPr>
            <w:r>
              <w:rPr>
                <w:b/>
              </w:rPr>
              <w:t>功能</w:t>
            </w:r>
          </w:p>
        </w:tc>
      </w:tr>
      <w:tr w:rsidR="003056F9" w14:paraId="5AA70E71" w14:textId="77777777">
        <w:tc>
          <w:tcPr>
            <w:tcW w:w="2661" w:type="dxa"/>
            <w:tcMar>
              <w:top w:w="60" w:type="dxa"/>
              <w:left w:w="90" w:type="dxa"/>
              <w:bottom w:w="60" w:type="dxa"/>
              <w:right w:w="90" w:type="dxa"/>
            </w:tcMar>
            <w:vAlign w:val="center"/>
          </w:tcPr>
          <w:p w14:paraId="15D42E13" w14:textId="77777777" w:rsidR="003056F9" w:rsidRDefault="00000000">
            <w:pPr>
              <w:jc w:val="center"/>
            </w:pPr>
            <w:r>
              <w:t>网际协议（</w:t>
            </w:r>
            <w:r>
              <w:t>IP</w:t>
            </w:r>
            <w:r>
              <w:t>）</w:t>
            </w:r>
          </w:p>
        </w:tc>
        <w:tc>
          <w:tcPr>
            <w:tcW w:w="7259" w:type="dxa"/>
            <w:tcMar>
              <w:top w:w="60" w:type="dxa"/>
              <w:left w:w="90" w:type="dxa"/>
              <w:bottom w:w="60" w:type="dxa"/>
              <w:right w:w="90" w:type="dxa"/>
            </w:tcMar>
            <w:vAlign w:val="center"/>
          </w:tcPr>
          <w:p w14:paraId="07F84621" w14:textId="77777777" w:rsidR="003056F9" w:rsidRDefault="00000000">
            <w:pPr>
              <w:jc w:val="center"/>
              <w:rPr>
                <w:lang w:eastAsia="zh-CN"/>
              </w:rPr>
            </w:pPr>
            <w:r>
              <w:rPr>
                <w:lang w:eastAsia="zh-CN"/>
              </w:rPr>
              <w:t>负责将信息从一个地方传送到另一个地方</w:t>
            </w:r>
          </w:p>
        </w:tc>
      </w:tr>
      <w:tr w:rsidR="003056F9" w14:paraId="64C19756" w14:textId="77777777">
        <w:tc>
          <w:tcPr>
            <w:tcW w:w="2661" w:type="dxa"/>
            <w:tcMar>
              <w:top w:w="60" w:type="dxa"/>
              <w:left w:w="90" w:type="dxa"/>
              <w:bottom w:w="60" w:type="dxa"/>
              <w:right w:w="90" w:type="dxa"/>
            </w:tcMar>
            <w:vAlign w:val="center"/>
          </w:tcPr>
          <w:p w14:paraId="55E1F691" w14:textId="77777777" w:rsidR="003056F9" w:rsidRDefault="00000000">
            <w:pPr>
              <w:jc w:val="center"/>
              <w:rPr>
                <w:lang w:eastAsia="zh-CN"/>
              </w:rPr>
            </w:pPr>
            <w:r>
              <w:rPr>
                <w:lang w:eastAsia="zh-CN"/>
              </w:rPr>
              <w:t>传输控制协议（</w:t>
            </w:r>
            <w:r>
              <w:rPr>
                <w:lang w:eastAsia="zh-CN"/>
              </w:rPr>
              <w:t>TCP</w:t>
            </w:r>
            <w:r>
              <w:rPr>
                <w:lang w:eastAsia="zh-CN"/>
              </w:rPr>
              <w:t>）</w:t>
            </w:r>
          </w:p>
        </w:tc>
        <w:tc>
          <w:tcPr>
            <w:tcW w:w="7259" w:type="dxa"/>
            <w:tcMar>
              <w:top w:w="60" w:type="dxa"/>
              <w:left w:w="90" w:type="dxa"/>
              <w:bottom w:w="60" w:type="dxa"/>
              <w:right w:w="90" w:type="dxa"/>
            </w:tcMar>
            <w:vAlign w:val="center"/>
          </w:tcPr>
          <w:p w14:paraId="58BCF9A2" w14:textId="77777777" w:rsidR="003056F9" w:rsidRDefault="00000000">
            <w:pPr>
              <w:jc w:val="center"/>
              <w:rPr>
                <w:lang w:eastAsia="zh-CN"/>
              </w:rPr>
            </w:pPr>
            <w:r>
              <w:rPr>
                <w:lang w:eastAsia="zh-CN"/>
              </w:rPr>
              <w:t>管理被传送内容的完整性</w:t>
            </w:r>
          </w:p>
        </w:tc>
      </w:tr>
      <w:tr w:rsidR="003056F9" w14:paraId="00595499" w14:textId="77777777">
        <w:tc>
          <w:tcPr>
            <w:tcW w:w="2661" w:type="dxa"/>
            <w:tcMar>
              <w:top w:w="60" w:type="dxa"/>
              <w:left w:w="90" w:type="dxa"/>
              <w:bottom w:w="60" w:type="dxa"/>
              <w:right w:w="90" w:type="dxa"/>
            </w:tcMar>
            <w:vAlign w:val="center"/>
          </w:tcPr>
          <w:p w14:paraId="71D7B620" w14:textId="77777777" w:rsidR="003056F9" w:rsidRDefault="00000000">
            <w:pPr>
              <w:jc w:val="center"/>
              <w:rPr>
                <w:lang w:eastAsia="zh-CN"/>
              </w:rPr>
            </w:pPr>
            <w:r>
              <w:rPr>
                <w:lang w:eastAsia="zh-CN"/>
              </w:rPr>
              <w:t>应用程序协议（</w:t>
            </w:r>
            <w:r>
              <w:rPr>
                <w:lang w:eastAsia="zh-CN"/>
              </w:rPr>
              <w:t>AP</w:t>
            </w:r>
            <w:r>
              <w:rPr>
                <w:lang w:eastAsia="zh-CN"/>
              </w:rPr>
              <w:t>）</w:t>
            </w:r>
          </w:p>
        </w:tc>
        <w:tc>
          <w:tcPr>
            <w:tcW w:w="7259" w:type="dxa"/>
            <w:tcMar>
              <w:top w:w="60" w:type="dxa"/>
              <w:left w:w="90" w:type="dxa"/>
              <w:bottom w:w="60" w:type="dxa"/>
              <w:right w:w="90" w:type="dxa"/>
            </w:tcMar>
            <w:vAlign w:val="center"/>
          </w:tcPr>
          <w:p w14:paraId="7B72DB70" w14:textId="77777777" w:rsidR="003056F9" w:rsidRDefault="00000000">
            <w:pPr>
              <w:jc w:val="center"/>
              <w:rPr>
                <w:lang w:eastAsia="zh-CN"/>
              </w:rPr>
            </w:pPr>
            <w:r>
              <w:rPr>
                <w:lang w:eastAsia="zh-CN"/>
              </w:rPr>
              <w:t>响应网络应用程序发出的请求，并将传输的信息转换成人能够识别的内容</w:t>
            </w:r>
          </w:p>
        </w:tc>
      </w:tr>
    </w:tbl>
    <w:p w14:paraId="7E0F1D43" w14:textId="77777777" w:rsidR="003056F9" w:rsidRDefault="00000000">
      <w:pPr>
        <w:pStyle w:val="21"/>
      </w:pPr>
      <w:r>
        <w:rPr>
          <w:rFonts w:ascii="Consolas" w:eastAsia="微软雅黑" w:hAnsi="Consolas" w:cs="Consolas"/>
        </w:rPr>
        <w:t xml:space="preserve">2. </w:t>
      </w:r>
      <w:proofErr w:type="spellStart"/>
      <w:r>
        <w:rPr>
          <w:rFonts w:ascii="Consolas" w:eastAsia="微软雅黑" w:hAnsi="Consolas" w:cs="Consolas"/>
        </w:rPr>
        <w:t>三大网络类型</w:t>
      </w:r>
      <w:proofErr w:type="spellEnd"/>
    </w:p>
    <w:p w14:paraId="24E28F93" w14:textId="77777777" w:rsidR="003056F9" w:rsidRDefault="00000000">
      <w:pPr>
        <w:jc w:val="center"/>
      </w:pPr>
      <w:r>
        <w:rPr>
          <w:noProof/>
        </w:rPr>
        <w:drawing>
          <wp:inline distT="0" distB="0" distL="0" distR="0" wp14:anchorId="0F90C479" wp14:editId="3FCE1B6A">
            <wp:extent cx="5852160" cy="2665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网络三大分类.png"/>
                    <pic:cNvPicPr/>
                  </pic:nvPicPr>
                  <pic:blipFill>
                    <a:blip r:embed="rId12"/>
                    <a:stretch>
                      <a:fillRect/>
                    </a:stretch>
                  </pic:blipFill>
                  <pic:spPr>
                    <a:xfrm>
                      <a:off x="0" y="0"/>
                      <a:ext cx="5852160" cy="2665984"/>
                    </a:xfrm>
                    <a:prstGeom prst="rect">
                      <a:avLst/>
                    </a:prstGeom>
                  </pic:spPr>
                </pic:pic>
              </a:graphicData>
            </a:graphic>
          </wp:inline>
        </w:drawing>
      </w:r>
    </w:p>
    <w:tbl>
      <w:tblPr>
        <w:tblStyle w:val="aff1"/>
        <w:tblW w:w="9920" w:type="dxa"/>
        <w:tblInd w:w="120" w:type="dxa"/>
        <w:tblLayout w:type="fixed"/>
        <w:tblLook w:val="04A0" w:firstRow="1" w:lastRow="0" w:firstColumn="1" w:lastColumn="0" w:noHBand="0" w:noVBand="1"/>
      </w:tblPr>
      <w:tblGrid>
        <w:gridCol w:w="2572"/>
        <w:gridCol w:w="2204"/>
        <w:gridCol w:w="5144"/>
      </w:tblGrid>
      <w:tr w:rsidR="003056F9" w14:paraId="3F7B408E" w14:textId="77777777">
        <w:tc>
          <w:tcPr>
            <w:tcW w:w="2572" w:type="dxa"/>
            <w:shd w:val="clear" w:color="auto" w:fill="E8EEF5"/>
            <w:tcMar>
              <w:top w:w="60" w:type="dxa"/>
              <w:left w:w="90" w:type="dxa"/>
              <w:bottom w:w="60" w:type="dxa"/>
              <w:right w:w="90" w:type="dxa"/>
            </w:tcMar>
            <w:vAlign w:val="center"/>
          </w:tcPr>
          <w:p w14:paraId="22AAC269" w14:textId="77777777" w:rsidR="003056F9" w:rsidRDefault="00000000">
            <w:pPr>
              <w:jc w:val="center"/>
            </w:pPr>
            <w:r>
              <w:rPr>
                <w:b/>
              </w:rPr>
              <w:t>计算机网络分类</w:t>
            </w:r>
          </w:p>
        </w:tc>
        <w:tc>
          <w:tcPr>
            <w:tcW w:w="2204" w:type="dxa"/>
            <w:shd w:val="clear" w:color="auto" w:fill="E8EEF5"/>
            <w:tcMar>
              <w:top w:w="60" w:type="dxa"/>
              <w:left w:w="90" w:type="dxa"/>
              <w:bottom w:w="60" w:type="dxa"/>
              <w:right w:w="90" w:type="dxa"/>
            </w:tcMar>
            <w:vAlign w:val="center"/>
          </w:tcPr>
          <w:p w14:paraId="0BF0FEFA" w14:textId="77777777" w:rsidR="003056F9" w:rsidRDefault="00000000">
            <w:pPr>
              <w:jc w:val="center"/>
            </w:pPr>
            <w:r>
              <w:rPr>
                <w:b/>
              </w:rPr>
              <w:t>英文</w:t>
            </w:r>
          </w:p>
        </w:tc>
        <w:tc>
          <w:tcPr>
            <w:tcW w:w="5144" w:type="dxa"/>
            <w:shd w:val="clear" w:color="auto" w:fill="E8EEF5"/>
            <w:tcMar>
              <w:top w:w="60" w:type="dxa"/>
              <w:left w:w="90" w:type="dxa"/>
              <w:bottom w:w="60" w:type="dxa"/>
              <w:right w:w="90" w:type="dxa"/>
            </w:tcMar>
            <w:vAlign w:val="center"/>
          </w:tcPr>
          <w:p w14:paraId="37728594" w14:textId="77777777" w:rsidR="003056F9" w:rsidRDefault="00000000">
            <w:pPr>
              <w:jc w:val="center"/>
            </w:pPr>
            <w:r>
              <w:rPr>
                <w:b/>
              </w:rPr>
              <w:t>典型覆盖范围</w:t>
            </w:r>
          </w:p>
        </w:tc>
      </w:tr>
      <w:tr w:rsidR="003056F9" w14:paraId="2DDFF4CB" w14:textId="77777777">
        <w:tc>
          <w:tcPr>
            <w:tcW w:w="2572" w:type="dxa"/>
            <w:tcMar>
              <w:top w:w="60" w:type="dxa"/>
              <w:left w:w="90" w:type="dxa"/>
              <w:bottom w:w="60" w:type="dxa"/>
              <w:right w:w="90" w:type="dxa"/>
            </w:tcMar>
            <w:vAlign w:val="center"/>
          </w:tcPr>
          <w:p w14:paraId="76684D7E" w14:textId="77777777" w:rsidR="003056F9" w:rsidRDefault="00000000">
            <w:pPr>
              <w:jc w:val="center"/>
            </w:pPr>
            <w:r>
              <w:t>局域网</w:t>
            </w:r>
          </w:p>
        </w:tc>
        <w:tc>
          <w:tcPr>
            <w:tcW w:w="2204" w:type="dxa"/>
            <w:tcMar>
              <w:top w:w="60" w:type="dxa"/>
              <w:left w:w="90" w:type="dxa"/>
              <w:bottom w:w="60" w:type="dxa"/>
              <w:right w:w="90" w:type="dxa"/>
            </w:tcMar>
            <w:vAlign w:val="center"/>
          </w:tcPr>
          <w:p w14:paraId="1A71C6AC" w14:textId="77777777" w:rsidR="003056F9" w:rsidRDefault="00000000">
            <w:pPr>
              <w:jc w:val="center"/>
            </w:pPr>
            <w:r>
              <w:t>LAN</w:t>
            </w:r>
          </w:p>
        </w:tc>
        <w:tc>
          <w:tcPr>
            <w:tcW w:w="5144" w:type="dxa"/>
            <w:tcMar>
              <w:top w:w="60" w:type="dxa"/>
              <w:left w:w="90" w:type="dxa"/>
              <w:bottom w:w="60" w:type="dxa"/>
              <w:right w:w="90" w:type="dxa"/>
            </w:tcMar>
            <w:vAlign w:val="center"/>
          </w:tcPr>
          <w:p w14:paraId="19DF7D8B" w14:textId="77777777" w:rsidR="003056F9" w:rsidRDefault="00000000">
            <w:pPr>
              <w:jc w:val="center"/>
              <w:rPr>
                <w:lang w:eastAsia="zh-CN"/>
              </w:rPr>
            </w:pPr>
            <w:r>
              <w:rPr>
                <w:lang w:eastAsia="zh-CN"/>
              </w:rPr>
              <w:t>家庭、机房、校园中的局部范围</w:t>
            </w:r>
          </w:p>
        </w:tc>
      </w:tr>
      <w:tr w:rsidR="003056F9" w14:paraId="73C720CD" w14:textId="77777777">
        <w:tc>
          <w:tcPr>
            <w:tcW w:w="2572" w:type="dxa"/>
            <w:tcMar>
              <w:top w:w="60" w:type="dxa"/>
              <w:left w:w="90" w:type="dxa"/>
              <w:bottom w:w="60" w:type="dxa"/>
              <w:right w:w="90" w:type="dxa"/>
            </w:tcMar>
            <w:vAlign w:val="center"/>
          </w:tcPr>
          <w:p w14:paraId="03BEEB8A" w14:textId="77777777" w:rsidR="003056F9" w:rsidRDefault="00000000">
            <w:pPr>
              <w:jc w:val="center"/>
            </w:pPr>
            <w:proofErr w:type="spellStart"/>
            <w:r>
              <w:t>城域网</w:t>
            </w:r>
            <w:proofErr w:type="spellEnd"/>
          </w:p>
        </w:tc>
        <w:tc>
          <w:tcPr>
            <w:tcW w:w="2204" w:type="dxa"/>
            <w:tcMar>
              <w:top w:w="60" w:type="dxa"/>
              <w:left w:w="90" w:type="dxa"/>
              <w:bottom w:w="60" w:type="dxa"/>
              <w:right w:w="90" w:type="dxa"/>
            </w:tcMar>
            <w:vAlign w:val="center"/>
          </w:tcPr>
          <w:p w14:paraId="4E5EADCD" w14:textId="77777777" w:rsidR="003056F9" w:rsidRDefault="00000000">
            <w:pPr>
              <w:jc w:val="center"/>
            </w:pPr>
            <w:r>
              <w:t>MAN</w:t>
            </w:r>
          </w:p>
        </w:tc>
        <w:tc>
          <w:tcPr>
            <w:tcW w:w="5144" w:type="dxa"/>
            <w:tcMar>
              <w:top w:w="60" w:type="dxa"/>
              <w:left w:w="90" w:type="dxa"/>
              <w:bottom w:w="60" w:type="dxa"/>
              <w:right w:w="90" w:type="dxa"/>
            </w:tcMar>
            <w:vAlign w:val="center"/>
          </w:tcPr>
          <w:p w14:paraId="213E72CF" w14:textId="77777777" w:rsidR="003056F9" w:rsidRDefault="00000000">
            <w:pPr>
              <w:jc w:val="center"/>
            </w:pPr>
            <w:r>
              <w:t>城市范围</w:t>
            </w:r>
          </w:p>
        </w:tc>
      </w:tr>
      <w:tr w:rsidR="003056F9" w14:paraId="718C9A99" w14:textId="77777777">
        <w:tc>
          <w:tcPr>
            <w:tcW w:w="2572" w:type="dxa"/>
            <w:tcMar>
              <w:top w:w="60" w:type="dxa"/>
              <w:left w:w="90" w:type="dxa"/>
              <w:bottom w:w="60" w:type="dxa"/>
              <w:right w:w="90" w:type="dxa"/>
            </w:tcMar>
            <w:vAlign w:val="center"/>
          </w:tcPr>
          <w:p w14:paraId="39423BC1" w14:textId="77777777" w:rsidR="003056F9" w:rsidRDefault="00000000">
            <w:pPr>
              <w:jc w:val="center"/>
            </w:pPr>
            <w:r>
              <w:t>广域网</w:t>
            </w:r>
          </w:p>
        </w:tc>
        <w:tc>
          <w:tcPr>
            <w:tcW w:w="2204" w:type="dxa"/>
            <w:tcMar>
              <w:top w:w="60" w:type="dxa"/>
              <w:left w:w="90" w:type="dxa"/>
              <w:bottom w:w="60" w:type="dxa"/>
              <w:right w:w="90" w:type="dxa"/>
            </w:tcMar>
            <w:vAlign w:val="center"/>
          </w:tcPr>
          <w:p w14:paraId="3CFB2884" w14:textId="77777777" w:rsidR="003056F9" w:rsidRDefault="00000000">
            <w:pPr>
              <w:jc w:val="center"/>
            </w:pPr>
            <w:r>
              <w:t>WAN</w:t>
            </w:r>
          </w:p>
        </w:tc>
        <w:tc>
          <w:tcPr>
            <w:tcW w:w="5144" w:type="dxa"/>
            <w:tcMar>
              <w:top w:w="60" w:type="dxa"/>
              <w:left w:w="90" w:type="dxa"/>
              <w:bottom w:w="60" w:type="dxa"/>
              <w:right w:w="90" w:type="dxa"/>
            </w:tcMar>
            <w:vAlign w:val="center"/>
          </w:tcPr>
          <w:p w14:paraId="0A4E1BC9" w14:textId="77777777" w:rsidR="003056F9" w:rsidRDefault="00000000">
            <w:pPr>
              <w:jc w:val="center"/>
              <w:rPr>
                <w:lang w:eastAsia="zh-CN"/>
              </w:rPr>
            </w:pPr>
            <w:r>
              <w:rPr>
                <w:lang w:eastAsia="zh-CN"/>
              </w:rPr>
              <w:t>跨城市、跨地区、跨国家</w:t>
            </w:r>
          </w:p>
        </w:tc>
      </w:tr>
    </w:tbl>
    <w:p w14:paraId="27ED0ECD" w14:textId="77777777" w:rsidR="003056F9" w:rsidRDefault="00000000">
      <w:pPr>
        <w:pStyle w:val="21"/>
      </w:pPr>
      <w:r>
        <w:rPr>
          <w:rFonts w:ascii="Consolas" w:eastAsia="微软雅黑" w:hAnsi="Consolas" w:cs="Consolas"/>
        </w:rPr>
        <w:lastRenderedPageBreak/>
        <w:t xml:space="preserve">3. </w:t>
      </w:r>
      <w:proofErr w:type="spellStart"/>
      <w:r>
        <w:rPr>
          <w:rFonts w:ascii="Consolas" w:eastAsia="微软雅黑" w:hAnsi="Consolas" w:cs="Consolas"/>
        </w:rPr>
        <w:t>网络的基本功能</w:t>
      </w:r>
      <w:proofErr w:type="spellEnd"/>
    </w:p>
    <w:p w14:paraId="4C5D882B" w14:textId="77777777" w:rsidR="003056F9" w:rsidRDefault="00000000">
      <w:pPr>
        <w:pStyle w:val="a0"/>
      </w:pPr>
      <w:r>
        <w:t>数据通信。</w:t>
      </w:r>
    </w:p>
    <w:p w14:paraId="3B3DAE37" w14:textId="77777777" w:rsidR="003056F9" w:rsidRDefault="00000000">
      <w:pPr>
        <w:pStyle w:val="a0"/>
      </w:pPr>
      <w:r>
        <w:t>资源共享。</w:t>
      </w:r>
    </w:p>
    <w:p w14:paraId="48515097" w14:textId="77777777" w:rsidR="003056F9" w:rsidRDefault="00000000">
      <w:pPr>
        <w:pStyle w:val="a0"/>
      </w:pPr>
      <w:r>
        <w:t>分布式处理。</w:t>
      </w:r>
    </w:p>
    <w:p w14:paraId="728D9E2C" w14:textId="77777777" w:rsidR="003056F9" w:rsidRDefault="00000000">
      <w:pPr>
        <w:ind w:firstLine="440"/>
        <w:rPr>
          <w:lang w:eastAsia="zh-CN"/>
        </w:rPr>
      </w:pPr>
      <w:r>
        <w:rPr>
          <w:lang w:eastAsia="zh-CN"/>
        </w:rPr>
        <w:t>网络资源包括硬件、软件和数据，不只包括硬件。</w:t>
      </w:r>
    </w:p>
    <w:p w14:paraId="3DF9FEB6" w14:textId="77777777" w:rsidR="003056F9" w:rsidRDefault="00000000">
      <w:pPr>
        <w:pStyle w:val="21"/>
      </w:pPr>
      <w:r>
        <w:rPr>
          <w:rFonts w:ascii="Consolas" w:eastAsia="微软雅黑" w:hAnsi="Consolas" w:cs="Consolas"/>
        </w:rPr>
        <w:t xml:space="preserve">4. </w:t>
      </w:r>
      <w:proofErr w:type="spellStart"/>
      <w:r>
        <w:rPr>
          <w:rFonts w:ascii="Consolas" w:eastAsia="微软雅黑" w:hAnsi="Consolas" w:cs="Consolas"/>
        </w:rPr>
        <w:t>局域网、互联网和网关</w:t>
      </w:r>
      <w:proofErr w:type="spellEnd"/>
    </w:p>
    <w:p w14:paraId="3AAD685B" w14:textId="77777777" w:rsidR="003056F9" w:rsidRDefault="00000000">
      <w:pPr>
        <w:pStyle w:val="a0"/>
        <w:rPr>
          <w:lang w:eastAsia="zh-CN"/>
        </w:rPr>
      </w:pPr>
      <w:r>
        <w:rPr>
          <w:lang w:eastAsia="zh-CN"/>
        </w:rPr>
        <w:t>同一局域网内可以同时存在有线和无线设备。</w:t>
      </w:r>
    </w:p>
    <w:p w14:paraId="2989358A" w14:textId="77777777" w:rsidR="003056F9" w:rsidRDefault="00000000">
      <w:pPr>
        <w:pStyle w:val="a0"/>
        <w:rPr>
          <w:lang w:eastAsia="zh-CN"/>
        </w:rPr>
      </w:pPr>
      <w:r>
        <w:rPr>
          <w:lang w:eastAsia="zh-CN"/>
        </w:rPr>
        <w:t>多个局域网可以组成更大的校园网或企业网。</w:t>
      </w:r>
    </w:p>
    <w:p w14:paraId="0FD7B7BE" w14:textId="77777777" w:rsidR="003056F9" w:rsidRDefault="00000000">
      <w:pPr>
        <w:pStyle w:val="a0"/>
        <w:rPr>
          <w:lang w:eastAsia="zh-CN"/>
        </w:rPr>
      </w:pPr>
      <w:r>
        <w:rPr>
          <w:lang w:eastAsia="zh-CN"/>
        </w:rPr>
        <w:t>路由器可以连接不同网络，并帮助局域网接入互联网。</w:t>
      </w:r>
    </w:p>
    <w:p w14:paraId="61B0A7DF" w14:textId="77777777" w:rsidR="003056F9" w:rsidRDefault="00000000">
      <w:pPr>
        <w:pStyle w:val="a0"/>
        <w:rPr>
          <w:lang w:eastAsia="zh-CN"/>
        </w:rPr>
      </w:pPr>
      <w:r>
        <w:rPr>
          <w:lang w:eastAsia="zh-CN"/>
        </w:rPr>
        <w:t>同一局域网中的访问不一定经过外部互联网。</w:t>
      </w:r>
    </w:p>
    <w:p w14:paraId="51250A86" w14:textId="77777777" w:rsidR="003056F9" w:rsidRDefault="00000000">
      <w:pPr>
        <w:pStyle w:val="a0"/>
        <w:rPr>
          <w:lang w:eastAsia="zh-CN"/>
        </w:rPr>
      </w:pPr>
      <w:r>
        <w:rPr>
          <w:lang w:eastAsia="zh-CN"/>
        </w:rPr>
        <w:t>能作为服务器的计算机也可以在其他场景中作为客户端。</w:t>
      </w:r>
    </w:p>
    <w:p w14:paraId="1511A1D5" w14:textId="77777777" w:rsidR="003056F9" w:rsidRDefault="00000000">
      <w:pPr>
        <w:pStyle w:val="31"/>
      </w:pPr>
      <w:proofErr w:type="spellStart"/>
      <w:r>
        <w:rPr>
          <w:rFonts w:ascii="Consolas" w:eastAsia="微软雅黑" w:hAnsi="Consolas" w:cs="Consolas"/>
        </w:rPr>
        <w:t>判断题：网络</w:t>
      </w:r>
      <w:proofErr w:type="spellEnd"/>
    </w:p>
    <w:p w14:paraId="607A121D" w14:textId="77777777" w:rsidR="003056F9" w:rsidRDefault="00000000">
      <w:pPr>
        <w:pStyle w:val="a"/>
        <w:numPr>
          <w:ilvl w:val="0"/>
          <w:numId w:val="18"/>
        </w:numPr>
      </w:pPr>
      <w:r>
        <w:rPr>
          <w:lang w:eastAsia="zh-CN"/>
        </w:rPr>
        <w:t>无线通信不需要传输介质。</w:t>
      </w:r>
      <w:r>
        <w:t>（　）</w:t>
      </w:r>
    </w:p>
    <w:p w14:paraId="4615C30B" w14:textId="77777777" w:rsidR="003056F9" w:rsidRDefault="00000000">
      <w:pPr>
        <w:pStyle w:val="a"/>
        <w:numPr>
          <w:ilvl w:val="0"/>
          <w:numId w:val="18"/>
        </w:numPr>
      </w:pPr>
      <w:r>
        <w:rPr>
          <w:lang w:eastAsia="zh-CN"/>
        </w:rPr>
        <w:t>局域网内部通信不需要网络协议。</w:t>
      </w:r>
      <w:r>
        <w:t>（　）</w:t>
      </w:r>
    </w:p>
    <w:p w14:paraId="4BE85509" w14:textId="77777777" w:rsidR="003056F9" w:rsidRDefault="00000000">
      <w:pPr>
        <w:pStyle w:val="a"/>
        <w:numPr>
          <w:ilvl w:val="0"/>
          <w:numId w:val="18"/>
        </w:numPr>
      </w:pPr>
      <w:r>
        <w:rPr>
          <w:lang w:eastAsia="zh-CN"/>
        </w:rPr>
        <w:t>网络资源只包括服务器、路由器等硬件。</w:t>
      </w:r>
      <w:r>
        <w:t>（　）</w:t>
      </w:r>
    </w:p>
    <w:p w14:paraId="2B132485" w14:textId="77777777" w:rsidR="003056F9" w:rsidRDefault="00000000">
      <w:pPr>
        <w:pStyle w:val="a"/>
        <w:numPr>
          <w:ilvl w:val="0"/>
          <w:numId w:val="18"/>
        </w:numPr>
      </w:pPr>
      <w:r>
        <w:rPr>
          <w:lang w:eastAsia="zh-CN"/>
        </w:rPr>
        <w:t>同一局域网中可以同时存在有线设备和无线设备。</w:t>
      </w:r>
      <w:r>
        <w:t>（　）</w:t>
      </w:r>
    </w:p>
    <w:p w14:paraId="186CCB86" w14:textId="77777777" w:rsidR="003056F9" w:rsidRDefault="00000000">
      <w:pPr>
        <w:pStyle w:val="a"/>
        <w:numPr>
          <w:ilvl w:val="0"/>
          <w:numId w:val="18"/>
        </w:numPr>
      </w:pPr>
      <w:r>
        <w:rPr>
          <w:lang w:eastAsia="zh-CN"/>
        </w:rPr>
        <w:t>手机访问信息系统时只能使用移动通信网络。</w:t>
      </w:r>
      <w:r>
        <w:t>（　）</w:t>
      </w:r>
    </w:p>
    <w:p w14:paraId="20C898EA" w14:textId="77777777" w:rsidR="003056F9" w:rsidRDefault="00000000">
      <w:pPr>
        <w:pStyle w:val="a"/>
        <w:numPr>
          <w:ilvl w:val="0"/>
          <w:numId w:val="18"/>
        </w:numPr>
      </w:pPr>
      <w:r>
        <w:rPr>
          <w:lang w:eastAsia="zh-CN"/>
        </w:rPr>
        <w:t>路由器可以用于连接不同网络。</w:t>
      </w:r>
      <w:r>
        <w:t>（　）</w:t>
      </w:r>
    </w:p>
    <w:p w14:paraId="4A9F1C8D" w14:textId="77777777" w:rsidR="003056F9" w:rsidRDefault="00000000">
      <w:pPr>
        <w:pStyle w:val="1"/>
      </w:pPr>
      <w:r>
        <w:rPr>
          <w:rFonts w:ascii="Consolas" w:eastAsia="微软雅黑" w:hAnsi="Consolas" w:cs="Consolas"/>
        </w:rPr>
        <w:t>六、</w:t>
      </w:r>
      <w:r>
        <w:rPr>
          <w:rFonts w:ascii="Consolas" w:eastAsia="微软雅黑" w:hAnsi="Consolas" w:cs="Consolas"/>
        </w:rPr>
        <w:t>B/S</w:t>
      </w:r>
      <w:r>
        <w:rPr>
          <w:rFonts w:ascii="Consolas" w:eastAsia="微软雅黑" w:hAnsi="Consolas" w:cs="Consolas"/>
        </w:rPr>
        <w:t>、</w:t>
      </w:r>
      <w:r>
        <w:rPr>
          <w:rFonts w:ascii="Consolas" w:eastAsia="微软雅黑" w:hAnsi="Consolas" w:cs="Consolas"/>
        </w:rPr>
        <w:t xml:space="preserve">C/S </w:t>
      </w:r>
      <w:r>
        <w:rPr>
          <w:rFonts w:ascii="Consolas" w:eastAsia="微软雅黑" w:hAnsi="Consolas" w:cs="Consolas"/>
        </w:rPr>
        <w:t>与网络应用</w:t>
      </w:r>
    </w:p>
    <w:p w14:paraId="55173B5E" w14:textId="77777777" w:rsidR="003056F9" w:rsidRDefault="00000000">
      <w:pPr>
        <w:pStyle w:val="21"/>
      </w:pPr>
      <w:r>
        <w:rPr>
          <w:rFonts w:ascii="Consolas" w:eastAsia="微软雅黑" w:hAnsi="Consolas" w:cs="Consolas"/>
        </w:rPr>
        <w:t xml:space="preserve">1. </w:t>
      </w:r>
      <w:r>
        <w:rPr>
          <w:rFonts w:ascii="Consolas" w:eastAsia="微软雅黑" w:hAnsi="Consolas" w:cs="Consolas"/>
        </w:rPr>
        <w:t>两种架构</w:t>
      </w:r>
    </w:p>
    <w:tbl>
      <w:tblPr>
        <w:tblStyle w:val="aff1"/>
        <w:tblW w:w="9920" w:type="dxa"/>
        <w:tblInd w:w="120" w:type="dxa"/>
        <w:tblLayout w:type="fixed"/>
        <w:tblLook w:val="04A0" w:firstRow="1" w:lastRow="0" w:firstColumn="1" w:lastColumn="0" w:noHBand="0" w:noVBand="1"/>
      </w:tblPr>
      <w:tblGrid>
        <w:gridCol w:w="2126"/>
        <w:gridCol w:w="2480"/>
        <w:gridCol w:w="5314"/>
      </w:tblGrid>
      <w:tr w:rsidR="003056F9" w14:paraId="57369FD5" w14:textId="77777777">
        <w:tc>
          <w:tcPr>
            <w:tcW w:w="2126" w:type="dxa"/>
            <w:shd w:val="clear" w:color="auto" w:fill="E8EEF5"/>
            <w:tcMar>
              <w:top w:w="60" w:type="dxa"/>
              <w:left w:w="90" w:type="dxa"/>
              <w:bottom w:w="60" w:type="dxa"/>
              <w:right w:w="90" w:type="dxa"/>
            </w:tcMar>
            <w:vAlign w:val="center"/>
          </w:tcPr>
          <w:p w14:paraId="774D5F6F" w14:textId="77777777" w:rsidR="003056F9" w:rsidRDefault="00000000">
            <w:pPr>
              <w:jc w:val="center"/>
            </w:pPr>
            <w:r>
              <w:rPr>
                <w:b/>
              </w:rPr>
              <w:t>架构</w:t>
            </w:r>
          </w:p>
        </w:tc>
        <w:tc>
          <w:tcPr>
            <w:tcW w:w="2480" w:type="dxa"/>
            <w:shd w:val="clear" w:color="auto" w:fill="E8EEF5"/>
            <w:tcMar>
              <w:top w:w="60" w:type="dxa"/>
              <w:left w:w="90" w:type="dxa"/>
              <w:bottom w:w="60" w:type="dxa"/>
              <w:right w:w="90" w:type="dxa"/>
            </w:tcMar>
            <w:vAlign w:val="center"/>
          </w:tcPr>
          <w:p w14:paraId="6E5320CE" w14:textId="77777777" w:rsidR="003056F9" w:rsidRDefault="00000000">
            <w:pPr>
              <w:jc w:val="center"/>
            </w:pPr>
            <w:r>
              <w:rPr>
                <w:b/>
              </w:rPr>
              <w:t>客户端形式</w:t>
            </w:r>
          </w:p>
        </w:tc>
        <w:tc>
          <w:tcPr>
            <w:tcW w:w="5314" w:type="dxa"/>
            <w:shd w:val="clear" w:color="auto" w:fill="E8EEF5"/>
            <w:tcMar>
              <w:top w:w="60" w:type="dxa"/>
              <w:left w:w="90" w:type="dxa"/>
              <w:bottom w:w="60" w:type="dxa"/>
              <w:right w:w="90" w:type="dxa"/>
            </w:tcMar>
            <w:vAlign w:val="center"/>
          </w:tcPr>
          <w:p w14:paraId="061E65DE" w14:textId="77777777" w:rsidR="003056F9" w:rsidRDefault="00000000">
            <w:pPr>
              <w:jc w:val="center"/>
            </w:pPr>
            <w:r>
              <w:rPr>
                <w:b/>
              </w:rPr>
              <w:t>主要特点</w:t>
            </w:r>
          </w:p>
        </w:tc>
      </w:tr>
      <w:tr w:rsidR="003056F9" w14:paraId="5017F011" w14:textId="77777777">
        <w:tc>
          <w:tcPr>
            <w:tcW w:w="2126" w:type="dxa"/>
            <w:tcMar>
              <w:top w:w="60" w:type="dxa"/>
              <w:left w:w="90" w:type="dxa"/>
              <w:bottom w:w="60" w:type="dxa"/>
              <w:right w:w="90" w:type="dxa"/>
            </w:tcMar>
            <w:vAlign w:val="center"/>
          </w:tcPr>
          <w:p w14:paraId="659E9255" w14:textId="77777777" w:rsidR="003056F9" w:rsidRDefault="00000000">
            <w:pPr>
              <w:jc w:val="center"/>
            </w:pPr>
            <w:r>
              <w:t>C/S</w:t>
            </w:r>
          </w:p>
        </w:tc>
        <w:tc>
          <w:tcPr>
            <w:tcW w:w="2480" w:type="dxa"/>
            <w:tcMar>
              <w:top w:w="60" w:type="dxa"/>
              <w:left w:w="90" w:type="dxa"/>
              <w:bottom w:w="60" w:type="dxa"/>
              <w:right w:w="90" w:type="dxa"/>
            </w:tcMar>
            <w:vAlign w:val="center"/>
          </w:tcPr>
          <w:p w14:paraId="0F60AC8F" w14:textId="77777777" w:rsidR="003056F9" w:rsidRDefault="00000000">
            <w:pPr>
              <w:jc w:val="center"/>
            </w:pPr>
            <w:r>
              <w:t>专用客户端软件</w:t>
            </w:r>
          </w:p>
        </w:tc>
        <w:tc>
          <w:tcPr>
            <w:tcW w:w="5314" w:type="dxa"/>
            <w:tcMar>
              <w:top w:w="60" w:type="dxa"/>
              <w:left w:w="90" w:type="dxa"/>
              <w:bottom w:w="60" w:type="dxa"/>
              <w:right w:w="90" w:type="dxa"/>
            </w:tcMar>
            <w:vAlign w:val="center"/>
          </w:tcPr>
          <w:p w14:paraId="0AC8B016" w14:textId="77777777" w:rsidR="003056F9" w:rsidRDefault="00000000">
            <w:pPr>
              <w:jc w:val="center"/>
              <w:rPr>
                <w:lang w:eastAsia="zh-CN"/>
              </w:rPr>
            </w:pPr>
            <w:r>
              <w:rPr>
                <w:lang w:eastAsia="zh-CN"/>
              </w:rPr>
              <w:t>客户端可以承担较多处理</w:t>
            </w:r>
          </w:p>
        </w:tc>
      </w:tr>
      <w:tr w:rsidR="003056F9" w14:paraId="453ED29E" w14:textId="77777777">
        <w:tc>
          <w:tcPr>
            <w:tcW w:w="2126" w:type="dxa"/>
            <w:tcMar>
              <w:top w:w="60" w:type="dxa"/>
              <w:left w:w="90" w:type="dxa"/>
              <w:bottom w:w="60" w:type="dxa"/>
              <w:right w:w="90" w:type="dxa"/>
            </w:tcMar>
            <w:vAlign w:val="center"/>
          </w:tcPr>
          <w:p w14:paraId="41619F3B" w14:textId="77777777" w:rsidR="003056F9" w:rsidRDefault="00000000">
            <w:pPr>
              <w:jc w:val="center"/>
            </w:pPr>
            <w:r>
              <w:t>B/S</w:t>
            </w:r>
          </w:p>
        </w:tc>
        <w:tc>
          <w:tcPr>
            <w:tcW w:w="2480" w:type="dxa"/>
            <w:tcMar>
              <w:top w:w="60" w:type="dxa"/>
              <w:left w:w="90" w:type="dxa"/>
              <w:bottom w:w="60" w:type="dxa"/>
              <w:right w:w="90" w:type="dxa"/>
            </w:tcMar>
            <w:vAlign w:val="center"/>
          </w:tcPr>
          <w:p w14:paraId="59267937" w14:textId="77777777" w:rsidR="003056F9" w:rsidRDefault="00000000">
            <w:pPr>
              <w:jc w:val="center"/>
            </w:pPr>
            <w:r>
              <w:t>浏览器</w:t>
            </w:r>
          </w:p>
        </w:tc>
        <w:tc>
          <w:tcPr>
            <w:tcW w:w="5314" w:type="dxa"/>
            <w:tcMar>
              <w:top w:w="60" w:type="dxa"/>
              <w:left w:w="90" w:type="dxa"/>
              <w:bottom w:w="60" w:type="dxa"/>
              <w:right w:w="90" w:type="dxa"/>
            </w:tcMar>
            <w:vAlign w:val="center"/>
          </w:tcPr>
          <w:p w14:paraId="34052A91" w14:textId="77777777" w:rsidR="003056F9" w:rsidRDefault="00000000">
            <w:pPr>
              <w:jc w:val="center"/>
              <w:rPr>
                <w:lang w:eastAsia="zh-CN"/>
              </w:rPr>
            </w:pPr>
            <w:r>
              <w:rPr>
                <w:lang w:eastAsia="zh-CN"/>
              </w:rPr>
              <w:t>主要功能集中在服务器，维护方便</w:t>
            </w:r>
          </w:p>
        </w:tc>
      </w:tr>
    </w:tbl>
    <w:p w14:paraId="1622DE5A" w14:textId="77777777" w:rsidR="003056F9" w:rsidRDefault="00000000">
      <w:pPr>
        <w:ind w:firstLine="440"/>
        <w:rPr>
          <w:lang w:eastAsia="zh-CN"/>
        </w:rPr>
      </w:pPr>
      <w:r>
        <w:rPr>
          <w:lang w:eastAsia="zh-CN"/>
        </w:rPr>
        <w:t>题干出现</w:t>
      </w:r>
      <w:r>
        <w:rPr>
          <w:lang w:eastAsia="zh-CN"/>
        </w:rPr>
        <w:t>“</w:t>
      </w:r>
      <w:r>
        <w:rPr>
          <w:lang w:eastAsia="zh-CN"/>
        </w:rPr>
        <w:t>用户通过浏览器访问系统</w:t>
      </w:r>
      <w:r>
        <w:rPr>
          <w:lang w:eastAsia="zh-CN"/>
        </w:rPr>
        <w:t>”</w:t>
      </w:r>
      <w:r>
        <w:rPr>
          <w:lang w:eastAsia="zh-CN"/>
        </w:rPr>
        <w:t>，通常提示</w:t>
      </w:r>
      <w:r>
        <w:rPr>
          <w:lang w:eastAsia="zh-CN"/>
        </w:rPr>
        <w:t xml:space="preserve"> B/S </w:t>
      </w:r>
      <w:r>
        <w:rPr>
          <w:lang w:eastAsia="zh-CN"/>
        </w:rPr>
        <w:t>架构。</w:t>
      </w:r>
    </w:p>
    <w:p w14:paraId="52B8EC33" w14:textId="77777777" w:rsidR="003056F9" w:rsidRDefault="00000000">
      <w:pPr>
        <w:pStyle w:val="21"/>
      </w:pPr>
      <w:r>
        <w:rPr>
          <w:rFonts w:ascii="Consolas" w:eastAsia="微软雅黑" w:hAnsi="Consolas" w:cs="Consolas"/>
        </w:rPr>
        <w:t xml:space="preserve">2. </w:t>
      </w:r>
      <w:proofErr w:type="spellStart"/>
      <w:r>
        <w:rPr>
          <w:rFonts w:ascii="Consolas" w:eastAsia="微软雅黑" w:hAnsi="Consolas" w:cs="Consolas"/>
        </w:rPr>
        <w:t>客户端与服务器</w:t>
      </w:r>
      <w:proofErr w:type="spellEnd"/>
    </w:p>
    <w:tbl>
      <w:tblPr>
        <w:tblStyle w:val="aff1"/>
        <w:tblW w:w="9920" w:type="dxa"/>
        <w:tblInd w:w="120" w:type="dxa"/>
        <w:tblLayout w:type="fixed"/>
        <w:tblLook w:val="04A0" w:firstRow="1" w:lastRow="0" w:firstColumn="1" w:lastColumn="0" w:noHBand="0" w:noVBand="1"/>
      </w:tblPr>
      <w:tblGrid>
        <w:gridCol w:w="2705"/>
        <w:gridCol w:w="7215"/>
      </w:tblGrid>
      <w:tr w:rsidR="003056F9" w14:paraId="3B03E613" w14:textId="77777777">
        <w:tc>
          <w:tcPr>
            <w:tcW w:w="2705" w:type="dxa"/>
            <w:shd w:val="clear" w:color="auto" w:fill="E8EEF5"/>
            <w:tcMar>
              <w:top w:w="60" w:type="dxa"/>
              <w:left w:w="90" w:type="dxa"/>
              <w:bottom w:w="60" w:type="dxa"/>
              <w:right w:w="90" w:type="dxa"/>
            </w:tcMar>
            <w:vAlign w:val="center"/>
          </w:tcPr>
          <w:p w14:paraId="1B4A41A3" w14:textId="77777777" w:rsidR="003056F9" w:rsidRDefault="00000000">
            <w:pPr>
              <w:jc w:val="center"/>
            </w:pPr>
            <w:r>
              <w:rPr>
                <w:b/>
              </w:rPr>
              <w:t>角色</w:t>
            </w:r>
          </w:p>
        </w:tc>
        <w:tc>
          <w:tcPr>
            <w:tcW w:w="7215" w:type="dxa"/>
            <w:shd w:val="clear" w:color="auto" w:fill="E8EEF5"/>
            <w:tcMar>
              <w:top w:w="60" w:type="dxa"/>
              <w:left w:w="90" w:type="dxa"/>
              <w:bottom w:w="60" w:type="dxa"/>
              <w:right w:w="90" w:type="dxa"/>
            </w:tcMar>
            <w:vAlign w:val="center"/>
          </w:tcPr>
          <w:p w14:paraId="0AC4CD47" w14:textId="77777777" w:rsidR="003056F9" w:rsidRDefault="00000000">
            <w:pPr>
              <w:jc w:val="center"/>
            </w:pPr>
            <w:r>
              <w:rPr>
                <w:b/>
              </w:rPr>
              <w:t>常见职责</w:t>
            </w:r>
          </w:p>
        </w:tc>
      </w:tr>
      <w:tr w:rsidR="003056F9" w14:paraId="1C945FF5" w14:textId="77777777">
        <w:tc>
          <w:tcPr>
            <w:tcW w:w="2705" w:type="dxa"/>
            <w:tcMar>
              <w:top w:w="60" w:type="dxa"/>
              <w:left w:w="90" w:type="dxa"/>
              <w:bottom w:w="60" w:type="dxa"/>
              <w:right w:w="90" w:type="dxa"/>
            </w:tcMar>
            <w:vAlign w:val="center"/>
          </w:tcPr>
          <w:p w14:paraId="1F9E331B" w14:textId="77777777" w:rsidR="003056F9" w:rsidRDefault="00000000">
            <w:pPr>
              <w:jc w:val="center"/>
            </w:pPr>
            <w:r>
              <w:t>客户端</w:t>
            </w:r>
          </w:p>
        </w:tc>
        <w:tc>
          <w:tcPr>
            <w:tcW w:w="7215" w:type="dxa"/>
            <w:tcMar>
              <w:top w:w="60" w:type="dxa"/>
              <w:left w:w="90" w:type="dxa"/>
              <w:bottom w:w="60" w:type="dxa"/>
              <w:right w:w="90" w:type="dxa"/>
            </w:tcMar>
            <w:vAlign w:val="center"/>
          </w:tcPr>
          <w:p w14:paraId="131B623C" w14:textId="77777777" w:rsidR="003056F9" w:rsidRDefault="00000000">
            <w:pPr>
              <w:jc w:val="center"/>
              <w:rPr>
                <w:lang w:eastAsia="zh-CN"/>
              </w:rPr>
            </w:pPr>
            <w:r>
              <w:rPr>
                <w:lang w:eastAsia="zh-CN"/>
              </w:rPr>
              <w:t>接收用户输入、发出请求、显示结果</w:t>
            </w:r>
          </w:p>
        </w:tc>
      </w:tr>
      <w:tr w:rsidR="003056F9" w14:paraId="20D9DBEF" w14:textId="77777777">
        <w:tc>
          <w:tcPr>
            <w:tcW w:w="2705" w:type="dxa"/>
            <w:tcMar>
              <w:top w:w="60" w:type="dxa"/>
              <w:left w:w="90" w:type="dxa"/>
              <w:bottom w:w="60" w:type="dxa"/>
              <w:right w:w="90" w:type="dxa"/>
            </w:tcMar>
            <w:vAlign w:val="center"/>
          </w:tcPr>
          <w:p w14:paraId="0331EA69" w14:textId="77777777" w:rsidR="003056F9" w:rsidRDefault="00000000">
            <w:pPr>
              <w:jc w:val="center"/>
            </w:pPr>
            <w:proofErr w:type="spellStart"/>
            <w:r>
              <w:t>服务器</w:t>
            </w:r>
            <w:proofErr w:type="spellEnd"/>
          </w:p>
        </w:tc>
        <w:tc>
          <w:tcPr>
            <w:tcW w:w="7215" w:type="dxa"/>
            <w:tcMar>
              <w:top w:w="60" w:type="dxa"/>
              <w:left w:w="90" w:type="dxa"/>
              <w:bottom w:w="60" w:type="dxa"/>
              <w:right w:w="90" w:type="dxa"/>
            </w:tcMar>
            <w:vAlign w:val="center"/>
          </w:tcPr>
          <w:p w14:paraId="2CFA7EA9" w14:textId="77777777" w:rsidR="003056F9" w:rsidRDefault="00000000">
            <w:pPr>
              <w:jc w:val="center"/>
              <w:rPr>
                <w:lang w:eastAsia="zh-CN"/>
              </w:rPr>
            </w:pPr>
            <w:r>
              <w:rPr>
                <w:lang w:eastAsia="zh-CN"/>
              </w:rPr>
              <w:t>处理请求、管理数据、提供共享服务</w:t>
            </w:r>
          </w:p>
        </w:tc>
      </w:tr>
    </w:tbl>
    <w:p w14:paraId="60D735B1" w14:textId="77777777" w:rsidR="003056F9" w:rsidRDefault="00000000">
      <w:pPr>
        <w:ind w:firstLine="440"/>
        <w:rPr>
          <w:lang w:eastAsia="zh-CN"/>
        </w:rPr>
      </w:pPr>
      <w:r>
        <w:rPr>
          <w:lang w:eastAsia="zh-CN"/>
        </w:rPr>
        <w:t>服务器不一定是昂贵的专用计算机；在负载较低时，普通计算机也可以提供服务器功能。</w:t>
      </w:r>
    </w:p>
    <w:p w14:paraId="3B33A749" w14:textId="77777777" w:rsidR="003056F9" w:rsidRDefault="00000000">
      <w:pPr>
        <w:pStyle w:val="21"/>
      </w:pPr>
      <w:r>
        <w:rPr>
          <w:rFonts w:ascii="Consolas" w:eastAsia="微软雅黑" w:hAnsi="Consolas" w:cs="Consolas"/>
        </w:rPr>
        <w:t xml:space="preserve">3. </w:t>
      </w:r>
      <w:proofErr w:type="spellStart"/>
      <w:r>
        <w:rPr>
          <w:rFonts w:ascii="Consolas" w:eastAsia="微软雅黑" w:hAnsi="Consolas" w:cs="Consolas"/>
        </w:rPr>
        <w:t>URL</w:t>
      </w:r>
      <w:r>
        <w:rPr>
          <w:rFonts w:ascii="Consolas" w:eastAsia="微软雅黑" w:hAnsi="Consolas" w:cs="Consolas"/>
        </w:rPr>
        <w:t>、主机与端口</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2FBF912D" w14:textId="77777777">
        <w:tc>
          <w:tcPr>
            <w:tcW w:w="9920" w:type="dxa"/>
            <w:shd w:val="clear" w:color="auto" w:fill="F3F4F6"/>
            <w:tcMar>
              <w:top w:w="60" w:type="dxa"/>
              <w:left w:w="90" w:type="dxa"/>
              <w:bottom w:w="60" w:type="dxa"/>
              <w:right w:w="90" w:type="dxa"/>
            </w:tcMar>
            <w:vAlign w:val="center"/>
          </w:tcPr>
          <w:p w14:paraId="47A56925" w14:textId="77777777" w:rsidR="003056F9" w:rsidRDefault="00000000">
            <w:r>
              <w:t>http://192.168.1.108:5000/input?id=s1&amp;val=22.5</w:t>
            </w:r>
          </w:p>
        </w:tc>
      </w:tr>
    </w:tbl>
    <w:p w14:paraId="633131EE" w14:textId="77777777" w:rsidR="003056F9" w:rsidRDefault="00000000">
      <w:pPr>
        <w:pStyle w:val="a0"/>
      </w:pPr>
      <w:r>
        <w:rPr>
          <w:shd w:val="clear" w:color="auto" w:fill="F2F4F7"/>
        </w:rPr>
        <w:t>http</w:t>
      </w:r>
      <w:r>
        <w:t>：协议。</w:t>
      </w:r>
    </w:p>
    <w:p w14:paraId="71555558" w14:textId="77777777" w:rsidR="003056F9" w:rsidRDefault="00000000">
      <w:pPr>
        <w:pStyle w:val="a0"/>
      </w:pPr>
      <w:r>
        <w:rPr>
          <w:shd w:val="clear" w:color="auto" w:fill="F2F4F7"/>
        </w:rPr>
        <w:t>192.168.1.108</w:t>
      </w:r>
      <w:r>
        <w:t>：服务器地址。</w:t>
      </w:r>
    </w:p>
    <w:p w14:paraId="71B801A8" w14:textId="77777777" w:rsidR="003056F9" w:rsidRDefault="00000000">
      <w:pPr>
        <w:pStyle w:val="a0"/>
      </w:pPr>
      <w:r>
        <w:rPr>
          <w:shd w:val="clear" w:color="auto" w:fill="F2F4F7"/>
        </w:rPr>
        <w:t>5000</w:t>
      </w:r>
      <w:r>
        <w:t>：端口号。</w:t>
      </w:r>
    </w:p>
    <w:p w14:paraId="3B24916D" w14:textId="77777777" w:rsidR="003056F9" w:rsidRDefault="00000000">
      <w:pPr>
        <w:pStyle w:val="a0"/>
        <w:rPr>
          <w:lang w:eastAsia="zh-CN"/>
        </w:rPr>
      </w:pPr>
      <w:r>
        <w:rPr>
          <w:shd w:val="clear" w:color="auto" w:fill="F2F4F7"/>
          <w:lang w:eastAsia="zh-CN"/>
        </w:rPr>
        <w:t>/input</w:t>
      </w:r>
      <w:r>
        <w:rPr>
          <w:lang w:eastAsia="zh-CN"/>
        </w:rPr>
        <w:t>：服务器路由或资源路径。</w:t>
      </w:r>
    </w:p>
    <w:p w14:paraId="04EBE522" w14:textId="77777777" w:rsidR="003056F9" w:rsidRDefault="00000000">
      <w:pPr>
        <w:pStyle w:val="a0"/>
      </w:pPr>
      <w:r>
        <w:rPr>
          <w:shd w:val="clear" w:color="auto" w:fill="F2F4F7"/>
        </w:rPr>
        <w:t>id=s1&amp;val=22.5</w:t>
      </w:r>
      <w:r>
        <w:t>：提交的参数。</w:t>
      </w:r>
    </w:p>
    <w:p w14:paraId="68C1F75B" w14:textId="77777777" w:rsidR="003056F9" w:rsidRDefault="00000000">
      <w:pPr>
        <w:pStyle w:val="21"/>
      </w:pPr>
      <w:r>
        <w:rPr>
          <w:rFonts w:ascii="Consolas" w:eastAsia="微软雅黑" w:hAnsi="Consolas" w:cs="Consolas"/>
        </w:rPr>
        <w:lastRenderedPageBreak/>
        <w:t xml:space="preserve">4. Flask </w:t>
      </w:r>
      <w:r>
        <w:rPr>
          <w:rFonts w:ascii="Consolas" w:eastAsia="微软雅黑" w:hAnsi="Consolas" w:cs="Consolas"/>
        </w:rPr>
        <w:t>服务器端的完整处理过程</w:t>
      </w:r>
    </w:p>
    <w:p w14:paraId="743B4C20" w14:textId="77777777" w:rsidR="003056F9" w:rsidRDefault="00000000">
      <w:pPr>
        <w:ind w:firstLine="440"/>
        <w:rPr>
          <w:lang w:eastAsia="zh-CN"/>
        </w:rPr>
      </w:pPr>
      <w:r>
        <w:rPr>
          <w:lang w:eastAsia="zh-CN"/>
        </w:rPr>
        <w:t>这部分代码运行在</w:t>
      </w:r>
      <w:r>
        <w:rPr>
          <w:lang w:eastAsia="zh-CN"/>
        </w:rPr>
        <w:t xml:space="preserve"> </w:t>
      </w:r>
      <w:r>
        <w:rPr>
          <w:b/>
          <w:lang w:eastAsia="zh-CN"/>
        </w:rPr>
        <w:t xml:space="preserve">Web </w:t>
      </w:r>
      <w:r>
        <w:rPr>
          <w:b/>
          <w:lang w:eastAsia="zh-CN"/>
        </w:rPr>
        <w:t>服务器</w:t>
      </w:r>
      <w:r>
        <w:rPr>
          <w:lang w:eastAsia="zh-CN"/>
        </w:rPr>
        <w:t xml:space="preserve"> </w:t>
      </w:r>
      <w:r>
        <w:rPr>
          <w:lang w:eastAsia="zh-CN"/>
        </w:rPr>
        <w:t>中。题库原题通常保留</w:t>
      </w:r>
      <w:r>
        <w:rPr>
          <w:lang w:eastAsia="zh-CN"/>
        </w:rPr>
        <w:t xml:space="preserve"> </w:t>
      </w:r>
      <w:r>
        <w:rPr>
          <w:shd w:val="clear" w:color="auto" w:fill="F2F4F7"/>
          <w:lang w:eastAsia="zh-CN"/>
        </w:rPr>
        <w:t>@app.route(...)</w:t>
      </w:r>
      <w:r>
        <w:rPr>
          <w:lang w:eastAsia="zh-CN"/>
        </w:rPr>
        <w:t>、</w:t>
      </w:r>
      <w:proofErr w:type="spellStart"/>
      <w:r>
        <w:rPr>
          <w:shd w:val="clear" w:color="auto" w:fill="F2F4F7"/>
          <w:lang w:eastAsia="zh-CN"/>
        </w:rPr>
        <w:t>request.args.get</w:t>
      </w:r>
      <w:proofErr w:type="spellEnd"/>
      <w:r>
        <w:rPr>
          <w:shd w:val="clear" w:color="auto" w:fill="F2F4F7"/>
          <w:lang w:eastAsia="zh-CN"/>
        </w:rPr>
        <w:t>(...)</w:t>
      </w:r>
      <w:r>
        <w:rPr>
          <w:lang w:eastAsia="zh-CN"/>
        </w:rPr>
        <w:t xml:space="preserve"> </w:t>
      </w:r>
      <w:r>
        <w:rPr>
          <w:lang w:eastAsia="zh-CN"/>
        </w:rPr>
        <w:t>和</w:t>
      </w:r>
      <w:r>
        <w:rPr>
          <w:lang w:eastAsia="zh-CN"/>
        </w:rPr>
        <w:t xml:space="preserve"> </w:t>
      </w:r>
      <w:proofErr w:type="spellStart"/>
      <w:r>
        <w:rPr>
          <w:shd w:val="clear" w:color="auto" w:fill="F2F4F7"/>
          <w:lang w:eastAsia="zh-CN"/>
        </w:rPr>
        <w:t>app.run</w:t>
      </w:r>
      <w:proofErr w:type="spellEnd"/>
      <w:r>
        <w:rPr>
          <w:shd w:val="clear" w:color="auto" w:fill="F2F4F7"/>
          <w:lang w:eastAsia="zh-CN"/>
        </w:rPr>
        <w:t>(...)</w:t>
      </w:r>
      <w:r>
        <w:rPr>
          <w:lang w:eastAsia="zh-CN"/>
        </w:rPr>
        <w:t>，把建表、</w:t>
      </w:r>
      <w:proofErr w:type="gramStart"/>
      <w:r>
        <w:rPr>
          <w:lang w:eastAsia="zh-CN"/>
        </w:rPr>
        <w:t>插入与查询数据库写成</w:t>
      </w:r>
      <w:r>
        <w:rPr>
          <w:lang w:eastAsia="zh-CN"/>
        </w:rPr>
        <w:t>“</w:t>
      </w:r>
      <w:r>
        <w:rPr>
          <w:lang w:eastAsia="zh-CN"/>
        </w:rPr>
        <w:t>代码略</w:t>
      </w:r>
      <w:r>
        <w:rPr>
          <w:lang w:eastAsia="zh-CN"/>
        </w:rPr>
        <w:t>”</w:t>
      </w:r>
      <w:r>
        <w:rPr>
          <w:lang w:eastAsia="zh-CN"/>
        </w:rPr>
        <w:t>。</w:t>
      </w:r>
      <w:proofErr w:type="gramEnd"/>
      <w:r>
        <w:rPr>
          <w:lang w:eastAsia="zh-CN"/>
        </w:rPr>
        <w:t>下面沿用题库的</w:t>
      </w:r>
      <w:r>
        <w:rPr>
          <w:lang w:eastAsia="zh-CN"/>
        </w:rPr>
        <w:t xml:space="preserve"> Flask </w:t>
      </w:r>
      <w:r>
        <w:rPr>
          <w:lang w:eastAsia="zh-CN"/>
        </w:rPr>
        <w:t>结构，把省略的固定步骤补齐。</w:t>
      </w:r>
    </w:p>
    <w:p w14:paraId="21E46150" w14:textId="77777777" w:rsidR="003056F9" w:rsidRDefault="00000000">
      <w:pPr>
        <w:ind w:firstLine="440"/>
        <w:rPr>
          <w:lang w:eastAsia="zh-CN"/>
        </w:rPr>
      </w:pPr>
      <w:r>
        <w:rPr>
          <w:lang w:eastAsia="zh-CN"/>
        </w:rPr>
        <w:t>需要先纠正一个容易产生的误解：服务器端通常不用再写一条</w:t>
      </w:r>
      <w:r>
        <w:rPr>
          <w:lang w:eastAsia="zh-CN"/>
        </w:rPr>
        <w:t>“</w:t>
      </w:r>
      <w:r>
        <w:rPr>
          <w:lang w:eastAsia="zh-CN"/>
        </w:rPr>
        <w:t>连接智能终端</w:t>
      </w:r>
      <w:r>
        <w:rPr>
          <w:lang w:eastAsia="zh-CN"/>
        </w:rPr>
        <w:t>”</w:t>
      </w:r>
      <w:r>
        <w:rPr>
          <w:lang w:eastAsia="zh-CN"/>
        </w:rPr>
        <w:t>的语句。服务器运行</w:t>
      </w:r>
      <w:r>
        <w:rPr>
          <w:lang w:eastAsia="zh-CN"/>
        </w:rPr>
        <w:t xml:space="preserve"> Flask </w:t>
      </w:r>
      <w:r>
        <w:rPr>
          <w:lang w:eastAsia="zh-CN"/>
        </w:rPr>
        <w:t>后在指定</w:t>
      </w:r>
      <w:r>
        <w:rPr>
          <w:lang w:eastAsia="zh-CN"/>
        </w:rPr>
        <w:t xml:space="preserve"> IP </w:t>
      </w:r>
      <w:r>
        <w:rPr>
          <w:lang w:eastAsia="zh-CN"/>
        </w:rPr>
        <w:t>和端口等待请求；智能终端调用</w:t>
      </w:r>
      <w:r>
        <w:rPr>
          <w:lang w:eastAsia="zh-CN"/>
        </w:rPr>
        <w:t xml:space="preserve"> </w:t>
      </w:r>
      <w:proofErr w:type="spellStart"/>
      <w:r>
        <w:rPr>
          <w:shd w:val="clear" w:color="auto" w:fill="F2F4F7"/>
          <w:lang w:eastAsia="zh-CN"/>
        </w:rPr>
        <w:t>Obloq.get</w:t>
      </w:r>
      <w:proofErr w:type="spellEnd"/>
      <w:r>
        <w:rPr>
          <w:shd w:val="clear" w:color="auto" w:fill="F2F4F7"/>
          <w:lang w:eastAsia="zh-CN"/>
        </w:rPr>
        <w:t>(...)</w:t>
      </w:r>
      <w:r>
        <w:rPr>
          <w:lang w:eastAsia="zh-CN"/>
        </w:rPr>
        <w:t>，</w:t>
      </w:r>
      <w:r>
        <w:rPr>
          <w:lang w:eastAsia="zh-CN"/>
        </w:rPr>
        <w:t xml:space="preserve">HTTP </w:t>
      </w:r>
      <w:r>
        <w:rPr>
          <w:lang w:eastAsia="zh-CN"/>
        </w:rPr>
        <w:t>请求到达相应路由，服务器的返回值再沿原连接传回智能终端。</w:t>
      </w:r>
    </w:p>
    <w:p w14:paraId="5175ECF0" w14:textId="77777777" w:rsidR="003056F9" w:rsidRDefault="00000000">
      <w:pPr>
        <w:pStyle w:val="31"/>
      </w:pPr>
      <w:proofErr w:type="spellStart"/>
      <w:r>
        <w:rPr>
          <w:rFonts w:ascii="Consolas" w:eastAsia="微软雅黑" w:hAnsi="Consolas" w:cs="Consolas"/>
        </w:rPr>
        <w:t>完整程序：接收</w:t>
      </w:r>
      <w:proofErr w:type="spellEnd"/>
      <w:r>
        <w:rPr>
          <w:rFonts w:ascii="Consolas" w:eastAsia="微软雅黑" w:hAnsi="Consolas" w:cs="Consolas"/>
        </w:rPr>
        <w:t xml:space="preserve"> GET/</w:t>
      </w:r>
      <w:proofErr w:type="spellStart"/>
      <w:r>
        <w:rPr>
          <w:rFonts w:ascii="Consolas" w:eastAsia="微软雅黑" w:hAnsi="Consolas" w:cs="Consolas"/>
        </w:rPr>
        <w:t>POST</w:t>
      </w:r>
      <w:r>
        <w:rPr>
          <w:rFonts w:ascii="Consolas" w:eastAsia="微软雅黑" w:hAnsi="Consolas" w:cs="Consolas"/>
        </w:rPr>
        <w:t>、写入数据库、返回控制值、查询数据</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558DA119" w14:textId="77777777">
        <w:tc>
          <w:tcPr>
            <w:tcW w:w="9920" w:type="dxa"/>
            <w:shd w:val="clear" w:color="auto" w:fill="F3F4F6"/>
            <w:tcMar>
              <w:top w:w="60" w:type="dxa"/>
              <w:left w:w="90" w:type="dxa"/>
              <w:bottom w:w="60" w:type="dxa"/>
              <w:right w:w="90" w:type="dxa"/>
            </w:tcMar>
            <w:vAlign w:val="center"/>
          </w:tcPr>
          <w:p w14:paraId="340F99D7" w14:textId="25CCF9E8" w:rsidR="003056F9" w:rsidRDefault="00000000">
            <w:r>
              <w:t>from flask import Flask, request, jsonify</w:t>
            </w:r>
            <w:r>
              <w:br/>
              <w:t>import sqlite3</w:t>
            </w:r>
            <w:r>
              <w:br/>
              <w:t>from datetime import datetime</w:t>
            </w:r>
            <w:r>
              <w:br/>
            </w:r>
            <w:r>
              <w:br/>
              <w:t>app = Flask(__name__)</w:t>
            </w:r>
            <w:r>
              <w:br/>
              <w:t>DB_FILE = "monitor.db"</w:t>
            </w:r>
            <w:r>
              <w:br/>
            </w:r>
            <w:r>
              <w:br/>
              <w:t xml:space="preserve"># </w:t>
            </w:r>
            <w:r>
              <w:t>智能终端使用</w:t>
            </w:r>
            <w:r>
              <w:t>GET</w:t>
            </w:r>
            <w:r>
              <w:t>访问：</w:t>
            </w:r>
            <w:r>
              <w:t>/get?point=A</w:t>
            </w:r>
            <w:r>
              <w:t>点</w:t>
            </w:r>
            <w:r>
              <w:t>&amp;val=35.7</w:t>
            </w:r>
            <w:r>
              <w:br/>
              <w:t>@app.route("/get", methods=["GET"])</w:t>
            </w:r>
            <w:r>
              <w:br/>
              <w:t>def receive_get():</w:t>
            </w:r>
            <w:r>
              <w:br/>
              <w:t xml:space="preserve">    point = request.args.get("point", "A</w:t>
            </w:r>
            <w:r>
              <w:t>点</w:t>
            </w:r>
            <w:r>
              <w:t>")</w:t>
            </w:r>
            <w:r>
              <w:br/>
              <w:t xml:space="preserve">    val = request.args.get("val")</w:t>
            </w:r>
            <w:r>
              <w:br/>
            </w:r>
            <w:r>
              <w:br/>
              <w:t xml:space="preserve">    if val is None:</w:t>
            </w:r>
            <w:r>
              <w:br/>
              <w:t xml:space="preserve">        return "</w:t>
            </w:r>
            <w:r>
              <w:t>缺少</w:t>
            </w:r>
            <w:r>
              <w:t>val</w:t>
            </w:r>
            <w:r>
              <w:t>参数</w:t>
            </w:r>
            <w:r>
              <w:t>", 400</w:t>
            </w:r>
            <w:r>
              <w:br/>
            </w:r>
            <w:r>
              <w:br/>
              <w:t xml:space="preserve">    value = float(val)</w:t>
            </w:r>
            <w:r>
              <w:br/>
              <w:t xml:space="preserve">    warning = 1 if value &gt; 30 else 0</w:t>
            </w:r>
            <w:r>
              <w:br/>
              <w:t xml:space="preserve">    save_data(point, value, warning)</w:t>
            </w:r>
            <w:r>
              <w:br/>
            </w:r>
            <w:r>
              <w:br/>
              <w:t xml:space="preserve">    # </w:t>
            </w:r>
            <w:r>
              <w:t>返回字符串</w:t>
            </w:r>
            <w:r>
              <w:t>"1"</w:t>
            </w:r>
            <w:r>
              <w:t>或</w:t>
            </w:r>
            <w:r>
              <w:t>"0"</w:t>
            </w:r>
            <w:r>
              <w:t>，智能终端据此控制执行器</w:t>
            </w:r>
            <w:r>
              <w:br/>
              <w:t xml:space="preserve">    return str(warning)</w:t>
            </w:r>
            <w:r>
              <w:br/>
            </w:r>
            <w:r>
              <w:br/>
            </w:r>
            <w:r>
              <w:br/>
              <w:t xml:space="preserve"># </w:t>
            </w:r>
            <w:r>
              <w:t>也可以使用</w:t>
            </w:r>
            <w:r>
              <w:t>POST</w:t>
            </w:r>
            <w:r>
              <w:t>传输，接收表单或</w:t>
            </w:r>
            <w:r>
              <w:t>JSON</w:t>
            </w:r>
            <w:r>
              <w:t>数据</w:t>
            </w:r>
            <w:r>
              <w:br/>
              <w:t>@app.route("/input", methods=["POST"])</w:t>
            </w:r>
            <w:r>
              <w:br/>
              <w:t>def receive_post():</w:t>
            </w:r>
            <w:r>
              <w:br/>
              <w:t xml:space="preserve">    if request.is_json:</w:t>
            </w:r>
            <w:r>
              <w:br/>
              <w:t xml:space="preserve">        data = request.get_json(silent=True) or {}</w:t>
            </w:r>
            <w:r>
              <w:br/>
              <w:t xml:space="preserve">        point = data.get("point", "A</w:t>
            </w:r>
            <w:r>
              <w:t>点</w:t>
            </w:r>
            <w:r>
              <w:t>")</w:t>
            </w:r>
            <w:r>
              <w:br/>
              <w:t xml:space="preserve">        val = data.get("val")</w:t>
            </w:r>
            <w:r>
              <w:br/>
              <w:t xml:space="preserve">    else:</w:t>
            </w:r>
            <w:r>
              <w:br/>
              <w:t xml:space="preserve">        point = request.form.get("point", "A</w:t>
            </w:r>
            <w:r>
              <w:t>点</w:t>
            </w:r>
            <w:r>
              <w:t>")</w:t>
            </w:r>
            <w:r>
              <w:br/>
              <w:t xml:space="preserve">        val = request.form.get("val")</w:t>
            </w:r>
            <w:r>
              <w:br/>
            </w:r>
            <w:r>
              <w:br/>
              <w:t xml:space="preserve">    if val is None:</w:t>
            </w:r>
            <w:r>
              <w:br/>
              <w:t xml:space="preserve">        return jsonify({"error": "</w:t>
            </w:r>
            <w:r>
              <w:t>缺少</w:t>
            </w:r>
            <w:r>
              <w:t>val</w:t>
            </w:r>
            <w:r>
              <w:t>参数</w:t>
            </w:r>
            <w:r>
              <w:t>"}), 400</w:t>
            </w:r>
            <w:r>
              <w:br/>
            </w:r>
            <w:r>
              <w:br/>
              <w:t xml:space="preserve">    value = float(val)</w:t>
            </w:r>
            <w:r>
              <w:br/>
              <w:t xml:space="preserve">    warning = 1 if value &gt; 30 else 0</w:t>
            </w:r>
            <w:r>
              <w:br/>
              <w:t xml:space="preserve">    save_data(point, value, warning)</w:t>
            </w:r>
            <w:r>
              <w:br/>
              <w:t xml:space="preserve">    return jsonify({"status": "ok", "warning": warning})</w:t>
            </w:r>
            <w:r>
              <w:br/>
            </w:r>
            <w:r>
              <w:lastRenderedPageBreak/>
              <w:t xml:space="preserve"># </w:t>
            </w:r>
            <w:r>
              <w:t>浏览器使用</w:t>
            </w:r>
            <w:r>
              <w:t>GET</w:t>
            </w:r>
            <w:r>
              <w:t>访问</w:t>
            </w:r>
            <w:r>
              <w:t>/search</w:t>
            </w:r>
            <w:r>
              <w:t>，读取数据库中的最近</w:t>
            </w:r>
            <w:r>
              <w:t>20</w:t>
            </w:r>
            <w:r>
              <w:t>条数据</w:t>
            </w:r>
            <w:r>
              <w:br/>
              <w:t>@app.route("/search", methods=["GET"])</w:t>
            </w:r>
            <w:r>
              <w:br/>
              <w:t>def search():</w:t>
            </w:r>
            <w:r>
              <w:br/>
              <w:t xml:space="preserve">    conn = sqlite3.connect(DB_FILE)</w:t>
            </w:r>
            <w:r>
              <w:br/>
              <w:t xml:space="preserve">    conn.row_factory = sqlite3.Row</w:t>
            </w:r>
            <w:r>
              <w:br/>
              <w:t xml:space="preserve">    cur = conn.cursor()</w:t>
            </w:r>
            <w:r>
              <w:br/>
              <w:t xml:space="preserve">    cur.execute("""</w:t>
            </w:r>
            <w:r>
              <w:br/>
              <w:t xml:space="preserve">        SELECT id, point, value, warning, collect_time</w:t>
            </w:r>
            <w:r>
              <w:br/>
              <w:t xml:space="preserve">        FROM temperature</w:t>
            </w:r>
            <w:r>
              <w:br/>
              <w:t xml:space="preserve">        ORDER BY id DESC</w:t>
            </w:r>
            <w:r>
              <w:br/>
              <w:t xml:space="preserve">        LIMIT 20</w:t>
            </w:r>
            <w:r>
              <w:br/>
              <w:t xml:space="preserve">    """)</w:t>
            </w:r>
            <w:r>
              <w:br/>
              <w:t xml:space="preserve">    rows = cur.fetchall()</w:t>
            </w:r>
            <w:r>
              <w:br/>
              <w:t xml:space="preserve">    conn.close()</w:t>
            </w:r>
            <w:r>
              <w:br/>
              <w:t xml:space="preserve">    return jsonify([dict(row) for row in rows])</w:t>
            </w:r>
            <w:r>
              <w:br/>
            </w:r>
            <w:r>
              <w:br/>
            </w:r>
            <w:r>
              <w:br/>
              <w:t>if __name__ == "__main__":</w:t>
            </w:r>
            <w:r>
              <w:br/>
              <w:t xml:space="preserve">    init_db()</w:t>
            </w:r>
            <w:r>
              <w:br/>
              <w:t xml:space="preserve">    app.run(host="192.168.0.11", port=8080)</w:t>
            </w:r>
          </w:p>
        </w:tc>
      </w:tr>
    </w:tbl>
    <w:p w14:paraId="356A2DAD" w14:textId="77777777" w:rsidR="003056F9" w:rsidRDefault="00000000">
      <w:pPr>
        <w:pStyle w:val="31"/>
      </w:pPr>
      <w:r>
        <w:rPr>
          <w:rFonts w:ascii="Consolas" w:eastAsia="微软雅黑" w:hAnsi="Consolas" w:cs="Consolas"/>
        </w:rPr>
        <w:lastRenderedPageBreak/>
        <w:t>三条数据通路</w:t>
      </w:r>
    </w:p>
    <w:tbl>
      <w:tblPr>
        <w:tblStyle w:val="aff1"/>
        <w:tblW w:w="9920" w:type="dxa"/>
        <w:tblInd w:w="120" w:type="dxa"/>
        <w:tblLayout w:type="fixed"/>
        <w:tblLook w:val="04A0" w:firstRow="1" w:lastRow="0" w:firstColumn="1" w:lastColumn="0" w:noHBand="0" w:noVBand="1"/>
      </w:tblPr>
      <w:tblGrid>
        <w:gridCol w:w="9920"/>
      </w:tblGrid>
      <w:tr w:rsidR="003056F9" w14:paraId="1C941E83" w14:textId="77777777">
        <w:tc>
          <w:tcPr>
            <w:tcW w:w="9920" w:type="dxa"/>
            <w:shd w:val="clear" w:color="auto" w:fill="F3F4F6"/>
            <w:tcMar>
              <w:top w:w="60" w:type="dxa"/>
              <w:left w:w="90" w:type="dxa"/>
              <w:bottom w:w="60" w:type="dxa"/>
              <w:right w:w="90" w:type="dxa"/>
            </w:tcMar>
            <w:vAlign w:val="center"/>
          </w:tcPr>
          <w:p w14:paraId="45670769" w14:textId="77777777" w:rsidR="003056F9" w:rsidRDefault="00000000">
            <w:r>
              <w:t>GET</w:t>
            </w:r>
            <w:r>
              <w:t>上传：</w:t>
            </w:r>
            <w:r>
              <w:br/>
            </w:r>
            <w:r>
              <w:t>智能终端</w:t>
            </w:r>
            <w:r>
              <w:t xml:space="preserve"> Obloq.get("get?val=35.7", ...)</w:t>
            </w:r>
            <w:r>
              <w:br/>
              <w:t>→ Flask</w:t>
            </w:r>
            <w:r>
              <w:t>的</w:t>
            </w:r>
            <w:r>
              <w:t>/get</w:t>
            </w:r>
            <w:r>
              <w:t>路由</w:t>
            </w:r>
            <w:r>
              <w:br/>
              <w:t>→ request.args.get("val")</w:t>
            </w:r>
            <w:r>
              <w:br/>
              <w:t>→ INSERT</w:t>
            </w:r>
            <w:r>
              <w:t>写入</w:t>
            </w:r>
            <w:r>
              <w:t>monitor.db</w:t>
            </w:r>
            <w:r>
              <w:br/>
              <w:t xml:space="preserve">→ </w:t>
            </w:r>
            <w:r>
              <w:t>服务器返回</w:t>
            </w:r>
            <w:r>
              <w:t>"1"</w:t>
            </w:r>
            <w:r>
              <w:t>或</w:t>
            </w:r>
            <w:r>
              <w:t>"0"</w:t>
            </w:r>
            <w:r>
              <w:br/>
              <w:t xml:space="preserve">→ </w:t>
            </w:r>
            <w:r>
              <w:t>智能终端控制执行器</w:t>
            </w:r>
            <w:r>
              <w:br/>
            </w:r>
            <w:r>
              <w:br/>
              <w:t>POST</w:t>
            </w:r>
            <w:r>
              <w:t>上传：</w:t>
            </w:r>
            <w:r>
              <w:br/>
            </w:r>
            <w:r>
              <w:t>客户端</w:t>
            </w:r>
            <w:r>
              <w:t>POST</w:t>
            </w:r>
            <w:r>
              <w:t>表单或</w:t>
            </w:r>
            <w:r>
              <w:t>JSON</w:t>
            </w:r>
            <w:r>
              <w:br/>
              <w:t>→ Flask</w:t>
            </w:r>
            <w:r>
              <w:t>的</w:t>
            </w:r>
            <w:r>
              <w:t>/input</w:t>
            </w:r>
            <w:r>
              <w:t>路由</w:t>
            </w:r>
            <w:r>
              <w:br/>
              <w:t>→ request.form</w:t>
            </w:r>
            <w:r>
              <w:t>或</w:t>
            </w:r>
            <w:r>
              <w:t>request.get_json()</w:t>
            </w:r>
            <w:r>
              <w:br/>
              <w:t>→ INSERT</w:t>
            </w:r>
            <w:r>
              <w:t>写入</w:t>
            </w:r>
            <w:r>
              <w:t>monitor.db</w:t>
            </w:r>
            <w:r>
              <w:br/>
              <w:t xml:space="preserve">→ </w:t>
            </w:r>
            <w:r>
              <w:t>服务器返回</w:t>
            </w:r>
            <w:r>
              <w:t>JSON</w:t>
            </w:r>
            <w:r>
              <w:br/>
            </w:r>
            <w:r>
              <w:br/>
            </w:r>
            <w:r>
              <w:t>浏览器查询：</w:t>
            </w:r>
            <w:r>
              <w:br/>
            </w:r>
            <w:r>
              <w:t>浏览器访问</w:t>
            </w:r>
            <w:r>
              <w:t>/search</w:t>
            </w:r>
            <w:r>
              <w:br/>
              <w:t>→ SELECT</w:t>
            </w:r>
            <w:r>
              <w:t>读取</w:t>
            </w:r>
            <w:r>
              <w:t>monitor.db</w:t>
            </w:r>
            <w:r>
              <w:br/>
              <w:t>→ Flask</w:t>
            </w:r>
            <w:r>
              <w:t>返回</w:t>
            </w:r>
            <w:r>
              <w:t>JSON</w:t>
            </w:r>
            <w:r>
              <w:t>数据</w:t>
            </w:r>
            <w:r>
              <w:br/>
              <w:t xml:space="preserve">→ </w:t>
            </w:r>
            <w:r>
              <w:t>浏览器显示结果</w:t>
            </w:r>
          </w:p>
        </w:tc>
      </w:tr>
    </w:tbl>
    <w:p w14:paraId="7963597C" w14:textId="77777777" w:rsidR="003056F9" w:rsidRDefault="00000000">
      <w:pPr>
        <w:ind w:firstLine="440"/>
      </w:pPr>
      <w:r>
        <w:t>与前面智能终端程序配套的</w:t>
      </w:r>
      <w:r>
        <w:t xml:space="preserve"> GET </w:t>
      </w:r>
      <w:r>
        <w:t>地址是：</w:t>
      </w:r>
    </w:p>
    <w:tbl>
      <w:tblPr>
        <w:tblStyle w:val="aff1"/>
        <w:tblW w:w="9920" w:type="dxa"/>
        <w:tblInd w:w="120" w:type="dxa"/>
        <w:tblLayout w:type="fixed"/>
        <w:tblLook w:val="04A0" w:firstRow="1" w:lastRow="0" w:firstColumn="1" w:lastColumn="0" w:noHBand="0" w:noVBand="1"/>
      </w:tblPr>
      <w:tblGrid>
        <w:gridCol w:w="9920"/>
      </w:tblGrid>
      <w:tr w:rsidR="003056F9" w14:paraId="31B469D5" w14:textId="77777777">
        <w:tc>
          <w:tcPr>
            <w:tcW w:w="9920" w:type="dxa"/>
            <w:shd w:val="clear" w:color="auto" w:fill="F3F4F6"/>
            <w:tcMar>
              <w:top w:w="60" w:type="dxa"/>
              <w:left w:w="90" w:type="dxa"/>
              <w:bottom w:w="60" w:type="dxa"/>
              <w:right w:w="90" w:type="dxa"/>
            </w:tcMar>
            <w:vAlign w:val="center"/>
          </w:tcPr>
          <w:p w14:paraId="736CD857" w14:textId="77777777" w:rsidR="003056F9" w:rsidRDefault="00000000">
            <w:r>
              <w:t>http://192.168.0.11:8080/get?val=35.7</w:t>
            </w:r>
          </w:p>
        </w:tc>
      </w:tr>
    </w:tbl>
    <w:p w14:paraId="714CDD54" w14:textId="77777777" w:rsidR="003056F9" w:rsidRDefault="00000000">
      <w:pPr>
        <w:ind w:firstLine="440"/>
        <w:rPr>
          <w:lang w:eastAsia="zh-CN"/>
        </w:rPr>
      </w:pPr>
      <w:r>
        <w:rPr>
          <w:lang w:eastAsia="zh-CN"/>
        </w:rPr>
        <w:t>若还要上传监测点，可以把智能终端中的路径改为：</w:t>
      </w:r>
    </w:p>
    <w:tbl>
      <w:tblPr>
        <w:tblStyle w:val="aff1"/>
        <w:tblW w:w="9920" w:type="dxa"/>
        <w:tblInd w:w="120" w:type="dxa"/>
        <w:tblLayout w:type="fixed"/>
        <w:tblLook w:val="04A0" w:firstRow="1" w:lastRow="0" w:firstColumn="1" w:lastColumn="0" w:noHBand="0" w:noVBand="1"/>
      </w:tblPr>
      <w:tblGrid>
        <w:gridCol w:w="9920"/>
      </w:tblGrid>
      <w:tr w:rsidR="003056F9" w14:paraId="549CA5CC" w14:textId="77777777">
        <w:tc>
          <w:tcPr>
            <w:tcW w:w="9920" w:type="dxa"/>
            <w:shd w:val="clear" w:color="auto" w:fill="F3F4F6"/>
            <w:tcMar>
              <w:top w:w="60" w:type="dxa"/>
              <w:left w:w="90" w:type="dxa"/>
              <w:bottom w:w="60" w:type="dxa"/>
              <w:right w:w="90" w:type="dxa"/>
            </w:tcMar>
            <w:vAlign w:val="center"/>
          </w:tcPr>
          <w:p w14:paraId="2CD3CE43" w14:textId="77777777" w:rsidR="003056F9" w:rsidRDefault="00000000">
            <w:r>
              <w:t>"</w:t>
            </w:r>
            <w:proofErr w:type="spellStart"/>
            <w:proofErr w:type="gramStart"/>
            <w:r>
              <w:t>get</w:t>
            </w:r>
            <w:proofErr w:type="gramEnd"/>
            <w:r>
              <w:t>?point</w:t>
            </w:r>
            <w:proofErr w:type="spellEnd"/>
            <w:r>
              <w:t>=</w:t>
            </w:r>
            <w:proofErr w:type="spellStart"/>
            <w:r>
              <w:t>A</w:t>
            </w:r>
            <w:r>
              <w:t>点</w:t>
            </w:r>
            <w:r>
              <w:t>&amp;val</w:t>
            </w:r>
            <w:proofErr w:type="spellEnd"/>
            <w:r>
              <w:t>=" + str(</w:t>
            </w:r>
            <w:proofErr w:type="spellStart"/>
            <w:r>
              <w:t>tmp</w:t>
            </w:r>
            <w:proofErr w:type="spellEnd"/>
            <w:r>
              <w:t>)</w:t>
            </w:r>
          </w:p>
        </w:tc>
      </w:tr>
    </w:tbl>
    <w:p w14:paraId="18916B90" w14:textId="77777777" w:rsidR="003056F9" w:rsidRDefault="00000000">
      <w:pPr>
        <w:pStyle w:val="1"/>
      </w:pPr>
      <w:r>
        <w:rPr>
          <w:rFonts w:ascii="Consolas" w:eastAsia="微软雅黑" w:hAnsi="Consolas" w:cs="Consolas"/>
        </w:rPr>
        <w:lastRenderedPageBreak/>
        <w:t>七、信息系统的搭建</w:t>
      </w:r>
    </w:p>
    <w:p w14:paraId="1DD82EBC" w14:textId="77777777" w:rsidR="003056F9" w:rsidRDefault="00000000">
      <w:pPr>
        <w:pStyle w:val="21"/>
        <w:rPr>
          <w:lang w:eastAsia="zh-CN"/>
        </w:rPr>
      </w:pPr>
      <w:r>
        <w:rPr>
          <w:rFonts w:ascii="Consolas" w:eastAsia="微软雅黑" w:hAnsi="Consolas" w:cs="Consolas"/>
          <w:lang w:eastAsia="zh-CN"/>
        </w:rPr>
        <w:t xml:space="preserve">1. </w:t>
      </w:r>
      <w:r>
        <w:rPr>
          <w:rFonts w:ascii="Consolas" w:eastAsia="微软雅黑" w:hAnsi="Consolas" w:cs="Consolas"/>
          <w:lang w:eastAsia="zh-CN"/>
        </w:rPr>
        <w:t>需求分析、概要设计、详细设计如何区分</w:t>
      </w:r>
    </w:p>
    <w:p w14:paraId="0985975A" w14:textId="77777777" w:rsidR="003056F9" w:rsidRDefault="00000000">
      <w:pPr>
        <w:ind w:firstLine="440"/>
        <w:rPr>
          <w:lang w:eastAsia="zh-CN"/>
        </w:rPr>
      </w:pPr>
      <w:r>
        <w:rPr>
          <w:lang w:eastAsia="zh-CN"/>
        </w:rPr>
        <w:t>最核心的区别是：</w:t>
      </w:r>
      <w:r>
        <w:rPr>
          <w:b/>
          <w:lang w:eastAsia="zh-CN"/>
        </w:rPr>
        <w:t>需求分析说清</w:t>
      </w:r>
      <w:r>
        <w:rPr>
          <w:b/>
          <w:lang w:eastAsia="zh-CN"/>
        </w:rPr>
        <w:t>“</w:t>
      </w:r>
      <w:r>
        <w:rPr>
          <w:b/>
          <w:lang w:eastAsia="zh-CN"/>
        </w:rPr>
        <w:t>要做什么</w:t>
      </w:r>
      <w:r>
        <w:rPr>
          <w:b/>
          <w:lang w:eastAsia="zh-CN"/>
        </w:rPr>
        <w:t>”</w:t>
      </w:r>
      <w:r>
        <w:rPr>
          <w:b/>
          <w:lang w:eastAsia="zh-CN"/>
        </w:rPr>
        <w:t>，概要设计确定</w:t>
      </w:r>
      <w:r>
        <w:rPr>
          <w:b/>
          <w:lang w:eastAsia="zh-CN"/>
        </w:rPr>
        <w:t>“</w:t>
      </w:r>
      <w:r>
        <w:rPr>
          <w:b/>
          <w:lang w:eastAsia="zh-CN"/>
        </w:rPr>
        <w:t>总体怎么做</w:t>
      </w:r>
      <w:r>
        <w:rPr>
          <w:b/>
          <w:lang w:eastAsia="zh-CN"/>
        </w:rPr>
        <w:t>”</w:t>
      </w:r>
      <w:r>
        <w:rPr>
          <w:b/>
          <w:lang w:eastAsia="zh-CN"/>
        </w:rPr>
        <w:t>，详细设计落实</w:t>
      </w:r>
      <w:r>
        <w:rPr>
          <w:b/>
          <w:lang w:eastAsia="zh-CN"/>
        </w:rPr>
        <w:t>“</w:t>
      </w:r>
      <w:r>
        <w:rPr>
          <w:b/>
          <w:lang w:eastAsia="zh-CN"/>
        </w:rPr>
        <w:t>具体怎么做</w:t>
      </w:r>
      <w:r>
        <w:rPr>
          <w:b/>
          <w:lang w:eastAsia="zh-CN"/>
        </w:rPr>
        <w:t>”</w:t>
      </w:r>
      <w:r>
        <w:rPr>
          <w:b/>
          <w:lang w:eastAsia="zh-CN"/>
        </w:rPr>
        <w:t>。</w:t>
      </w:r>
    </w:p>
    <w:tbl>
      <w:tblPr>
        <w:tblStyle w:val="aff1"/>
        <w:tblW w:w="9920" w:type="dxa"/>
        <w:tblInd w:w="120" w:type="dxa"/>
        <w:tblLayout w:type="fixed"/>
        <w:tblLook w:val="04A0" w:firstRow="1" w:lastRow="0" w:firstColumn="1" w:lastColumn="0" w:noHBand="0" w:noVBand="1"/>
      </w:tblPr>
      <w:tblGrid>
        <w:gridCol w:w="900"/>
        <w:gridCol w:w="1736"/>
        <w:gridCol w:w="3720"/>
        <w:gridCol w:w="3564"/>
      </w:tblGrid>
      <w:tr w:rsidR="003056F9" w14:paraId="4AFC8258" w14:textId="77777777">
        <w:tc>
          <w:tcPr>
            <w:tcW w:w="900" w:type="dxa"/>
            <w:shd w:val="clear" w:color="auto" w:fill="E8EEF5"/>
            <w:tcMar>
              <w:top w:w="60" w:type="dxa"/>
              <w:left w:w="90" w:type="dxa"/>
              <w:bottom w:w="60" w:type="dxa"/>
              <w:right w:w="90" w:type="dxa"/>
            </w:tcMar>
            <w:vAlign w:val="center"/>
          </w:tcPr>
          <w:p w14:paraId="650BFBE2" w14:textId="77777777" w:rsidR="003056F9" w:rsidRDefault="00000000">
            <w:pPr>
              <w:jc w:val="center"/>
            </w:pPr>
            <w:proofErr w:type="spellStart"/>
            <w:r>
              <w:rPr>
                <w:b/>
              </w:rPr>
              <w:t>阶段</w:t>
            </w:r>
            <w:proofErr w:type="spellEnd"/>
          </w:p>
        </w:tc>
        <w:tc>
          <w:tcPr>
            <w:tcW w:w="1736" w:type="dxa"/>
            <w:shd w:val="clear" w:color="auto" w:fill="E8EEF5"/>
            <w:tcMar>
              <w:top w:w="60" w:type="dxa"/>
              <w:left w:w="90" w:type="dxa"/>
              <w:bottom w:w="60" w:type="dxa"/>
              <w:right w:w="90" w:type="dxa"/>
            </w:tcMar>
            <w:vAlign w:val="center"/>
          </w:tcPr>
          <w:p w14:paraId="17CB030B" w14:textId="77777777" w:rsidR="003056F9" w:rsidRDefault="00000000">
            <w:pPr>
              <w:jc w:val="center"/>
            </w:pPr>
            <w:r>
              <w:rPr>
                <w:b/>
              </w:rPr>
              <w:t>核心问题</w:t>
            </w:r>
          </w:p>
        </w:tc>
        <w:tc>
          <w:tcPr>
            <w:tcW w:w="3720" w:type="dxa"/>
            <w:shd w:val="clear" w:color="auto" w:fill="E8EEF5"/>
            <w:tcMar>
              <w:top w:w="60" w:type="dxa"/>
              <w:left w:w="90" w:type="dxa"/>
              <w:bottom w:w="60" w:type="dxa"/>
              <w:right w:w="90" w:type="dxa"/>
            </w:tcMar>
            <w:vAlign w:val="center"/>
          </w:tcPr>
          <w:p w14:paraId="62406CB9" w14:textId="77777777" w:rsidR="003056F9" w:rsidRDefault="00000000">
            <w:pPr>
              <w:jc w:val="center"/>
            </w:pPr>
            <w:r>
              <w:rPr>
                <w:b/>
              </w:rPr>
              <w:t>主要内容</w:t>
            </w:r>
          </w:p>
        </w:tc>
        <w:tc>
          <w:tcPr>
            <w:tcW w:w="3564" w:type="dxa"/>
            <w:shd w:val="clear" w:color="auto" w:fill="E8EEF5"/>
            <w:tcMar>
              <w:top w:w="60" w:type="dxa"/>
              <w:left w:w="90" w:type="dxa"/>
              <w:bottom w:w="60" w:type="dxa"/>
              <w:right w:w="90" w:type="dxa"/>
            </w:tcMar>
            <w:vAlign w:val="center"/>
          </w:tcPr>
          <w:p w14:paraId="5C97EA18" w14:textId="77777777" w:rsidR="003056F9" w:rsidRDefault="00000000">
            <w:pPr>
              <w:jc w:val="center"/>
            </w:pPr>
            <w:r>
              <w:rPr>
                <w:b/>
              </w:rPr>
              <w:t>考试中的典型表述</w:t>
            </w:r>
          </w:p>
        </w:tc>
      </w:tr>
      <w:tr w:rsidR="003056F9" w14:paraId="405EF82D" w14:textId="77777777">
        <w:tc>
          <w:tcPr>
            <w:tcW w:w="900" w:type="dxa"/>
            <w:tcMar>
              <w:top w:w="60" w:type="dxa"/>
              <w:left w:w="90" w:type="dxa"/>
              <w:bottom w:w="60" w:type="dxa"/>
              <w:right w:w="90" w:type="dxa"/>
            </w:tcMar>
            <w:vAlign w:val="center"/>
          </w:tcPr>
          <w:p w14:paraId="54214BD3" w14:textId="77777777" w:rsidR="003056F9" w:rsidRDefault="00000000">
            <w:pPr>
              <w:jc w:val="center"/>
            </w:pPr>
            <w:r>
              <w:t>需求分析</w:t>
            </w:r>
          </w:p>
        </w:tc>
        <w:tc>
          <w:tcPr>
            <w:tcW w:w="1736" w:type="dxa"/>
            <w:tcMar>
              <w:top w:w="60" w:type="dxa"/>
              <w:left w:w="90" w:type="dxa"/>
              <w:bottom w:w="60" w:type="dxa"/>
              <w:right w:w="90" w:type="dxa"/>
            </w:tcMar>
            <w:vAlign w:val="center"/>
          </w:tcPr>
          <w:p w14:paraId="1C66C009" w14:textId="77777777" w:rsidR="003056F9" w:rsidRDefault="00000000">
            <w:pPr>
              <w:jc w:val="center"/>
              <w:rPr>
                <w:lang w:eastAsia="zh-CN"/>
              </w:rPr>
            </w:pPr>
            <w:r>
              <w:rPr>
                <w:lang w:eastAsia="zh-CN"/>
              </w:rPr>
              <w:t>系统要做什么、达到什么要求？</w:t>
            </w:r>
          </w:p>
        </w:tc>
        <w:tc>
          <w:tcPr>
            <w:tcW w:w="3720" w:type="dxa"/>
            <w:tcMar>
              <w:top w:w="60" w:type="dxa"/>
              <w:left w:w="90" w:type="dxa"/>
              <w:bottom w:w="60" w:type="dxa"/>
              <w:right w:w="90" w:type="dxa"/>
            </w:tcMar>
            <w:vAlign w:val="center"/>
          </w:tcPr>
          <w:p w14:paraId="2CE1DFB4" w14:textId="77777777" w:rsidR="003056F9" w:rsidRDefault="00000000">
            <w:pPr>
              <w:jc w:val="center"/>
              <w:rPr>
                <w:lang w:eastAsia="zh-CN"/>
              </w:rPr>
            </w:pPr>
            <w:r>
              <w:rPr>
                <w:lang w:eastAsia="zh-CN"/>
              </w:rPr>
              <w:t>功能需求、性能需求、资源与环境需求、界面需求、可扩展性需求</w:t>
            </w:r>
          </w:p>
        </w:tc>
        <w:tc>
          <w:tcPr>
            <w:tcW w:w="3564" w:type="dxa"/>
            <w:tcMar>
              <w:top w:w="60" w:type="dxa"/>
              <w:left w:w="90" w:type="dxa"/>
              <w:bottom w:w="60" w:type="dxa"/>
              <w:right w:w="90" w:type="dxa"/>
            </w:tcMar>
            <w:vAlign w:val="center"/>
          </w:tcPr>
          <w:p w14:paraId="704FCC56" w14:textId="77777777" w:rsidR="003056F9" w:rsidRDefault="00000000">
            <w:pPr>
              <w:jc w:val="center"/>
              <w:rPr>
                <w:lang w:eastAsia="zh-CN"/>
              </w:rPr>
            </w:pPr>
            <w:r>
              <w:rPr>
                <w:lang w:eastAsia="zh-CN"/>
              </w:rPr>
              <w:t>“</w:t>
            </w:r>
            <w:r>
              <w:rPr>
                <w:lang w:eastAsia="zh-CN"/>
              </w:rPr>
              <w:t>系统应能</w:t>
            </w:r>
            <w:r>
              <w:rPr>
                <w:lang w:eastAsia="zh-CN"/>
              </w:rPr>
              <w:t>……”“</w:t>
            </w:r>
            <w:r>
              <w:rPr>
                <w:lang w:eastAsia="zh-CN"/>
              </w:rPr>
              <w:t>用户需要</w:t>
            </w:r>
            <w:r>
              <w:rPr>
                <w:lang w:eastAsia="zh-CN"/>
              </w:rPr>
              <w:t>……”“</w:t>
            </w:r>
            <w:r>
              <w:rPr>
                <w:lang w:eastAsia="zh-CN"/>
              </w:rPr>
              <w:t>响应时间不超过</w:t>
            </w:r>
            <w:r>
              <w:rPr>
                <w:lang w:eastAsia="zh-CN"/>
              </w:rPr>
              <w:t>……”</w:t>
            </w:r>
          </w:p>
        </w:tc>
      </w:tr>
      <w:tr w:rsidR="003056F9" w14:paraId="68E47E5B" w14:textId="77777777">
        <w:tc>
          <w:tcPr>
            <w:tcW w:w="900" w:type="dxa"/>
            <w:tcMar>
              <w:top w:w="60" w:type="dxa"/>
              <w:left w:w="90" w:type="dxa"/>
              <w:bottom w:w="60" w:type="dxa"/>
              <w:right w:w="90" w:type="dxa"/>
            </w:tcMar>
            <w:vAlign w:val="center"/>
          </w:tcPr>
          <w:p w14:paraId="1663B6C9" w14:textId="77777777" w:rsidR="003056F9" w:rsidRDefault="00000000">
            <w:pPr>
              <w:jc w:val="center"/>
            </w:pPr>
            <w:proofErr w:type="spellStart"/>
            <w:r>
              <w:t>概要设计</w:t>
            </w:r>
            <w:proofErr w:type="spellEnd"/>
          </w:p>
        </w:tc>
        <w:tc>
          <w:tcPr>
            <w:tcW w:w="1736" w:type="dxa"/>
            <w:tcMar>
              <w:top w:w="60" w:type="dxa"/>
              <w:left w:w="90" w:type="dxa"/>
              <w:bottom w:w="60" w:type="dxa"/>
              <w:right w:w="90" w:type="dxa"/>
            </w:tcMar>
            <w:vAlign w:val="center"/>
          </w:tcPr>
          <w:p w14:paraId="0A67E7BB" w14:textId="77777777" w:rsidR="003056F9" w:rsidRDefault="00000000">
            <w:pPr>
              <w:jc w:val="center"/>
              <w:rPr>
                <w:lang w:eastAsia="zh-CN"/>
              </w:rPr>
            </w:pPr>
            <w:r>
              <w:rPr>
                <w:lang w:eastAsia="zh-CN"/>
              </w:rPr>
              <w:t>系统总体上怎么实现？</w:t>
            </w:r>
          </w:p>
        </w:tc>
        <w:tc>
          <w:tcPr>
            <w:tcW w:w="3720" w:type="dxa"/>
            <w:tcMar>
              <w:top w:w="60" w:type="dxa"/>
              <w:left w:w="90" w:type="dxa"/>
              <w:bottom w:w="60" w:type="dxa"/>
              <w:right w:w="90" w:type="dxa"/>
            </w:tcMar>
            <w:vAlign w:val="center"/>
          </w:tcPr>
          <w:p w14:paraId="4F31B8F0" w14:textId="77777777" w:rsidR="003056F9" w:rsidRDefault="00000000">
            <w:pPr>
              <w:jc w:val="center"/>
              <w:rPr>
                <w:lang w:eastAsia="zh-CN"/>
              </w:rPr>
            </w:pPr>
            <w:r>
              <w:rPr>
                <w:lang w:eastAsia="zh-CN"/>
              </w:rPr>
              <w:t>划分模块、确定模块功能和调用关系、确定总体结构和硬件配置、选择数据库管理系统</w:t>
            </w:r>
          </w:p>
        </w:tc>
        <w:tc>
          <w:tcPr>
            <w:tcW w:w="3564" w:type="dxa"/>
            <w:tcMar>
              <w:top w:w="60" w:type="dxa"/>
              <w:left w:w="90" w:type="dxa"/>
              <w:bottom w:w="60" w:type="dxa"/>
              <w:right w:w="90" w:type="dxa"/>
            </w:tcMar>
            <w:vAlign w:val="center"/>
          </w:tcPr>
          <w:p w14:paraId="4190BE62" w14:textId="77777777" w:rsidR="003056F9" w:rsidRDefault="00000000">
            <w:pPr>
              <w:jc w:val="center"/>
              <w:rPr>
                <w:lang w:eastAsia="zh-CN"/>
              </w:rPr>
            </w:pPr>
            <w:r>
              <w:rPr>
                <w:lang w:eastAsia="zh-CN"/>
              </w:rPr>
              <w:t>“</w:t>
            </w:r>
            <w:r>
              <w:rPr>
                <w:lang w:eastAsia="zh-CN"/>
              </w:rPr>
              <w:t>分成采集、传输、存储、查询模块</w:t>
            </w:r>
            <w:r>
              <w:rPr>
                <w:lang w:eastAsia="zh-CN"/>
              </w:rPr>
              <w:t>”“</w:t>
            </w:r>
            <w:r>
              <w:rPr>
                <w:lang w:eastAsia="zh-CN"/>
              </w:rPr>
              <w:t>选择</w:t>
            </w:r>
            <w:r>
              <w:rPr>
                <w:lang w:eastAsia="zh-CN"/>
              </w:rPr>
              <w:t xml:space="preserve"> SQLite”“</w:t>
            </w:r>
            <w:r>
              <w:rPr>
                <w:lang w:eastAsia="zh-CN"/>
              </w:rPr>
              <w:t>绘制功能模块图</w:t>
            </w:r>
            <w:r>
              <w:rPr>
                <w:lang w:eastAsia="zh-CN"/>
              </w:rPr>
              <w:t>”</w:t>
            </w:r>
          </w:p>
        </w:tc>
      </w:tr>
      <w:tr w:rsidR="003056F9" w14:paraId="070625F4" w14:textId="77777777">
        <w:tc>
          <w:tcPr>
            <w:tcW w:w="900" w:type="dxa"/>
            <w:tcMar>
              <w:top w:w="60" w:type="dxa"/>
              <w:left w:w="90" w:type="dxa"/>
              <w:bottom w:w="60" w:type="dxa"/>
              <w:right w:w="90" w:type="dxa"/>
            </w:tcMar>
            <w:vAlign w:val="center"/>
          </w:tcPr>
          <w:p w14:paraId="20D05136" w14:textId="77777777" w:rsidR="003056F9" w:rsidRDefault="00000000">
            <w:pPr>
              <w:jc w:val="center"/>
            </w:pPr>
            <w:proofErr w:type="spellStart"/>
            <w:r>
              <w:t>详细设计</w:t>
            </w:r>
            <w:proofErr w:type="spellEnd"/>
          </w:p>
        </w:tc>
        <w:tc>
          <w:tcPr>
            <w:tcW w:w="1736" w:type="dxa"/>
            <w:tcMar>
              <w:top w:w="60" w:type="dxa"/>
              <w:left w:w="90" w:type="dxa"/>
              <w:bottom w:w="60" w:type="dxa"/>
              <w:right w:w="90" w:type="dxa"/>
            </w:tcMar>
            <w:vAlign w:val="center"/>
          </w:tcPr>
          <w:p w14:paraId="72C84A86" w14:textId="77777777" w:rsidR="003056F9" w:rsidRDefault="00000000">
            <w:pPr>
              <w:jc w:val="center"/>
              <w:rPr>
                <w:lang w:eastAsia="zh-CN"/>
              </w:rPr>
            </w:pPr>
            <w:r>
              <w:rPr>
                <w:lang w:eastAsia="zh-CN"/>
              </w:rPr>
              <w:t>每个模块具体怎么实现？</w:t>
            </w:r>
          </w:p>
        </w:tc>
        <w:tc>
          <w:tcPr>
            <w:tcW w:w="3720" w:type="dxa"/>
            <w:tcMar>
              <w:top w:w="60" w:type="dxa"/>
              <w:left w:w="90" w:type="dxa"/>
              <w:bottom w:w="60" w:type="dxa"/>
              <w:right w:w="90" w:type="dxa"/>
            </w:tcMar>
            <w:vAlign w:val="center"/>
          </w:tcPr>
          <w:p w14:paraId="08DFE295" w14:textId="77777777" w:rsidR="003056F9" w:rsidRDefault="00000000">
            <w:pPr>
              <w:jc w:val="center"/>
              <w:rPr>
                <w:lang w:eastAsia="zh-CN"/>
              </w:rPr>
            </w:pPr>
            <w:r>
              <w:rPr>
                <w:lang w:eastAsia="zh-CN"/>
              </w:rPr>
              <w:t>算法与处理流程、数据库表和字段、输入输出设计、人机界面设计、模块接口细节</w:t>
            </w:r>
          </w:p>
        </w:tc>
        <w:tc>
          <w:tcPr>
            <w:tcW w:w="3564" w:type="dxa"/>
            <w:tcMar>
              <w:top w:w="60" w:type="dxa"/>
              <w:left w:w="90" w:type="dxa"/>
              <w:bottom w:w="60" w:type="dxa"/>
              <w:right w:w="90" w:type="dxa"/>
            </w:tcMar>
            <w:vAlign w:val="center"/>
          </w:tcPr>
          <w:p w14:paraId="100410D3" w14:textId="77777777" w:rsidR="003056F9" w:rsidRDefault="00000000">
            <w:pPr>
              <w:jc w:val="center"/>
              <w:rPr>
                <w:lang w:eastAsia="zh-CN"/>
              </w:rPr>
            </w:pPr>
            <w:r>
              <w:rPr>
                <w:lang w:eastAsia="zh-CN"/>
              </w:rPr>
              <w:t>“</w:t>
            </w:r>
            <w:r>
              <w:rPr>
                <w:lang w:eastAsia="zh-CN"/>
              </w:rPr>
              <w:t>设计数据表字段</w:t>
            </w:r>
            <w:r>
              <w:rPr>
                <w:lang w:eastAsia="zh-CN"/>
              </w:rPr>
              <w:t>”“</w:t>
            </w:r>
            <w:r>
              <w:rPr>
                <w:lang w:eastAsia="zh-CN"/>
              </w:rPr>
              <w:t>画程序流程图</w:t>
            </w:r>
            <w:r>
              <w:rPr>
                <w:lang w:eastAsia="zh-CN"/>
              </w:rPr>
              <w:t>”“</w:t>
            </w:r>
            <w:r>
              <w:rPr>
                <w:lang w:eastAsia="zh-CN"/>
              </w:rPr>
              <w:t>确定输入框和按钮</w:t>
            </w:r>
            <w:r>
              <w:rPr>
                <w:lang w:eastAsia="zh-CN"/>
              </w:rPr>
              <w:t>”“</w:t>
            </w:r>
            <w:r>
              <w:rPr>
                <w:lang w:eastAsia="zh-CN"/>
              </w:rPr>
              <w:t>写出模块接口</w:t>
            </w:r>
            <w:r>
              <w:rPr>
                <w:lang w:eastAsia="zh-CN"/>
              </w:rPr>
              <w:t>”</w:t>
            </w:r>
          </w:p>
        </w:tc>
      </w:tr>
    </w:tbl>
    <w:p w14:paraId="11EAB711" w14:textId="77777777" w:rsidR="003056F9" w:rsidRDefault="00000000">
      <w:pPr>
        <w:pStyle w:val="31"/>
      </w:pPr>
      <w:proofErr w:type="spellStart"/>
      <w:r>
        <w:rPr>
          <w:rFonts w:ascii="Consolas" w:eastAsia="微软雅黑" w:hAnsi="Consolas" w:cs="Consolas"/>
        </w:rPr>
        <w:t>用同一个监测系统对照</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195CA897" w14:textId="77777777">
        <w:tc>
          <w:tcPr>
            <w:tcW w:w="9920" w:type="dxa"/>
            <w:shd w:val="clear" w:color="auto" w:fill="F3F4F6"/>
            <w:tcMar>
              <w:top w:w="60" w:type="dxa"/>
              <w:left w:w="90" w:type="dxa"/>
              <w:bottom w:w="60" w:type="dxa"/>
              <w:right w:w="90" w:type="dxa"/>
            </w:tcMar>
            <w:vAlign w:val="center"/>
          </w:tcPr>
          <w:p w14:paraId="747DCE34" w14:textId="77777777" w:rsidR="003056F9" w:rsidRDefault="00000000">
            <w:r>
              <w:rPr>
                <w:lang w:eastAsia="zh-CN"/>
              </w:rPr>
              <w:t>需求分析：</w:t>
            </w:r>
            <w:r>
              <w:rPr>
                <w:lang w:eastAsia="zh-CN"/>
              </w:rPr>
              <w:br/>
            </w:r>
            <w:r>
              <w:rPr>
                <w:lang w:eastAsia="zh-CN"/>
              </w:rPr>
              <w:t>系统需要每分钟采集一次温度，温度超过</w:t>
            </w:r>
            <w:r>
              <w:rPr>
                <w:lang w:eastAsia="zh-CN"/>
              </w:rPr>
              <w:t>30℃</w:t>
            </w:r>
            <w:r>
              <w:rPr>
                <w:lang w:eastAsia="zh-CN"/>
              </w:rPr>
              <w:t>时报警；</w:t>
            </w:r>
            <w:r>
              <w:rPr>
                <w:lang w:eastAsia="zh-CN"/>
              </w:rPr>
              <w:br/>
            </w:r>
            <w:r>
              <w:rPr>
                <w:lang w:eastAsia="zh-CN"/>
              </w:rPr>
              <w:t>用户能够通过浏览器查看实时数据和历史数据。</w:t>
            </w:r>
            <w:r>
              <w:rPr>
                <w:lang w:eastAsia="zh-CN"/>
              </w:rPr>
              <w:br/>
            </w:r>
            <w:r>
              <w:rPr>
                <w:lang w:eastAsia="zh-CN"/>
              </w:rPr>
              <w:br/>
            </w:r>
            <w:r>
              <w:rPr>
                <w:lang w:eastAsia="zh-CN"/>
              </w:rPr>
              <w:t>概要设计：</w:t>
            </w:r>
            <w:r>
              <w:rPr>
                <w:lang w:eastAsia="zh-CN"/>
              </w:rPr>
              <w:br/>
            </w:r>
            <w:r>
              <w:rPr>
                <w:lang w:eastAsia="zh-CN"/>
              </w:rPr>
              <w:t>系统分为数据采集、网络传输、服务器处理、数据库存储、</w:t>
            </w:r>
            <w:r>
              <w:rPr>
                <w:lang w:eastAsia="zh-CN"/>
              </w:rPr>
              <w:br/>
            </w:r>
            <w:r>
              <w:rPr>
                <w:lang w:eastAsia="zh-CN"/>
              </w:rPr>
              <w:t>浏览器查询五个模块；采用</w:t>
            </w:r>
            <w:r>
              <w:rPr>
                <w:lang w:eastAsia="zh-CN"/>
              </w:rPr>
              <w:t>B/S</w:t>
            </w:r>
            <w:r>
              <w:rPr>
                <w:lang w:eastAsia="zh-CN"/>
              </w:rPr>
              <w:t>架构，选择</w:t>
            </w:r>
            <w:r>
              <w:rPr>
                <w:lang w:eastAsia="zh-CN"/>
              </w:rPr>
              <w:t>SQLite</w:t>
            </w:r>
            <w:r>
              <w:rPr>
                <w:lang w:eastAsia="zh-CN"/>
              </w:rPr>
              <w:t>管理数据。</w:t>
            </w:r>
            <w:r>
              <w:rPr>
                <w:lang w:eastAsia="zh-CN"/>
              </w:rPr>
              <w:br/>
            </w:r>
            <w:r>
              <w:rPr>
                <w:lang w:eastAsia="zh-CN"/>
              </w:rPr>
              <w:br/>
            </w:r>
            <w:proofErr w:type="spellStart"/>
            <w:r>
              <w:t>详细设计</w:t>
            </w:r>
            <w:proofErr w:type="spellEnd"/>
            <w:r>
              <w:t>：</w:t>
            </w:r>
            <w:r>
              <w:br/>
            </w:r>
            <w:proofErr w:type="spellStart"/>
            <w:r>
              <w:t>temperature</w:t>
            </w:r>
            <w:r>
              <w:t>表包含</w:t>
            </w:r>
            <w:r>
              <w:t>id</w:t>
            </w:r>
            <w:r>
              <w:t>、</w:t>
            </w:r>
            <w:r>
              <w:t>point</w:t>
            </w:r>
            <w:r>
              <w:t>、</w:t>
            </w:r>
            <w:r>
              <w:t>value</w:t>
            </w:r>
            <w:r>
              <w:t>、</w:t>
            </w:r>
            <w:r>
              <w:t>time</w:t>
            </w:r>
            <w:r>
              <w:t>字段</w:t>
            </w:r>
            <w:proofErr w:type="spellEnd"/>
            <w:r>
              <w:t>；</w:t>
            </w:r>
            <w:r>
              <w:br/>
              <w:t>/</w:t>
            </w:r>
            <w:proofErr w:type="spellStart"/>
            <w:r>
              <w:t>input</w:t>
            </w:r>
            <w:r>
              <w:t>路由接收数据；</w:t>
            </w:r>
            <w:r>
              <w:t>value</w:t>
            </w:r>
            <w:proofErr w:type="spellEnd"/>
            <w:r>
              <w:t>&gt;30</w:t>
            </w:r>
            <w:r>
              <w:t>时返回</w:t>
            </w:r>
            <w:r>
              <w:t>1</w:t>
            </w:r>
            <w:r>
              <w:t>；</w:t>
            </w:r>
            <w:r>
              <w:br/>
            </w:r>
            <w:proofErr w:type="spellStart"/>
            <w:proofErr w:type="gramStart"/>
            <w:r>
              <w:t>查询页面包含监测点下拉框和</w:t>
            </w:r>
            <w:r>
              <w:t>“</w:t>
            </w:r>
            <w:r>
              <w:t>查询</w:t>
            </w:r>
            <w:r>
              <w:t>”</w:t>
            </w:r>
            <w:r>
              <w:t>按钮</w:t>
            </w:r>
            <w:proofErr w:type="spellEnd"/>
            <w:proofErr w:type="gramEnd"/>
            <w:r>
              <w:t>。</w:t>
            </w:r>
          </w:p>
        </w:tc>
      </w:tr>
    </w:tbl>
    <w:p w14:paraId="12BC5A89" w14:textId="77777777" w:rsidR="003056F9" w:rsidRDefault="00000000">
      <w:pPr>
        <w:pStyle w:val="31"/>
      </w:pPr>
      <w:r>
        <w:rPr>
          <w:rFonts w:ascii="Consolas" w:eastAsia="微软雅黑" w:hAnsi="Consolas" w:cs="Consolas"/>
        </w:rPr>
        <w:t>高频陷阱</w:t>
      </w:r>
    </w:p>
    <w:p w14:paraId="5EE9FDA7" w14:textId="77777777" w:rsidR="003056F9" w:rsidRDefault="00000000">
      <w:pPr>
        <w:pStyle w:val="a0"/>
        <w:rPr>
          <w:lang w:eastAsia="zh-CN"/>
        </w:rPr>
      </w:pPr>
      <w:r>
        <w:rPr>
          <w:lang w:eastAsia="zh-CN"/>
        </w:rPr>
        <w:t>“</w:t>
      </w:r>
      <w:r>
        <w:rPr>
          <w:lang w:eastAsia="zh-CN"/>
        </w:rPr>
        <w:t>系统要有报警功能</w:t>
      </w:r>
      <w:r>
        <w:rPr>
          <w:lang w:eastAsia="zh-CN"/>
        </w:rPr>
        <w:t>”</w:t>
      </w:r>
      <w:r>
        <w:rPr>
          <w:lang w:eastAsia="zh-CN"/>
        </w:rPr>
        <w:t>是</w:t>
      </w:r>
      <w:r>
        <w:rPr>
          <w:b/>
          <w:lang w:eastAsia="zh-CN"/>
        </w:rPr>
        <w:t>需求分析</w:t>
      </w:r>
      <w:r>
        <w:rPr>
          <w:lang w:eastAsia="zh-CN"/>
        </w:rPr>
        <w:t>；</w:t>
      </w:r>
      <w:r>
        <w:rPr>
          <w:lang w:eastAsia="zh-CN"/>
        </w:rPr>
        <w:t>“</w:t>
      </w:r>
      <w:r>
        <w:rPr>
          <w:lang w:eastAsia="zh-CN"/>
        </w:rPr>
        <w:t>用蜂鸣器实现报警</w:t>
      </w:r>
      <w:r>
        <w:rPr>
          <w:lang w:eastAsia="zh-CN"/>
        </w:rPr>
        <w:t>”</w:t>
      </w:r>
      <w:r>
        <w:rPr>
          <w:lang w:eastAsia="zh-CN"/>
        </w:rPr>
        <w:t>已经涉及实现方案。</w:t>
      </w:r>
    </w:p>
    <w:p w14:paraId="51B4DF3C" w14:textId="77777777" w:rsidR="003056F9" w:rsidRDefault="00000000">
      <w:pPr>
        <w:pStyle w:val="a0"/>
        <w:rPr>
          <w:lang w:eastAsia="zh-CN"/>
        </w:rPr>
      </w:pPr>
      <w:r>
        <w:rPr>
          <w:lang w:eastAsia="zh-CN"/>
        </w:rPr>
        <w:t>“</w:t>
      </w:r>
      <w:r>
        <w:rPr>
          <w:lang w:eastAsia="zh-CN"/>
        </w:rPr>
        <w:t>把系统分成若干模块</w:t>
      </w:r>
      <w:r>
        <w:rPr>
          <w:lang w:eastAsia="zh-CN"/>
        </w:rPr>
        <w:t>”</w:t>
      </w:r>
      <w:r>
        <w:rPr>
          <w:lang w:eastAsia="zh-CN"/>
        </w:rPr>
        <w:t>是</w:t>
      </w:r>
      <w:r>
        <w:rPr>
          <w:b/>
          <w:lang w:eastAsia="zh-CN"/>
        </w:rPr>
        <w:t>概要设计</w:t>
      </w:r>
      <w:r>
        <w:rPr>
          <w:lang w:eastAsia="zh-CN"/>
        </w:rPr>
        <w:t>；</w:t>
      </w:r>
      <w:r>
        <w:rPr>
          <w:lang w:eastAsia="zh-CN"/>
        </w:rPr>
        <w:t>“</w:t>
      </w:r>
      <w:r>
        <w:rPr>
          <w:lang w:eastAsia="zh-CN"/>
        </w:rPr>
        <w:t>某个模块内部使用什么算法</w:t>
      </w:r>
      <w:r>
        <w:rPr>
          <w:lang w:eastAsia="zh-CN"/>
        </w:rPr>
        <w:t>”</w:t>
      </w:r>
      <w:r>
        <w:rPr>
          <w:lang w:eastAsia="zh-CN"/>
        </w:rPr>
        <w:t>是</w:t>
      </w:r>
      <w:r>
        <w:rPr>
          <w:b/>
          <w:lang w:eastAsia="zh-CN"/>
        </w:rPr>
        <w:t>详细设计</w:t>
      </w:r>
      <w:r>
        <w:rPr>
          <w:lang w:eastAsia="zh-CN"/>
        </w:rPr>
        <w:t>。</w:t>
      </w:r>
    </w:p>
    <w:p w14:paraId="22E4EC65" w14:textId="77777777" w:rsidR="003056F9" w:rsidRDefault="00000000">
      <w:pPr>
        <w:pStyle w:val="a0"/>
        <w:rPr>
          <w:lang w:eastAsia="zh-CN"/>
        </w:rPr>
      </w:pPr>
      <w:r>
        <w:rPr>
          <w:lang w:eastAsia="zh-CN"/>
        </w:rPr>
        <w:t>“</w:t>
      </w:r>
      <w:r>
        <w:rPr>
          <w:lang w:eastAsia="zh-CN"/>
        </w:rPr>
        <w:t>选择</w:t>
      </w:r>
      <w:r>
        <w:rPr>
          <w:lang w:eastAsia="zh-CN"/>
        </w:rPr>
        <w:t xml:space="preserve"> SQLite</w:t>
      </w:r>
      <w:r>
        <w:rPr>
          <w:lang w:eastAsia="zh-CN"/>
        </w:rPr>
        <w:t>、</w:t>
      </w:r>
      <w:r>
        <w:rPr>
          <w:lang w:eastAsia="zh-CN"/>
        </w:rPr>
        <w:t xml:space="preserve">MySQL </w:t>
      </w:r>
      <w:r>
        <w:rPr>
          <w:lang w:eastAsia="zh-CN"/>
        </w:rPr>
        <w:t>等数据库管理系统</w:t>
      </w:r>
      <w:r>
        <w:rPr>
          <w:lang w:eastAsia="zh-CN"/>
        </w:rPr>
        <w:t>”</w:t>
      </w:r>
      <w:r>
        <w:rPr>
          <w:lang w:eastAsia="zh-CN"/>
        </w:rPr>
        <w:t>是</w:t>
      </w:r>
      <w:r>
        <w:rPr>
          <w:b/>
          <w:lang w:eastAsia="zh-CN"/>
        </w:rPr>
        <w:t>概要设计</w:t>
      </w:r>
      <w:r>
        <w:rPr>
          <w:lang w:eastAsia="zh-CN"/>
        </w:rPr>
        <w:t>；</w:t>
      </w:r>
      <w:r>
        <w:rPr>
          <w:lang w:eastAsia="zh-CN"/>
        </w:rPr>
        <w:t>“</w:t>
      </w:r>
      <w:r>
        <w:rPr>
          <w:lang w:eastAsia="zh-CN"/>
        </w:rPr>
        <w:t>设计数据表、字段、主键</w:t>
      </w:r>
      <w:r>
        <w:rPr>
          <w:lang w:eastAsia="zh-CN"/>
        </w:rPr>
        <w:t>”</w:t>
      </w:r>
      <w:r>
        <w:rPr>
          <w:lang w:eastAsia="zh-CN"/>
        </w:rPr>
        <w:t>是</w:t>
      </w:r>
      <w:r>
        <w:rPr>
          <w:b/>
          <w:lang w:eastAsia="zh-CN"/>
        </w:rPr>
        <w:t>详细设计</w:t>
      </w:r>
      <w:r>
        <w:rPr>
          <w:lang w:eastAsia="zh-CN"/>
        </w:rPr>
        <w:t>。</w:t>
      </w:r>
    </w:p>
    <w:p w14:paraId="434DB23D" w14:textId="77777777" w:rsidR="003056F9" w:rsidRDefault="00000000">
      <w:pPr>
        <w:pStyle w:val="a0"/>
        <w:rPr>
          <w:lang w:eastAsia="zh-CN"/>
        </w:rPr>
      </w:pPr>
      <w:r>
        <w:rPr>
          <w:lang w:eastAsia="zh-CN"/>
        </w:rPr>
        <w:t>“</w:t>
      </w:r>
      <w:r>
        <w:rPr>
          <w:lang w:eastAsia="zh-CN"/>
        </w:rPr>
        <w:t>系统需要向用户显示历史数据</w:t>
      </w:r>
      <w:r>
        <w:rPr>
          <w:lang w:eastAsia="zh-CN"/>
        </w:rPr>
        <w:t>”</w:t>
      </w:r>
      <w:r>
        <w:rPr>
          <w:lang w:eastAsia="zh-CN"/>
        </w:rPr>
        <w:t>是</w:t>
      </w:r>
      <w:r>
        <w:rPr>
          <w:b/>
          <w:lang w:eastAsia="zh-CN"/>
        </w:rPr>
        <w:t>需求分析</w:t>
      </w:r>
      <w:r>
        <w:rPr>
          <w:lang w:eastAsia="zh-CN"/>
        </w:rPr>
        <w:t>；</w:t>
      </w:r>
      <w:r>
        <w:rPr>
          <w:lang w:eastAsia="zh-CN"/>
        </w:rPr>
        <w:t>“</w:t>
      </w:r>
      <w:r>
        <w:rPr>
          <w:lang w:eastAsia="zh-CN"/>
        </w:rPr>
        <w:t>页面中有哪些输入框、按钮和表格</w:t>
      </w:r>
      <w:r>
        <w:rPr>
          <w:lang w:eastAsia="zh-CN"/>
        </w:rPr>
        <w:t>”</w:t>
      </w:r>
      <w:r>
        <w:rPr>
          <w:lang w:eastAsia="zh-CN"/>
        </w:rPr>
        <w:t>是</w:t>
      </w:r>
      <w:r>
        <w:rPr>
          <w:b/>
          <w:lang w:eastAsia="zh-CN"/>
        </w:rPr>
        <w:t>详细设计</w:t>
      </w:r>
      <w:r>
        <w:rPr>
          <w:lang w:eastAsia="zh-CN"/>
        </w:rPr>
        <w:t>。</w:t>
      </w:r>
    </w:p>
    <w:p w14:paraId="16BB95F2" w14:textId="77777777" w:rsidR="003056F9" w:rsidRDefault="00000000">
      <w:pPr>
        <w:pStyle w:val="a0"/>
        <w:rPr>
          <w:lang w:eastAsia="zh-CN"/>
        </w:rPr>
      </w:pPr>
      <w:r>
        <w:rPr>
          <w:lang w:eastAsia="zh-CN"/>
        </w:rPr>
        <w:t>若选项中单独出现</w:t>
      </w:r>
      <w:r>
        <w:rPr>
          <w:lang w:eastAsia="zh-CN"/>
        </w:rPr>
        <w:t>“</w:t>
      </w:r>
      <w:r>
        <w:rPr>
          <w:lang w:eastAsia="zh-CN"/>
        </w:rPr>
        <w:t>开发模式的选择</w:t>
      </w:r>
      <w:r>
        <w:rPr>
          <w:lang w:eastAsia="zh-CN"/>
        </w:rPr>
        <w:t>”</w:t>
      </w:r>
      <w:r>
        <w:rPr>
          <w:lang w:eastAsia="zh-CN"/>
        </w:rPr>
        <w:t>或</w:t>
      </w:r>
      <w:r>
        <w:rPr>
          <w:lang w:eastAsia="zh-CN"/>
        </w:rPr>
        <w:t>“</w:t>
      </w:r>
      <w:r>
        <w:rPr>
          <w:lang w:eastAsia="zh-CN"/>
        </w:rPr>
        <w:t>体系结构模式的选择</w:t>
      </w:r>
      <w:r>
        <w:rPr>
          <w:lang w:eastAsia="zh-CN"/>
        </w:rPr>
        <w:t>”</w:t>
      </w:r>
      <w:r>
        <w:rPr>
          <w:lang w:eastAsia="zh-CN"/>
        </w:rPr>
        <w:t>，确定</w:t>
      </w:r>
      <w:r>
        <w:rPr>
          <w:lang w:eastAsia="zh-CN"/>
        </w:rPr>
        <w:t xml:space="preserve"> B/S</w:t>
      </w:r>
      <w:r>
        <w:rPr>
          <w:lang w:eastAsia="zh-CN"/>
        </w:rPr>
        <w:t>、</w:t>
      </w:r>
      <w:r>
        <w:rPr>
          <w:lang w:eastAsia="zh-CN"/>
        </w:rPr>
        <w:t xml:space="preserve">C/S </w:t>
      </w:r>
      <w:r>
        <w:rPr>
          <w:lang w:eastAsia="zh-CN"/>
        </w:rPr>
        <w:t>时应优先选择这个专门阶段，不要机械地归入需求分析。</w:t>
      </w:r>
    </w:p>
    <w:p w14:paraId="357418D7" w14:textId="77777777" w:rsidR="003056F9" w:rsidRDefault="00000000">
      <w:pPr>
        <w:ind w:left="283"/>
        <w:rPr>
          <w:lang w:eastAsia="zh-CN"/>
        </w:rPr>
      </w:pPr>
      <w:r>
        <w:rPr>
          <w:b/>
          <w:color w:val="1F4D78"/>
          <w:lang w:eastAsia="zh-CN"/>
        </w:rPr>
        <w:t>三句</w:t>
      </w:r>
      <w:proofErr w:type="gramStart"/>
      <w:r>
        <w:rPr>
          <w:b/>
          <w:color w:val="1F4D78"/>
          <w:lang w:eastAsia="zh-CN"/>
        </w:rPr>
        <w:t>话快速</w:t>
      </w:r>
      <w:proofErr w:type="gramEnd"/>
      <w:r>
        <w:rPr>
          <w:b/>
          <w:color w:val="1F4D78"/>
          <w:lang w:eastAsia="zh-CN"/>
        </w:rPr>
        <w:t>判断</w:t>
      </w:r>
    </w:p>
    <w:p w14:paraId="41E9C539" w14:textId="77777777" w:rsidR="003056F9" w:rsidRDefault="00000000">
      <w:pPr>
        <w:ind w:left="283"/>
        <w:rPr>
          <w:lang w:eastAsia="zh-CN"/>
        </w:rPr>
      </w:pPr>
      <w:r>
        <w:rPr>
          <w:b/>
          <w:color w:val="1F4D78"/>
          <w:lang w:eastAsia="zh-CN"/>
        </w:rPr>
        <w:t>还在描述用户目标与系统要求</w:t>
      </w:r>
      <w:r>
        <w:rPr>
          <w:b/>
          <w:color w:val="1F4D78"/>
          <w:lang w:eastAsia="zh-CN"/>
        </w:rPr>
        <w:t>——</w:t>
      </w:r>
      <w:r>
        <w:rPr>
          <w:b/>
          <w:color w:val="1F4D78"/>
          <w:lang w:eastAsia="zh-CN"/>
        </w:rPr>
        <w:t>需求分析。</w:t>
      </w:r>
    </w:p>
    <w:p w14:paraId="404002BC" w14:textId="77777777" w:rsidR="003056F9" w:rsidRDefault="00000000">
      <w:pPr>
        <w:ind w:left="283"/>
        <w:rPr>
          <w:lang w:eastAsia="zh-CN"/>
        </w:rPr>
      </w:pPr>
      <w:r>
        <w:rPr>
          <w:b/>
          <w:color w:val="1F4D78"/>
          <w:lang w:eastAsia="zh-CN"/>
        </w:rPr>
        <w:t>已经划分系统结构与模块</w:t>
      </w:r>
      <w:r>
        <w:rPr>
          <w:b/>
          <w:color w:val="1F4D78"/>
          <w:lang w:eastAsia="zh-CN"/>
        </w:rPr>
        <w:t>——</w:t>
      </w:r>
      <w:r>
        <w:rPr>
          <w:b/>
          <w:color w:val="1F4D78"/>
          <w:lang w:eastAsia="zh-CN"/>
        </w:rPr>
        <w:t>概要设计。</w:t>
      </w:r>
    </w:p>
    <w:p w14:paraId="72B5B6C4" w14:textId="77777777" w:rsidR="003056F9" w:rsidRDefault="00000000">
      <w:pPr>
        <w:ind w:left="283"/>
        <w:rPr>
          <w:lang w:eastAsia="zh-CN"/>
        </w:rPr>
      </w:pPr>
      <w:r>
        <w:rPr>
          <w:b/>
          <w:color w:val="1F4D78"/>
          <w:lang w:eastAsia="zh-CN"/>
        </w:rPr>
        <w:t>已经深入表、字段、算法、界面和接口</w:t>
      </w:r>
      <w:r>
        <w:rPr>
          <w:b/>
          <w:color w:val="1F4D78"/>
          <w:lang w:eastAsia="zh-CN"/>
        </w:rPr>
        <w:t>——</w:t>
      </w:r>
      <w:r>
        <w:rPr>
          <w:b/>
          <w:color w:val="1F4D78"/>
          <w:lang w:eastAsia="zh-CN"/>
        </w:rPr>
        <w:t>详细设计。</w:t>
      </w:r>
    </w:p>
    <w:p w14:paraId="4031808E" w14:textId="77777777" w:rsidR="003056F9" w:rsidRDefault="00000000">
      <w:pPr>
        <w:pStyle w:val="21"/>
        <w:rPr>
          <w:lang w:eastAsia="zh-CN"/>
        </w:rPr>
      </w:pPr>
      <w:r>
        <w:rPr>
          <w:rFonts w:ascii="Consolas" w:eastAsia="微软雅黑" w:hAnsi="Consolas" w:cs="Consolas"/>
          <w:lang w:eastAsia="zh-CN"/>
        </w:rPr>
        <w:lastRenderedPageBreak/>
        <w:t xml:space="preserve">2. </w:t>
      </w:r>
      <w:r>
        <w:rPr>
          <w:rFonts w:ascii="Consolas" w:eastAsia="微软雅黑" w:hAnsi="Consolas" w:cs="Consolas"/>
          <w:lang w:eastAsia="zh-CN"/>
        </w:rPr>
        <w:t>可行性分析</w:t>
      </w:r>
    </w:p>
    <w:p w14:paraId="461D8B19" w14:textId="77777777" w:rsidR="003056F9" w:rsidRDefault="00000000">
      <w:pPr>
        <w:ind w:firstLine="440"/>
        <w:rPr>
          <w:lang w:eastAsia="zh-CN"/>
        </w:rPr>
      </w:pPr>
      <w:r>
        <w:rPr>
          <w:lang w:eastAsia="zh-CN"/>
        </w:rPr>
        <w:t>可行性分析问的是</w:t>
      </w:r>
      <w:r>
        <w:rPr>
          <w:lang w:eastAsia="zh-CN"/>
        </w:rPr>
        <w:t>“</w:t>
      </w:r>
      <w:r>
        <w:rPr>
          <w:lang w:eastAsia="zh-CN"/>
        </w:rPr>
        <w:t>这个方案能不能做、值不值得做</w:t>
      </w:r>
      <w:r>
        <w:rPr>
          <w:lang w:eastAsia="zh-CN"/>
        </w:rPr>
        <w:t>”</w:t>
      </w:r>
      <w:r>
        <w:rPr>
          <w:lang w:eastAsia="zh-CN"/>
        </w:rPr>
        <w:t>，与</w:t>
      </w:r>
      <w:r>
        <w:rPr>
          <w:lang w:eastAsia="zh-CN"/>
        </w:rPr>
        <w:t>“</w:t>
      </w:r>
      <w:r>
        <w:rPr>
          <w:lang w:eastAsia="zh-CN"/>
        </w:rPr>
        <w:t>要做什么</w:t>
      </w:r>
      <w:r>
        <w:rPr>
          <w:lang w:eastAsia="zh-CN"/>
        </w:rPr>
        <w:t>”</w:t>
      </w:r>
      <w:r>
        <w:rPr>
          <w:lang w:eastAsia="zh-CN"/>
        </w:rPr>
        <w:t>和</w:t>
      </w:r>
      <w:r>
        <w:rPr>
          <w:lang w:eastAsia="zh-CN"/>
        </w:rPr>
        <w:t>“</w:t>
      </w:r>
      <w:r>
        <w:rPr>
          <w:lang w:eastAsia="zh-CN"/>
        </w:rPr>
        <w:t>怎么设计</w:t>
      </w:r>
      <w:r>
        <w:rPr>
          <w:lang w:eastAsia="zh-CN"/>
        </w:rPr>
        <w:t>”</w:t>
      </w:r>
      <w:r>
        <w:rPr>
          <w:lang w:eastAsia="zh-CN"/>
        </w:rPr>
        <w:t>不同。</w:t>
      </w:r>
    </w:p>
    <w:tbl>
      <w:tblPr>
        <w:tblStyle w:val="aff1"/>
        <w:tblW w:w="9920" w:type="dxa"/>
        <w:tblInd w:w="120" w:type="dxa"/>
        <w:tblLayout w:type="fixed"/>
        <w:tblLook w:val="04A0" w:firstRow="1" w:lastRow="0" w:firstColumn="1" w:lastColumn="0" w:noHBand="0" w:noVBand="1"/>
      </w:tblPr>
      <w:tblGrid>
        <w:gridCol w:w="2052"/>
        <w:gridCol w:w="7868"/>
      </w:tblGrid>
      <w:tr w:rsidR="003056F9" w14:paraId="2CE02E62" w14:textId="77777777">
        <w:tc>
          <w:tcPr>
            <w:tcW w:w="2052" w:type="dxa"/>
            <w:shd w:val="clear" w:color="auto" w:fill="E8EEF5"/>
            <w:tcMar>
              <w:top w:w="60" w:type="dxa"/>
              <w:left w:w="90" w:type="dxa"/>
              <w:bottom w:w="60" w:type="dxa"/>
              <w:right w:w="90" w:type="dxa"/>
            </w:tcMar>
            <w:vAlign w:val="center"/>
          </w:tcPr>
          <w:p w14:paraId="766E0ACE" w14:textId="77777777" w:rsidR="003056F9" w:rsidRDefault="00000000">
            <w:pPr>
              <w:jc w:val="center"/>
            </w:pPr>
            <w:proofErr w:type="spellStart"/>
            <w:r>
              <w:rPr>
                <w:b/>
              </w:rPr>
              <w:t>角度</w:t>
            </w:r>
            <w:proofErr w:type="spellEnd"/>
          </w:p>
        </w:tc>
        <w:tc>
          <w:tcPr>
            <w:tcW w:w="7868" w:type="dxa"/>
            <w:shd w:val="clear" w:color="auto" w:fill="E8EEF5"/>
            <w:tcMar>
              <w:top w:w="60" w:type="dxa"/>
              <w:left w:w="90" w:type="dxa"/>
              <w:bottom w:w="60" w:type="dxa"/>
              <w:right w:w="90" w:type="dxa"/>
            </w:tcMar>
            <w:vAlign w:val="center"/>
          </w:tcPr>
          <w:p w14:paraId="76A18109" w14:textId="77777777" w:rsidR="003056F9" w:rsidRDefault="00000000">
            <w:pPr>
              <w:jc w:val="center"/>
            </w:pPr>
            <w:r>
              <w:rPr>
                <w:b/>
              </w:rPr>
              <w:t>要判断的问题</w:t>
            </w:r>
          </w:p>
        </w:tc>
      </w:tr>
      <w:tr w:rsidR="003056F9" w14:paraId="7CEC67F4" w14:textId="77777777">
        <w:tc>
          <w:tcPr>
            <w:tcW w:w="2052" w:type="dxa"/>
            <w:tcMar>
              <w:top w:w="60" w:type="dxa"/>
              <w:left w:w="90" w:type="dxa"/>
              <w:bottom w:w="60" w:type="dxa"/>
              <w:right w:w="90" w:type="dxa"/>
            </w:tcMar>
            <w:vAlign w:val="center"/>
          </w:tcPr>
          <w:p w14:paraId="2F601FAC" w14:textId="77777777" w:rsidR="003056F9" w:rsidRDefault="00000000">
            <w:pPr>
              <w:jc w:val="center"/>
            </w:pPr>
            <w:r>
              <w:t>技术可行性</w:t>
            </w:r>
          </w:p>
        </w:tc>
        <w:tc>
          <w:tcPr>
            <w:tcW w:w="7868" w:type="dxa"/>
            <w:tcMar>
              <w:top w:w="60" w:type="dxa"/>
              <w:left w:w="90" w:type="dxa"/>
              <w:bottom w:w="60" w:type="dxa"/>
              <w:right w:w="90" w:type="dxa"/>
            </w:tcMar>
            <w:vAlign w:val="center"/>
          </w:tcPr>
          <w:p w14:paraId="15ABDA8F" w14:textId="77777777" w:rsidR="003056F9" w:rsidRDefault="00000000">
            <w:pPr>
              <w:jc w:val="center"/>
              <w:rPr>
                <w:lang w:eastAsia="zh-CN"/>
              </w:rPr>
            </w:pPr>
            <w:r>
              <w:rPr>
                <w:lang w:eastAsia="zh-CN"/>
              </w:rPr>
              <w:t>现有硬件、软件、网络和人员技术能否实现</w:t>
            </w:r>
          </w:p>
        </w:tc>
      </w:tr>
      <w:tr w:rsidR="003056F9" w14:paraId="4E7CDC49" w14:textId="77777777">
        <w:tc>
          <w:tcPr>
            <w:tcW w:w="2052" w:type="dxa"/>
            <w:tcMar>
              <w:top w:w="60" w:type="dxa"/>
              <w:left w:w="90" w:type="dxa"/>
              <w:bottom w:w="60" w:type="dxa"/>
              <w:right w:w="90" w:type="dxa"/>
            </w:tcMar>
            <w:vAlign w:val="center"/>
          </w:tcPr>
          <w:p w14:paraId="145CEAD6" w14:textId="77777777" w:rsidR="003056F9" w:rsidRDefault="00000000">
            <w:pPr>
              <w:jc w:val="center"/>
            </w:pPr>
            <w:proofErr w:type="spellStart"/>
            <w:r>
              <w:t>经济可行性</w:t>
            </w:r>
            <w:proofErr w:type="spellEnd"/>
          </w:p>
        </w:tc>
        <w:tc>
          <w:tcPr>
            <w:tcW w:w="7868" w:type="dxa"/>
            <w:tcMar>
              <w:top w:w="60" w:type="dxa"/>
              <w:left w:w="90" w:type="dxa"/>
              <w:bottom w:w="60" w:type="dxa"/>
              <w:right w:w="90" w:type="dxa"/>
            </w:tcMar>
            <w:vAlign w:val="center"/>
          </w:tcPr>
          <w:p w14:paraId="4BA9DC7F" w14:textId="77777777" w:rsidR="003056F9" w:rsidRDefault="00000000">
            <w:pPr>
              <w:jc w:val="center"/>
              <w:rPr>
                <w:lang w:eastAsia="zh-CN"/>
              </w:rPr>
            </w:pPr>
            <w:r>
              <w:rPr>
                <w:lang w:eastAsia="zh-CN"/>
              </w:rPr>
              <w:t>建设、运行和维护成本是否能够承担</w:t>
            </w:r>
          </w:p>
        </w:tc>
      </w:tr>
      <w:tr w:rsidR="003056F9" w14:paraId="52866836" w14:textId="77777777">
        <w:tc>
          <w:tcPr>
            <w:tcW w:w="2052" w:type="dxa"/>
            <w:tcMar>
              <w:top w:w="60" w:type="dxa"/>
              <w:left w:w="90" w:type="dxa"/>
              <w:bottom w:w="60" w:type="dxa"/>
              <w:right w:w="90" w:type="dxa"/>
            </w:tcMar>
            <w:vAlign w:val="center"/>
          </w:tcPr>
          <w:p w14:paraId="271BC8CB" w14:textId="77777777" w:rsidR="003056F9" w:rsidRDefault="00000000">
            <w:pPr>
              <w:jc w:val="center"/>
            </w:pPr>
            <w:proofErr w:type="spellStart"/>
            <w:r>
              <w:t>社会可行性</w:t>
            </w:r>
            <w:proofErr w:type="spellEnd"/>
          </w:p>
        </w:tc>
        <w:tc>
          <w:tcPr>
            <w:tcW w:w="7868" w:type="dxa"/>
            <w:tcMar>
              <w:top w:w="60" w:type="dxa"/>
              <w:left w:w="90" w:type="dxa"/>
              <w:bottom w:w="60" w:type="dxa"/>
              <w:right w:w="90" w:type="dxa"/>
            </w:tcMar>
            <w:vAlign w:val="center"/>
          </w:tcPr>
          <w:p w14:paraId="6FF2D947" w14:textId="77777777" w:rsidR="003056F9" w:rsidRDefault="00000000">
            <w:pPr>
              <w:jc w:val="center"/>
              <w:rPr>
                <w:lang w:eastAsia="zh-CN"/>
              </w:rPr>
            </w:pPr>
            <w:r>
              <w:rPr>
                <w:lang w:eastAsia="zh-CN"/>
              </w:rPr>
              <w:t>是否符合法律、伦理要求，用户和社会是否能够接受</w:t>
            </w:r>
          </w:p>
        </w:tc>
      </w:tr>
    </w:tbl>
    <w:p w14:paraId="0958BD5B" w14:textId="77777777" w:rsidR="003056F9" w:rsidRDefault="00000000">
      <w:pPr>
        <w:ind w:firstLine="440"/>
        <w:rPr>
          <w:lang w:eastAsia="zh-CN"/>
        </w:rPr>
      </w:pPr>
      <w:r>
        <w:rPr>
          <w:lang w:eastAsia="zh-CN"/>
        </w:rPr>
        <w:t>例如，</w:t>
      </w:r>
      <w:r>
        <w:rPr>
          <w:lang w:eastAsia="zh-CN"/>
        </w:rPr>
        <w:t>“</w:t>
      </w:r>
      <w:r>
        <w:rPr>
          <w:lang w:eastAsia="zh-CN"/>
        </w:rPr>
        <w:t>学校现有网络带宽是否足够</w:t>
      </w:r>
      <w:r>
        <w:rPr>
          <w:lang w:eastAsia="zh-CN"/>
        </w:rPr>
        <w:t>”“</w:t>
      </w:r>
      <w:r>
        <w:rPr>
          <w:lang w:eastAsia="zh-CN"/>
        </w:rPr>
        <w:t>购买服务器的成本是否超出预算</w:t>
      </w:r>
      <w:r>
        <w:rPr>
          <w:lang w:eastAsia="zh-CN"/>
        </w:rPr>
        <w:t>”</w:t>
      </w:r>
      <w:r>
        <w:rPr>
          <w:lang w:eastAsia="zh-CN"/>
        </w:rPr>
        <w:t>属于可行性分析，不属于需求分析。</w:t>
      </w:r>
    </w:p>
    <w:p w14:paraId="2C650874" w14:textId="77777777" w:rsidR="003056F9" w:rsidRDefault="00000000">
      <w:pPr>
        <w:pStyle w:val="21"/>
      </w:pPr>
      <w:r>
        <w:rPr>
          <w:rFonts w:ascii="Consolas" w:eastAsia="微软雅黑" w:hAnsi="Consolas" w:cs="Consolas"/>
        </w:rPr>
        <w:t xml:space="preserve">3. </w:t>
      </w:r>
      <w:proofErr w:type="spellStart"/>
      <w:r>
        <w:rPr>
          <w:rFonts w:ascii="Consolas" w:eastAsia="微软雅黑" w:hAnsi="Consolas" w:cs="Consolas"/>
        </w:rPr>
        <w:t>设计完成后的实现</w:t>
      </w:r>
      <w:proofErr w:type="spellEnd"/>
    </w:p>
    <w:p w14:paraId="3B020D0D" w14:textId="77777777" w:rsidR="003056F9" w:rsidRDefault="00000000">
      <w:pPr>
        <w:pStyle w:val="a0"/>
        <w:rPr>
          <w:lang w:eastAsia="zh-CN"/>
        </w:rPr>
      </w:pPr>
      <w:r>
        <w:rPr>
          <w:lang w:eastAsia="zh-CN"/>
        </w:rPr>
        <w:t>硬件搭建：连接服务器、智能终端、通信模块、传感器和执行器。</w:t>
      </w:r>
    </w:p>
    <w:p w14:paraId="58BB8D6E" w14:textId="77777777" w:rsidR="003056F9" w:rsidRDefault="00000000">
      <w:pPr>
        <w:pStyle w:val="a0"/>
        <w:rPr>
          <w:lang w:eastAsia="zh-CN"/>
        </w:rPr>
      </w:pPr>
      <w:r>
        <w:rPr>
          <w:lang w:eastAsia="zh-CN"/>
        </w:rPr>
        <w:t>软件开发：编写智能终端程序、服务器程序、数据库程序和用户界面。</w:t>
      </w:r>
    </w:p>
    <w:p w14:paraId="2E2D8968" w14:textId="77777777" w:rsidR="003056F9" w:rsidRDefault="00000000">
      <w:pPr>
        <w:pStyle w:val="a0"/>
        <w:rPr>
          <w:lang w:eastAsia="zh-CN"/>
        </w:rPr>
      </w:pPr>
      <w:r>
        <w:rPr>
          <w:lang w:eastAsia="zh-CN"/>
        </w:rPr>
        <w:t>系统集成：让各个硬件和软件模块协同工作。</w:t>
      </w:r>
    </w:p>
    <w:p w14:paraId="23FD2975" w14:textId="77777777" w:rsidR="003056F9" w:rsidRDefault="00000000">
      <w:pPr>
        <w:pStyle w:val="21"/>
        <w:rPr>
          <w:lang w:eastAsia="zh-CN"/>
        </w:rPr>
      </w:pPr>
      <w:r>
        <w:rPr>
          <w:rFonts w:ascii="Consolas" w:eastAsia="微软雅黑" w:hAnsi="Consolas" w:cs="Consolas"/>
          <w:lang w:eastAsia="zh-CN"/>
        </w:rPr>
        <w:t xml:space="preserve">4. </w:t>
      </w:r>
      <w:r>
        <w:rPr>
          <w:rFonts w:ascii="Consolas" w:eastAsia="微软雅黑" w:hAnsi="Consolas" w:cs="Consolas"/>
          <w:lang w:eastAsia="zh-CN"/>
        </w:rPr>
        <w:t>软件、硬件与网络测试</w:t>
      </w:r>
    </w:p>
    <w:p w14:paraId="422C3CB4" w14:textId="77777777" w:rsidR="003056F9" w:rsidRDefault="00000000">
      <w:pPr>
        <w:pStyle w:val="31"/>
        <w:rPr>
          <w:lang w:eastAsia="zh-CN"/>
        </w:rPr>
      </w:pPr>
      <w:r>
        <w:rPr>
          <w:rFonts w:ascii="Consolas" w:eastAsia="微软雅黑" w:hAnsi="Consolas" w:cs="Consolas"/>
          <w:lang w:eastAsia="zh-CN"/>
        </w:rPr>
        <w:t>软件测试的三种方法</w:t>
      </w:r>
    </w:p>
    <w:p w14:paraId="36219F01" w14:textId="77777777" w:rsidR="003056F9" w:rsidRDefault="00000000">
      <w:pPr>
        <w:ind w:firstLine="440"/>
        <w:rPr>
          <w:lang w:eastAsia="zh-CN"/>
        </w:rPr>
      </w:pPr>
      <w:r>
        <w:rPr>
          <w:lang w:eastAsia="zh-CN"/>
        </w:rPr>
        <w:t>本教材中的三种软件测试方法是：</w:t>
      </w:r>
      <w:r>
        <w:rPr>
          <w:b/>
          <w:lang w:eastAsia="zh-CN"/>
        </w:rPr>
        <w:t>正确性证明、静态测试、动态测试</w:t>
      </w:r>
      <w:r>
        <w:rPr>
          <w:lang w:eastAsia="zh-CN"/>
        </w:rPr>
        <w:t>。</w:t>
      </w:r>
    </w:p>
    <w:tbl>
      <w:tblPr>
        <w:tblStyle w:val="aff1"/>
        <w:tblW w:w="9920" w:type="dxa"/>
        <w:tblInd w:w="120" w:type="dxa"/>
        <w:tblLayout w:type="fixed"/>
        <w:tblLook w:val="04A0" w:firstRow="1" w:lastRow="0" w:firstColumn="1" w:lastColumn="0" w:noHBand="0" w:noVBand="1"/>
      </w:tblPr>
      <w:tblGrid>
        <w:gridCol w:w="930"/>
        <w:gridCol w:w="1085"/>
        <w:gridCol w:w="4650"/>
        <w:gridCol w:w="3255"/>
      </w:tblGrid>
      <w:tr w:rsidR="003056F9" w14:paraId="0752E9E9" w14:textId="77777777">
        <w:tc>
          <w:tcPr>
            <w:tcW w:w="930" w:type="dxa"/>
            <w:shd w:val="clear" w:color="auto" w:fill="E8EEF5"/>
            <w:tcMar>
              <w:top w:w="60" w:type="dxa"/>
              <w:left w:w="90" w:type="dxa"/>
              <w:bottom w:w="60" w:type="dxa"/>
              <w:right w:w="90" w:type="dxa"/>
            </w:tcMar>
            <w:vAlign w:val="center"/>
          </w:tcPr>
          <w:p w14:paraId="42DDCC7E" w14:textId="77777777" w:rsidR="003056F9" w:rsidRDefault="00000000">
            <w:pPr>
              <w:jc w:val="center"/>
            </w:pPr>
            <w:proofErr w:type="spellStart"/>
            <w:r>
              <w:rPr>
                <w:b/>
              </w:rPr>
              <w:t>测试方法</w:t>
            </w:r>
            <w:proofErr w:type="spellEnd"/>
          </w:p>
        </w:tc>
        <w:tc>
          <w:tcPr>
            <w:tcW w:w="1085" w:type="dxa"/>
            <w:shd w:val="clear" w:color="auto" w:fill="E8EEF5"/>
            <w:tcMar>
              <w:top w:w="60" w:type="dxa"/>
              <w:left w:w="90" w:type="dxa"/>
              <w:bottom w:w="60" w:type="dxa"/>
              <w:right w:w="90" w:type="dxa"/>
            </w:tcMar>
            <w:vAlign w:val="center"/>
          </w:tcPr>
          <w:p w14:paraId="51FAE386" w14:textId="77777777" w:rsidR="003056F9" w:rsidRDefault="00000000">
            <w:pPr>
              <w:jc w:val="center"/>
            </w:pPr>
            <w:r>
              <w:rPr>
                <w:b/>
              </w:rPr>
              <w:t>是否运行程序</w:t>
            </w:r>
          </w:p>
        </w:tc>
        <w:tc>
          <w:tcPr>
            <w:tcW w:w="4650" w:type="dxa"/>
            <w:shd w:val="clear" w:color="auto" w:fill="E8EEF5"/>
            <w:tcMar>
              <w:top w:w="60" w:type="dxa"/>
              <w:left w:w="90" w:type="dxa"/>
              <w:bottom w:w="60" w:type="dxa"/>
              <w:right w:w="90" w:type="dxa"/>
            </w:tcMar>
            <w:vAlign w:val="center"/>
          </w:tcPr>
          <w:p w14:paraId="20F77F25" w14:textId="77777777" w:rsidR="003056F9" w:rsidRDefault="00000000">
            <w:pPr>
              <w:jc w:val="center"/>
            </w:pPr>
            <w:r>
              <w:rPr>
                <w:b/>
              </w:rPr>
              <w:t>如何检查</w:t>
            </w:r>
          </w:p>
        </w:tc>
        <w:tc>
          <w:tcPr>
            <w:tcW w:w="3255" w:type="dxa"/>
            <w:shd w:val="clear" w:color="auto" w:fill="E8EEF5"/>
            <w:tcMar>
              <w:top w:w="60" w:type="dxa"/>
              <w:left w:w="90" w:type="dxa"/>
              <w:bottom w:w="60" w:type="dxa"/>
              <w:right w:w="90" w:type="dxa"/>
            </w:tcMar>
            <w:vAlign w:val="center"/>
          </w:tcPr>
          <w:p w14:paraId="51D584C2" w14:textId="77777777" w:rsidR="003056F9" w:rsidRDefault="00000000">
            <w:pPr>
              <w:jc w:val="center"/>
            </w:pPr>
            <w:r>
              <w:rPr>
                <w:b/>
              </w:rPr>
              <w:t>一眼识别的关键词</w:t>
            </w:r>
          </w:p>
        </w:tc>
      </w:tr>
      <w:tr w:rsidR="003056F9" w14:paraId="3D009005" w14:textId="77777777">
        <w:tc>
          <w:tcPr>
            <w:tcW w:w="930" w:type="dxa"/>
            <w:tcMar>
              <w:top w:w="60" w:type="dxa"/>
              <w:left w:w="90" w:type="dxa"/>
              <w:bottom w:w="60" w:type="dxa"/>
              <w:right w:w="90" w:type="dxa"/>
            </w:tcMar>
            <w:vAlign w:val="center"/>
          </w:tcPr>
          <w:p w14:paraId="12E4448C" w14:textId="77777777" w:rsidR="003056F9" w:rsidRDefault="00000000">
            <w:pPr>
              <w:jc w:val="center"/>
            </w:pPr>
            <w:r>
              <w:t>正确性证明</w:t>
            </w:r>
          </w:p>
        </w:tc>
        <w:tc>
          <w:tcPr>
            <w:tcW w:w="1085" w:type="dxa"/>
            <w:tcMar>
              <w:top w:w="60" w:type="dxa"/>
              <w:left w:w="90" w:type="dxa"/>
              <w:bottom w:w="60" w:type="dxa"/>
              <w:right w:w="90" w:type="dxa"/>
            </w:tcMar>
            <w:vAlign w:val="center"/>
          </w:tcPr>
          <w:p w14:paraId="5A266B7A" w14:textId="77777777" w:rsidR="003056F9" w:rsidRDefault="00000000">
            <w:pPr>
              <w:jc w:val="center"/>
            </w:pPr>
            <w:r>
              <w:t>通常不实际运行</w:t>
            </w:r>
          </w:p>
        </w:tc>
        <w:tc>
          <w:tcPr>
            <w:tcW w:w="4650" w:type="dxa"/>
            <w:tcMar>
              <w:top w:w="60" w:type="dxa"/>
              <w:left w:w="90" w:type="dxa"/>
              <w:bottom w:w="60" w:type="dxa"/>
              <w:right w:w="90" w:type="dxa"/>
            </w:tcMar>
            <w:vAlign w:val="center"/>
          </w:tcPr>
          <w:p w14:paraId="0EF5FF24" w14:textId="77777777" w:rsidR="003056F9" w:rsidRDefault="00000000">
            <w:pPr>
              <w:jc w:val="center"/>
              <w:rPr>
                <w:lang w:eastAsia="zh-CN"/>
              </w:rPr>
            </w:pPr>
            <w:r>
              <w:rPr>
                <w:lang w:eastAsia="zh-CN"/>
              </w:rPr>
              <w:t>根据程序、输入条件和预期结果，运用逻辑或数学方法证明程序满足要求</w:t>
            </w:r>
          </w:p>
        </w:tc>
        <w:tc>
          <w:tcPr>
            <w:tcW w:w="3255" w:type="dxa"/>
            <w:tcMar>
              <w:top w:w="60" w:type="dxa"/>
              <w:left w:w="90" w:type="dxa"/>
              <w:bottom w:w="60" w:type="dxa"/>
              <w:right w:w="90" w:type="dxa"/>
            </w:tcMar>
            <w:vAlign w:val="center"/>
          </w:tcPr>
          <w:p w14:paraId="0E49B710" w14:textId="77777777" w:rsidR="003056F9" w:rsidRDefault="00000000">
            <w:pPr>
              <w:jc w:val="center"/>
              <w:rPr>
                <w:lang w:eastAsia="zh-CN"/>
              </w:rPr>
            </w:pPr>
            <w:r>
              <w:rPr>
                <w:lang w:eastAsia="zh-CN"/>
              </w:rPr>
              <w:t>证明、推导、逻辑、数学方法</w:t>
            </w:r>
          </w:p>
        </w:tc>
      </w:tr>
      <w:tr w:rsidR="003056F9" w14:paraId="3952AFFF" w14:textId="77777777">
        <w:tc>
          <w:tcPr>
            <w:tcW w:w="930" w:type="dxa"/>
            <w:tcMar>
              <w:top w:w="60" w:type="dxa"/>
              <w:left w:w="90" w:type="dxa"/>
              <w:bottom w:w="60" w:type="dxa"/>
              <w:right w:w="90" w:type="dxa"/>
            </w:tcMar>
            <w:vAlign w:val="center"/>
          </w:tcPr>
          <w:p w14:paraId="59A1D3ED" w14:textId="77777777" w:rsidR="003056F9" w:rsidRDefault="00000000">
            <w:pPr>
              <w:jc w:val="center"/>
            </w:pPr>
            <w:proofErr w:type="spellStart"/>
            <w:r>
              <w:t>静态测试</w:t>
            </w:r>
            <w:proofErr w:type="spellEnd"/>
          </w:p>
        </w:tc>
        <w:tc>
          <w:tcPr>
            <w:tcW w:w="1085" w:type="dxa"/>
            <w:tcMar>
              <w:top w:w="60" w:type="dxa"/>
              <w:left w:w="90" w:type="dxa"/>
              <w:bottom w:w="60" w:type="dxa"/>
              <w:right w:w="90" w:type="dxa"/>
            </w:tcMar>
            <w:vAlign w:val="center"/>
          </w:tcPr>
          <w:p w14:paraId="304C0935" w14:textId="77777777" w:rsidR="003056F9" w:rsidRDefault="00000000">
            <w:pPr>
              <w:jc w:val="center"/>
            </w:pPr>
            <w:r>
              <w:t>不运行</w:t>
            </w:r>
          </w:p>
        </w:tc>
        <w:tc>
          <w:tcPr>
            <w:tcW w:w="4650" w:type="dxa"/>
            <w:tcMar>
              <w:top w:w="60" w:type="dxa"/>
              <w:left w:w="90" w:type="dxa"/>
              <w:bottom w:w="60" w:type="dxa"/>
              <w:right w:w="90" w:type="dxa"/>
            </w:tcMar>
            <w:vAlign w:val="center"/>
          </w:tcPr>
          <w:p w14:paraId="700A157C" w14:textId="77777777" w:rsidR="003056F9" w:rsidRDefault="00000000">
            <w:pPr>
              <w:jc w:val="center"/>
              <w:rPr>
                <w:lang w:eastAsia="zh-CN"/>
              </w:rPr>
            </w:pPr>
            <w:r>
              <w:rPr>
                <w:lang w:eastAsia="zh-CN"/>
              </w:rPr>
              <w:t>人工阅读或使用工具检查源代码、流程图和文档</w:t>
            </w:r>
          </w:p>
        </w:tc>
        <w:tc>
          <w:tcPr>
            <w:tcW w:w="3255" w:type="dxa"/>
            <w:tcMar>
              <w:top w:w="60" w:type="dxa"/>
              <w:left w:w="90" w:type="dxa"/>
              <w:bottom w:w="60" w:type="dxa"/>
              <w:right w:w="90" w:type="dxa"/>
            </w:tcMar>
            <w:vAlign w:val="center"/>
          </w:tcPr>
          <w:p w14:paraId="4DE73114" w14:textId="77777777" w:rsidR="003056F9" w:rsidRDefault="00000000">
            <w:pPr>
              <w:jc w:val="center"/>
              <w:rPr>
                <w:lang w:eastAsia="zh-CN"/>
              </w:rPr>
            </w:pPr>
            <w:r>
              <w:rPr>
                <w:lang w:eastAsia="zh-CN"/>
              </w:rPr>
              <w:t>阅读代码、代码审查、人工检查、查语法和逻辑</w:t>
            </w:r>
          </w:p>
        </w:tc>
      </w:tr>
      <w:tr w:rsidR="003056F9" w14:paraId="36F00FA7" w14:textId="77777777">
        <w:tc>
          <w:tcPr>
            <w:tcW w:w="930" w:type="dxa"/>
            <w:tcMar>
              <w:top w:w="60" w:type="dxa"/>
              <w:left w:w="90" w:type="dxa"/>
              <w:bottom w:w="60" w:type="dxa"/>
              <w:right w:w="90" w:type="dxa"/>
            </w:tcMar>
            <w:vAlign w:val="center"/>
          </w:tcPr>
          <w:p w14:paraId="34369A69" w14:textId="77777777" w:rsidR="003056F9" w:rsidRDefault="00000000">
            <w:pPr>
              <w:jc w:val="center"/>
            </w:pPr>
            <w:proofErr w:type="spellStart"/>
            <w:r>
              <w:t>动态测试</w:t>
            </w:r>
            <w:proofErr w:type="spellEnd"/>
          </w:p>
        </w:tc>
        <w:tc>
          <w:tcPr>
            <w:tcW w:w="1085" w:type="dxa"/>
            <w:tcMar>
              <w:top w:w="60" w:type="dxa"/>
              <w:left w:w="90" w:type="dxa"/>
              <w:bottom w:w="60" w:type="dxa"/>
              <w:right w:w="90" w:type="dxa"/>
            </w:tcMar>
            <w:vAlign w:val="center"/>
          </w:tcPr>
          <w:p w14:paraId="2DCE80A4" w14:textId="77777777" w:rsidR="003056F9" w:rsidRDefault="00000000">
            <w:pPr>
              <w:jc w:val="center"/>
            </w:pPr>
            <w:r>
              <w:t>要运行</w:t>
            </w:r>
          </w:p>
        </w:tc>
        <w:tc>
          <w:tcPr>
            <w:tcW w:w="4650" w:type="dxa"/>
            <w:tcMar>
              <w:top w:w="60" w:type="dxa"/>
              <w:left w:w="90" w:type="dxa"/>
              <w:bottom w:w="60" w:type="dxa"/>
              <w:right w:w="90" w:type="dxa"/>
            </w:tcMar>
            <w:vAlign w:val="center"/>
          </w:tcPr>
          <w:p w14:paraId="6629ECE4" w14:textId="77777777" w:rsidR="003056F9" w:rsidRDefault="00000000">
            <w:pPr>
              <w:jc w:val="center"/>
              <w:rPr>
                <w:lang w:eastAsia="zh-CN"/>
              </w:rPr>
            </w:pPr>
            <w:r>
              <w:rPr>
                <w:lang w:eastAsia="zh-CN"/>
              </w:rPr>
              <w:t>输入测试数据，比较实际结果与预期结果</w:t>
            </w:r>
          </w:p>
        </w:tc>
        <w:tc>
          <w:tcPr>
            <w:tcW w:w="3255" w:type="dxa"/>
            <w:tcMar>
              <w:top w:w="60" w:type="dxa"/>
              <w:left w:w="90" w:type="dxa"/>
              <w:bottom w:w="60" w:type="dxa"/>
              <w:right w:w="90" w:type="dxa"/>
            </w:tcMar>
            <w:vAlign w:val="center"/>
          </w:tcPr>
          <w:p w14:paraId="7171D472" w14:textId="77777777" w:rsidR="003056F9" w:rsidRDefault="00000000">
            <w:pPr>
              <w:jc w:val="center"/>
              <w:rPr>
                <w:lang w:eastAsia="zh-CN"/>
              </w:rPr>
            </w:pPr>
            <w:r>
              <w:rPr>
                <w:lang w:eastAsia="zh-CN"/>
              </w:rPr>
              <w:t>运行程序、输入数据、观察结果、检验输出</w:t>
            </w:r>
          </w:p>
        </w:tc>
      </w:tr>
      <w:tr w:rsidR="003056F9" w14:paraId="23950C37" w14:textId="77777777">
        <w:tc>
          <w:tcPr>
            <w:tcW w:w="9920" w:type="dxa"/>
            <w:gridSpan w:val="4"/>
            <w:shd w:val="clear" w:color="auto" w:fill="F3F4F6"/>
            <w:tcMar>
              <w:top w:w="60" w:type="dxa"/>
              <w:left w:w="90" w:type="dxa"/>
              <w:bottom w:w="60" w:type="dxa"/>
              <w:right w:w="90" w:type="dxa"/>
            </w:tcMar>
            <w:vAlign w:val="center"/>
          </w:tcPr>
          <w:p w14:paraId="3295456C" w14:textId="77777777" w:rsidR="003056F9" w:rsidRDefault="00000000">
            <w:pPr>
              <w:rPr>
                <w:lang w:eastAsia="zh-CN"/>
              </w:rPr>
            </w:pPr>
            <w:r>
              <w:rPr>
                <w:lang w:eastAsia="zh-CN"/>
              </w:rPr>
              <w:t>题目说</w:t>
            </w:r>
            <w:r>
              <w:rPr>
                <w:lang w:eastAsia="zh-CN"/>
              </w:rPr>
              <w:t>“</w:t>
            </w:r>
            <w:r>
              <w:rPr>
                <w:lang w:eastAsia="zh-CN"/>
              </w:rPr>
              <w:t>运行程序，用多组数据检验结果</w:t>
            </w:r>
            <w:r>
              <w:rPr>
                <w:lang w:eastAsia="zh-CN"/>
              </w:rPr>
              <w:t xml:space="preserve">” → </w:t>
            </w:r>
            <w:r>
              <w:rPr>
                <w:lang w:eastAsia="zh-CN"/>
              </w:rPr>
              <w:t>动态测试</w:t>
            </w:r>
            <w:r>
              <w:rPr>
                <w:lang w:eastAsia="zh-CN"/>
              </w:rPr>
              <w:br/>
            </w:r>
            <w:r>
              <w:rPr>
                <w:lang w:eastAsia="zh-CN"/>
              </w:rPr>
              <w:t>题目说</w:t>
            </w:r>
            <w:r>
              <w:rPr>
                <w:lang w:eastAsia="zh-CN"/>
              </w:rPr>
              <w:t>“</w:t>
            </w:r>
            <w:r>
              <w:rPr>
                <w:lang w:eastAsia="zh-CN"/>
              </w:rPr>
              <w:t>逐行阅读源代码，检查变量和分支</w:t>
            </w:r>
            <w:r>
              <w:rPr>
                <w:lang w:eastAsia="zh-CN"/>
              </w:rPr>
              <w:t xml:space="preserve">” → </w:t>
            </w:r>
            <w:r>
              <w:rPr>
                <w:lang w:eastAsia="zh-CN"/>
              </w:rPr>
              <w:t>静态测试</w:t>
            </w:r>
            <w:r>
              <w:rPr>
                <w:lang w:eastAsia="zh-CN"/>
              </w:rPr>
              <w:br/>
            </w:r>
            <w:r>
              <w:rPr>
                <w:lang w:eastAsia="zh-CN"/>
              </w:rPr>
              <w:t>题目说</w:t>
            </w:r>
            <w:r>
              <w:rPr>
                <w:lang w:eastAsia="zh-CN"/>
              </w:rPr>
              <w:t>“</w:t>
            </w:r>
            <w:r>
              <w:rPr>
                <w:lang w:eastAsia="zh-CN"/>
              </w:rPr>
              <w:t>通过逻辑推导证明程序满足要求</w:t>
            </w:r>
            <w:r>
              <w:rPr>
                <w:lang w:eastAsia="zh-CN"/>
              </w:rPr>
              <w:t xml:space="preserve">” → </w:t>
            </w:r>
            <w:r>
              <w:rPr>
                <w:lang w:eastAsia="zh-CN"/>
              </w:rPr>
              <w:t>正确性证明</w:t>
            </w:r>
          </w:p>
        </w:tc>
      </w:tr>
    </w:tbl>
    <w:p w14:paraId="28025480" w14:textId="77777777" w:rsidR="003056F9" w:rsidRDefault="00000000">
      <w:pPr>
        <w:ind w:left="283"/>
        <w:rPr>
          <w:lang w:eastAsia="zh-CN"/>
        </w:rPr>
      </w:pPr>
      <w:r>
        <w:rPr>
          <w:b/>
          <w:color w:val="1F4D78"/>
          <w:lang w:eastAsia="zh-CN"/>
        </w:rPr>
        <w:t>测试只能尽可能发现错误</w:t>
      </w:r>
    </w:p>
    <w:p w14:paraId="7C708704" w14:textId="77777777" w:rsidR="003056F9" w:rsidRDefault="00000000">
      <w:pPr>
        <w:ind w:left="283"/>
        <w:rPr>
          <w:lang w:eastAsia="zh-CN"/>
        </w:rPr>
      </w:pPr>
      <w:r>
        <w:rPr>
          <w:b/>
          <w:color w:val="1F4D78"/>
          <w:lang w:eastAsia="zh-CN"/>
        </w:rPr>
        <w:t>没有发现错误，不等于程序绝对没有错误；正确性证明的推导过程本身也可能存在疏漏。</w:t>
      </w:r>
    </w:p>
    <w:p w14:paraId="03F8A077" w14:textId="77777777" w:rsidR="003056F9" w:rsidRDefault="00000000">
      <w:pPr>
        <w:pStyle w:val="31"/>
        <w:rPr>
          <w:lang w:eastAsia="zh-CN"/>
        </w:rPr>
      </w:pPr>
      <w:r>
        <w:rPr>
          <w:rFonts w:ascii="Consolas" w:eastAsia="微软雅黑" w:hAnsi="Consolas" w:cs="Consolas"/>
          <w:lang w:eastAsia="zh-CN"/>
        </w:rPr>
        <w:t>软件、硬件、网络测试不要混淆</w:t>
      </w:r>
    </w:p>
    <w:tbl>
      <w:tblPr>
        <w:tblStyle w:val="aff1"/>
        <w:tblW w:w="9920" w:type="dxa"/>
        <w:tblInd w:w="120" w:type="dxa"/>
        <w:tblLayout w:type="fixed"/>
        <w:tblLook w:val="04A0" w:firstRow="1" w:lastRow="0" w:firstColumn="1" w:lastColumn="0" w:noHBand="0" w:noVBand="1"/>
      </w:tblPr>
      <w:tblGrid>
        <w:gridCol w:w="1266"/>
        <w:gridCol w:w="3166"/>
        <w:gridCol w:w="5488"/>
      </w:tblGrid>
      <w:tr w:rsidR="003056F9" w14:paraId="21B54723" w14:textId="77777777">
        <w:tc>
          <w:tcPr>
            <w:tcW w:w="1266" w:type="dxa"/>
            <w:shd w:val="clear" w:color="auto" w:fill="E8EEF5"/>
            <w:tcMar>
              <w:top w:w="60" w:type="dxa"/>
              <w:left w:w="90" w:type="dxa"/>
              <w:bottom w:w="60" w:type="dxa"/>
              <w:right w:w="90" w:type="dxa"/>
            </w:tcMar>
            <w:vAlign w:val="center"/>
          </w:tcPr>
          <w:p w14:paraId="74309A04" w14:textId="77777777" w:rsidR="003056F9" w:rsidRDefault="00000000">
            <w:pPr>
              <w:jc w:val="center"/>
            </w:pPr>
            <w:proofErr w:type="spellStart"/>
            <w:r>
              <w:rPr>
                <w:b/>
              </w:rPr>
              <w:t>类型</w:t>
            </w:r>
            <w:proofErr w:type="spellEnd"/>
          </w:p>
        </w:tc>
        <w:tc>
          <w:tcPr>
            <w:tcW w:w="3166" w:type="dxa"/>
            <w:shd w:val="clear" w:color="auto" w:fill="E8EEF5"/>
            <w:tcMar>
              <w:top w:w="60" w:type="dxa"/>
              <w:left w:w="90" w:type="dxa"/>
              <w:bottom w:w="60" w:type="dxa"/>
              <w:right w:w="90" w:type="dxa"/>
            </w:tcMar>
            <w:vAlign w:val="center"/>
          </w:tcPr>
          <w:p w14:paraId="079192C7" w14:textId="77777777" w:rsidR="003056F9" w:rsidRDefault="00000000">
            <w:pPr>
              <w:jc w:val="center"/>
            </w:pPr>
            <w:r>
              <w:rPr>
                <w:b/>
              </w:rPr>
              <w:t>主要检查对象</w:t>
            </w:r>
          </w:p>
        </w:tc>
        <w:tc>
          <w:tcPr>
            <w:tcW w:w="5488" w:type="dxa"/>
            <w:shd w:val="clear" w:color="auto" w:fill="E8EEF5"/>
            <w:tcMar>
              <w:top w:w="60" w:type="dxa"/>
              <w:left w:w="90" w:type="dxa"/>
              <w:bottom w:w="60" w:type="dxa"/>
              <w:right w:w="90" w:type="dxa"/>
            </w:tcMar>
            <w:vAlign w:val="center"/>
          </w:tcPr>
          <w:p w14:paraId="76B89190" w14:textId="77777777" w:rsidR="003056F9" w:rsidRDefault="00000000">
            <w:pPr>
              <w:jc w:val="center"/>
            </w:pPr>
            <w:r>
              <w:rPr>
                <w:b/>
              </w:rPr>
              <w:t>示例</w:t>
            </w:r>
          </w:p>
        </w:tc>
      </w:tr>
      <w:tr w:rsidR="003056F9" w14:paraId="5CE2A08B" w14:textId="77777777">
        <w:tc>
          <w:tcPr>
            <w:tcW w:w="1266" w:type="dxa"/>
            <w:tcMar>
              <w:top w:w="60" w:type="dxa"/>
              <w:left w:w="90" w:type="dxa"/>
              <w:bottom w:w="60" w:type="dxa"/>
              <w:right w:w="90" w:type="dxa"/>
            </w:tcMar>
            <w:vAlign w:val="center"/>
          </w:tcPr>
          <w:p w14:paraId="4276CD13" w14:textId="77777777" w:rsidR="003056F9" w:rsidRDefault="00000000">
            <w:pPr>
              <w:jc w:val="center"/>
            </w:pPr>
            <w:r>
              <w:t>软件测试</w:t>
            </w:r>
          </w:p>
        </w:tc>
        <w:tc>
          <w:tcPr>
            <w:tcW w:w="3166" w:type="dxa"/>
            <w:tcMar>
              <w:top w:w="60" w:type="dxa"/>
              <w:left w:w="90" w:type="dxa"/>
              <w:bottom w:w="60" w:type="dxa"/>
              <w:right w:w="90" w:type="dxa"/>
            </w:tcMar>
            <w:vAlign w:val="center"/>
          </w:tcPr>
          <w:p w14:paraId="62A6370E" w14:textId="77777777" w:rsidR="003056F9" w:rsidRDefault="00000000">
            <w:pPr>
              <w:jc w:val="center"/>
              <w:rPr>
                <w:lang w:eastAsia="zh-CN"/>
              </w:rPr>
            </w:pPr>
            <w:r>
              <w:rPr>
                <w:lang w:eastAsia="zh-CN"/>
              </w:rPr>
              <w:t>程序功能、逻辑和输出是否正确</w:t>
            </w:r>
          </w:p>
        </w:tc>
        <w:tc>
          <w:tcPr>
            <w:tcW w:w="5488" w:type="dxa"/>
            <w:tcMar>
              <w:top w:w="60" w:type="dxa"/>
              <w:left w:w="90" w:type="dxa"/>
              <w:bottom w:w="60" w:type="dxa"/>
              <w:right w:w="90" w:type="dxa"/>
            </w:tcMar>
            <w:vAlign w:val="center"/>
          </w:tcPr>
          <w:p w14:paraId="1D9AF62B" w14:textId="77777777" w:rsidR="003056F9" w:rsidRDefault="00000000">
            <w:pPr>
              <w:jc w:val="center"/>
              <w:rPr>
                <w:lang w:eastAsia="zh-CN"/>
              </w:rPr>
            </w:pPr>
            <w:r>
              <w:rPr>
                <w:lang w:eastAsia="zh-CN"/>
              </w:rPr>
              <w:t>输入温度数据，检查预警结果是否符合阈值</w:t>
            </w:r>
          </w:p>
        </w:tc>
      </w:tr>
      <w:tr w:rsidR="003056F9" w14:paraId="0C90C4DE" w14:textId="77777777">
        <w:tc>
          <w:tcPr>
            <w:tcW w:w="1266" w:type="dxa"/>
            <w:tcMar>
              <w:top w:w="60" w:type="dxa"/>
              <w:left w:w="90" w:type="dxa"/>
              <w:bottom w:w="60" w:type="dxa"/>
              <w:right w:w="90" w:type="dxa"/>
            </w:tcMar>
            <w:vAlign w:val="center"/>
          </w:tcPr>
          <w:p w14:paraId="7D35D4ED" w14:textId="77777777" w:rsidR="003056F9" w:rsidRDefault="00000000">
            <w:pPr>
              <w:jc w:val="center"/>
            </w:pPr>
            <w:proofErr w:type="spellStart"/>
            <w:r>
              <w:t>硬件测试</w:t>
            </w:r>
            <w:proofErr w:type="spellEnd"/>
          </w:p>
        </w:tc>
        <w:tc>
          <w:tcPr>
            <w:tcW w:w="3166" w:type="dxa"/>
            <w:tcMar>
              <w:top w:w="60" w:type="dxa"/>
              <w:left w:w="90" w:type="dxa"/>
              <w:bottom w:w="60" w:type="dxa"/>
              <w:right w:w="90" w:type="dxa"/>
            </w:tcMar>
            <w:vAlign w:val="center"/>
          </w:tcPr>
          <w:p w14:paraId="15367F89" w14:textId="77777777" w:rsidR="003056F9" w:rsidRDefault="00000000">
            <w:pPr>
              <w:jc w:val="center"/>
              <w:rPr>
                <w:lang w:eastAsia="zh-CN"/>
              </w:rPr>
            </w:pPr>
            <w:r>
              <w:rPr>
                <w:lang w:eastAsia="zh-CN"/>
              </w:rPr>
              <w:t>设备、供电、接口和连线是否正常</w:t>
            </w:r>
          </w:p>
        </w:tc>
        <w:tc>
          <w:tcPr>
            <w:tcW w:w="5488" w:type="dxa"/>
            <w:tcMar>
              <w:top w:w="60" w:type="dxa"/>
              <w:left w:w="90" w:type="dxa"/>
              <w:bottom w:w="60" w:type="dxa"/>
              <w:right w:w="90" w:type="dxa"/>
            </w:tcMar>
            <w:vAlign w:val="center"/>
          </w:tcPr>
          <w:p w14:paraId="66C772EC" w14:textId="77777777" w:rsidR="003056F9" w:rsidRDefault="00000000">
            <w:pPr>
              <w:jc w:val="center"/>
              <w:rPr>
                <w:lang w:eastAsia="zh-CN"/>
              </w:rPr>
            </w:pPr>
            <w:r>
              <w:rPr>
                <w:lang w:eastAsia="zh-CN"/>
              </w:rPr>
              <w:t>检查传感器读数、执行器动作及引脚连接</w:t>
            </w:r>
          </w:p>
        </w:tc>
      </w:tr>
      <w:tr w:rsidR="003056F9" w14:paraId="09369B83" w14:textId="77777777">
        <w:tc>
          <w:tcPr>
            <w:tcW w:w="1266" w:type="dxa"/>
            <w:tcMar>
              <w:top w:w="60" w:type="dxa"/>
              <w:left w:w="90" w:type="dxa"/>
              <w:bottom w:w="60" w:type="dxa"/>
              <w:right w:w="90" w:type="dxa"/>
            </w:tcMar>
            <w:vAlign w:val="center"/>
          </w:tcPr>
          <w:p w14:paraId="28DD392A" w14:textId="77777777" w:rsidR="003056F9" w:rsidRDefault="00000000">
            <w:pPr>
              <w:jc w:val="center"/>
            </w:pPr>
            <w:proofErr w:type="spellStart"/>
            <w:r>
              <w:t>网络测试</w:t>
            </w:r>
            <w:proofErr w:type="spellEnd"/>
          </w:p>
        </w:tc>
        <w:tc>
          <w:tcPr>
            <w:tcW w:w="3166" w:type="dxa"/>
            <w:tcMar>
              <w:top w:w="60" w:type="dxa"/>
              <w:left w:w="90" w:type="dxa"/>
              <w:bottom w:w="60" w:type="dxa"/>
              <w:right w:w="90" w:type="dxa"/>
            </w:tcMar>
            <w:vAlign w:val="center"/>
          </w:tcPr>
          <w:p w14:paraId="49E6C2CB" w14:textId="77777777" w:rsidR="003056F9" w:rsidRDefault="00000000">
            <w:pPr>
              <w:jc w:val="center"/>
              <w:rPr>
                <w:lang w:eastAsia="zh-CN"/>
              </w:rPr>
            </w:pPr>
            <w:r>
              <w:rPr>
                <w:lang w:eastAsia="zh-CN"/>
              </w:rPr>
              <w:t>设备之间能否稳定通信</w:t>
            </w:r>
          </w:p>
        </w:tc>
        <w:tc>
          <w:tcPr>
            <w:tcW w:w="5488" w:type="dxa"/>
            <w:tcMar>
              <w:top w:w="60" w:type="dxa"/>
              <w:left w:w="90" w:type="dxa"/>
              <w:bottom w:w="60" w:type="dxa"/>
              <w:right w:w="90" w:type="dxa"/>
            </w:tcMar>
            <w:vAlign w:val="center"/>
          </w:tcPr>
          <w:p w14:paraId="34CBCAFA" w14:textId="77777777" w:rsidR="003056F9" w:rsidRDefault="00000000">
            <w:pPr>
              <w:jc w:val="center"/>
              <w:rPr>
                <w:lang w:eastAsia="zh-CN"/>
              </w:rPr>
            </w:pPr>
            <w:r>
              <w:rPr>
                <w:lang w:eastAsia="zh-CN"/>
              </w:rPr>
              <w:t>检查能否连接</w:t>
            </w:r>
            <w:r>
              <w:rPr>
                <w:lang w:eastAsia="zh-CN"/>
              </w:rPr>
              <w:t xml:space="preserve"> Wi-Fi</w:t>
            </w:r>
            <w:r>
              <w:rPr>
                <w:lang w:eastAsia="zh-CN"/>
              </w:rPr>
              <w:t>、访问服务器、上传和下载数据</w:t>
            </w:r>
          </w:p>
        </w:tc>
      </w:tr>
    </w:tbl>
    <w:p w14:paraId="71C6C859" w14:textId="77777777" w:rsidR="003056F9" w:rsidRDefault="00000000">
      <w:pPr>
        <w:pStyle w:val="31"/>
      </w:pPr>
      <w:proofErr w:type="spellStart"/>
      <w:r>
        <w:rPr>
          <w:rFonts w:ascii="Consolas" w:eastAsia="微软雅黑" w:hAnsi="Consolas" w:cs="Consolas"/>
        </w:rPr>
        <w:lastRenderedPageBreak/>
        <w:t>判断题：搭建过程</w:t>
      </w:r>
      <w:proofErr w:type="spellEnd"/>
    </w:p>
    <w:p w14:paraId="7200F23E" w14:textId="77777777" w:rsidR="003056F9" w:rsidRDefault="00000000">
      <w:pPr>
        <w:pStyle w:val="a"/>
        <w:numPr>
          <w:ilvl w:val="0"/>
          <w:numId w:val="19"/>
        </w:numPr>
      </w:pPr>
      <w:r>
        <w:rPr>
          <w:lang w:eastAsia="zh-CN"/>
        </w:rPr>
        <w:t>需求分析只需要考虑系统功能，不必考虑性能和安全。</w:t>
      </w:r>
      <w:r>
        <w:t>（　）</w:t>
      </w:r>
    </w:p>
    <w:p w14:paraId="295A34BA" w14:textId="77777777" w:rsidR="003056F9" w:rsidRDefault="00000000">
      <w:pPr>
        <w:pStyle w:val="a"/>
        <w:numPr>
          <w:ilvl w:val="0"/>
          <w:numId w:val="19"/>
        </w:numPr>
      </w:pPr>
      <w:r>
        <w:rPr>
          <w:lang w:eastAsia="zh-CN"/>
        </w:rPr>
        <w:t>将系统划分为采集、传输、存储和查询模块，属于概要设计。</w:t>
      </w:r>
      <w:r>
        <w:t>（　）</w:t>
      </w:r>
    </w:p>
    <w:p w14:paraId="04A59552" w14:textId="77777777" w:rsidR="003056F9" w:rsidRDefault="00000000">
      <w:pPr>
        <w:pStyle w:val="a"/>
        <w:numPr>
          <w:ilvl w:val="0"/>
          <w:numId w:val="19"/>
        </w:numPr>
      </w:pPr>
      <w:r>
        <w:rPr>
          <w:lang w:eastAsia="zh-CN"/>
        </w:rPr>
        <w:t>设计数据库表中的字段和主键，属于概要设计。</w:t>
      </w:r>
      <w:r>
        <w:t>（　）</w:t>
      </w:r>
    </w:p>
    <w:p w14:paraId="5F5E24C8" w14:textId="77777777" w:rsidR="003056F9" w:rsidRDefault="00000000">
      <w:pPr>
        <w:pStyle w:val="a"/>
        <w:numPr>
          <w:ilvl w:val="0"/>
          <w:numId w:val="19"/>
        </w:numPr>
      </w:pPr>
      <w:r>
        <w:rPr>
          <w:lang w:eastAsia="zh-CN"/>
        </w:rPr>
        <w:t>运行程序并输入多组数据检查输出结果，属于动态测试。</w:t>
      </w:r>
      <w:r>
        <w:t>（　）</w:t>
      </w:r>
    </w:p>
    <w:p w14:paraId="39B5FD20" w14:textId="77777777" w:rsidR="003056F9" w:rsidRDefault="00000000">
      <w:pPr>
        <w:pStyle w:val="a"/>
        <w:numPr>
          <w:ilvl w:val="0"/>
          <w:numId w:val="19"/>
        </w:numPr>
      </w:pPr>
      <w:r>
        <w:rPr>
          <w:lang w:eastAsia="zh-CN"/>
        </w:rPr>
        <w:t>不运行程序，只阅读源代码查找错误，属于静态测试。</w:t>
      </w:r>
      <w:r>
        <w:t>（　）</w:t>
      </w:r>
    </w:p>
    <w:p w14:paraId="15BC80C1" w14:textId="77777777" w:rsidR="003056F9" w:rsidRDefault="00000000">
      <w:pPr>
        <w:pStyle w:val="a"/>
        <w:numPr>
          <w:ilvl w:val="0"/>
          <w:numId w:val="19"/>
        </w:numPr>
      </w:pPr>
      <w:r>
        <w:rPr>
          <w:lang w:eastAsia="zh-CN"/>
        </w:rPr>
        <w:t>测试没有发现错误，就能证明程序绝对没有错误。</w:t>
      </w:r>
      <w:r>
        <w:t>（　）</w:t>
      </w:r>
    </w:p>
    <w:p w14:paraId="7BA43491" w14:textId="77777777" w:rsidR="003056F9" w:rsidRDefault="00000000">
      <w:pPr>
        <w:pStyle w:val="a"/>
        <w:numPr>
          <w:ilvl w:val="0"/>
          <w:numId w:val="19"/>
        </w:numPr>
      </w:pPr>
      <w:r>
        <w:rPr>
          <w:lang w:eastAsia="zh-CN"/>
        </w:rPr>
        <w:t>检查智能终端能否连接服务器，属于网络测试。</w:t>
      </w:r>
      <w:r>
        <w:t>（　）</w:t>
      </w:r>
    </w:p>
    <w:p w14:paraId="65819150" w14:textId="77777777" w:rsidR="003056F9" w:rsidRDefault="00000000">
      <w:pPr>
        <w:pStyle w:val="a"/>
        <w:numPr>
          <w:ilvl w:val="0"/>
          <w:numId w:val="19"/>
        </w:numPr>
      </w:pPr>
      <w:r>
        <w:rPr>
          <w:lang w:eastAsia="zh-CN"/>
        </w:rPr>
        <w:t>系统投入运行后仍需要维护。</w:t>
      </w:r>
      <w:r>
        <w:t>（　）</w:t>
      </w:r>
    </w:p>
    <w:p w14:paraId="36B0A6F8" w14:textId="77777777" w:rsidR="003056F9" w:rsidRDefault="00000000">
      <w:pPr>
        <w:pStyle w:val="1"/>
      </w:pPr>
      <w:r>
        <w:rPr>
          <w:rFonts w:ascii="Consolas" w:eastAsia="微软雅黑" w:hAnsi="Consolas" w:cs="Consolas"/>
        </w:rPr>
        <w:t>八、数据整理、</w:t>
      </w:r>
      <w:r>
        <w:rPr>
          <w:rFonts w:ascii="Consolas" w:eastAsia="微软雅黑" w:hAnsi="Consolas" w:cs="Consolas"/>
        </w:rPr>
        <w:t xml:space="preserve">pandas </w:t>
      </w:r>
      <w:r>
        <w:rPr>
          <w:rFonts w:ascii="Consolas" w:eastAsia="微软雅黑" w:hAnsi="Consolas" w:cs="Consolas"/>
        </w:rPr>
        <w:t>与可视化</w:t>
      </w:r>
    </w:p>
    <w:p w14:paraId="32024A11" w14:textId="77777777" w:rsidR="003056F9" w:rsidRDefault="00000000">
      <w:pPr>
        <w:ind w:firstLine="440"/>
        <w:rPr>
          <w:lang w:eastAsia="zh-CN"/>
        </w:rPr>
      </w:pPr>
      <w:r>
        <w:rPr>
          <w:lang w:eastAsia="zh-CN"/>
        </w:rPr>
        <w:t>本节不要只背函数。每执行一步，都要问：</w:t>
      </w:r>
    </w:p>
    <w:p w14:paraId="1CE03D14" w14:textId="77777777" w:rsidR="003056F9" w:rsidRDefault="00000000">
      <w:pPr>
        <w:pStyle w:val="a"/>
        <w:numPr>
          <w:ilvl w:val="0"/>
          <w:numId w:val="20"/>
        </w:numPr>
      </w:pPr>
      <w:proofErr w:type="spellStart"/>
      <w:r>
        <w:t>当前变量是</w:t>
      </w:r>
      <w:proofErr w:type="spellEnd"/>
      <w:r>
        <w:t xml:space="preserve"> </w:t>
      </w:r>
      <w:r>
        <w:rPr>
          <w:shd w:val="clear" w:color="auto" w:fill="F2F4F7"/>
        </w:rPr>
        <w:t>Series</w:t>
      </w:r>
      <w:r>
        <w:t xml:space="preserve"> </w:t>
      </w:r>
      <w:proofErr w:type="spellStart"/>
      <w:r>
        <w:t>还是</w:t>
      </w:r>
      <w:proofErr w:type="spellEnd"/>
      <w:r>
        <w:t xml:space="preserve"> </w:t>
      </w:r>
      <w:proofErr w:type="spellStart"/>
      <w:r>
        <w:rPr>
          <w:shd w:val="clear" w:color="auto" w:fill="F2F4F7"/>
        </w:rPr>
        <w:t>DataFrame</w:t>
      </w:r>
      <w:proofErr w:type="spellEnd"/>
      <w:r>
        <w:t>？</w:t>
      </w:r>
    </w:p>
    <w:p w14:paraId="6193E601" w14:textId="77777777" w:rsidR="003056F9" w:rsidRDefault="00000000">
      <w:pPr>
        <w:pStyle w:val="a"/>
        <w:numPr>
          <w:ilvl w:val="0"/>
          <w:numId w:val="20"/>
        </w:numPr>
      </w:pPr>
      <w:r>
        <w:t>行索引</w:t>
      </w:r>
      <w:r>
        <w:t xml:space="preserve"> </w:t>
      </w:r>
      <w:r>
        <w:rPr>
          <w:shd w:val="clear" w:color="auto" w:fill="F2F4F7"/>
        </w:rPr>
        <w:t>index</w:t>
      </w:r>
      <w:r>
        <w:t>、列名</w:t>
      </w:r>
      <w:r>
        <w:t xml:space="preserve"> </w:t>
      </w:r>
      <w:r>
        <w:rPr>
          <w:shd w:val="clear" w:color="auto" w:fill="F2F4F7"/>
        </w:rPr>
        <w:t>columns</w:t>
      </w:r>
      <w:r>
        <w:t>、数据值</w:t>
      </w:r>
      <w:r>
        <w:t xml:space="preserve"> </w:t>
      </w:r>
      <w:r>
        <w:rPr>
          <w:shd w:val="clear" w:color="auto" w:fill="F2F4F7"/>
        </w:rPr>
        <w:t>values</w:t>
      </w:r>
      <w:r>
        <w:t xml:space="preserve"> </w:t>
      </w:r>
      <w:r>
        <w:t>分别是什么？</w:t>
      </w:r>
    </w:p>
    <w:p w14:paraId="01EBA7FB" w14:textId="77777777" w:rsidR="003056F9" w:rsidRDefault="00000000">
      <w:pPr>
        <w:pStyle w:val="a"/>
        <w:numPr>
          <w:ilvl w:val="0"/>
          <w:numId w:val="20"/>
        </w:numPr>
        <w:rPr>
          <w:lang w:eastAsia="zh-CN"/>
        </w:rPr>
      </w:pPr>
      <w:r>
        <w:rPr>
          <w:lang w:eastAsia="zh-CN"/>
        </w:rPr>
        <w:t>程序打印出来是什么样？</w:t>
      </w:r>
    </w:p>
    <w:p w14:paraId="48980613" w14:textId="77777777" w:rsidR="003056F9" w:rsidRDefault="00000000">
      <w:pPr>
        <w:pStyle w:val="a"/>
        <w:numPr>
          <w:ilvl w:val="0"/>
          <w:numId w:val="20"/>
        </w:numPr>
        <w:rPr>
          <w:lang w:eastAsia="zh-CN"/>
        </w:rPr>
      </w:pPr>
      <w:r>
        <w:rPr>
          <w:lang w:eastAsia="zh-CN"/>
        </w:rPr>
        <w:t>下一步究竟要从哪个对象中选数据？</w:t>
      </w:r>
    </w:p>
    <w:p w14:paraId="0B2DE219" w14:textId="77777777" w:rsidR="003056F9" w:rsidRDefault="00000000">
      <w:pPr>
        <w:pStyle w:val="21"/>
      </w:pPr>
      <w:r>
        <w:rPr>
          <w:rFonts w:ascii="Consolas" w:eastAsia="微软雅黑" w:hAnsi="Consolas" w:cs="Consolas"/>
        </w:rPr>
        <w:t xml:space="preserve">1. </w:t>
      </w:r>
      <w:r>
        <w:rPr>
          <w:rFonts w:ascii="Consolas" w:eastAsia="微软雅黑" w:hAnsi="Consolas" w:cs="Consolas"/>
        </w:rPr>
        <w:t>数据整理</w:t>
      </w:r>
    </w:p>
    <w:tbl>
      <w:tblPr>
        <w:tblStyle w:val="aff1"/>
        <w:tblW w:w="9920" w:type="dxa"/>
        <w:tblInd w:w="120" w:type="dxa"/>
        <w:tblLayout w:type="fixed"/>
        <w:tblLook w:val="04A0" w:firstRow="1" w:lastRow="0" w:firstColumn="1" w:lastColumn="0" w:noHBand="0" w:noVBand="1"/>
      </w:tblPr>
      <w:tblGrid>
        <w:gridCol w:w="2834"/>
        <w:gridCol w:w="7086"/>
      </w:tblGrid>
      <w:tr w:rsidR="003056F9" w14:paraId="040FAF8C" w14:textId="77777777">
        <w:tc>
          <w:tcPr>
            <w:tcW w:w="2834" w:type="dxa"/>
            <w:shd w:val="clear" w:color="auto" w:fill="E8EEF5"/>
            <w:tcMar>
              <w:top w:w="60" w:type="dxa"/>
              <w:left w:w="90" w:type="dxa"/>
              <w:bottom w:w="60" w:type="dxa"/>
              <w:right w:w="90" w:type="dxa"/>
            </w:tcMar>
            <w:vAlign w:val="center"/>
          </w:tcPr>
          <w:p w14:paraId="7A477F5E" w14:textId="77777777" w:rsidR="003056F9" w:rsidRDefault="00000000">
            <w:pPr>
              <w:jc w:val="center"/>
            </w:pPr>
            <w:r>
              <w:rPr>
                <w:b/>
              </w:rPr>
              <w:t>问题</w:t>
            </w:r>
          </w:p>
        </w:tc>
        <w:tc>
          <w:tcPr>
            <w:tcW w:w="7086" w:type="dxa"/>
            <w:shd w:val="clear" w:color="auto" w:fill="E8EEF5"/>
            <w:tcMar>
              <w:top w:w="60" w:type="dxa"/>
              <w:left w:w="90" w:type="dxa"/>
              <w:bottom w:w="60" w:type="dxa"/>
              <w:right w:w="90" w:type="dxa"/>
            </w:tcMar>
            <w:vAlign w:val="center"/>
          </w:tcPr>
          <w:p w14:paraId="23EE3262" w14:textId="77777777" w:rsidR="003056F9" w:rsidRDefault="00000000">
            <w:pPr>
              <w:jc w:val="center"/>
            </w:pPr>
            <w:r>
              <w:rPr>
                <w:b/>
              </w:rPr>
              <w:t>处理思路</w:t>
            </w:r>
          </w:p>
        </w:tc>
      </w:tr>
      <w:tr w:rsidR="003056F9" w14:paraId="354EBA44" w14:textId="77777777">
        <w:tc>
          <w:tcPr>
            <w:tcW w:w="2834" w:type="dxa"/>
            <w:tcMar>
              <w:top w:w="60" w:type="dxa"/>
              <w:left w:w="90" w:type="dxa"/>
              <w:bottom w:w="60" w:type="dxa"/>
              <w:right w:w="90" w:type="dxa"/>
            </w:tcMar>
            <w:vAlign w:val="center"/>
          </w:tcPr>
          <w:p w14:paraId="68CE4E72" w14:textId="77777777" w:rsidR="003056F9" w:rsidRDefault="00000000">
            <w:pPr>
              <w:jc w:val="center"/>
            </w:pPr>
            <w:r>
              <w:t>缺失值</w:t>
            </w:r>
          </w:p>
        </w:tc>
        <w:tc>
          <w:tcPr>
            <w:tcW w:w="7086" w:type="dxa"/>
            <w:tcMar>
              <w:top w:w="60" w:type="dxa"/>
              <w:left w:w="90" w:type="dxa"/>
              <w:bottom w:w="60" w:type="dxa"/>
              <w:right w:w="90" w:type="dxa"/>
            </w:tcMar>
            <w:vAlign w:val="center"/>
          </w:tcPr>
          <w:p w14:paraId="4DA45B48" w14:textId="77777777" w:rsidR="003056F9" w:rsidRDefault="00000000">
            <w:pPr>
              <w:jc w:val="center"/>
              <w:rPr>
                <w:lang w:eastAsia="zh-CN"/>
              </w:rPr>
            </w:pPr>
            <w:r>
              <w:rPr>
                <w:lang w:eastAsia="zh-CN"/>
              </w:rPr>
              <w:t>删除、填充或根据业务规则处理</w:t>
            </w:r>
          </w:p>
        </w:tc>
      </w:tr>
      <w:tr w:rsidR="003056F9" w14:paraId="18A55640" w14:textId="77777777">
        <w:tc>
          <w:tcPr>
            <w:tcW w:w="2834" w:type="dxa"/>
            <w:tcMar>
              <w:top w:w="60" w:type="dxa"/>
              <w:left w:w="90" w:type="dxa"/>
              <w:bottom w:w="60" w:type="dxa"/>
              <w:right w:w="90" w:type="dxa"/>
            </w:tcMar>
            <w:vAlign w:val="center"/>
          </w:tcPr>
          <w:p w14:paraId="284C85C4" w14:textId="77777777" w:rsidR="003056F9" w:rsidRDefault="00000000">
            <w:pPr>
              <w:jc w:val="center"/>
            </w:pPr>
            <w:proofErr w:type="spellStart"/>
            <w:r>
              <w:t>重复数据</w:t>
            </w:r>
            <w:proofErr w:type="spellEnd"/>
          </w:p>
        </w:tc>
        <w:tc>
          <w:tcPr>
            <w:tcW w:w="7086" w:type="dxa"/>
            <w:tcMar>
              <w:top w:w="60" w:type="dxa"/>
              <w:left w:w="90" w:type="dxa"/>
              <w:bottom w:w="60" w:type="dxa"/>
              <w:right w:w="90" w:type="dxa"/>
            </w:tcMar>
            <w:vAlign w:val="center"/>
          </w:tcPr>
          <w:p w14:paraId="1AB4797C" w14:textId="77777777" w:rsidR="003056F9" w:rsidRDefault="00000000">
            <w:pPr>
              <w:jc w:val="center"/>
            </w:pPr>
            <w:r>
              <w:t>核验后合并或删除</w:t>
            </w:r>
          </w:p>
        </w:tc>
      </w:tr>
      <w:tr w:rsidR="003056F9" w14:paraId="27498222" w14:textId="77777777">
        <w:tc>
          <w:tcPr>
            <w:tcW w:w="2834" w:type="dxa"/>
            <w:tcMar>
              <w:top w:w="60" w:type="dxa"/>
              <w:left w:w="90" w:type="dxa"/>
              <w:bottom w:w="60" w:type="dxa"/>
              <w:right w:w="90" w:type="dxa"/>
            </w:tcMar>
            <w:vAlign w:val="center"/>
          </w:tcPr>
          <w:p w14:paraId="19EAA4AD" w14:textId="77777777" w:rsidR="003056F9" w:rsidRDefault="00000000">
            <w:pPr>
              <w:jc w:val="center"/>
            </w:pPr>
            <w:r>
              <w:t>异常值</w:t>
            </w:r>
          </w:p>
        </w:tc>
        <w:tc>
          <w:tcPr>
            <w:tcW w:w="7086" w:type="dxa"/>
            <w:tcMar>
              <w:top w:w="60" w:type="dxa"/>
              <w:left w:w="90" w:type="dxa"/>
              <w:bottom w:w="60" w:type="dxa"/>
              <w:right w:w="90" w:type="dxa"/>
            </w:tcMar>
            <w:vAlign w:val="center"/>
          </w:tcPr>
          <w:p w14:paraId="59BC4901" w14:textId="77777777" w:rsidR="003056F9" w:rsidRDefault="00000000">
            <w:pPr>
              <w:jc w:val="center"/>
              <w:rPr>
                <w:lang w:eastAsia="zh-CN"/>
              </w:rPr>
            </w:pPr>
            <w:r>
              <w:rPr>
                <w:lang w:eastAsia="zh-CN"/>
              </w:rPr>
              <w:t>先判断是错误、噪声还是重要现象</w:t>
            </w:r>
          </w:p>
        </w:tc>
      </w:tr>
      <w:tr w:rsidR="003056F9" w14:paraId="3D509D4E" w14:textId="77777777">
        <w:tc>
          <w:tcPr>
            <w:tcW w:w="2834" w:type="dxa"/>
            <w:tcMar>
              <w:top w:w="60" w:type="dxa"/>
              <w:left w:w="90" w:type="dxa"/>
              <w:bottom w:w="60" w:type="dxa"/>
              <w:right w:w="90" w:type="dxa"/>
            </w:tcMar>
            <w:vAlign w:val="center"/>
          </w:tcPr>
          <w:p w14:paraId="4A1212DD" w14:textId="77777777" w:rsidR="003056F9" w:rsidRDefault="00000000">
            <w:pPr>
              <w:jc w:val="center"/>
            </w:pPr>
            <w:proofErr w:type="spellStart"/>
            <w:r>
              <w:t>逻辑错误</w:t>
            </w:r>
            <w:proofErr w:type="spellEnd"/>
          </w:p>
        </w:tc>
        <w:tc>
          <w:tcPr>
            <w:tcW w:w="7086" w:type="dxa"/>
            <w:tcMar>
              <w:top w:w="60" w:type="dxa"/>
              <w:left w:w="90" w:type="dxa"/>
              <w:bottom w:w="60" w:type="dxa"/>
              <w:right w:w="90" w:type="dxa"/>
            </w:tcMar>
            <w:vAlign w:val="center"/>
          </w:tcPr>
          <w:p w14:paraId="326A9130" w14:textId="77777777" w:rsidR="003056F9" w:rsidRDefault="00000000">
            <w:pPr>
              <w:jc w:val="center"/>
            </w:pPr>
            <w:r>
              <w:t>按业务规则修正</w:t>
            </w:r>
          </w:p>
        </w:tc>
      </w:tr>
      <w:tr w:rsidR="003056F9" w14:paraId="2BEC83FE" w14:textId="77777777">
        <w:tc>
          <w:tcPr>
            <w:tcW w:w="2834" w:type="dxa"/>
            <w:tcMar>
              <w:top w:w="60" w:type="dxa"/>
              <w:left w:w="90" w:type="dxa"/>
              <w:bottom w:w="60" w:type="dxa"/>
              <w:right w:w="90" w:type="dxa"/>
            </w:tcMar>
            <w:vAlign w:val="center"/>
          </w:tcPr>
          <w:p w14:paraId="58AF7C05" w14:textId="77777777" w:rsidR="003056F9" w:rsidRDefault="00000000">
            <w:pPr>
              <w:jc w:val="center"/>
            </w:pPr>
            <w:r>
              <w:t>格式不一致</w:t>
            </w:r>
          </w:p>
        </w:tc>
        <w:tc>
          <w:tcPr>
            <w:tcW w:w="7086" w:type="dxa"/>
            <w:tcMar>
              <w:top w:w="60" w:type="dxa"/>
              <w:left w:w="90" w:type="dxa"/>
              <w:bottom w:w="60" w:type="dxa"/>
              <w:right w:w="90" w:type="dxa"/>
            </w:tcMar>
            <w:vAlign w:val="center"/>
          </w:tcPr>
          <w:p w14:paraId="5F35BEFB" w14:textId="77777777" w:rsidR="003056F9" w:rsidRDefault="00000000">
            <w:pPr>
              <w:jc w:val="center"/>
            </w:pPr>
            <w:r>
              <w:t>统一格式和数据类型</w:t>
            </w:r>
          </w:p>
        </w:tc>
      </w:tr>
    </w:tbl>
    <w:p w14:paraId="2B9074D3" w14:textId="77777777" w:rsidR="003056F9" w:rsidRDefault="00000000">
      <w:pPr>
        <w:ind w:firstLine="440"/>
        <w:rPr>
          <w:lang w:eastAsia="zh-CN"/>
        </w:rPr>
      </w:pPr>
      <w:r>
        <w:rPr>
          <w:lang w:eastAsia="zh-CN"/>
        </w:rPr>
        <w:t>异常值不一定都是错误，也可能是值得研究的真实极端情况。</w:t>
      </w:r>
    </w:p>
    <w:p w14:paraId="5FDE9C6A" w14:textId="77777777" w:rsidR="003056F9" w:rsidRDefault="00000000">
      <w:pPr>
        <w:pStyle w:val="21"/>
      </w:pPr>
      <w:r>
        <w:rPr>
          <w:rFonts w:ascii="Consolas" w:eastAsia="微软雅黑" w:hAnsi="Consolas" w:cs="Consolas"/>
        </w:rPr>
        <w:t>2. Series</w:t>
      </w:r>
    </w:p>
    <w:tbl>
      <w:tblPr>
        <w:tblStyle w:val="aff1"/>
        <w:tblW w:w="9920" w:type="dxa"/>
        <w:tblInd w:w="120" w:type="dxa"/>
        <w:tblLayout w:type="fixed"/>
        <w:tblLook w:val="04A0" w:firstRow="1" w:lastRow="0" w:firstColumn="1" w:lastColumn="0" w:noHBand="0" w:noVBand="1"/>
      </w:tblPr>
      <w:tblGrid>
        <w:gridCol w:w="9920"/>
      </w:tblGrid>
      <w:tr w:rsidR="003056F9" w14:paraId="3EE207EA" w14:textId="77777777">
        <w:tc>
          <w:tcPr>
            <w:tcW w:w="9920" w:type="dxa"/>
            <w:shd w:val="clear" w:color="auto" w:fill="F3F4F6"/>
            <w:tcMar>
              <w:top w:w="60" w:type="dxa"/>
              <w:left w:w="90" w:type="dxa"/>
              <w:bottom w:w="60" w:type="dxa"/>
              <w:right w:w="90" w:type="dxa"/>
            </w:tcMar>
            <w:vAlign w:val="center"/>
          </w:tcPr>
          <w:p w14:paraId="7A237F92" w14:textId="77777777" w:rsidR="003056F9" w:rsidRDefault="00000000">
            <w:r>
              <w:t>import pandas as pd</w:t>
            </w:r>
            <w:r>
              <w:br/>
            </w:r>
            <w:r>
              <w:br/>
              <w:t>s = pd.Series(</w:t>
            </w:r>
            <w:r>
              <w:br/>
              <w:t xml:space="preserve">    [22.5, 23.1, 21.8],</w:t>
            </w:r>
            <w:r>
              <w:br/>
              <w:t xml:space="preserve">    index=["A</w:t>
            </w:r>
            <w:r>
              <w:t>点</w:t>
            </w:r>
            <w:r>
              <w:t>", "B</w:t>
            </w:r>
            <w:r>
              <w:t>点</w:t>
            </w:r>
            <w:r>
              <w:t>", "C</w:t>
            </w:r>
            <w:r>
              <w:t>点</w:t>
            </w:r>
            <w:r>
              <w:t>"],</w:t>
            </w:r>
            <w:r>
              <w:br/>
              <w:t xml:space="preserve">    name="</w:t>
            </w:r>
            <w:r>
              <w:t>温度</w:t>
            </w:r>
            <w:r>
              <w:t>"</w:t>
            </w:r>
            <w:r>
              <w:br/>
              <w:t>)</w:t>
            </w:r>
            <w:r>
              <w:br/>
              <w:t>print(s)</w:t>
            </w:r>
          </w:p>
        </w:tc>
      </w:tr>
    </w:tbl>
    <w:p w14:paraId="005669DD"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2C9D1AC0" w14:textId="77777777">
        <w:tc>
          <w:tcPr>
            <w:tcW w:w="9920" w:type="dxa"/>
            <w:shd w:val="clear" w:color="auto" w:fill="F3F4F6"/>
            <w:tcMar>
              <w:top w:w="60" w:type="dxa"/>
              <w:left w:w="90" w:type="dxa"/>
              <w:bottom w:w="60" w:type="dxa"/>
              <w:right w:w="90" w:type="dxa"/>
            </w:tcMar>
            <w:vAlign w:val="center"/>
          </w:tcPr>
          <w:p w14:paraId="0E27EC33" w14:textId="77777777" w:rsidR="003056F9" w:rsidRDefault="00000000">
            <w:r>
              <w:t>A</w:t>
            </w:r>
            <w:r>
              <w:t>点</w:t>
            </w:r>
            <w:r>
              <w:t xml:space="preserve">    22.5</w:t>
            </w:r>
            <w:r>
              <w:br/>
              <w:t>B</w:t>
            </w:r>
            <w:r>
              <w:t>点</w:t>
            </w:r>
            <w:r>
              <w:t xml:space="preserve">    23.1</w:t>
            </w:r>
            <w:r>
              <w:br/>
              <w:t>C</w:t>
            </w:r>
            <w:r>
              <w:t>点</w:t>
            </w:r>
            <w:r>
              <w:t xml:space="preserve">    21.8</w:t>
            </w:r>
            <w:r>
              <w:br/>
              <w:t xml:space="preserve">Name: </w:t>
            </w:r>
            <w:r>
              <w:t>温度</w:t>
            </w:r>
            <w:r>
              <w:t>, dtype: float64</w:t>
            </w:r>
          </w:p>
        </w:tc>
      </w:tr>
    </w:tbl>
    <w:p w14:paraId="4D527F58" w14:textId="77777777" w:rsidR="00872D44" w:rsidRDefault="00872D44" w:rsidP="00872D44">
      <w:pPr>
        <w:ind w:firstLineChars="200" w:firstLine="440"/>
        <w:rPr>
          <w:lang w:eastAsia="zh-CN"/>
        </w:rPr>
      </w:pPr>
    </w:p>
    <w:p w14:paraId="2217FEC4" w14:textId="70AA38D0" w:rsidR="003056F9" w:rsidRDefault="00000000" w:rsidP="00872D44">
      <w:pPr>
        <w:ind w:firstLineChars="200" w:firstLine="440"/>
      </w:pPr>
      <w:proofErr w:type="spellStart"/>
      <w:r>
        <w:t>对应关系</w:t>
      </w:r>
      <w:proofErr w:type="spellEnd"/>
      <w:r>
        <w:t>：</w:t>
      </w:r>
    </w:p>
    <w:tbl>
      <w:tblPr>
        <w:tblStyle w:val="aff1"/>
        <w:tblW w:w="9920" w:type="dxa"/>
        <w:tblInd w:w="120" w:type="dxa"/>
        <w:tblLayout w:type="fixed"/>
        <w:tblLook w:val="04A0" w:firstRow="1" w:lastRow="0" w:firstColumn="1" w:lastColumn="0" w:noHBand="0" w:noVBand="1"/>
      </w:tblPr>
      <w:tblGrid>
        <w:gridCol w:w="9920"/>
      </w:tblGrid>
      <w:tr w:rsidR="003056F9" w14:paraId="37C5225F" w14:textId="77777777">
        <w:tc>
          <w:tcPr>
            <w:tcW w:w="9920" w:type="dxa"/>
            <w:shd w:val="clear" w:color="auto" w:fill="F3F4F6"/>
            <w:tcMar>
              <w:top w:w="60" w:type="dxa"/>
              <w:left w:w="90" w:type="dxa"/>
              <w:bottom w:w="60" w:type="dxa"/>
              <w:right w:w="90" w:type="dxa"/>
            </w:tcMar>
            <w:vAlign w:val="center"/>
          </w:tcPr>
          <w:p w14:paraId="0D95680B" w14:textId="77777777" w:rsidR="003056F9" w:rsidRDefault="00000000">
            <w:r>
              <w:lastRenderedPageBreak/>
              <w:t>左边：</w:t>
            </w:r>
            <w:r>
              <w:t>index</w:t>
            </w:r>
            <w:r>
              <w:t>（索引）</w:t>
            </w:r>
            <w:r>
              <w:t xml:space="preserve">       </w:t>
            </w:r>
            <w:r>
              <w:t>右边：</w:t>
            </w:r>
            <w:r>
              <w:t>values</w:t>
            </w:r>
            <w:r>
              <w:t>（数据值）</w:t>
            </w:r>
            <w:r>
              <w:br/>
              <w:t>A</w:t>
            </w:r>
            <w:r>
              <w:t>点</w:t>
            </w:r>
            <w:r>
              <w:t xml:space="preserve">                      22.5</w:t>
            </w:r>
            <w:r>
              <w:br/>
              <w:t>B</w:t>
            </w:r>
            <w:r>
              <w:t>点</w:t>
            </w:r>
            <w:r>
              <w:t xml:space="preserve">                      23.1</w:t>
            </w:r>
            <w:r>
              <w:br/>
              <w:t>C</w:t>
            </w:r>
            <w:r>
              <w:t>点</w:t>
            </w:r>
            <w:r>
              <w:t xml:space="preserve">                      21.8</w:t>
            </w:r>
            <w:r>
              <w:br/>
            </w:r>
            <w:r>
              <w:t>底部</w:t>
            </w:r>
            <w:r>
              <w:t xml:space="preserve"> Name </w:t>
            </w:r>
            <w:r>
              <w:t>是</w:t>
            </w:r>
            <w:r>
              <w:t xml:space="preserve"> Series </w:t>
            </w:r>
            <w:r>
              <w:t>名称，</w:t>
            </w:r>
            <w:r>
              <w:t xml:space="preserve">dtype </w:t>
            </w:r>
            <w:r>
              <w:t>是数据类型</w:t>
            </w:r>
          </w:p>
        </w:tc>
      </w:tr>
    </w:tbl>
    <w:p w14:paraId="20C46F14" w14:textId="77777777" w:rsidR="003056F9" w:rsidRDefault="00000000">
      <w:pPr>
        <w:ind w:firstLine="440"/>
      </w:pPr>
      <w:r>
        <w:t>继续查看：</w:t>
      </w:r>
    </w:p>
    <w:tbl>
      <w:tblPr>
        <w:tblStyle w:val="aff1"/>
        <w:tblW w:w="9920" w:type="dxa"/>
        <w:tblInd w:w="120" w:type="dxa"/>
        <w:tblLayout w:type="fixed"/>
        <w:tblLook w:val="04A0" w:firstRow="1" w:lastRow="0" w:firstColumn="1" w:lastColumn="0" w:noHBand="0" w:noVBand="1"/>
      </w:tblPr>
      <w:tblGrid>
        <w:gridCol w:w="9920"/>
      </w:tblGrid>
      <w:tr w:rsidR="003056F9" w14:paraId="597C2D65" w14:textId="77777777">
        <w:tc>
          <w:tcPr>
            <w:tcW w:w="9920" w:type="dxa"/>
            <w:shd w:val="clear" w:color="auto" w:fill="F3F4F6"/>
            <w:tcMar>
              <w:top w:w="60" w:type="dxa"/>
              <w:left w:w="90" w:type="dxa"/>
              <w:bottom w:w="60" w:type="dxa"/>
              <w:right w:w="90" w:type="dxa"/>
            </w:tcMar>
            <w:vAlign w:val="center"/>
          </w:tcPr>
          <w:p w14:paraId="2AE62091" w14:textId="77777777" w:rsidR="003056F9" w:rsidRDefault="00000000">
            <w:r>
              <w:t>print(s.index)</w:t>
            </w:r>
            <w:r>
              <w:br/>
              <w:t>print(s.values)</w:t>
            </w:r>
          </w:p>
        </w:tc>
      </w:tr>
    </w:tbl>
    <w:p w14:paraId="0BE669EA"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5E1B9EEA" w14:textId="77777777">
        <w:tc>
          <w:tcPr>
            <w:tcW w:w="9920" w:type="dxa"/>
            <w:shd w:val="clear" w:color="auto" w:fill="F3F4F6"/>
            <w:tcMar>
              <w:top w:w="60" w:type="dxa"/>
              <w:left w:w="90" w:type="dxa"/>
              <w:bottom w:w="60" w:type="dxa"/>
              <w:right w:w="90" w:type="dxa"/>
            </w:tcMar>
            <w:vAlign w:val="center"/>
          </w:tcPr>
          <w:p w14:paraId="2179F0E7" w14:textId="77777777" w:rsidR="003056F9" w:rsidRDefault="00000000">
            <w:r>
              <w:t>Index(['A</w:t>
            </w:r>
            <w:r>
              <w:t>点</w:t>
            </w:r>
            <w:r>
              <w:t>', 'B</w:t>
            </w:r>
            <w:r>
              <w:t>点</w:t>
            </w:r>
            <w:r>
              <w:t>', 'C</w:t>
            </w:r>
            <w:r>
              <w:t>点</w:t>
            </w:r>
            <w:r>
              <w:t>'], dtype='object')</w:t>
            </w:r>
            <w:r>
              <w:br/>
              <w:t>[22.5 23.1 21.8]</w:t>
            </w:r>
          </w:p>
        </w:tc>
      </w:tr>
    </w:tbl>
    <w:p w14:paraId="64AC5E68" w14:textId="77777777" w:rsidR="003056F9" w:rsidRDefault="00000000">
      <w:pPr>
        <w:pStyle w:val="21"/>
      </w:pPr>
      <w:r>
        <w:rPr>
          <w:rFonts w:ascii="Consolas" w:eastAsia="微软雅黑" w:hAnsi="Consolas" w:cs="Consolas"/>
        </w:rPr>
        <w:t>3. DataFrame</w:t>
      </w:r>
    </w:p>
    <w:tbl>
      <w:tblPr>
        <w:tblStyle w:val="aff1"/>
        <w:tblW w:w="9920" w:type="dxa"/>
        <w:tblInd w:w="120" w:type="dxa"/>
        <w:tblLayout w:type="fixed"/>
        <w:tblLook w:val="04A0" w:firstRow="1" w:lastRow="0" w:firstColumn="1" w:lastColumn="0" w:noHBand="0" w:noVBand="1"/>
      </w:tblPr>
      <w:tblGrid>
        <w:gridCol w:w="9920"/>
      </w:tblGrid>
      <w:tr w:rsidR="003056F9" w14:paraId="1F801A77" w14:textId="77777777">
        <w:tc>
          <w:tcPr>
            <w:tcW w:w="9920" w:type="dxa"/>
            <w:shd w:val="clear" w:color="auto" w:fill="F3F4F6"/>
            <w:tcMar>
              <w:top w:w="60" w:type="dxa"/>
              <w:left w:w="90" w:type="dxa"/>
              <w:bottom w:w="60" w:type="dxa"/>
              <w:right w:w="90" w:type="dxa"/>
            </w:tcMar>
            <w:vAlign w:val="center"/>
          </w:tcPr>
          <w:p w14:paraId="43AEAF19" w14:textId="77777777" w:rsidR="003056F9" w:rsidRDefault="00000000">
            <w:r>
              <w:t>df0 = pd.DataFrame(</w:t>
            </w:r>
            <w:r>
              <w:br/>
              <w:t xml:space="preserve">    {</w:t>
            </w:r>
            <w:r>
              <w:br/>
              <w:t xml:space="preserve">        "</w:t>
            </w:r>
            <w:r>
              <w:t>监测点</w:t>
            </w:r>
            <w:r>
              <w:t>": ["A</w:t>
            </w:r>
            <w:r>
              <w:t>点</w:t>
            </w:r>
            <w:r>
              <w:t>", "B</w:t>
            </w:r>
            <w:r>
              <w:t>点</w:t>
            </w:r>
            <w:r>
              <w:t>", "C</w:t>
            </w:r>
            <w:r>
              <w:t>点</w:t>
            </w:r>
            <w:r>
              <w:t>"],</w:t>
            </w:r>
            <w:r>
              <w:br/>
              <w:t xml:space="preserve">        "</w:t>
            </w:r>
            <w:r>
              <w:t>温度</w:t>
            </w:r>
            <w:r>
              <w:t>": [22.5, 23.1, 21.8],</w:t>
            </w:r>
            <w:r>
              <w:br/>
              <w:t xml:space="preserve">        "</w:t>
            </w:r>
            <w:r>
              <w:t>是否预警</w:t>
            </w:r>
            <w:r>
              <w:t>": [0, 1, 0]</w:t>
            </w:r>
            <w:r>
              <w:br/>
              <w:t xml:space="preserve">    },</w:t>
            </w:r>
            <w:r>
              <w:br/>
              <w:t xml:space="preserve">    index=[10, 20, 30]</w:t>
            </w:r>
            <w:r>
              <w:br/>
              <w:t>)</w:t>
            </w:r>
            <w:r>
              <w:br/>
              <w:t>print(df0)</w:t>
            </w:r>
          </w:p>
        </w:tc>
      </w:tr>
    </w:tbl>
    <w:p w14:paraId="10840C8B"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590D77F7" w14:textId="77777777">
        <w:tc>
          <w:tcPr>
            <w:tcW w:w="9920" w:type="dxa"/>
            <w:shd w:val="clear" w:color="auto" w:fill="F3F4F6"/>
            <w:tcMar>
              <w:top w:w="60" w:type="dxa"/>
              <w:left w:w="90" w:type="dxa"/>
              <w:bottom w:w="60" w:type="dxa"/>
              <w:right w:w="90" w:type="dxa"/>
            </w:tcMar>
            <w:vAlign w:val="center"/>
          </w:tcPr>
          <w:p w14:paraId="34E1E4A6"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温度</w:t>
            </w:r>
            <w:r>
              <w:rPr>
                <w:lang w:eastAsia="zh-CN"/>
              </w:rPr>
              <w:t xml:space="preserve">  </w:t>
            </w:r>
            <w:r>
              <w:rPr>
                <w:lang w:eastAsia="zh-CN"/>
              </w:rPr>
              <w:t>是否预警</w:t>
            </w:r>
            <w:r>
              <w:rPr>
                <w:lang w:eastAsia="zh-CN"/>
              </w:rPr>
              <w:br/>
              <w:t>10   A</w:t>
            </w:r>
            <w:r>
              <w:rPr>
                <w:lang w:eastAsia="zh-CN"/>
              </w:rPr>
              <w:t>点</w:t>
            </w:r>
            <w:r>
              <w:rPr>
                <w:lang w:eastAsia="zh-CN"/>
              </w:rPr>
              <w:t xml:space="preserve">  22.5      0</w:t>
            </w:r>
            <w:r>
              <w:rPr>
                <w:lang w:eastAsia="zh-CN"/>
              </w:rPr>
              <w:br/>
              <w:t>20   B</w:t>
            </w:r>
            <w:r>
              <w:rPr>
                <w:lang w:eastAsia="zh-CN"/>
              </w:rPr>
              <w:t>点</w:t>
            </w:r>
            <w:r>
              <w:rPr>
                <w:lang w:eastAsia="zh-CN"/>
              </w:rPr>
              <w:t xml:space="preserve">  23.1      1</w:t>
            </w:r>
            <w:r>
              <w:rPr>
                <w:lang w:eastAsia="zh-CN"/>
              </w:rPr>
              <w:br/>
              <w:t>30   C</w:t>
            </w:r>
            <w:r>
              <w:rPr>
                <w:lang w:eastAsia="zh-CN"/>
              </w:rPr>
              <w:t>点</w:t>
            </w:r>
            <w:r>
              <w:rPr>
                <w:lang w:eastAsia="zh-CN"/>
              </w:rPr>
              <w:t xml:space="preserve">  21.8      0</w:t>
            </w:r>
          </w:p>
        </w:tc>
      </w:tr>
    </w:tbl>
    <w:p w14:paraId="74C01964" w14:textId="77777777" w:rsidR="003056F9" w:rsidRDefault="00000000">
      <w:pPr>
        <w:ind w:firstLine="440"/>
      </w:pPr>
      <w:proofErr w:type="spellStart"/>
      <w:r>
        <w:t>对应关系</w:t>
      </w:r>
      <w:proofErr w:type="spellEnd"/>
      <w:r>
        <w:t>：</w:t>
      </w:r>
    </w:p>
    <w:tbl>
      <w:tblPr>
        <w:tblStyle w:val="aff1"/>
        <w:tblW w:w="9920" w:type="dxa"/>
        <w:tblInd w:w="120" w:type="dxa"/>
        <w:tblLayout w:type="fixed"/>
        <w:tblLook w:val="04A0" w:firstRow="1" w:lastRow="0" w:firstColumn="1" w:lastColumn="0" w:noHBand="0" w:noVBand="1"/>
      </w:tblPr>
      <w:tblGrid>
        <w:gridCol w:w="9920"/>
      </w:tblGrid>
      <w:tr w:rsidR="003056F9" w14:paraId="3EC02E61" w14:textId="77777777">
        <w:tc>
          <w:tcPr>
            <w:tcW w:w="9920" w:type="dxa"/>
            <w:shd w:val="clear" w:color="auto" w:fill="F3F4F6"/>
            <w:tcMar>
              <w:top w:w="60" w:type="dxa"/>
              <w:left w:w="90" w:type="dxa"/>
              <w:bottom w:w="60" w:type="dxa"/>
              <w:right w:w="90" w:type="dxa"/>
            </w:tcMar>
            <w:vAlign w:val="center"/>
          </w:tcPr>
          <w:p w14:paraId="089B094B" w14:textId="70EC2F81" w:rsidR="003056F9" w:rsidRDefault="00000000">
            <w:r>
              <w:t>columns</w:t>
            </w:r>
            <w:r>
              <w:t>（列名）</w:t>
            </w:r>
            <w:proofErr w:type="gramStart"/>
            <w:r>
              <w:t xml:space="preserve">→  </w:t>
            </w:r>
            <w:r>
              <w:t>监测点</w:t>
            </w:r>
            <w:proofErr w:type="gramEnd"/>
            <w:r>
              <w:t xml:space="preserve">   </w:t>
            </w:r>
            <w:r>
              <w:t>温度</w:t>
            </w:r>
            <w:r>
              <w:t xml:space="preserve">   </w:t>
            </w:r>
            <w:r>
              <w:t>是否预警</w:t>
            </w:r>
            <w:r>
              <w:br/>
              <w:t>index</w:t>
            </w:r>
            <w:r>
              <w:t>（行索引）</w:t>
            </w:r>
            <w:r>
              <w:t>↓</w:t>
            </w:r>
            <w:r>
              <w:br/>
              <w:t>10                 A</w:t>
            </w:r>
            <w:r>
              <w:t>点</w:t>
            </w:r>
            <w:r>
              <w:t xml:space="preserve">    22.5      0</w:t>
            </w:r>
            <w:r>
              <w:br/>
              <w:t>20                 B</w:t>
            </w:r>
            <w:r>
              <w:t>点</w:t>
            </w:r>
            <w:r>
              <w:t xml:space="preserve">    23.1      1</w:t>
            </w:r>
            <w:r>
              <w:br/>
              <w:t xml:space="preserve">30                 </w:t>
            </w:r>
            <w:proofErr w:type="spellStart"/>
            <w:r>
              <w:t>C</w:t>
            </w:r>
            <w:r>
              <w:t>点</w:t>
            </w:r>
            <w:proofErr w:type="spellEnd"/>
            <w:r>
              <w:t xml:space="preserve">    21.8      0</w:t>
            </w:r>
            <w:r>
              <w:br/>
            </w:r>
            <w:proofErr w:type="spellStart"/>
            <w:r>
              <w:t>中间的</w:t>
            </w:r>
            <w:proofErr w:type="spellEnd"/>
            <w:r>
              <w:t xml:space="preserve"> 3×3 </w:t>
            </w:r>
            <w:proofErr w:type="spellStart"/>
            <w:r>
              <w:t>内容是</w:t>
            </w:r>
            <w:proofErr w:type="spellEnd"/>
            <w:r>
              <w:t xml:space="preserve"> values</w:t>
            </w:r>
          </w:p>
        </w:tc>
      </w:tr>
      <w:tr w:rsidR="003056F9" w14:paraId="7D7AC6D7" w14:textId="77777777">
        <w:tc>
          <w:tcPr>
            <w:tcW w:w="9920" w:type="dxa"/>
            <w:shd w:val="clear" w:color="auto" w:fill="F3F4F6"/>
            <w:tcMar>
              <w:top w:w="60" w:type="dxa"/>
              <w:left w:w="90" w:type="dxa"/>
              <w:bottom w:w="60" w:type="dxa"/>
              <w:right w:w="90" w:type="dxa"/>
            </w:tcMar>
            <w:vAlign w:val="center"/>
          </w:tcPr>
          <w:p w14:paraId="6DC0188D" w14:textId="77777777" w:rsidR="003056F9" w:rsidRDefault="00000000">
            <w:r>
              <w:t>print(df0.index)</w:t>
            </w:r>
            <w:r>
              <w:br/>
              <w:t>print(df0.columns)</w:t>
            </w:r>
            <w:r>
              <w:br/>
              <w:t>print(df0.values)</w:t>
            </w:r>
          </w:p>
        </w:tc>
      </w:tr>
    </w:tbl>
    <w:p w14:paraId="6A2B1C6A"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50A33A34" w14:textId="77777777">
        <w:tc>
          <w:tcPr>
            <w:tcW w:w="9920" w:type="dxa"/>
            <w:shd w:val="clear" w:color="auto" w:fill="F3F4F6"/>
            <w:tcMar>
              <w:top w:w="60" w:type="dxa"/>
              <w:left w:w="90" w:type="dxa"/>
              <w:bottom w:w="60" w:type="dxa"/>
              <w:right w:w="90" w:type="dxa"/>
            </w:tcMar>
            <w:vAlign w:val="center"/>
          </w:tcPr>
          <w:p w14:paraId="12EE0785" w14:textId="77777777" w:rsidR="003056F9" w:rsidRDefault="00000000">
            <w:r>
              <w:t>Index([10, 20, 30], dtype='int64')</w:t>
            </w:r>
            <w:r>
              <w:br/>
              <w:t>Index(['</w:t>
            </w:r>
            <w:r>
              <w:t>监测点</w:t>
            </w:r>
            <w:r>
              <w:t>', '</w:t>
            </w:r>
            <w:r>
              <w:t>温度</w:t>
            </w:r>
            <w:r>
              <w:t>', '</w:t>
            </w:r>
            <w:r>
              <w:t>是否预警</w:t>
            </w:r>
            <w:r>
              <w:t>'], dtype='object')</w:t>
            </w:r>
            <w:r>
              <w:br/>
              <w:t>[['A</w:t>
            </w:r>
            <w:r>
              <w:t>点</w:t>
            </w:r>
            <w:r>
              <w:t>' 22.5 0]</w:t>
            </w:r>
            <w:r>
              <w:br/>
              <w:t xml:space="preserve"> ['B</w:t>
            </w:r>
            <w:r>
              <w:t>点</w:t>
            </w:r>
            <w:r>
              <w:t>' 23.1 1]</w:t>
            </w:r>
            <w:r>
              <w:br/>
            </w:r>
            <w:r>
              <w:lastRenderedPageBreak/>
              <w:t xml:space="preserve"> ['C</w:t>
            </w:r>
            <w:r>
              <w:t>点</w:t>
            </w:r>
            <w:r>
              <w:t>' 21.8 0]]</w:t>
            </w:r>
          </w:p>
        </w:tc>
      </w:tr>
    </w:tbl>
    <w:p w14:paraId="20FCC245" w14:textId="77777777" w:rsidR="003056F9" w:rsidRDefault="00000000">
      <w:pPr>
        <w:ind w:left="283"/>
        <w:rPr>
          <w:lang w:eastAsia="zh-CN"/>
        </w:rPr>
      </w:pPr>
      <w:r>
        <w:rPr>
          <w:b/>
          <w:color w:val="1F4D78"/>
          <w:lang w:eastAsia="zh-CN"/>
        </w:rPr>
        <w:lastRenderedPageBreak/>
        <w:t xml:space="preserve">index </w:t>
      </w:r>
      <w:r>
        <w:rPr>
          <w:b/>
          <w:color w:val="1F4D78"/>
          <w:lang w:eastAsia="zh-CN"/>
        </w:rPr>
        <w:t>不是</w:t>
      </w:r>
      <w:r>
        <w:rPr>
          <w:b/>
          <w:color w:val="1F4D78"/>
          <w:lang w:eastAsia="zh-CN"/>
        </w:rPr>
        <w:t>“</w:t>
      </w:r>
      <w:r>
        <w:rPr>
          <w:b/>
          <w:color w:val="1F4D78"/>
          <w:lang w:eastAsia="zh-CN"/>
        </w:rPr>
        <w:t>第几行</w:t>
      </w:r>
      <w:r>
        <w:rPr>
          <w:b/>
          <w:color w:val="1F4D78"/>
          <w:lang w:eastAsia="zh-CN"/>
        </w:rPr>
        <w:t>”</w:t>
      </w:r>
    </w:p>
    <w:p w14:paraId="1BB5A1B1" w14:textId="77777777" w:rsidR="003056F9" w:rsidRDefault="00000000">
      <w:pPr>
        <w:ind w:left="283"/>
        <w:rPr>
          <w:lang w:eastAsia="zh-CN"/>
        </w:rPr>
      </w:pPr>
      <w:r>
        <w:rPr>
          <w:b/>
          <w:color w:val="1F4D78"/>
          <w:shd w:val="clear" w:color="auto" w:fill="F2F4F7"/>
          <w:lang w:eastAsia="zh-CN"/>
        </w:rPr>
        <w:t>10</w:t>
      </w:r>
      <w:r>
        <w:rPr>
          <w:b/>
          <w:color w:val="1F4D78"/>
          <w:shd w:val="clear" w:color="auto" w:fill="F2F4F7"/>
          <w:lang w:eastAsia="zh-CN"/>
        </w:rPr>
        <w:t>、</w:t>
      </w:r>
      <w:r>
        <w:rPr>
          <w:b/>
          <w:color w:val="1F4D78"/>
          <w:shd w:val="clear" w:color="auto" w:fill="F2F4F7"/>
          <w:lang w:eastAsia="zh-CN"/>
        </w:rPr>
        <w:t>20</w:t>
      </w:r>
      <w:r>
        <w:rPr>
          <w:b/>
          <w:color w:val="1F4D78"/>
          <w:shd w:val="clear" w:color="auto" w:fill="F2F4F7"/>
          <w:lang w:eastAsia="zh-CN"/>
        </w:rPr>
        <w:t>、</w:t>
      </w:r>
      <w:r>
        <w:rPr>
          <w:b/>
          <w:color w:val="1F4D78"/>
          <w:shd w:val="clear" w:color="auto" w:fill="F2F4F7"/>
          <w:lang w:eastAsia="zh-CN"/>
        </w:rPr>
        <w:t>30</w:t>
      </w:r>
      <w:r>
        <w:rPr>
          <w:b/>
          <w:color w:val="1F4D78"/>
          <w:lang w:eastAsia="zh-CN"/>
        </w:rPr>
        <w:t xml:space="preserve"> </w:t>
      </w:r>
      <w:r>
        <w:rPr>
          <w:b/>
          <w:color w:val="1F4D78"/>
          <w:lang w:eastAsia="zh-CN"/>
        </w:rPr>
        <w:t>是行标签；它们在当前对象中的位置</w:t>
      </w:r>
      <w:proofErr w:type="gramStart"/>
      <w:r>
        <w:rPr>
          <w:b/>
          <w:color w:val="1F4D78"/>
          <w:lang w:eastAsia="zh-CN"/>
        </w:rPr>
        <w:t>仍是第</w:t>
      </w:r>
      <w:proofErr w:type="gramEnd"/>
      <w:r>
        <w:rPr>
          <w:b/>
          <w:color w:val="1F4D78"/>
          <w:lang w:eastAsia="zh-CN"/>
        </w:rPr>
        <w:t xml:space="preserve"> </w:t>
      </w:r>
      <w:r>
        <w:rPr>
          <w:b/>
          <w:color w:val="1F4D78"/>
          <w:shd w:val="clear" w:color="auto" w:fill="F2F4F7"/>
          <w:lang w:eastAsia="zh-CN"/>
        </w:rPr>
        <w:t>0</w:t>
      </w:r>
      <w:r>
        <w:rPr>
          <w:b/>
          <w:color w:val="1F4D78"/>
          <w:shd w:val="clear" w:color="auto" w:fill="F2F4F7"/>
          <w:lang w:eastAsia="zh-CN"/>
        </w:rPr>
        <w:t>、</w:t>
      </w:r>
      <w:r>
        <w:rPr>
          <w:b/>
          <w:color w:val="1F4D78"/>
          <w:shd w:val="clear" w:color="auto" w:fill="F2F4F7"/>
          <w:lang w:eastAsia="zh-CN"/>
        </w:rPr>
        <w:t>1</w:t>
      </w:r>
      <w:r>
        <w:rPr>
          <w:b/>
          <w:color w:val="1F4D78"/>
          <w:shd w:val="clear" w:color="auto" w:fill="F2F4F7"/>
          <w:lang w:eastAsia="zh-CN"/>
        </w:rPr>
        <w:t>、</w:t>
      </w:r>
      <w:r>
        <w:rPr>
          <w:b/>
          <w:color w:val="1F4D78"/>
          <w:shd w:val="clear" w:color="auto" w:fill="F2F4F7"/>
          <w:lang w:eastAsia="zh-CN"/>
        </w:rPr>
        <w:t>2</w:t>
      </w:r>
      <w:r>
        <w:rPr>
          <w:b/>
          <w:color w:val="1F4D78"/>
          <w:lang w:eastAsia="zh-CN"/>
        </w:rPr>
        <w:t xml:space="preserve"> </w:t>
      </w:r>
      <w:r>
        <w:rPr>
          <w:b/>
          <w:color w:val="1F4D78"/>
          <w:lang w:eastAsia="zh-CN"/>
        </w:rPr>
        <w:t>行。因此</w:t>
      </w:r>
      <w:r>
        <w:rPr>
          <w:b/>
          <w:color w:val="1F4D78"/>
          <w:lang w:eastAsia="zh-CN"/>
        </w:rPr>
        <w:t xml:space="preserve">df0[0] </w:t>
      </w:r>
      <w:proofErr w:type="spellStart"/>
      <w:r>
        <w:rPr>
          <w:b/>
          <w:color w:val="1F4D78"/>
          <w:lang w:eastAsia="zh-CN"/>
        </w:rPr>
        <w:t>df</w:t>
      </w:r>
      <w:proofErr w:type="spellEnd"/>
      <w:r>
        <w:rPr>
          <w:b/>
          <w:color w:val="1F4D78"/>
          <w:lang w:eastAsia="zh-CN"/>
        </w:rPr>
        <w:t>[10]</w:t>
      </w:r>
      <w:r>
        <w:rPr>
          <w:b/>
          <w:color w:val="1F4D78"/>
          <w:lang w:eastAsia="zh-CN"/>
        </w:rPr>
        <w:t>的结果相同</w:t>
      </w:r>
    </w:p>
    <w:p w14:paraId="2208C7DD" w14:textId="77777777" w:rsidR="003056F9" w:rsidRDefault="00000000">
      <w:pPr>
        <w:pStyle w:val="21"/>
        <w:rPr>
          <w:lang w:eastAsia="zh-CN"/>
        </w:rPr>
      </w:pPr>
      <w:r>
        <w:rPr>
          <w:rFonts w:ascii="Consolas" w:eastAsia="微软雅黑" w:hAnsi="Consolas" w:cs="Consolas"/>
          <w:lang w:eastAsia="zh-CN"/>
        </w:rPr>
        <w:t xml:space="preserve">4. </w:t>
      </w:r>
      <w:r>
        <w:rPr>
          <w:rFonts w:ascii="Consolas" w:eastAsia="微软雅黑" w:hAnsi="Consolas" w:cs="Consolas"/>
          <w:lang w:eastAsia="zh-CN"/>
        </w:rPr>
        <w:t>先学会选取，再做筛选与分组</w:t>
      </w:r>
    </w:p>
    <w:p w14:paraId="45E8247A" w14:textId="77777777" w:rsidR="003056F9" w:rsidRDefault="00000000">
      <w:pPr>
        <w:pStyle w:val="31"/>
      </w:pPr>
      <w:proofErr w:type="spellStart"/>
      <w:r>
        <w:rPr>
          <w:rFonts w:ascii="Consolas" w:eastAsia="微软雅黑" w:hAnsi="Consolas" w:cs="Consolas"/>
        </w:rPr>
        <w:t>选一列：得到</w:t>
      </w:r>
      <w:proofErr w:type="spellEnd"/>
      <w:r>
        <w:rPr>
          <w:rFonts w:ascii="Consolas" w:eastAsia="微软雅黑" w:hAnsi="Consolas" w:cs="Consolas"/>
        </w:rPr>
        <w:t xml:space="preserve"> Series</w:t>
      </w:r>
    </w:p>
    <w:tbl>
      <w:tblPr>
        <w:tblStyle w:val="aff1"/>
        <w:tblW w:w="9920" w:type="dxa"/>
        <w:tblInd w:w="120" w:type="dxa"/>
        <w:tblLayout w:type="fixed"/>
        <w:tblLook w:val="04A0" w:firstRow="1" w:lastRow="0" w:firstColumn="1" w:lastColumn="0" w:noHBand="0" w:noVBand="1"/>
      </w:tblPr>
      <w:tblGrid>
        <w:gridCol w:w="9920"/>
      </w:tblGrid>
      <w:tr w:rsidR="003056F9" w14:paraId="3920B3B8" w14:textId="77777777">
        <w:tc>
          <w:tcPr>
            <w:tcW w:w="9920" w:type="dxa"/>
            <w:shd w:val="clear" w:color="auto" w:fill="F3F4F6"/>
            <w:tcMar>
              <w:top w:w="60" w:type="dxa"/>
              <w:left w:w="90" w:type="dxa"/>
              <w:bottom w:w="60" w:type="dxa"/>
              <w:right w:w="90" w:type="dxa"/>
            </w:tcMar>
            <w:vAlign w:val="center"/>
          </w:tcPr>
          <w:p w14:paraId="75CC4930" w14:textId="77777777" w:rsidR="003056F9" w:rsidRDefault="00000000">
            <w:r>
              <w:t>print(df0["</w:t>
            </w:r>
            <w:r>
              <w:t>温度</w:t>
            </w:r>
            <w:r>
              <w:t>"])</w:t>
            </w:r>
          </w:p>
        </w:tc>
      </w:tr>
      <w:tr w:rsidR="003056F9" w14:paraId="02FCE5E8" w14:textId="77777777">
        <w:tc>
          <w:tcPr>
            <w:tcW w:w="9920" w:type="dxa"/>
            <w:shd w:val="clear" w:color="auto" w:fill="F3F4F6"/>
            <w:tcMar>
              <w:top w:w="60" w:type="dxa"/>
              <w:left w:w="90" w:type="dxa"/>
              <w:bottom w:w="60" w:type="dxa"/>
              <w:right w:w="90" w:type="dxa"/>
            </w:tcMar>
            <w:vAlign w:val="center"/>
          </w:tcPr>
          <w:p w14:paraId="369B684B" w14:textId="77777777" w:rsidR="003056F9" w:rsidRDefault="00000000">
            <w:r>
              <w:t>10    22.5</w:t>
            </w:r>
            <w:r>
              <w:br/>
              <w:t>20    23.1</w:t>
            </w:r>
            <w:r>
              <w:br/>
              <w:t>30    21.8</w:t>
            </w:r>
            <w:r>
              <w:br/>
              <w:t xml:space="preserve">Name: </w:t>
            </w:r>
            <w:r>
              <w:t>温度</w:t>
            </w:r>
            <w:r>
              <w:t>, dtype: float64</w:t>
            </w:r>
          </w:p>
        </w:tc>
      </w:tr>
    </w:tbl>
    <w:p w14:paraId="3B0CB4E5" w14:textId="77777777" w:rsidR="003056F9" w:rsidRDefault="00000000">
      <w:pPr>
        <w:pStyle w:val="31"/>
      </w:pPr>
      <w:r>
        <w:rPr>
          <w:rFonts w:ascii="Consolas" w:eastAsia="微软雅黑" w:hAnsi="Consolas" w:cs="Consolas"/>
        </w:rPr>
        <w:t>选多列：得到</w:t>
      </w:r>
      <w:r>
        <w:rPr>
          <w:rFonts w:ascii="Consolas" w:eastAsia="微软雅黑" w:hAnsi="Consolas" w:cs="Consolas"/>
        </w:rPr>
        <w:t xml:space="preserve"> DataFrame</w:t>
      </w:r>
    </w:p>
    <w:tbl>
      <w:tblPr>
        <w:tblStyle w:val="aff1"/>
        <w:tblW w:w="9920" w:type="dxa"/>
        <w:tblInd w:w="120" w:type="dxa"/>
        <w:tblLayout w:type="fixed"/>
        <w:tblLook w:val="04A0" w:firstRow="1" w:lastRow="0" w:firstColumn="1" w:lastColumn="0" w:noHBand="0" w:noVBand="1"/>
      </w:tblPr>
      <w:tblGrid>
        <w:gridCol w:w="9920"/>
      </w:tblGrid>
      <w:tr w:rsidR="003056F9" w14:paraId="06A9607D" w14:textId="77777777">
        <w:tc>
          <w:tcPr>
            <w:tcW w:w="9920" w:type="dxa"/>
            <w:shd w:val="clear" w:color="auto" w:fill="F3F4F6"/>
            <w:tcMar>
              <w:top w:w="60" w:type="dxa"/>
              <w:left w:w="90" w:type="dxa"/>
              <w:bottom w:w="60" w:type="dxa"/>
              <w:right w:w="90" w:type="dxa"/>
            </w:tcMar>
            <w:vAlign w:val="center"/>
          </w:tcPr>
          <w:p w14:paraId="71849732" w14:textId="77777777" w:rsidR="003056F9" w:rsidRDefault="00000000">
            <w:r>
              <w:t>print(df0[["</w:t>
            </w:r>
            <w:r>
              <w:t>监测点</w:t>
            </w:r>
            <w:r>
              <w:t>", "</w:t>
            </w:r>
            <w:r>
              <w:t>温度</w:t>
            </w:r>
            <w:r>
              <w:t>"]])</w:t>
            </w:r>
          </w:p>
        </w:tc>
      </w:tr>
      <w:tr w:rsidR="003056F9" w14:paraId="070F2909" w14:textId="77777777">
        <w:tc>
          <w:tcPr>
            <w:tcW w:w="9920" w:type="dxa"/>
            <w:shd w:val="clear" w:color="auto" w:fill="F3F4F6"/>
            <w:tcMar>
              <w:top w:w="60" w:type="dxa"/>
              <w:left w:w="90" w:type="dxa"/>
              <w:bottom w:w="60" w:type="dxa"/>
              <w:right w:w="90" w:type="dxa"/>
            </w:tcMar>
            <w:vAlign w:val="center"/>
          </w:tcPr>
          <w:p w14:paraId="2AE750B0"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温度</w:t>
            </w:r>
            <w:r>
              <w:rPr>
                <w:lang w:eastAsia="zh-CN"/>
              </w:rPr>
              <w:br/>
              <w:t>10   A</w:t>
            </w:r>
            <w:r>
              <w:rPr>
                <w:lang w:eastAsia="zh-CN"/>
              </w:rPr>
              <w:t>点</w:t>
            </w:r>
            <w:r>
              <w:rPr>
                <w:lang w:eastAsia="zh-CN"/>
              </w:rPr>
              <w:t xml:space="preserve">  22.5</w:t>
            </w:r>
            <w:r>
              <w:rPr>
                <w:lang w:eastAsia="zh-CN"/>
              </w:rPr>
              <w:br/>
              <w:t>20   B</w:t>
            </w:r>
            <w:r>
              <w:rPr>
                <w:lang w:eastAsia="zh-CN"/>
              </w:rPr>
              <w:t>点</w:t>
            </w:r>
            <w:r>
              <w:rPr>
                <w:lang w:eastAsia="zh-CN"/>
              </w:rPr>
              <w:t xml:space="preserve">  23.1</w:t>
            </w:r>
            <w:r>
              <w:rPr>
                <w:lang w:eastAsia="zh-CN"/>
              </w:rPr>
              <w:br/>
              <w:t>30   C</w:t>
            </w:r>
            <w:r>
              <w:rPr>
                <w:lang w:eastAsia="zh-CN"/>
              </w:rPr>
              <w:t>点</w:t>
            </w:r>
            <w:r>
              <w:rPr>
                <w:lang w:eastAsia="zh-CN"/>
              </w:rPr>
              <w:t xml:space="preserve">  21.8</w:t>
            </w:r>
          </w:p>
        </w:tc>
      </w:tr>
    </w:tbl>
    <w:p w14:paraId="6BA6017A" w14:textId="77777777" w:rsidR="003056F9" w:rsidRDefault="00000000">
      <w:pPr>
        <w:pStyle w:val="31"/>
      </w:pPr>
      <w:proofErr w:type="spellStart"/>
      <w:r>
        <w:rPr>
          <w:rFonts w:ascii="Consolas" w:eastAsia="微软雅黑" w:hAnsi="Consolas" w:cs="Consolas"/>
          <w:shd w:val="clear" w:color="auto" w:fill="F2F4F7"/>
        </w:rPr>
        <w:t>loc</w:t>
      </w:r>
      <w:r>
        <w:rPr>
          <w:rFonts w:ascii="Consolas" w:eastAsia="微软雅黑" w:hAnsi="Consolas" w:cs="Consolas"/>
        </w:rPr>
        <w:t>、</w:t>
      </w:r>
      <w:r>
        <w:rPr>
          <w:rFonts w:ascii="Consolas" w:eastAsia="微软雅黑" w:hAnsi="Consolas" w:cs="Consolas"/>
          <w:shd w:val="clear" w:color="auto" w:fill="F2F4F7"/>
        </w:rPr>
        <w:t>iloc</w:t>
      </w:r>
      <w:r>
        <w:rPr>
          <w:rFonts w:ascii="Consolas" w:eastAsia="微软雅黑" w:hAnsi="Consolas" w:cs="Consolas"/>
        </w:rPr>
        <w:t>、</w:t>
      </w:r>
      <w:r>
        <w:rPr>
          <w:rFonts w:ascii="Consolas" w:eastAsia="微软雅黑" w:hAnsi="Consolas" w:cs="Consolas"/>
          <w:shd w:val="clear" w:color="auto" w:fill="F2F4F7"/>
        </w:rPr>
        <w:t>at</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6CDD3BE0" w14:textId="77777777">
        <w:tc>
          <w:tcPr>
            <w:tcW w:w="9920" w:type="dxa"/>
            <w:shd w:val="clear" w:color="auto" w:fill="F3F4F6"/>
            <w:tcMar>
              <w:top w:w="60" w:type="dxa"/>
              <w:left w:w="90" w:type="dxa"/>
              <w:bottom w:w="60" w:type="dxa"/>
              <w:right w:w="90" w:type="dxa"/>
            </w:tcMar>
            <w:vAlign w:val="center"/>
          </w:tcPr>
          <w:p w14:paraId="5A93A2E6" w14:textId="77777777" w:rsidR="003056F9" w:rsidRDefault="00000000">
            <w:r>
              <w:t>print(df0.loc[20, "</w:t>
            </w:r>
            <w:r>
              <w:t>温度</w:t>
            </w:r>
            <w:r>
              <w:t xml:space="preserve">"])    # </w:t>
            </w:r>
            <w:r>
              <w:t>行标签</w:t>
            </w:r>
            <w:r>
              <w:t>20</w:t>
            </w:r>
            <w:r>
              <w:t>、列标签</w:t>
            </w:r>
            <w:r>
              <w:t>“</w:t>
            </w:r>
            <w:r>
              <w:t>温度</w:t>
            </w:r>
            <w:r>
              <w:t>”</w:t>
            </w:r>
            <w:r>
              <w:br/>
              <w:t xml:space="preserve">print(df0.iloc[1, 1])         # </w:t>
            </w:r>
            <w:r>
              <w:t>第</w:t>
            </w:r>
            <w:r>
              <w:t>1</w:t>
            </w:r>
            <w:r>
              <w:t>行、第</w:t>
            </w:r>
            <w:r>
              <w:t>1</w:t>
            </w:r>
            <w:r>
              <w:t>列，位置从</w:t>
            </w:r>
            <w:r>
              <w:t>0</w:t>
            </w:r>
            <w:r>
              <w:t>开始</w:t>
            </w:r>
            <w:r>
              <w:br/>
              <w:t>print(df0.at[20, "</w:t>
            </w:r>
            <w:r>
              <w:t>温度</w:t>
            </w:r>
            <w:r>
              <w:t xml:space="preserve">"])     # </w:t>
            </w:r>
            <w:r>
              <w:t>按标签选单个值</w:t>
            </w:r>
          </w:p>
        </w:tc>
      </w:tr>
    </w:tbl>
    <w:p w14:paraId="7E4EF6E8" w14:textId="77777777" w:rsidR="003056F9" w:rsidRDefault="00000000">
      <w:pPr>
        <w:ind w:firstLine="440"/>
      </w:pPr>
      <w:r>
        <w:t>三句都输出：</w:t>
      </w:r>
    </w:p>
    <w:tbl>
      <w:tblPr>
        <w:tblStyle w:val="aff1"/>
        <w:tblW w:w="9920" w:type="dxa"/>
        <w:tblInd w:w="120" w:type="dxa"/>
        <w:tblLayout w:type="fixed"/>
        <w:tblLook w:val="04A0" w:firstRow="1" w:lastRow="0" w:firstColumn="1" w:lastColumn="0" w:noHBand="0" w:noVBand="1"/>
      </w:tblPr>
      <w:tblGrid>
        <w:gridCol w:w="5270"/>
        <w:gridCol w:w="1860"/>
        <w:gridCol w:w="2790"/>
      </w:tblGrid>
      <w:tr w:rsidR="003056F9" w14:paraId="163FA900" w14:textId="77777777">
        <w:tc>
          <w:tcPr>
            <w:tcW w:w="9920" w:type="dxa"/>
            <w:gridSpan w:val="3"/>
            <w:shd w:val="clear" w:color="auto" w:fill="F3F4F6"/>
            <w:tcMar>
              <w:top w:w="60" w:type="dxa"/>
              <w:left w:w="90" w:type="dxa"/>
              <w:bottom w:w="60" w:type="dxa"/>
              <w:right w:w="90" w:type="dxa"/>
            </w:tcMar>
            <w:vAlign w:val="center"/>
          </w:tcPr>
          <w:p w14:paraId="36633045" w14:textId="77777777" w:rsidR="003056F9" w:rsidRDefault="00000000">
            <w:r>
              <w:t>23.1</w:t>
            </w:r>
          </w:p>
        </w:tc>
      </w:tr>
      <w:tr w:rsidR="003056F9" w14:paraId="00DEDFF6" w14:textId="77777777">
        <w:tc>
          <w:tcPr>
            <w:tcW w:w="5270" w:type="dxa"/>
            <w:shd w:val="clear" w:color="auto" w:fill="E8EEF5"/>
            <w:tcMar>
              <w:top w:w="60" w:type="dxa"/>
              <w:left w:w="90" w:type="dxa"/>
              <w:bottom w:w="60" w:type="dxa"/>
              <w:right w:w="90" w:type="dxa"/>
            </w:tcMar>
            <w:vAlign w:val="center"/>
          </w:tcPr>
          <w:p w14:paraId="234327FD" w14:textId="77777777" w:rsidR="003056F9" w:rsidRDefault="00000000">
            <w:pPr>
              <w:jc w:val="center"/>
            </w:pPr>
            <w:r>
              <w:rPr>
                <w:b/>
              </w:rPr>
              <w:t>写法</w:t>
            </w:r>
          </w:p>
        </w:tc>
        <w:tc>
          <w:tcPr>
            <w:tcW w:w="1860" w:type="dxa"/>
            <w:shd w:val="clear" w:color="auto" w:fill="E8EEF5"/>
            <w:tcMar>
              <w:top w:w="60" w:type="dxa"/>
              <w:left w:w="90" w:type="dxa"/>
              <w:bottom w:w="60" w:type="dxa"/>
              <w:right w:w="90" w:type="dxa"/>
            </w:tcMar>
            <w:vAlign w:val="center"/>
          </w:tcPr>
          <w:p w14:paraId="6261D738" w14:textId="77777777" w:rsidR="003056F9" w:rsidRDefault="00000000">
            <w:pPr>
              <w:jc w:val="center"/>
            </w:pPr>
            <w:r>
              <w:rPr>
                <w:b/>
              </w:rPr>
              <w:t>关注什么</w:t>
            </w:r>
          </w:p>
        </w:tc>
        <w:tc>
          <w:tcPr>
            <w:tcW w:w="2790" w:type="dxa"/>
            <w:shd w:val="clear" w:color="auto" w:fill="E8EEF5"/>
            <w:tcMar>
              <w:top w:w="60" w:type="dxa"/>
              <w:left w:w="90" w:type="dxa"/>
              <w:bottom w:w="60" w:type="dxa"/>
              <w:right w:w="90" w:type="dxa"/>
            </w:tcMar>
            <w:vAlign w:val="center"/>
          </w:tcPr>
          <w:p w14:paraId="5E8A7607" w14:textId="77777777" w:rsidR="003056F9" w:rsidRDefault="00000000">
            <w:pPr>
              <w:jc w:val="center"/>
            </w:pPr>
            <w:r>
              <w:rPr>
                <w:b/>
              </w:rPr>
              <w:t>常见结果</w:t>
            </w:r>
          </w:p>
        </w:tc>
      </w:tr>
      <w:tr w:rsidR="003056F9" w14:paraId="6D64CDC0" w14:textId="77777777">
        <w:tc>
          <w:tcPr>
            <w:tcW w:w="5270" w:type="dxa"/>
            <w:tcMar>
              <w:top w:w="60" w:type="dxa"/>
              <w:left w:w="90" w:type="dxa"/>
              <w:bottom w:w="60" w:type="dxa"/>
              <w:right w:w="90" w:type="dxa"/>
            </w:tcMar>
            <w:vAlign w:val="center"/>
          </w:tcPr>
          <w:p w14:paraId="014285B0" w14:textId="77777777" w:rsidR="003056F9" w:rsidRDefault="00000000">
            <w:pPr>
              <w:jc w:val="center"/>
            </w:pPr>
            <w:r>
              <w:rPr>
                <w:shd w:val="clear" w:color="auto" w:fill="F2F4F7"/>
              </w:rPr>
              <w:t>df["</w:t>
            </w:r>
            <w:r>
              <w:rPr>
                <w:shd w:val="clear" w:color="auto" w:fill="F2F4F7"/>
              </w:rPr>
              <w:t>列名</w:t>
            </w:r>
            <w:r>
              <w:rPr>
                <w:shd w:val="clear" w:color="auto" w:fill="F2F4F7"/>
              </w:rPr>
              <w:t>"]</w:t>
            </w:r>
          </w:p>
        </w:tc>
        <w:tc>
          <w:tcPr>
            <w:tcW w:w="1860" w:type="dxa"/>
            <w:tcMar>
              <w:top w:w="60" w:type="dxa"/>
              <w:left w:w="90" w:type="dxa"/>
              <w:bottom w:w="60" w:type="dxa"/>
              <w:right w:w="90" w:type="dxa"/>
            </w:tcMar>
            <w:vAlign w:val="center"/>
          </w:tcPr>
          <w:p w14:paraId="700F4F95" w14:textId="77777777" w:rsidR="003056F9" w:rsidRDefault="00000000">
            <w:pPr>
              <w:jc w:val="center"/>
            </w:pPr>
            <w:r>
              <w:t>一个列标签</w:t>
            </w:r>
          </w:p>
        </w:tc>
        <w:tc>
          <w:tcPr>
            <w:tcW w:w="2790" w:type="dxa"/>
            <w:tcMar>
              <w:top w:w="60" w:type="dxa"/>
              <w:left w:w="90" w:type="dxa"/>
              <w:bottom w:w="60" w:type="dxa"/>
              <w:right w:w="90" w:type="dxa"/>
            </w:tcMar>
            <w:vAlign w:val="center"/>
          </w:tcPr>
          <w:p w14:paraId="166CF7A2" w14:textId="77777777" w:rsidR="003056F9" w:rsidRDefault="00000000">
            <w:pPr>
              <w:jc w:val="center"/>
            </w:pPr>
            <w:r>
              <w:t>Series</w:t>
            </w:r>
          </w:p>
        </w:tc>
      </w:tr>
      <w:tr w:rsidR="003056F9" w14:paraId="19D366B9" w14:textId="77777777">
        <w:tc>
          <w:tcPr>
            <w:tcW w:w="5270" w:type="dxa"/>
            <w:tcMar>
              <w:top w:w="60" w:type="dxa"/>
              <w:left w:w="90" w:type="dxa"/>
              <w:bottom w:w="60" w:type="dxa"/>
              <w:right w:w="90" w:type="dxa"/>
            </w:tcMar>
            <w:vAlign w:val="center"/>
          </w:tcPr>
          <w:p w14:paraId="4F363F07" w14:textId="77777777" w:rsidR="003056F9" w:rsidRDefault="00000000">
            <w:pPr>
              <w:jc w:val="center"/>
            </w:pPr>
            <w:r>
              <w:rPr>
                <w:shd w:val="clear" w:color="auto" w:fill="F2F4F7"/>
              </w:rPr>
              <w:t>df[["</w:t>
            </w:r>
            <w:r>
              <w:rPr>
                <w:shd w:val="clear" w:color="auto" w:fill="F2F4F7"/>
              </w:rPr>
              <w:t>列</w:t>
            </w:r>
            <w:r>
              <w:rPr>
                <w:shd w:val="clear" w:color="auto" w:fill="F2F4F7"/>
              </w:rPr>
              <w:t>1", "</w:t>
            </w:r>
            <w:r>
              <w:rPr>
                <w:shd w:val="clear" w:color="auto" w:fill="F2F4F7"/>
              </w:rPr>
              <w:t>列</w:t>
            </w:r>
            <w:r>
              <w:rPr>
                <w:shd w:val="clear" w:color="auto" w:fill="F2F4F7"/>
              </w:rPr>
              <w:t>2"]]</w:t>
            </w:r>
          </w:p>
        </w:tc>
        <w:tc>
          <w:tcPr>
            <w:tcW w:w="1860" w:type="dxa"/>
            <w:tcMar>
              <w:top w:w="60" w:type="dxa"/>
              <w:left w:w="90" w:type="dxa"/>
              <w:bottom w:w="60" w:type="dxa"/>
              <w:right w:w="90" w:type="dxa"/>
            </w:tcMar>
            <w:vAlign w:val="center"/>
          </w:tcPr>
          <w:p w14:paraId="6F1CC82E" w14:textId="77777777" w:rsidR="003056F9" w:rsidRDefault="00000000">
            <w:pPr>
              <w:jc w:val="center"/>
            </w:pPr>
            <w:r>
              <w:t>多个列标签</w:t>
            </w:r>
          </w:p>
        </w:tc>
        <w:tc>
          <w:tcPr>
            <w:tcW w:w="2790" w:type="dxa"/>
            <w:tcMar>
              <w:top w:w="60" w:type="dxa"/>
              <w:left w:w="90" w:type="dxa"/>
              <w:bottom w:w="60" w:type="dxa"/>
              <w:right w:w="90" w:type="dxa"/>
            </w:tcMar>
            <w:vAlign w:val="center"/>
          </w:tcPr>
          <w:p w14:paraId="3E388858" w14:textId="77777777" w:rsidR="003056F9" w:rsidRDefault="00000000">
            <w:pPr>
              <w:jc w:val="center"/>
            </w:pPr>
            <w:r>
              <w:t>DataFrame</w:t>
            </w:r>
          </w:p>
        </w:tc>
      </w:tr>
      <w:tr w:rsidR="003056F9" w14:paraId="7D21FF14" w14:textId="77777777">
        <w:tc>
          <w:tcPr>
            <w:tcW w:w="5270" w:type="dxa"/>
            <w:tcMar>
              <w:top w:w="60" w:type="dxa"/>
              <w:left w:w="90" w:type="dxa"/>
              <w:bottom w:w="60" w:type="dxa"/>
              <w:right w:w="90" w:type="dxa"/>
            </w:tcMar>
            <w:vAlign w:val="center"/>
          </w:tcPr>
          <w:p w14:paraId="5E187703" w14:textId="77777777" w:rsidR="003056F9" w:rsidRDefault="00000000">
            <w:pPr>
              <w:jc w:val="center"/>
              <w:rPr>
                <w:lang w:eastAsia="zh-CN"/>
              </w:rPr>
            </w:pPr>
            <w:proofErr w:type="spellStart"/>
            <w:r>
              <w:rPr>
                <w:shd w:val="clear" w:color="auto" w:fill="F2F4F7"/>
                <w:lang w:eastAsia="zh-CN"/>
              </w:rPr>
              <w:t>df.loc</w:t>
            </w:r>
            <w:proofErr w:type="spellEnd"/>
            <w:r>
              <w:rPr>
                <w:shd w:val="clear" w:color="auto" w:fill="F2F4F7"/>
                <w:lang w:eastAsia="zh-CN"/>
              </w:rPr>
              <w:t>[</w:t>
            </w:r>
            <w:r>
              <w:rPr>
                <w:shd w:val="clear" w:color="auto" w:fill="F2F4F7"/>
                <w:lang w:eastAsia="zh-CN"/>
              </w:rPr>
              <w:t>行标签</w:t>
            </w:r>
            <w:r>
              <w:rPr>
                <w:shd w:val="clear" w:color="auto" w:fill="F2F4F7"/>
                <w:lang w:eastAsia="zh-CN"/>
              </w:rPr>
              <w:t xml:space="preserve">, </w:t>
            </w:r>
            <w:r>
              <w:rPr>
                <w:shd w:val="clear" w:color="auto" w:fill="F2F4F7"/>
                <w:lang w:eastAsia="zh-CN"/>
              </w:rPr>
              <w:t>列标签</w:t>
            </w:r>
            <w:r>
              <w:rPr>
                <w:shd w:val="clear" w:color="auto" w:fill="F2F4F7"/>
                <w:lang w:eastAsia="zh-CN"/>
              </w:rPr>
              <w:t>]</w:t>
            </w:r>
          </w:p>
        </w:tc>
        <w:tc>
          <w:tcPr>
            <w:tcW w:w="1860" w:type="dxa"/>
            <w:tcMar>
              <w:top w:w="60" w:type="dxa"/>
              <w:left w:w="90" w:type="dxa"/>
              <w:bottom w:w="60" w:type="dxa"/>
              <w:right w:w="90" w:type="dxa"/>
            </w:tcMar>
            <w:vAlign w:val="center"/>
          </w:tcPr>
          <w:p w14:paraId="6B9A8395" w14:textId="77777777" w:rsidR="003056F9" w:rsidRDefault="00000000">
            <w:pPr>
              <w:jc w:val="center"/>
            </w:pPr>
            <w:proofErr w:type="spellStart"/>
            <w:r>
              <w:t>标签</w:t>
            </w:r>
            <w:proofErr w:type="spellEnd"/>
          </w:p>
        </w:tc>
        <w:tc>
          <w:tcPr>
            <w:tcW w:w="2790" w:type="dxa"/>
            <w:tcMar>
              <w:top w:w="60" w:type="dxa"/>
              <w:left w:w="90" w:type="dxa"/>
              <w:bottom w:w="60" w:type="dxa"/>
              <w:right w:w="90" w:type="dxa"/>
            </w:tcMar>
            <w:vAlign w:val="center"/>
          </w:tcPr>
          <w:p w14:paraId="21B6CEA3" w14:textId="77777777" w:rsidR="003056F9" w:rsidRDefault="00000000">
            <w:pPr>
              <w:jc w:val="center"/>
            </w:pPr>
            <w:r>
              <w:t>单值</w:t>
            </w:r>
          </w:p>
        </w:tc>
      </w:tr>
      <w:tr w:rsidR="003056F9" w14:paraId="7CDAF94F" w14:textId="77777777">
        <w:tc>
          <w:tcPr>
            <w:tcW w:w="5270" w:type="dxa"/>
            <w:tcMar>
              <w:top w:w="60" w:type="dxa"/>
              <w:left w:w="90" w:type="dxa"/>
              <w:bottom w:w="60" w:type="dxa"/>
              <w:right w:w="90" w:type="dxa"/>
            </w:tcMar>
            <w:vAlign w:val="center"/>
          </w:tcPr>
          <w:p w14:paraId="1C43A77E" w14:textId="77777777" w:rsidR="003056F9" w:rsidRDefault="00000000">
            <w:pPr>
              <w:jc w:val="center"/>
            </w:pPr>
            <w:r>
              <w:rPr>
                <w:shd w:val="clear" w:color="auto" w:fill="F2F4F7"/>
              </w:rPr>
              <w:t>df.iloc[</w:t>
            </w:r>
            <w:r>
              <w:rPr>
                <w:shd w:val="clear" w:color="auto" w:fill="F2F4F7"/>
              </w:rPr>
              <w:t>行位置</w:t>
            </w:r>
            <w:r>
              <w:rPr>
                <w:shd w:val="clear" w:color="auto" w:fill="F2F4F7"/>
              </w:rPr>
              <w:t xml:space="preserve">, </w:t>
            </w:r>
            <w:r>
              <w:rPr>
                <w:shd w:val="clear" w:color="auto" w:fill="F2F4F7"/>
              </w:rPr>
              <w:t>列位置</w:t>
            </w:r>
            <w:r>
              <w:rPr>
                <w:shd w:val="clear" w:color="auto" w:fill="F2F4F7"/>
              </w:rPr>
              <w:t>]</w:t>
            </w:r>
          </w:p>
        </w:tc>
        <w:tc>
          <w:tcPr>
            <w:tcW w:w="1860" w:type="dxa"/>
            <w:tcMar>
              <w:top w:w="60" w:type="dxa"/>
              <w:left w:w="90" w:type="dxa"/>
              <w:bottom w:w="60" w:type="dxa"/>
              <w:right w:w="90" w:type="dxa"/>
            </w:tcMar>
            <w:vAlign w:val="center"/>
          </w:tcPr>
          <w:p w14:paraId="6A7D3EC0" w14:textId="77777777" w:rsidR="003056F9" w:rsidRDefault="00000000">
            <w:pPr>
              <w:jc w:val="center"/>
            </w:pPr>
            <w:r>
              <w:t>位置</w:t>
            </w:r>
          </w:p>
        </w:tc>
        <w:tc>
          <w:tcPr>
            <w:tcW w:w="2790" w:type="dxa"/>
            <w:tcMar>
              <w:top w:w="60" w:type="dxa"/>
              <w:left w:w="90" w:type="dxa"/>
              <w:bottom w:w="60" w:type="dxa"/>
              <w:right w:w="90" w:type="dxa"/>
            </w:tcMar>
            <w:vAlign w:val="center"/>
          </w:tcPr>
          <w:p w14:paraId="61DD2B82" w14:textId="77777777" w:rsidR="003056F9" w:rsidRDefault="00000000">
            <w:pPr>
              <w:jc w:val="center"/>
            </w:pPr>
            <w:r>
              <w:t>单值</w:t>
            </w:r>
          </w:p>
        </w:tc>
      </w:tr>
      <w:tr w:rsidR="003056F9" w14:paraId="19E62B48" w14:textId="77777777">
        <w:tc>
          <w:tcPr>
            <w:tcW w:w="5270" w:type="dxa"/>
            <w:tcMar>
              <w:top w:w="60" w:type="dxa"/>
              <w:left w:w="90" w:type="dxa"/>
              <w:bottom w:w="60" w:type="dxa"/>
              <w:right w:w="90" w:type="dxa"/>
            </w:tcMar>
            <w:vAlign w:val="center"/>
          </w:tcPr>
          <w:p w14:paraId="779B38CB" w14:textId="77777777" w:rsidR="003056F9" w:rsidRDefault="00000000">
            <w:pPr>
              <w:jc w:val="center"/>
              <w:rPr>
                <w:lang w:eastAsia="zh-CN"/>
              </w:rPr>
            </w:pPr>
            <w:r>
              <w:rPr>
                <w:shd w:val="clear" w:color="auto" w:fill="F2F4F7"/>
                <w:lang w:eastAsia="zh-CN"/>
              </w:rPr>
              <w:t>df.at[</w:t>
            </w:r>
            <w:r>
              <w:rPr>
                <w:shd w:val="clear" w:color="auto" w:fill="F2F4F7"/>
                <w:lang w:eastAsia="zh-CN"/>
              </w:rPr>
              <w:t>行标签</w:t>
            </w:r>
            <w:r>
              <w:rPr>
                <w:shd w:val="clear" w:color="auto" w:fill="F2F4F7"/>
                <w:lang w:eastAsia="zh-CN"/>
              </w:rPr>
              <w:t xml:space="preserve">, </w:t>
            </w:r>
            <w:r>
              <w:rPr>
                <w:shd w:val="clear" w:color="auto" w:fill="F2F4F7"/>
                <w:lang w:eastAsia="zh-CN"/>
              </w:rPr>
              <w:t>列标签</w:t>
            </w:r>
            <w:r>
              <w:rPr>
                <w:shd w:val="clear" w:color="auto" w:fill="F2F4F7"/>
                <w:lang w:eastAsia="zh-CN"/>
              </w:rPr>
              <w:t>]</w:t>
            </w:r>
          </w:p>
        </w:tc>
        <w:tc>
          <w:tcPr>
            <w:tcW w:w="1860" w:type="dxa"/>
            <w:tcMar>
              <w:top w:w="60" w:type="dxa"/>
              <w:left w:w="90" w:type="dxa"/>
              <w:bottom w:w="60" w:type="dxa"/>
              <w:right w:w="90" w:type="dxa"/>
            </w:tcMar>
            <w:vAlign w:val="center"/>
          </w:tcPr>
          <w:p w14:paraId="18DEAF92" w14:textId="77777777" w:rsidR="003056F9" w:rsidRDefault="00000000">
            <w:pPr>
              <w:jc w:val="center"/>
            </w:pPr>
            <w:proofErr w:type="spellStart"/>
            <w:r>
              <w:t>单个标签位置</w:t>
            </w:r>
            <w:proofErr w:type="spellEnd"/>
          </w:p>
        </w:tc>
        <w:tc>
          <w:tcPr>
            <w:tcW w:w="2790" w:type="dxa"/>
            <w:tcMar>
              <w:top w:w="60" w:type="dxa"/>
              <w:left w:w="90" w:type="dxa"/>
              <w:bottom w:w="60" w:type="dxa"/>
              <w:right w:w="90" w:type="dxa"/>
            </w:tcMar>
            <w:vAlign w:val="center"/>
          </w:tcPr>
          <w:p w14:paraId="32023634" w14:textId="77777777" w:rsidR="003056F9" w:rsidRDefault="00000000">
            <w:pPr>
              <w:jc w:val="center"/>
            </w:pPr>
            <w:r>
              <w:t>单值</w:t>
            </w:r>
          </w:p>
        </w:tc>
      </w:tr>
    </w:tbl>
    <w:p w14:paraId="2E171A16" w14:textId="77777777" w:rsidR="003056F9" w:rsidRDefault="00000000">
      <w:pPr>
        <w:pStyle w:val="21"/>
        <w:rPr>
          <w:lang w:eastAsia="zh-CN"/>
        </w:rPr>
      </w:pPr>
      <w:r>
        <w:rPr>
          <w:rFonts w:ascii="Consolas" w:eastAsia="微软雅黑" w:hAnsi="Consolas" w:cs="Consolas"/>
          <w:lang w:eastAsia="zh-CN"/>
        </w:rPr>
        <w:t xml:space="preserve">5. </w:t>
      </w:r>
      <w:r>
        <w:rPr>
          <w:rFonts w:ascii="Consolas" w:eastAsia="微软雅黑" w:hAnsi="Consolas" w:cs="Consolas"/>
          <w:lang w:eastAsia="zh-CN"/>
        </w:rPr>
        <w:t>完整案例：输出监测点预警次数最高的监测点对应的日均积水深度</w:t>
      </w:r>
    </w:p>
    <w:p w14:paraId="475088EC" w14:textId="77777777" w:rsidR="003056F9" w:rsidRDefault="00000000">
      <w:pPr>
        <w:ind w:firstLine="440"/>
      </w:pPr>
      <w:proofErr w:type="spellStart"/>
      <w:r>
        <w:t>假设原始</w:t>
      </w:r>
      <w:proofErr w:type="spellEnd"/>
      <w:r>
        <w:t xml:space="preserve"> Excel </w:t>
      </w:r>
      <w:proofErr w:type="spellStart"/>
      <w:r>
        <w:t>文件</w:t>
      </w:r>
      <w:proofErr w:type="spellEnd"/>
      <w:r>
        <w:t xml:space="preserve"> </w:t>
      </w:r>
      <w:r>
        <w:rPr>
          <w:shd w:val="clear" w:color="auto" w:fill="F2F4F7"/>
        </w:rPr>
        <w:t>data.xlsx</w:t>
      </w:r>
      <w:r>
        <w:t xml:space="preserve"> </w:t>
      </w:r>
      <w:r>
        <w:t>如下：</w:t>
      </w:r>
    </w:p>
    <w:tbl>
      <w:tblPr>
        <w:tblStyle w:val="aff1"/>
        <w:tblW w:w="9920" w:type="dxa"/>
        <w:tblInd w:w="120" w:type="dxa"/>
        <w:tblLayout w:type="fixed"/>
        <w:tblLook w:val="04A0" w:firstRow="1" w:lastRow="0" w:firstColumn="1" w:lastColumn="0" w:noHBand="0" w:noVBand="1"/>
      </w:tblPr>
      <w:tblGrid>
        <w:gridCol w:w="1984"/>
        <w:gridCol w:w="1984"/>
        <w:gridCol w:w="1984"/>
        <w:gridCol w:w="1984"/>
        <w:gridCol w:w="1984"/>
      </w:tblGrid>
      <w:tr w:rsidR="003056F9" w14:paraId="152F2DCB" w14:textId="77777777">
        <w:tc>
          <w:tcPr>
            <w:tcW w:w="1984" w:type="dxa"/>
            <w:shd w:val="clear" w:color="auto" w:fill="E8EEF5"/>
            <w:tcMar>
              <w:top w:w="60" w:type="dxa"/>
              <w:left w:w="90" w:type="dxa"/>
              <w:bottom w:w="60" w:type="dxa"/>
              <w:right w:w="90" w:type="dxa"/>
            </w:tcMar>
            <w:vAlign w:val="center"/>
          </w:tcPr>
          <w:p w14:paraId="77A191C9" w14:textId="77777777" w:rsidR="003056F9" w:rsidRDefault="00000000">
            <w:pPr>
              <w:jc w:val="center"/>
            </w:pPr>
            <w:r>
              <w:rPr>
                <w:b/>
              </w:rPr>
              <w:t>监测点</w:t>
            </w:r>
          </w:p>
        </w:tc>
        <w:tc>
          <w:tcPr>
            <w:tcW w:w="1984" w:type="dxa"/>
            <w:shd w:val="clear" w:color="auto" w:fill="E8EEF5"/>
            <w:tcMar>
              <w:top w:w="60" w:type="dxa"/>
              <w:left w:w="90" w:type="dxa"/>
              <w:bottom w:w="60" w:type="dxa"/>
              <w:right w:w="90" w:type="dxa"/>
            </w:tcMar>
            <w:vAlign w:val="center"/>
          </w:tcPr>
          <w:p w14:paraId="0C62B3E0" w14:textId="77777777" w:rsidR="003056F9" w:rsidRDefault="00000000">
            <w:pPr>
              <w:jc w:val="center"/>
            </w:pPr>
            <w:r>
              <w:rPr>
                <w:b/>
              </w:rPr>
              <w:t>月</w:t>
            </w:r>
          </w:p>
        </w:tc>
        <w:tc>
          <w:tcPr>
            <w:tcW w:w="1984" w:type="dxa"/>
            <w:shd w:val="clear" w:color="auto" w:fill="E8EEF5"/>
            <w:tcMar>
              <w:top w:w="60" w:type="dxa"/>
              <w:left w:w="90" w:type="dxa"/>
              <w:bottom w:w="60" w:type="dxa"/>
              <w:right w:w="90" w:type="dxa"/>
            </w:tcMar>
            <w:vAlign w:val="center"/>
          </w:tcPr>
          <w:p w14:paraId="419B428F" w14:textId="77777777" w:rsidR="003056F9" w:rsidRDefault="00000000">
            <w:pPr>
              <w:jc w:val="center"/>
            </w:pPr>
            <w:r>
              <w:rPr>
                <w:b/>
              </w:rPr>
              <w:t>日</w:t>
            </w:r>
          </w:p>
        </w:tc>
        <w:tc>
          <w:tcPr>
            <w:tcW w:w="1984" w:type="dxa"/>
            <w:shd w:val="clear" w:color="auto" w:fill="E8EEF5"/>
            <w:tcMar>
              <w:top w:w="60" w:type="dxa"/>
              <w:left w:w="90" w:type="dxa"/>
              <w:bottom w:w="60" w:type="dxa"/>
              <w:right w:w="90" w:type="dxa"/>
            </w:tcMar>
            <w:vAlign w:val="center"/>
          </w:tcPr>
          <w:p w14:paraId="7C554BE6" w14:textId="77777777" w:rsidR="003056F9" w:rsidRDefault="00000000">
            <w:pPr>
              <w:jc w:val="center"/>
            </w:pPr>
            <w:r>
              <w:rPr>
                <w:b/>
              </w:rPr>
              <w:t>积水深度</w:t>
            </w:r>
          </w:p>
        </w:tc>
        <w:tc>
          <w:tcPr>
            <w:tcW w:w="1984" w:type="dxa"/>
            <w:shd w:val="clear" w:color="auto" w:fill="E8EEF5"/>
            <w:tcMar>
              <w:top w:w="60" w:type="dxa"/>
              <w:left w:w="90" w:type="dxa"/>
              <w:bottom w:w="60" w:type="dxa"/>
              <w:right w:w="90" w:type="dxa"/>
            </w:tcMar>
            <w:vAlign w:val="center"/>
          </w:tcPr>
          <w:p w14:paraId="6F4DC298" w14:textId="77777777" w:rsidR="003056F9" w:rsidRDefault="00000000">
            <w:pPr>
              <w:jc w:val="center"/>
            </w:pPr>
            <w:r>
              <w:rPr>
                <w:b/>
              </w:rPr>
              <w:t>是否预警</w:t>
            </w:r>
          </w:p>
        </w:tc>
      </w:tr>
      <w:tr w:rsidR="003056F9" w14:paraId="00DDC63C" w14:textId="77777777">
        <w:tc>
          <w:tcPr>
            <w:tcW w:w="1984" w:type="dxa"/>
            <w:tcMar>
              <w:top w:w="60" w:type="dxa"/>
              <w:left w:w="90" w:type="dxa"/>
              <w:bottom w:w="60" w:type="dxa"/>
              <w:right w:w="90" w:type="dxa"/>
            </w:tcMar>
            <w:vAlign w:val="center"/>
          </w:tcPr>
          <w:p w14:paraId="4DFC7FDD" w14:textId="77777777" w:rsidR="003056F9" w:rsidRDefault="00000000">
            <w:pPr>
              <w:jc w:val="center"/>
            </w:pPr>
            <w:r>
              <w:t>A</w:t>
            </w:r>
            <w:r>
              <w:t>点</w:t>
            </w:r>
          </w:p>
        </w:tc>
        <w:tc>
          <w:tcPr>
            <w:tcW w:w="1984" w:type="dxa"/>
            <w:tcMar>
              <w:top w:w="60" w:type="dxa"/>
              <w:left w:w="90" w:type="dxa"/>
              <w:bottom w:w="60" w:type="dxa"/>
              <w:right w:w="90" w:type="dxa"/>
            </w:tcMar>
            <w:vAlign w:val="center"/>
          </w:tcPr>
          <w:p w14:paraId="6AC2272F" w14:textId="77777777" w:rsidR="003056F9" w:rsidRDefault="00000000">
            <w:pPr>
              <w:jc w:val="center"/>
            </w:pPr>
            <w:r>
              <w:t>7</w:t>
            </w:r>
          </w:p>
        </w:tc>
        <w:tc>
          <w:tcPr>
            <w:tcW w:w="1984" w:type="dxa"/>
            <w:tcMar>
              <w:top w:w="60" w:type="dxa"/>
              <w:left w:w="90" w:type="dxa"/>
              <w:bottom w:w="60" w:type="dxa"/>
              <w:right w:w="90" w:type="dxa"/>
            </w:tcMar>
            <w:vAlign w:val="center"/>
          </w:tcPr>
          <w:p w14:paraId="3566377A" w14:textId="77777777" w:rsidR="003056F9" w:rsidRDefault="00000000">
            <w:pPr>
              <w:jc w:val="center"/>
            </w:pPr>
            <w:r>
              <w:t>1</w:t>
            </w:r>
          </w:p>
        </w:tc>
        <w:tc>
          <w:tcPr>
            <w:tcW w:w="1984" w:type="dxa"/>
            <w:tcMar>
              <w:top w:w="60" w:type="dxa"/>
              <w:left w:w="90" w:type="dxa"/>
              <w:bottom w:w="60" w:type="dxa"/>
              <w:right w:w="90" w:type="dxa"/>
            </w:tcMar>
            <w:vAlign w:val="center"/>
          </w:tcPr>
          <w:p w14:paraId="2D6B1166" w14:textId="77777777" w:rsidR="003056F9" w:rsidRDefault="00000000">
            <w:pPr>
              <w:jc w:val="center"/>
            </w:pPr>
            <w:r>
              <w:t>12</w:t>
            </w:r>
          </w:p>
        </w:tc>
        <w:tc>
          <w:tcPr>
            <w:tcW w:w="1984" w:type="dxa"/>
            <w:tcMar>
              <w:top w:w="60" w:type="dxa"/>
              <w:left w:w="90" w:type="dxa"/>
              <w:bottom w:w="60" w:type="dxa"/>
              <w:right w:w="90" w:type="dxa"/>
            </w:tcMar>
            <w:vAlign w:val="center"/>
          </w:tcPr>
          <w:p w14:paraId="7F8733DE" w14:textId="77777777" w:rsidR="003056F9" w:rsidRDefault="00000000">
            <w:pPr>
              <w:jc w:val="center"/>
            </w:pPr>
            <w:r>
              <w:t>1</w:t>
            </w:r>
          </w:p>
        </w:tc>
      </w:tr>
      <w:tr w:rsidR="003056F9" w14:paraId="00E6B3FA" w14:textId="77777777">
        <w:tc>
          <w:tcPr>
            <w:tcW w:w="1984" w:type="dxa"/>
            <w:tcMar>
              <w:top w:w="60" w:type="dxa"/>
              <w:left w:w="90" w:type="dxa"/>
              <w:bottom w:w="60" w:type="dxa"/>
              <w:right w:w="90" w:type="dxa"/>
            </w:tcMar>
            <w:vAlign w:val="center"/>
          </w:tcPr>
          <w:p w14:paraId="570AA591" w14:textId="77777777" w:rsidR="003056F9" w:rsidRDefault="00000000">
            <w:pPr>
              <w:jc w:val="center"/>
            </w:pPr>
            <w:r>
              <w:t>A</w:t>
            </w:r>
            <w:r>
              <w:t>点</w:t>
            </w:r>
          </w:p>
        </w:tc>
        <w:tc>
          <w:tcPr>
            <w:tcW w:w="1984" w:type="dxa"/>
            <w:tcMar>
              <w:top w:w="60" w:type="dxa"/>
              <w:left w:w="90" w:type="dxa"/>
              <w:bottom w:w="60" w:type="dxa"/>
              <w:right w:w="90" w:type="dxa"/>
            </w:tcMar>
            <w:vAlign w:val="center"/>
          </w:tcPr>
          <w:p w14:paraId="4E7E873D" w14:textId="77777777" w:rsidR="003056F9" w:rsidRDefault="00000000">
            <w:pPr>
              <w:jc w:val="center"/>
            </w:pPr>
            <w:r>
              <w:t>7</w:t>
            </w:r>
          </w:p>
        </w:tc>
        <w:tc>
          <w:tcPr>
            <w:tcW w:w="1984" w:type="dxa"/>
            <w:tcMar>
              <w:top w:w="60" w:type="dxa"/>
              <w:left w:w="90" w:type="dxa"/>
              <w:bottom w:w="60" w:type="dxa"/>
              <w:right w:w="90" w:type="dxa"/>
            </w:tcMar>
            <w:vAlign w:val="center"/>
          </w:tcPr>
          <w:p w14:paraId="6717131D" w14:textId="77777777" w:rsidR="003056F9" w:rsidRDefault="00000000">
            <w:pPr>
              <w:jc w:val="center"/>
            </w:pPr>
            <w:r>
              <w:t>1</w:t>
            </w:r>
          </w:p>
        </w:tc>
        <w:tc>
          <w:tcPr>
            <w:tcW w:w="1984" w:type="dxa"/>
            <w:tcMar>
              <w:top w:w="60" w:type="dxa"/>
              <w:left w:w="90" w:type="dxa"/>
              <w:bottom w:w="60" w:type="dxa"/>
              <w:right w:w="90" w:type="dxa"/>
            </w:tcMar>
            <w:vAlign w:val="center"/>
          </w:tcPr>
          <w:p w14:paraId="7B452536" w14:textId="77777777" w:rsidR="003056F9" w:rsidRDefault="00000000">
            <w:pPr>
              <w:jc w:val="center"/>
            </w:pPr>
            <w:r>
              <w:t>18</w:t>
            </w:r>
          </w:p>
        </w:tc>
        <w:tc>
          <w:tcPr>
            <w:tcW w:w="1984" w:type="dxa"/>
            <w:tcMar>
              <w:top w:w="60" w:type="dxa"/>
              <w:left w:w="90" w:type="dxa"/>
              <w:bottom w:w="60" w:type="dxa"/>
              <w:right w:w="90" w:type="dxa"/>
            </w:tcMar>
            <w:vAlign w:val="center"/>
          </w:tcPr>
          <w:p w14:paraId="26B1751D" w14:textId="77777777" w:rsidR="003056F9" w:rsidRDefault="00000000">
            <w:pPr>
              <w:jc w:val="center"/>
            </w:pPr>
            <w:r>
              <w:t>1</w:t>
            </w:r>
          </w:p>
        </w:tc>
      </w:tr>
      <w:tr w:rsidR="003056F9" w14:paraId="77E0A4FB" w14:textId="77777777">
        <w:tc>
          <w:tcPr>
            <w:tcW w:w="1984" w:type="dxa"/>
            <w:tcMar>
              <w:top w:w="60" w:type="dxa"/>
              <w:left w:w="90" w:type="dxa"/>
              <w:bottom w:w="60" w:type="dxa"/>
              <w:right w:w="90" w:type="dxa"/>
            </w:tcMar>
            <w:vAlign w:val="center"/>
          </w:tcPr>
          <w:p w14:paraId="2D933A84" w14:textId="77777777" w:rsidR="003056F9" w:rsidRDefault="00000000">
            <w:pPr>
              <w:jc w:val="center"/>
            </w:pPr>
            <w:r>
              <w:t>A</w:t>
            </w:r>
            <w:r>
              <w:t>点</w:t>
            </w:r>
          </w:p>
        </w:tc>
        <w:tc>
          <w:tcPr>
            <w:tcW w:w="1984" w:type="dxa"/>
            <w:tcMar>
              <w:top w:w="60" w:type="dxa"/>
              <w:left w:w="90" w:type="dxa"/>
              <w:bottom w:w="60" w:type="dxa"/>
              <w:right w:w="90" w:type="dxa"/>
            </w:tcMar>
            <w:vAlign w:val="center"/>
          </w:tcPr>
          <w:p w14:paraId="04389261" w14:textId="77777777" w:rsidR="003056F9" w:rsidRDefault="00000000">
            <w:pPr>
              <w:jc w:val="center"/>
            </w:pPr>
            <w:r>
              <w:t>7</w:t>
            </w:r>
          </w:p>
        </w:tc>
        <w:tc>
          <w:tcPr>
            <w:tcW w:w="1984" w:type="dxa"/>
            <w:tcMar>
              <w:top w:w="60" w:type="dxa"/>
              <w:left w:w="90" w:type="dxa"/>
              <w:bottom w:w="60" w:type="dxa"/>
              <w:right w:w="90" w:type="dxa"/>
            </w:tcMar>
            <w:vAlign w:val="center"/>
          </w:tcPr>
          <w:p w14:paraId="0954499A" w14:textId="77777777" w:rsidR="003056F9" w:rsidRDefault="00000000">
            <w:pPr>
              <w:jc w:val="center"/>
            </w:pPr>
            <w:r>
              <w:t>2</w:t>
            </w:r>
          </w:p>
        </w:tc>
        <w:tc>
          <w:tcPr>
            <w:tcW w:w="1984" w:type="dxa"/>
            <w:tcMar>
              <w:top w:w="60" w:type="dxa"/>
              <w:left w:w="90" w:type="dxa"/>
              <w:bottom w:w="60" w:type="dxa"/>
              <w:right w:w="90" w:type="dxa"/>
            </w:tcMar>
            <w:vAlign w:val="center"/>
          </w:tcPr>
          <w:p w14:paraId="0198572D" w14:textId="77777777" w:rsidR="003056F9" w:rsidRDefault="00000000">
            <w:pPr>
              <w:jc w:val="center"/>
            </w:pPr>
            <w:r>
              <w:t>10</w:t>
            </w:r>
          </w:p>
        </w:tc>
        <w:tc>
          <w:tcPr>
            <w:tcW w:w="1984" w:type="dxa"/>
            <w:tcMar>
              <w:top w:w="60" w:type="dxa"/>
              <w:left w:w="90" w:type="dxa"/>
              <w:bottom w:w="60" w:type="dxa"/>
              <w:right w:w="90" w:type="dxa"/>
            </w:tcMar>
            <w:vAlign w:val="center"/>
          </w:tcPr>
          <w:p w14:paraId="4C551A59" w14:textId="77777777" w:rsidR="003056F9" w:rsidRDefault="00000000">
            <w:pPr>
              <w:jc w:val="center"/>
            </w:pPr>
            <w:r>
              <w:t>0</w:t>
            </w:r>
          </w:p>
        </w:tc>
      </w:tr>
      <w:tr w:rsidR="003056F9" w14:paraId="61AE24D9" w14:textId="77777777">
        <w:tc>
          <w:tcPr>
            <w:tcW w:w="1984" w:type="dxa"/>
            <w:tcMar>
              <w:top w:w="60" w:type="dxa"/>
              <w:left w:w="90" w:type="dxa"/>
              <w:bottom w:w="60" w:type="dxa"/>
              <w:right w:w="90" w:type="dxa"/>
            </w:tcMar>
            <w:vAlign w:val="center"/>
          </w:tcPr>
          <w:p w14:paraId="00261A50" w14:textId="77777777" w:rsidR="003056F9" w:rsidRDefault="00000000">
            <w:pPr>
              <w:jc w:val="center"/>
            </w:pPr>
            <w:r>
              <w:lastRenderedPageBreak/>
              <w:t>A</w:t>
            </w:r>
            <w:r>
              <w:t>点</w:t>
            </w:r>
          </w:p>
        </w:tc>
        <w:tc>
          <w:tcPr>
            <w:tcW w:w="1984" w:type="dxa"/>
            <w:tcMar>
              <w:top w:w="60" w:type="dxa"/>
              <w:left w:w="90" w:type="dxa"/>
              <w:bottom w:w="60" w:type="dxa"/>
              <w:right w:w="90" w:type="dxa"/>
            </w:tcMar>
            <w:vAlign w:val="center"/>
          </w:tcPr>
          <w:p w14:paraId="50CC1C8B" w14:textId="77777777" w:rsidR="003056F9" w:rsidRDefault="00000000">
            <w:pPr>
              <w:jc w:val="center"/>
            </w:pPr>
            <w:r>
              <w:t>7</w:t>
            </w:r>
          </w:p>
        </w:tc>
        <w:tc>
          <w:tcPr>
            <w:tcW w:w="1984" w:type="dxa"/>
            <w:tcMar>
              <w:top w:w="60" w:type="dxa"/>
              <w:left w:w="90" w:type="dxa"/>
              <w:bottom w:w="60" w:type="dxa"/>
              <w:right w:w="90" w:type="dxa"/>
            </w:tcMar>
            <w:vAlign w:val="center"/>
          </w:tcPr>
          <w:p w14:paraId="416FE427" w14:textId="77777777" w:rsidR="003056F9" w:rsidRDefault="00000000">
            <w:pPr>
              <w:jc w:val="center"/>
            </w:pPr>
            <w:r>
              <w:t>2</w:t>
            </w:r>
          </w:p>
        </w:tc>
        <w:tc>
          <w:tcPr>
            <w:tcW w:w="1984" w:type="dxa"/>
            <w:tcMar>
              <w:top w:w="60" w:type="dxa"/>
              <w:left w:w="90" w:type="dxa"/>
              <w:bottom w:w="60" w:type="dxa"/>
              <w:right w:w="90" w:type="dxa"/>
            </w:tcMar>
            <w:vAlign w:val="center"/>
          </w:tcPr>
          <w:p w14:paraId="7C90845B" w14:textId="77777777" w:rsidR="003056F9" w:rsidRDefault="00000000">
            <w:pPr>
              <w:jc w:val="center"/>
            </w:pPr>
            <w:r>
              <w:t>14</w:t>
            </w:r>
          </w:p>
        </w:tc>
        <w:tc>
          <w:tcPr>
            <w:tcW w:w="1984" w:type="dxa"/>
            <w:tcMar>
              <w:top w:w="60" w:type="dxa"/>
              <w:left w:w="90" w:type="dxa"/>
              <w:bottom w:w="60" w:type="dxa"/>
              <w:right w:w="90" w:type="dxa"/>
            </w:tcMar>
            <w:vAlign w:val="center"/>
          </w:tcPr>
          <w:p w14:paraId="4F328F3E" w14:textId="77777777" w:rsidR="003056F9" w:rsidRDefault="00000000">
            <w:pPr>
              <w:jc w:val="center"/>
            </w:pPr>
            <w:r>
              <w:t>1</w:t>
            </w:r>
          </w:p>
        </w:tc>
      </w:tr>
      <w:tr w:rsidR="003056F9" w14:paraId="76034C54" w14:textId="77777777">
        <w:tc>
          <w:tcPr>
            <w:tcW w:w="1984" w:type="dxa"/>
            <w:tcMar>
              <w:top w:w="60" w:type="dxa"/>
              <w:left w:w="90" w:type="dxa"/>
              <w:bottom w:w="60" w:type="dxa"/>
              <w:right w:w="90" w:type="dxa"/>
            </w:tcMar>
            <w:vAlign w:val="center"/>
          </w:tcPr>
          <w:p w14:paraId="70C8852D" w14:textId="77777777" w:rsidR="003056F9" w:rsidRDefault="00000000">
            <w:pPr>
              <w:jc w:val="center"/>
            </w:pPr>
            <w:r>
              <w:t>B</w:t>
            </w:r>
            <w:r>
              <w:t>点</w:t>
            </w:r>
          </w:p>
        </w:tc>
        <w:tc>
          <w:tcPr>
            <w:tcW w:w="1984" w:type="dxa"/>
            <w:tcMar>
              <w:top w:w="60" w:type="dxa"/>
              <w:left w:w="90" w:type="dxa"/>
              <w:bottom w:w="60" w:type="dxa"/>
              <w:right w:w="90" w:type="dxa"/>
            </w:tcMar>
            <w:vAlign w:val="center"/>
          </w:tcPr>
          <w:p w14:paraId="57AA0236" w14:textId="77777777" w:rsidR="003056F9" w:rsidRDefault="00000000">
            <w:pPr>
              <w:jc w:val="center"/>
            </w:pPr>
            <w:r>
              <w:t>7</w:t>
            </w:r>
          </w:p>
        </w:tc>
        <w:tc>
          <w:tcPr>
            <w:tcW w:w="1984" w:type="dxa"/>
            <w:tcMar>
              <w:top w:w="60" w:type="dxa"/>
              <w:left w:w="90" w:type="dxa"/>
              <w:bottom w:w="60" w:type="dxa"/>
              <w:right w:w="90" w:type="dxa"/>
            </w:tcMar>
            <w:vAlign w:val="center"/>
          </w:tcPr>
          <w:p w14:paraId="3023BCFE" w14:textId="77777777" w:rsidR="003056F9" w:rsidRDefault="00000000">
            <w:pPr>
              <w:jc w:val="center"/>
            </w:pPr>
            <w:r>
              <w:t>1</w:t>
            </w:r>
          </w:p>
        </w:tc>
        <w:tc>
          <w:tcPr>
            <w:tcW w:w="1984" w:type="dxa"/>
            <w:tcMar>
              <w:top w:w="60" w:type="dxa"/>
              <w:left w:w="90" w:type="dxa"/>
              <w:bottom w:w="60" w:type="dxa"/>
              <w:right w:w="90" w:type="dxa"/>
            </w:tcMar>
            <w:vAlign w:val="center"/>
          </w:tcPr>
          <w:p w14:paraId="66161AE9" w14:textId="77777777" w:rsidR="003056F9" w:rsidRDefault="00000000">
            <w:pPr>
              <w:jc w:val="center"/>
            </w:pPr>
            <w:r>
              <w:t>8</w:t>
            </w:r>
          </w:p>
        </w:tc>
        <w:tc>
          <w:tcPr>
            <w:tcW w:w="1984" w:type="dxa"/>
            <w:tcMar>
              <w:top w:w="60" w:type="dxa"/>
              <w:left w:w="90" w:type="dxa"/>
              <w:bottom w:w="60" w:type="dxa"/>
              <w:right w:w="90" w:type="dxa"/>
            </w:tcMar>
            <w:vAlign w:val="center"/>
          </w:tcPr>
          <w:p w14:paraId="79135726" w14:textId="77777777" w:rsidR="003056F9" w:rsidRDefault="00000000">
            <w:pPr>
              <w:jc w:val="center"/>
            </w:pPr>
            <w:r>
              <w:t>0</w:t>
            </w:r>
          </w:p>
        </w:tc>
      </w:tr>
      <w:tr w:rsidR="003056F9" w14:paraId="41C01970" w14:textId="77777777">
        <w:tc>
          <w:tcPr>
            <w:tcW w:w="1984" w:type="dxa"/>
            <w:tcMar>
              <w:top w:w="60" w:type="dxa"/>
              <w:left w:w="90" w:type="dxa"/>
              <w:bottom w:w="60" w:type="dxa"/>
              <w:right w:w="90" w:type="dxa"/>
            </w:tcMar>
            <w:vAlign w:val="center"/>
          </w:tcPr>
          <w:p w14:paraId="779438B6" w14:textId="77777777" w:rsidR="003056F9" w:rsidRDefault="00000000">
            <w:pPr>
              <w:jc w:val="center"/>
            </w:pPr>
            <w:r>
              <w:t>B</w:t>
            </w:r>
            <w:r>
              <w:t>点</w:t>
            </w:r>
          </w:p>
        </w:tc>
        <w:tc>
          <w:tcPr>
            <w:tcW w:w="1984" w:type="dxa"/>
            <w:tcMar>
              <w:top w:w="60" w:type="dxa"/>
              <w:left w:w="90" w:type="dxa"/>
              <w:bottom w:w="60" w:type="dxa"/>
              <w:right w:w="90" w:type="dxa"/>
            </w:tcMar>
            <w:vAlign w:val="center"/>
          </w:tcPr>
          <w:p w14:paraId="0C50843F" w14:textId="77777777" w:rsidR="003056F9" w:rsidRDefault="00000000">
            <w:pPr>
              <w:jc w:val="center"/>
            </w:pPr>
            <w:r>
              <w:t>7</w:t>
            </w:r>
          </w:p>
        </w:tc>
        <w:tc>
          <w:tcPr>
            <w:tcW w:w="1984" w:type="dxa"/>
            <w:tcMar>
              <w:top w:w="60" w:type="dxa"/>
              <w:left w:w="90" w:type="dxa"/>
              <w:bottom w:w="60" w:type="dxa"/>
              <w:right w:w="90" w:type="dxa"/>
            </w:tcMar>
            <w:vAlign w:val="center"/>
          </w:tcPr>
          <w:p w14:paraId="07EE2E8C" w14:textId="77777777" w:rsidR="003056F9" w:rsidRDefault="00000000">
            <w:pPr>
              <w:jc w:val="center"/>
            </w:pPr>
            <w:r>
              <w:t>1</w:t>
            </w:r>
          </w:p>
        </w:tc>
        <w:tc>
          <w:tcPr>
            <w:tcW w:w="1984" w:type="dxa"/>
            <w:tcMar>
              <w:top w:w="60" w:type="dxa"/>
              <w:left w:w="90" w:type="dxa"/>
              <w:bottom w:w="60" w:type="dxa"/>
              <w:right w:w="90" w:type="dxa"/>
            </w:tcMar>
            <w:vAlign w:val="center"/>
          </w:tcPr>
          <w:p w14:paraId="577C532D" w14:textId="77777777" w:rsidR="003056F9" w:rsidRDefault="00000000">
            <w:pPr>
              <w:jc w:val="center"/>
            </w:pPr>
            <w:r>
              <w:t>16</w:t>
            </w:r>
          </w:p>
        </w:tc>
        <w:tc>
          <w:tcPr>
            <w:tcW w:w="1984" w:type="dxa"/>
            <w:tcMar>
              <w:top w:w="60" w:type="dxa"/>
              <w:left w:w="90" w:type="dxa"/>
              <w:bottom w:w="60" w:type="dxa"/>
              <w:right w:w="90" w:type="dxa"/>
            </w:tcMar>
            <w:vAlign w:val="center"/>
          </w:tcPr>
          <w:p w14:paraId="578FC687" w14:textId="77777777" w:rsidR="003056F9" w:rsidRDefault="00000000">
            <w:pPr>
              <w:jc w:val="center"/>
            </w:pPr>
            <w:r>
              <w:t>1</w:t>
            </w:r>
          </w:p>
        </w:tc>
      </w:tr>
      <w:tr w:rsidR="003056F9" w14:paraId="2D5FDBBB" w14:textId="77777777">
        <w:tc>
          <w:tcPr>
            <w:tcW w:w="1984" w:type="dxa"/>
            <w:tcMar>
              <w:top w:w="60" w:type="dxa"/>
              <w:left w:w="90" w:type="dxa"/>
              <w:bottom w:w="60" w:type="dxa"/>
              <w:right w:w="90" w:type="dxa"/>
            </w:tcMar>
            <w:vAlign w:val="center"/>
          </w:tcPr>
          <w:p w14:paraId="019CA2DA" w14:textId="77777777" w:rsidR="003056F9" w:rsidRDefault="00000000">
            <w:pPr>
              <w:jc w:val="center"/>
            </w:pPr>
            <w:r>
              <w:t>B</w:t>
            </w:r>
            <w:r>
              <w:t>点</w:t>
            </w:r>
          </w:p>
        </w:tc>
        <w:tc>
          <w:tcPr>
            <w:tcW w:w="1984" w:type="dxa"/>
            <w:tcMar>
              <w:top w:w="60" w:type="dxa"/>
              <w:left w:w="90" w:type="dxa"/>
              <w:bottom w:w="60" w:type="dxa"/>
              <w:right w:w="90" w:type="dxa"/>
            </w:tcMar>
            <w:vAlign w:val="center"/>
          </w:tcPr>
          <w:p w14:paraId="71202B68" w14:textId="77777777" w:rsidR="003056F9" w:rsidRDefault="00000000">
            <w:pPr>
              <w:jc w:val="center"/>
            </w:pPr>
            <w:r>
              <w:t>7</w:t>
            </w:r>
          </w:p>
        </w:tc>
        <w:tc>
          <w:tcPr>
            <w:tcW w:w="1984" w:type="dxa"/>
            <w:tcMar>
              <w:top w:w="60" w:type="dxa"/>
              <w:left w:w="90" w:type="dxa"/>
              <w:bottom w:w="60" w:type="dxa"/>
              <w:right w:w="90" w:type="dxa"/>
            </w:tcMar>
            <w:vAlign w:val="center"/>
          </w:tcPr>
          <w:p w14:paraId="7A2E270B" w14:textId="77777777" w:rsidR="003056F9" w:rsidRDefault="00000000">
            <w:pPr>
              <w:jc w:val="center"/>
            </w:pPr>
            <w:r>
              <w:t>2</w:t>
            </w:r>
          </w:p>
        </w:tc>
        <w:tc>
          <w:tcPr>
            <w:tcW w:w="1984" w:type="dxa"/>
            <w:tcMar>
              <w:top w:w="60" w:type="dxa"/>
              <w:left w:w="90" w:type="dxa"/>
              <w:bottom w:w="60" w:type="dxa"/>
              <w:right w:w="90" w:type="dxa"/>
            </w:tcMar>
            <w:vAlign w:val="center"/>
          </w:tcPr>
          <w:p w14:paraId="579CDCE3" w14:textId="77777777" w:rsidR="003056F9" w:rsidRDefault="00000000">
            <w:pPr>
              <w:jc w:val="center"/>
            </w:pPr>
            <w:r>
              <w:t>6</w:t>
            </w:r>
          </w:p>
        </w:tc>
        <w:tc>
          <w:tcPr>
            <w:tcW w:w="1984" w:type="dxa"/>
            <w:tcMar>
              <w:top w:w="60" w:type="dxa"/>
              <w:left w:w="90" w:type="dxa"/>
              <w:bottom w:w="60" w:type="dxa"/>
              <w:right w:w="90" w:type="dxa"/>
            </w:tcMar>
            <w:vAlign w:val="center"/>
          </w:tcPr>
          <w:p w14:paraId="37D2CF1A" w14:textId="77777777" w:rsidR="003056F9" w:rsidRDefault="00000000">
            <w:pPr>
              <w:jc w:val="center"/>
            </w:pPr>
            <w:r>
              <w:t>0</w:t>
            </w:r>
          </w:p>
        </w:tc>
      </w:tr>
      <w:tr w:rsidR="003056F9" w14:paraId="6399D29F" w14:textId="77777777">
        <w:tc>
          <w:tcPr>
            <w:tcW w:w="1984" w:type="dxa"/>
            <w:tcMar>
              <w:top w:w="60" w:type="dxa"/>
              <w:left w:w="90" w:type="dxa"/>
              <w:bottom w:w="60" w:type="dxa"/>
              <w:right w:w="90" w:type="dxa"/>
            </w:tcMar>
            <w:vAlign w:val="center"/>
          </w:tcPr>
          <w:p w14:paraId="517D731E" w14:textId="77777777" w:rsidR="003056F9" w:rsidRDefault="00000000">
            <w:pPr>
              <w:jc w:val="center"/>
            </w:pPr>
            <w:r>
              <w:t>B</w:t>
            </w:r>
            <w:r>
              <w:t>点</w:t>
            </w:r>
          </w:p>
        </w:tc>
        <w:tc>
          <w:tcPr>
            <w:tcW w:w="1984" w:type="dxa"/>
            <w:tcMar>
              <w:top w:w="60" w:type="dxa"/>
              <w:left w:w="90" w:type="dxa"/>
              <w:bottom w:w="60" w:type="dxa"/>
              <w:right w:w="90" w:type="dxa"/>
            </w:tcMar>
            <w:vAlign w:val="center"/>
          </w:tcPr>
          <w:p w14:paraId="54B62C1A" w14:textId="77777777" w:rsidR="003056F9" w:rsidRDefault="00000000">
            <w:pPr>
              <w:jc w:val="center"/>
            </w:pPr>
            <w:r>
              <w:t>7</w:t>
            </w:r>
          </w:p>
        </w:tc>
        <w:tc>
          <w:tcPr>
            <w:tcW w:w="1984" w:type="dxa"/>
            <w:tcMar>
              <w:top w:w="60" w:type="dxa"/>
              <w:left w:w="90" w:type="dxa"/>
              <w:bottom w:w="60" w:type="dxa"/>
              <w:right w:w="90" w:type="dxa"/>
            </w:tcMar>
            <w:vAlign w:val="center"/>
          </w:tcPr>
          <w:p w14:paraId="6BC6B1FE" w14:textId="77777777" w:rsidR="003056F9" w:rsidRDefault="00000000">
            <w:pPr>
              <w:jc w:val="center"/>
            </w:pPr>
            <w:r>
              <w:t>2</w:t>
            </w:r>
          </w:p>
        </w:tc>
        <w:tc>
          <w:tcPr>
            <w:tcW w:w="1984" w:type="dxa"/>
            <w:tcMar>
              <w:top w:w="60" w:type="dxa"/>
              <w:left w:w="90" w:type="dxa"/>
              <w:bottom w:w="60" w:type="dxa"/>
              <w:right w:w="90" w:type="dxa"/>
            </w:tcMar>
            <w:vAlign w:val="center"/>
          </w:tcPr>
          <w:p w14:paraId="40A7413A" w14:textId="77777777" w:rsidR="003056F9" w:rsidRDefault="00000000">
            <w:pPr>
              <w:jc w:val="center"/>
            </w:pPr>
            <w:r>
              <w:t>9</w:t>
            </w:r>
          </w:p>
        </w:tc>
        <w:tc>
          <w:tcPr>
            <w:tcW w:w="1984" w:type="dxa"/>
            <w:tcMar>
              <w:top w:w="60" w:type="dxa"/>
              <w:left w:w="90" w:type="dxa"/>
              <w:bottom w:w="60" w:type="dxa"/>
              <w:right w:w="90" w:type="dxa"/>
            </w:tcMar>
            <w:vAlign w:val="center"/>
          </w:tcPr>
          <w:p w14:paraId="6B7E33E5" w14:textId="77777777" w:rsidR="003056F9" w:rsidRDefault="00000000">
            <w:pPr>
              <w:jc w:val="center"/>
            </w:pPr>
            <w:r>
              <w:t>0</w:t>
            </w:r>
          </w:p>
        </w:tc>
      </w:tr>
      <w:tr w:rsidR="003056F9" w14:paraId="59B2F407" w14:textId="77777777">
        <w:tc>
          <w:tcPr>
            <w:tcW w:w="1984" w:type="dxa"/>
            <w:tcMar>
              <w:top w:w="60" w:type="dxa"/>
              <w:left w:w="90" w:type="dxa"/>
              <w:bottom w:w="60" w:type="dxa"/>
              <w:right w:w="90" w:type="dxa"/>
            </w:tcMar>
            <w:vAlign w:val="center"/>
          </w:tcPr>
          <w:p w14:paraId="1F321679" w14:textId="77777777" w:rsidR="003056F9" w:rsidRDefault="00000000">
            <w:pPr>
              <w:jc w:val="center"/>
            </w:pPr>
            <w:r>
              <w:t>A</w:t>
            </w:r>
            <w:r>
              <w:t>点</w:t>
            </w:r>
          </w:p>
        </w:tc>
        <w:tc>
          <w:tcPr>
            <w:tcW w:w="1984" w:type="dxa"/>
            <w:tcMar>
              <w:top w:w="60" w:type="dxa"/>
              <w:left w:w="90" w:type="dxa"/>
              <w:bottom w:w="60" w:type="dxa"/>
              <w:right w:w="90" w:type="dxa"/>
            </w:tcMar>
            <w:vAlign w:val="center"/>
          </w:tcPr>
          <w:p w14:paraId="5F94EB55" w14:textId="77777777" w:rsidR="003056F9" w:rsidRDefault="00000000">
            <w:pPr>
              <w:jc w:val="center"/>
            </w:pPr>
            <w:r>
              <w:t>8</w:t>
            </w:r>
          </w:p>
        </w:tc>
        <w:tc>
          <w:tcPr>
            <w:tcW w:w="1984" w:type="dxa"/>
            <w:tcMar>
              <w:top w:w="60" w:type="dxa"/>
              <w:left w:w="90" w:type="dxa"/>
              <w:bottom w:w="60" w:type="dxa"/>
              <w:right w:w="90" w:type="dxa"/>
            </w:tcMar>
            <w:vAlign w:val="center"/>
          </w:tcPr>
          <w:p w14:paraId="6F1511BD" w14:textId="77777777" w:rsidR="003056F9" w:rsidRDefault="00000000">
            <w:pPr>
              <w:jc w:val="center"/>
            </w:pPr>
            <w:r>
              <w:t>1</w:t>
            </w:r>
          </w:p>
        </w:tc>
        <w:tc>
          <w:tcPr>
            <w:tcW w:w="1984" w:type="dxa"/>
            <w:tcMar>
              <w:top w:w="60" w:type="dxa"/>
              <w:left w:w="90" w:type="dxa"/>
              <w:bottom w:w="60" w:type="dxa"/>
              <w:right w:w="90" w:type="dxa"/>
            </w:tcMar>
            <w:vAlign w:val="center"/>
          </w:tcPr>
          <w:p w14:paraId="16567527" w14:textId="77777777" w:rsidR="003056F9" w:rsidRDefault="00000000">
            <w:pPr>
              <w:jc w:val="center"/>
            </w:pPr>
            <w:r>
              <w:t>20</w:t>
            </w:r>
          </w:p>
        </w:tc>
        <w:tc>
          <w:tcPr>
            <w:tcW w:w="1984" w:type="dxa"/>
            <w:tcMar>
              <w:top w:w="60" w:type="dxa"/>
              <w:left w:w="90" w:type="dxa"/>
              <w:bottom w:w="60" w:type="dxa"/>
              <w:right w:w="90" w:type="dxa"/>
            </w:tcMar>
            <w:vAlign w:val="center"/>
          </w:tcPr>
          <w:p w14:paraId="0DD90574" w14:textId="77777777" w:rsidR="003056F9" w:rsidRDefault="00000000">
            <w:pPr>
              <w:jc w:val="center"/>
            </w:pPr>
            <w:r>
              <w:t>1</w:t>
            </w:r>
          </w:p>
        </w:tc>
      </w:tr>
    </w:tbl>
    <w:p w14:paraId="414895EC" w14:textId="77777777" w:rsidR="003056F9" w:rsidRDefault="00000000">
      <w:pPr>
        <w:pStyle w:val="31"/>
      </w:pPr>
      <w:r>
        <w:rPr>
          <w:rFonts w:ascii="Consolas" w:eastAsia="微软雅黑" w:hAnsi="Consolas" w:cs="Consolas"/>
        </w:rPr>
        <w:t>第</w:t>
      </w:r>
      <w:r>
        <w:rPr>
          <w:rFonts w:ascii="Consolas" w:eastAsia="微软雅黑" w:hAnsi="Consolas" w:cs="Consolas"/>
        </w:rPr>
        <w:t xml:space="preserve"> 1 </w:t>
      </w:r>
      <w:r>
        <w:rPr>
          <w:rFonts w:ascii="Consolas" w:eastAsia="微软雅黑" w:hAnsi="Consolas" w:cs="Consolas"/>
        </w:rPr>
        <w:t>步：读取原始数据</w:t>
      </w:r>
    </w:p>
    <w:tbl>
      <w:tblPr>
        <w:tblStyle w:val="aff1"/>
        <w:tblW w:w="9920" w:type="dxa"/>
        <w:tblInd w:w="120" w:type="dxa"/>
        <w:tblLayout w:type="fixed"/>
        <w:tblLook w:val="04A0" w:firstRow="1" w:lastRow="0" w:firstColumn="1" w:lastColumn="0" w:noHBand="0" w:noVBand="1"/>
      </w:tblPr>
      <w:tblGrid>
        <w:gridCol w:w="9920"/>
      </w:tblGrid>
      <w:tr w:rsidR="003056F9" w14:paraId="256D40FC" w14:textId="77777777">
        <w:tc>
          <w:tcPr>
            <w:tcW w:w="9920" w:type="dxa"/>
            <w:shd w:val="clear" w:color="auto" w:fill="F3F4F6"/>
            <w:tcMar>
              <w:top w:w="60" w:type="dxa"/>
              <w:left w:w="90" w:type="dxa"/>
              <w:bottom w:w="60" w:type="dxa"/>
              <w:right w:w="90" w:type="dxa"/>
            </w:tcMar>
            <w:vAlign w:val="center"/>
          </w:tcPr>
          <w:p w14:paraId="18AC4F5C" w14:textId="77777777" w:rsidR="003056F9" w:rsidRDefault="00000000">
            <w:r>
              <w:t>import pandas as pd</w:t>
            </w:r>
            <w:r>
              <w:br/>
            </w:r>
            <w:r>
              <w:br/>
              <w:t>df = pd.read_excel(________)</w:t>
            </w:r>
            <w:r>
              <w:br/>
              <w:t>print(df)</w:t>
            </w:r>
          </w:p>
        </w:tc>
      </w:tr>
    </w:tbl>
    <w:p w14:paraId="6B62BEBD"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11444967" w14:textId="77777777">
        <w:tc>
          <w:tcPr>
            <w:tcW w:w="9920" w:type="dxa"/>
            <w:shd w:val="clear" w:color="auto" w:fill="F3F4F6"/>
            <w:tcMar>
              <w:top w:w="60" w:type="dxa"/>
              <w:left w:w="90" w:type="dxa"/>
              <w:bottom w:w="60" w:type="dxa"/>
              <w:right w:w="90" w:type="dxa"/>
            </w:tcMar>
            <w:vAlign w:val="center"/>
          </w:tcPr>
          <w:p w14:paraId="463C4588"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t>0   A</w:t>
            </w:r>
            <w:r>
              <w:rPr>
                <w:lang w:eastAsia="zh-CN"/>
              </w:rPr>
              <w:t>点</w:t>
            </w:r>
            <w:r>
              <w:rPr>
                <w:lang w:eastAsia="zh-CN"/>
              </w:rPr>
              <w:t xml:space="preserve">  7  1     12      1</w:t>
            </w:r>
            <w:r>
              <w:rPr>
                <w:lang w:eastAsia="zh-CN"/>
              </w:rPr>
              <w:br/>
              <w:t>1   A</w:t>
            </w:r>
            <w:r>
              <w:rPr>
                <w:lang w:eastAsia="zh-CN"/>
              </w:rPr>
              <w:t>点</w:t>
            </w:r>
            <w:r>
              <w:rPr>
                <w:lang w:eastAsia="zh-CN"/>
              </w:rPr>
              <w:t xml:space="preserve">  7  1     18      1</w:t>
            </w:r>
            <w:r>
              <w:rPr>
                <w:lang w:eastAsia="zh-CN"/>
              </w:rPr>
              <w:br/>
              <w:t>2   A</w:t>
            </w:r>
            <w:r>
              <w:rPr>
                <w:lang w:eastAsia="zh-CN"/>
              </w:rPr>
              <w:t>点</w:t>
            </w:r>
            <w:r>
              <w:rPr>
                <w:lang w:eastAsia="zh-CN"/>
              </w:rPr>
              <w:t xml:space="preserve">  7  2     10      0</w:t>
            </w:r>
            <w:r>
              <w:rPr>
                <w:lang w:eastAsia="zh-CN"/>
              </w:rPr>
              <w:br/>
              <w:t>3   A</w:t>
            </w:r>
            <w:r>
              <w:rPr>
                <w:lang w:eastAsia="zh-CN"/>
              </w:rPr>
              <w:t>点</w:t>
            </w:r>
            <w:r>
              <w:rPr>
                <w:lang w:eastAsia="zh-CN"/>
              </w:rPr>
              <w:t xml:space="preserve">  7  2     14      1</w:t>
            </w:r>
            <w:r>
              <w:rPr>
                <w:lang w:eastAsia="zh-CN"/>
              </w:rPr>
              <w:br/>
              <w:t>4   B</w:t>
            </w:r>
            <w:r>
              <w:rPr>
                <w:lang w:eastAsia="zh-CN"/>
              </w:rPr>
              <w:t>点</w:t>
            </w:r>
            <w:r>
              <w:rPr>
                <w:lang w:eastAsia="zh-CN"/>
              </w:rPr>
              <w:t xml:space="preserve">  7  1      8      0</w:t>
            </w:r>
            <w:r>
              <w:rPr>
                <w:lang w:eastAsia="zh-CN"/>
              </w:rPr>
              <w:br/>
              <w:t>5   B</w:t>
            </w:r>
            <w:r>
              <w:rPr>
                <w:lang w:eastAsia="zh-CN"/>
              </w:rPr>
              <w:t>点</w:t>
            </w:r>
            <w:r>
              <w:rPr>
                <w:lang w:eastAsia="zh-CN"/>
              </w:rPr>
              <w:t xml:space="preserve">  7  1     16      1</w:t>
            </w:r>
            <w:r>
              <w:rPr>
                <w:lang w:eastAsia="zh-CN"/>
              </w:rPr>
              <w:br/>
              <w:t>6   B</w:t>
            </w:r>
            <w:r>
              <w:rPr>
                <w:lang w:eastAsia="zh-CN"/>
              </w:rPr>
              <w:t>点</w:t>
            </w:r>
            <w:r>
              <w:rPr>
                <w:lang w:eastAsia="zh-CN"/>
              </w:rPr>
              <w:t xml:space="preserve">  7  2      6      0</w:t>
            </w:r>
            <w:r>
              <w:rPr>
                <w:lang w:eastAsia="zh-CN"/>
              </w:rPr>
              <w:br/>
              <w:t>7   B</w:t>
            </w:r>
            <w:r>
              <w:rPr>
                <w:lang w:eastAsia="zh-CN"/>
              </w:rPr>
              <w:t>点</w:t>
            </w:r>
            <w:r>
              <w:rPr>
                <w:lang w:eastAsia="zh-CN"/>
              </w:rPr>
              <w:t xml:space="preserve">  7  2      9      0</w:t>
            </w:r>
            <w:r>
              <w:rPr>
                <w:lang w:eastAsia="zh-CN"/>
              </w:rPr>
              <w:br/>
              <w:t>8   A</w:t>
            </w:r>
            <w:r>
              <w:rPr>
                <w:lang w:eastAsia="zh-CN"/>
              </w:rPr>
              <w:t>点</w:t>
            </w:r>
            <w:r>
              <w:rPr>
                <w:lang w:eastAsia="zh-CN"/>
              </w:rPr>
              <w:t xml:space="preserve">  8  1     20      1</w:t>
            </w:r>
          </w:p>
        </w:tc>
      </w:tr>
    </w:tbl>
    <w:p w14:paraId="03C0A37A" w14:textId="77777777" w:rsidR="003056F9" w:rsidRDefault="00000000">
      <w:pPr>
        <w:pStyle w:val="31"/>
      </w:pPr>
      <w:r>
        <w:rPr>
          <w:rFonts w:ascii="Consolas" w:eastAsia="微软雅黑" w:hAnsi="Consolas" w:cs="Consolas"/>
        </w:rPr>
        <w:t>第</w:t>
      </w:r>
      <w:r>
        <w:rPr>
          <w:rFonts w:ascii="Consolas" w:eastAsia="微软雅黑" w:hAnsi="Consolas" w:cs="Consolas"/>
        </w:rPr>
        <w:t xml:space="preserve"> 2 </w:t>
      </w:r>
      <w:proofErr w:type="spellStart"/>
      <w:r>
        <w:rPr>
          <w:rFonts w:ascii="Consolas" w:eastAsia="微软雅黑" w:hAnsi="Consolas" w:cs="Consolas"/>
        </w:rPr>
        <w:t>步：筛选</w:t>
      </w:r>
      <w:proofErr w:type="spellEnd"/>
      <w:r>
        <w:rPr>
          <w:rFonts w:ascii="Consolas" w:eastAsia="微软雅黑" w:hAnsi="Consolas" w:cs="Consolas"/>
        </w:rPr>
        <w:t xml:space="preserve"> 7 </w:t>
      </w:r>
      <w:r>
        <w:rPr>
          <w:rFonts w:ascii="Consolas" w:eastAsia="微软雅黑" w:hAnsi="Consolas" w:cs="Consolas"/>
        </w:rPr>
        <w:t>月数据</w:t>
      </w:r>
    </w:p>
    <w:tbl>
      <w:tblPr>
        <w:tblStyle w:val="aff1"/>
        <w:tblW w:w="9920" w:type="dxa"/>
        <w:tblInd w:w="120" w:type="dxa"/>
        <w:tblLayout w:type="fixed"/>
        <w:tblLook w:val="04A0" w:firstRow="1" w:lastRow="0" w:firstColumn="1" w:lastColumn="0" w:noHBand="0" w:noVBand="1"/>
      </w:tblPr>
      <w:tblGrid>
        <w:gridCol w:w="9920"/>
      </w:tblGrid>
      <w:tr w:rsidR="003056F9" w14:paraId="56AD0920" w14:textId="77777777">
        <w:tc>
          <w:tcPr>
            <w:tcW w:w="9920" w:type="dxa"/>
            <w:shd w:val="clear" w:color="auto" w:fill="F3F4F6"/>
            <w:tcMar>
              <w:top w:w="60" w:type="dxa"/>
              <w:left w:w="90" w:type="dxa"/>
              <w:bottom w:w="60" w:type="dxa"/>
              <w:right w:w="90" w:type="dxa"/>
            </w:tcMar>
            <w:vAlign w:val="center"/>
          </w:tcPr>
          <w:p w14:paraId="104C357F" w14:textId="77777777" w:rsidR="003056F9" w:rsidRDefault="00000000">
            <w:r>
              <w:t>df1 = ______________</w:t>
            </w:r>
            <w:r>
              <w:br/>
              <w:t>print(df1)</w:t>
            </w:r>
          </w:p>
        </w:tc>
      </w:tr>
    </w:tbl>
    <w:p w14:paraId="4743EF1C"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65182487" w14:textId="77777777">
        <w:tc>
          <w:tcPr>
            <w:tcW w:w="9920" w:type="dxa"/>
            <w:shd w:val="clear" w:color="auto" w:fill="F3F4F6"/>
            <w:tcMar>
              <w:top w:w="60" w:type="dxa"/>
              <w:left w:w="90" w:type="dxa"/>
              <w:bottom w:w="60" w:type="dxa"/>
              <w:right w:w="90" w:type="dxa"/>
            </w:tcMar>
            <w:vAlign w:val="center"/>
          </w:tcPr>
          <w:p w14:paraId="1438E0E3"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t>0   A</w:t>
            </w:r>
            <w:r>
              <w:rPr>
                <w:lang w:eastAsia="zh-CN"/>
              </w:rPr>
              <w:t>点</w:t>
            </w:r>
            <w:r>
              <w:rPr>
                <w:lang w:eastAsia="zh-CN"/>
              </w:rPr>
              <w:t xml:space="preserve">  7  1     12      1</w:t>
            </w:r>
            <w:r>
              <w:rPr>
                <w:lang w:eastAsia="zh-CN"/>
              </w:rPr>
              <w:br/>
              <w:t>1   A</w:t>
            </w:r>
            <w:r>
              <w:rPr>
                <w:lang w:eastAsia="zh-CN"/>
              </w:rPr>
              <w:t>点</w:t>
            </w:r>
            <w:r>
              <w:rPr>
                <w:lang w:eastAsia="zh-CN"/>
              </w:rPr>
              <w:t xml:space="preserve">  7  1     18      1</w:t>
            </w:r>
            <w:r>
              <w:rPr>
                <w:lang w:eastAsia="zh-CN"/>
              </w:rPr>
              <w:br/>
              <w:t>2   A</w:t>
            </w:r>
            <w:r>
              <w:rPr>
                <w:lang w:eastAsia="zh-CN"/>
              </w:rPr>
              <w:t>点</w:t>
            </w:r>
            <w:r>
              <w:rPr>
                <w:lang w:eastAsia="zh-CN"/>
              </w:rPr>
              <w:t xml:space="preserve">  7  2     10      0</w:t>
            </w:r>
            <w:r>
              <w:rPr>
                <w:lang w:eastAsia="zh-CN"/>
              </w:rPr>
              <w:br/>
              <w:t>3   A</w:t>
            </w:r>
            <w:r>
              <w:rPr>
                <w:lang w:eastAsia="zh-CN"/>
              </w:rPr>
              <w:t>点</w:t>
            </w:r>
            <w:r>
              <w:rPr>
                <w:lang w:eastAsia="zh-CN"/>
              </w:rPr>
              <w:t xml:space="preserve">  7  2     14      1</w:t>
            </w:r>
            <w:r>
              <w:rPr>
                <w:lang w:eastAsia="zh-CN"/>
              </w:rPr>
              <w:br/>
              <w:t>4   B</w:t>
            </w:r>
            <w:r>
              <w:rPr>
                <w:lang w:eastAsia="zh-CN"/>
              </w:rPr>
              <w:t>点</w:t>
            </w:r>
            <w:r>
              <w:rPr>
                <w:lang w:eastAsia="zh-CN"/>
              </w:rPr>
              <w:t xml:space="preserve">  7  1      8      0</w:t>
            </w:r>
            <w:r>
              <w:rPr>
                <w:lang w:eastAsia="zh-CN"/>
              </w:rPr>
              <w:br/>
              <w:t>5   B</w:t>
            </w:r>
            <w:r>
              <w:rPr>
                <w:lang w:eastAsia="zh-CN"/>
              </w:rPr>
              <w:t>点</w:t>
            </w:r>
            <w:r>
              <w:rPr>
                <w:lang w:eastAsia="zh-CN"/>
              </w:rPr>
              <w:t xml:space="preserve">  7  1     16      1</w:t>
            </w:r>
            <w:r>
              <w:rPr>
                <w:lang w:eastAsia="zh-CN"/>
              </w:rPr>
              <w:br/>
              <w:t>6   B</w:t>
            </w:r>
            <w:r>
              <w:rPr>
                <w:lang w:eastAsia="zh-CN"/>
              </w:rPr>
              <w:t>点</w:t>
            </w:r>
            <w:r>
              <w:rPr>
                <w:lang w:eastAsia="zh-CN"/>
              </w:rPr>
              <w:t xml:space="preserve">  7  2      6      0</w:t>
            </w:r>
            <w:r>
              <w:rPr>
                <w:lang w:eastAsia="zh-CN"/>
              </w:rPr>
              <w:br/>
              <w:t>7   B</w:t>
            </w:r>
            <w:r>
              <w:rPr>
                <w:lang w:eastAsia="zh-CN"/>
              </w:rPr>
              <w:t>点</w:t>
            </w:r>
            <w:r>
              <w:rPr>
                <w:lang w:eastAsia="zh-CN"/>
              </w:rPr>
              <w:t xml:space="preserve">  7  2      9      0</w:t>
            </w:r>
          </w:p>
        </w:tc>
      </w:tr>
    </w:tbl>
    <w:p w14:paraId="6A3E347E" w14:textId="77777777" w:rsidR="003056F9" w:rsidRDefault="00000000">
      <w:pPr>
        <w:ind w:firstLine="440"/>
        <w:rPr>
          <w:lang w:eastAsia="zh-CN"/>
        </w:rPr>
      </w:pPr>
      <w:r>
        <w:rPr>
          <w:lang w:eastAsia="zh-CN"/>
        </w:rPr>
        <w:t>注意：筛选后原行索引保留下来，不会自动重新编号。</w:t>
      </w:r>
    </w:p>
    <w:p w14:paraId="57B0729D" w14:textId="77777777" w:rsidR="00872D44" w:rsidRDefault="00872D44">
      <w:pPr>
        <w:ind w:firstLine="440"/>
        <w:rPr>
          <w:rFonts w:hint="eastAsia"/>
          <w:lang w:eastAsia="zh-CN"/>
        </w:rPr>
      </w:pPr>
    </w:p>
    <w:p w14:paraId="6F70C3BA" w14:textId="77777777" w:rsidR="003056F9" w:rsidRDefault="00000000">
      <w:pPr>
        <w:pStyle w:val="31"/>
        <w:rPr>
          <w:lang w:eastAsia="zh-CN"/>
        </w:rPr>
      </w:pPr>
      <w:r>
        <w:rPr>
          <w:rFonts w:ascii="Consolas" w:eastAsia="微软雅黑" w:hAnsi="Consolas" w:cs="Consolas"/>
          <w:lang w:eastAsia="zh-CN"/>
        </w:rPr>
        <w:lastRenderedPageBreak/>
        <w:t>第</w:t>
      </w:r>
      <w:r>
        <w:rPr>
          <w:rFonts w:ascii="Consolas" w:eastAsia="微软雅黑" w:hAnsi="Consolas" w:cs="Consolas"/>
          <w:lang w:eastAsia="zh-CN"/>
        </w:rPr>
        <w:t xml:space="preserve"> 3 </w:t>
      </w:r>
      <w:r>
        <w:rPr>
          <w:rFonts w:ascii="Consolas" w:eastAsia="微软雅黑" w:hAnsi="Consolas" w:cs="Consolas"/>
          <w:lang w:eastAsia="zh-CN"/>
        </w:rPr>
        <w:t>步：分组统计预警次数</w:t>
      </w:r>
    </w:p>
    <w:p w14:paraId="54119D5F" w14:textId="77777777" w:rsidR="003056F9" w:rsidRDefault="00000000">
      <w:pPr>
        <w:ind w:firstLine="440"/>
      </w:pPr>
      <w:r>
        <w:rPr>
          <w:b/>
        </w:rPr>
        <w:t xml:space="preserve">① </w:t>
      </w:r>
      <w:proofErr w:type="spellStart"/>
      <w:r>
        <w:rPr>
          <w:b/>
        </w:rPr>
        <w:t>先只建立分组对象</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20290367" w14:textId="77777777">
        <w:tc>
          <w:tcPr>
            <w:tcW w:w="9920" w:type="dxa"/>
            <w:shd w:val="clear" w:color="auto" w:fill="F3F4F6"/>
            <w:tcMar>
              <w:top w:w="60" w:type="dxa"/>
              <w:left w:w="90" w:type="dxa"/>
              <w:bottom w:w="60" w:type="dxa"/>
              <w:right w:w="90" w:type="dxa"/>
            </w:tcMar>
            <w:vAlign w:val="center"/>
          </w:tcPr>
          <w:p w14:paraId="42CF2771" w14:textId="77777777" w:rsidR="003056F9" w:rsidRDefault="00000000">
            <w:r>
              <w:t>g1 = df1.groupby("</w:t>
            </w:r>
            <w:r>
              <w:t>监测点</w:t>
            </w:r>
            <w:r>
              <w:t>")</w:t>
            </w:r>
            <w:r>
              <w:br/>
              <w:t>print(g1)</w:t>
            </w:r>
          </w:p>
        </w:tc>
      </w:tr>
    </w:tbl>
    <w:p w14:paraId="607448BA" w14:textId="77777777" w:rsidR="003056F9" w:rsidRDefault="00000000">
      <w:pPr>
        <w:ind w:firstLine="440"/>
      </w:pPr>
      <w:r>
        <w:t>此时还没有调用</w:t>
      </w:r>
      <w:r>
        <w:t xml:space="preserve"> </w:t>
      </w:r>
      <w:r>
        <w:rPr>
          <w:shd w:val="clear" w:color="auto" w:fill="F2F4F7"/>
        </w:rPr>
        <w:t>sum()</w:t>
      </w:r>
      <w:r>
        <w:t>、</w:t>
      </w:r>
      <w:r>
        <w:rPr>
          <w:shd w:val="clear" w:color="auto" w:fill="F2F4F7"/>
        </w:rPr>
        <w:t>mean()</w:t>
      </w:r>
      <w:r>
        <w:t xml:space="preserve"> </w:t>
      </w:r>
      <w:r>
        <w:t>等聚合函数，所以打印的不是分组后的表格，而是一个</w:t>
      </w:r>
      <w:r>
        <w:t xml:space="preserve"> </w:t>
      </w:r>
      <w:r>
        <w:rPr>
          <w:shd w:val="clear" w:color="auto" w:fill="F2F4F7"/>
        </w:rPr>
        <w:t>DataFrameGroupBy</w:t>
      </w:r>
      <w:r>
        <w:t xml:space="preserve"> </w:t>
      </w:r>
      <w:r>
        <w:t>对象。对象后面的内存地址每次运行可能不同：</w:t>
      </w:r>
    </w:p>
    <w:tbl>
      <w:tblPr>
        <w:tblStyle w:val="aff1"/>
        <w:tblW w:w="9920" w:type="dxa"/>
        <w:tblInd w:w="120" w:type="dxa"/>
        <w:tblLayout w:type="fixed"/>
        <w:tblLook w:val="04A0" w:firstRow="1" w:lastRow="0" w:firstColumn="1" w:lastColumn="0" w:noHBand="0" w:noVBand="1"/>
      </w:tblPr>
      <w:tblGrid>
        <w:gridCol w:w="9920"/>
      </w:tblGrid>
      <w:tr w:rsidR="003056F9" w14:paraId="5524F906" w14:textId="77777777">
        <w:tc>
          <w:tcPr>
            <w:tcW w:w="9920" w:type="dxa"/>
            <w:shd w:val="clear" w:color="auto" w:fill="F3F4F6"/>
            <w:tcMar>
              <w:top w:w="60" w:type="dxa"/>
              <w:left w:w="90" w:type="dxa"/>
              <w:bottom w:w="60" w:type="dxa"/>
              <w:right w:w="90" w:type="dxa"/>
            </w:tcMar>
            <w:vAlign w:val="center"/>
          </w:tcPr>
          <w:p w14:paraId="6816FE41" w14:textId="77777777" w:rsidR="003056F9" w:rsidRDefault="00000000">
            <w:r>
              <w:t>&lt;pandas.core.groupby.generic.DataFrameGroupBy object at 0x000001F...&gt;</w:t>
            </w:r>
          </w:p>
        </w:tc>
      </w:tr>
    </w:tbl>
    <w:p w14:paraId="06724D39" w14:textId="77777777" w:rsidR="003056F9" w:rsidRDefault="00000000">
      <w:pPr>
        <w:ind w:firstLine="440"/>
      </w:pPr>
      <w:r>
        <w:t>要真正看到每组中有哪些行，可以用</w:t>
      </w:r>
      <w:r>
        <w:t xml:space="preserve"> for </w:t>
      </w:r>
      <w:r>
        <w:t>循环：</w:t>
      </w:r>
    </w:p>
    <w:tbl>
      <w:tblPr>
        <w:tblStyle w:val="aff1"/>
        <w:tblW w:w="9920" w:type="dxa"/>
        <w:tblInd w:w="120" w:type="dxa"/>
        <w:tblLayout w:type="fixed"/>
        <w:tblLook w:val="04A0" w:firstRow="1" w:lastRow="0" w:firstColumn="1" w:lastColumn="0" w:noHBand="0" w:noVBand="1"/>
      </w:tblPr>
      <w:tblGrid>
        <w:gridCol w:w="9920"/>
      </w:tblGrid>
      <w:tr w:rsidR="003056F9" w14:paraId="0137797D" w14:textId="77777777">
        <w:tc>
          <w:tcPr>
            <w:tcW w:w="9920" w:type="dxa"/>
            <w:shd w:val="clear" w:color="auto" w:fill="F3F4F6"/>
            <w:tcMar>
              <w:top w:w="60" w:type="dxa"/>
              <w:left w:w="90" w:type="dxa"/>
              <w:bottom w:w="60" w:type="dxa"/>
              <w:right w:w="90" w:type="dxa"/>
            </w:tcMar>
            <w:vAlign w:val="center"/>
          </w:tcPr>
          <w:p w14:paraId="6A0948B7" w14:textId="77777777" w:rsidR="003056F9" w:rsidRDefault="00000000">
            <w:r>
              <w:t>for name, group in g1:</w:t>
            </w:r>
            <w:r>
              <w:br/>
              <w:t xml:space="preserve">    print("</w:t>
            </w:r>
            <w:r>
              <w:t>分组名称：</w:t>
            </w:r>
            <w:r>
              <w:t>", name)</w:t>
            </w:r>
            <w:r>
              <w:br/>
              <w:t xml:space="preserve">    print(group)</w:t>
            </w:r>
          </w:p>
        </w:tc>
      </w:tr>
    </w:tbl>
    <w:p w14:paraId="483C5E31"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5B732CE0" w14:textId="77777777">
        <w:tc>
          <w:tcPr>
            <w:tcW w:w="9920" w:type="dxa"/>
            <w:shd w:val="clear" w:color="auto" w:fill="F3F4F6"/>
            <w:tcMar>
              <w:top w:w="60" w:type="dxa"/>
              <w:left w:w="90" w:type="dxa"/>
              <w:bottom w:w="60" w:type="dxa"/>
              <w:right w:w="90" w:type="dxa"/>
            </w:tcMar>
            <w:vAlign w:val="center"/>
          </w:tcPr>
          <w:p w14:paraId="4EF656F7" w14:textId="77777777" w:rsidR="003056F9" w:rsidRDefault="00000000">
            <w:pPr>
              <w:rPr>
                <w:lang w:eastAsia="zh-CN"/>
              </w:rPr>
            </w:pPr>
            <w:r>
              <w:rPr>
                <w:lang w:eastAsia="zh-CN"/>
              </w:rPr>
              <w:t>分组名称：</w:t>
            </w:r>
            <w:r>
              <w:rPr>
                <w:lang w:eastAsia="zh-CN"/>
              </w:rPr>
              <w:t xml:space="preserve"> A</w:t>
            </w:r>
            <w:r>
              <w:rPr>
                <w:lang w:eastAsia="zh-CN"/>
              </w:rPr>
              <w:t>点</w:t>
            </w:r>
            <w:r>
              <w:rPr>
                <w:lang w:eastAsia="zh-CN"/>
              </w:rPr>
              <w:br/>
              <w:t xml:space="preserve">  </w:t>
            </w:r>
            <w:r>
              <w:rPr>
                <w:lang w:eastAsia="zh-CN"/>
              </w:rPr>
              <w:t>监测点</w:t>
            </w: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t>0   A</w:t>
            </w:r>
            <w:r>
              <w:rPr>
                <w:lang w:eastAsia="zh-CN"/>
              </w:rPr>
              <w:t>点</w:t>
            </w:r>
            <w:r>
              <w:rPr>
                <w:lang w:eastAsia="zh-CN"/>
              </w:rPr>
              <w:t xml:space="preserve">  7  1     12      1</w:t>
            </w:r>
            <w:r>
              <w:rPr>
                <w:lang w:eastAsia="zh-CN"/>
              </w:rPr>
              <w:br/>
              <w:t>1   A</w:t>
            </w:r>
            <w:r>
              <w:rPr>
                <w:lang w:eastAsia="zh-CN"/>
              </w:rPr>
              <w:t>点</w:t>
            </w:r>
            <w:r>
              <w:rPr>
                <w:lang w:eastAsia="zh-CN"/>
              </w:rPr>
              <w:t xml:space="preserve">  7  1     18      1</w:t>
            </w:r>
            <w:r>
              <w:rPr>
                <w:lang w:eastAsia="zh-CN"/>
              </w:rPr>
              <w:br/>
              <w:t>2   A</w:t>
            </w:r>
            <w:r>
              <w:rPr>
                <w:lang w:eastAsia="zh-CN"/>
              </w:rPr>
              <w:t>点</w:t>
            </w:r>
            <w:r>
              <w:rPr>
                <w:lang w:eastAsia="zh-CN"/>
              </w:rPr>
              <w:t xml:space="preserve">  7  2     10      0</w:t>
            </w:r>
            <w:r>
              <w:rPr>
                <w:lang w:eastAsia="zh-CN"/>
              </w:rPr>
              <w:br/>
              <w:t>3   A</w:t>
            </w:r>
            <w:r>
              <w:rPr>
                <w:lang w:eastAsia="zh-CN"/>
              </w:rPr>
              <w:t>点</w:t>
            </w:r>
            <w:r>
              <w:rPr>
                <w:lang w:eastAsia="zh-CN"/>
              </w:rPr>
              <w:t xml:space="preserve">  7  2     14      1</w:t>
            </w:r>
            <w:r>
              <w:rPr>
                <w:lang w:eastAsia="zh-CN"/>
              </w:rPr>
              <w:br/>
            </w:r>
            <w:r>
              <w:rPr>
                <w:lang w:eastAsia="zh-CN"/>
              </w:rPr>
              <w:br/>
            </w:r>
            <w:r>
              <w:rPr>
                <w:lang w:eastAsia="zh-CN"/>
              </w:rPr>
              <w:t>分组名称：</w:t>
            </w:r>
            <w:r>
              <w:rPr>
                <w:lang w:eastAsia="zh-CN"/>
              </w:rPr>
              <w:t xml:space="preserve"> B</w:t>
            </w:r>
            <w:r>
              <w:rPr>
                <w:lang w:eastAsia="zh-CN"/>
              </w:rPr>
              <w:t>点</w:t>
            </w:r>
            <w:r>
              <w:rPr>
                <w:lang w:eastAsia="zh-CN"/>
              </w:rPr>
              <w:br/>
              <w:t xml:space="preserve">  </w:t>
            </w:r>
            <w:r>
              <w:rPr>
                <w:lang w:eastAsia="zh-CN"/>
              </w:rPr>
              <w:t>监测点</w:t>
            </w: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t>4   B</w:t>
            </w:r>
            <w:r>
              <w:rPr>
                <w:lang w:eastAsia="zh-CN"/>
              </w:rPr>
              <w:t>点</w:t>
            </w:r>
            <w:r>
              <w:rPr>
                <w:lang w:eastAsia="zh-CN"/>
              </w:rPr>
              <w:t xml:space="preserve">  7  1      8      0</w:t>
            </w:r>
            <w:r>
              <w:rPr>
                <w:lang w:eastAsia="zh-CN"/>
              </w:rPr>
              <w:br/>
              <w:t>5   B</w:t>
            </w:r>
            <w:r>
              <w:rPr>
                <w:lang w:eastAsia="zh-CN"/>
              </w:rPr>
              <w:t>点</w:t>
            </w:r>
            <w:r>
              <w:rPr>
                <w:lang w:eastAsia="zh-CN"/>
              </w:rPr>
              <w:t xml:space="preserve">  7  1     16      1</w:t>
            </w:r>
            <w:r>
              <w:rPr>
                <w:lang w:eastAsia="zh-CN"/>
              </w:rPr>
              <w:br/>
              <w:t>6   B</w:t>
            </w:r>
            <w:r>
              <w:rPr>
                <w:lang w:eastAsia="zh-CN"/>
              </w:rPr>
              <w:t>点</w:t>
            </w:r>
            <w:r>
              <w:rPr>
                <w:lang w:eastAsia="zh-CN"/>
              </w:rPr>
              <w:t xml:space="preserve">  7  2      6      0</w:t>
            </w:r>
            <w:r>
              <w:rPr>
                <w:lang w:eastAsia="zh-CN"/>
              </w:rPr>
              <w:br/>
              <w:t>7   B</w:t>
            </w:r>
            <w:r>
              <w:rPr>
                <w:lang w:eastAsia="zh-CN"/>
              </w:rPr>
              <w:t>点</w:t>
            </w:r>
            <w:r>
              <w:rPr>
                <w:lang w:eastAsia="zh-CN"/>
              </w:rPr>
              <w:t xml:space="preserve">  7  2      9      0</w:t>
            </w:r>
          </w:p>
        </w:tc>
      </w:tr>
    </w:tbl>
    <w:p w14:paraId="6C8D83D6" w14:textId="77777777" w:rsidR="003056F9" w:rsidRDefault="00000000">
      <w:pPr>
        <w:ind w:firstLine="440"/>
      </w:pPr>
      <w:r>
        <w:t xml:space="preserve">for </w:t>
      </w:r>
      <w:proofErr w:type="spellStart"/>
      <w:r>
        <w:t>循环中的</w:t>
      </w:r>
      <w:proofErr w:type="spellEnd"/>
      <w:r>
        <w:t xml:space="preserve"> </w:t>
      </w:r>
      <w:r>
        <w:rPr>
          <w:shd w:val="clear" w:color="auto" w:fill="F2F4F7"/>
        </w:rPr>
        <w:t>name</w:t>
      </w:r>
      <w:r>
        <w:t xml:space="preserve"> </w:t>
      </w:r>
      <w:proofErr w:type="spellStart"/>
      <w:r>
        <w:t>是分组键，</w:t>
      </w:r>
      <w:r>
        <w:rPr>
          <w:shd w:val="clear" w:color="auto" w:fill="F2F4F7"/>
        </w:rPr>
        <w:t>group</w:t>
      </w:r>
      <w:proofErr w:type="spellEnd"/>
      <w:r>
        <w:t xml:space="preserve"> </w:t>
      </w:r>
      <w:r>
        <w:t>是该组对应的</w:t>
      </w:r>
      <w:r>
        <w:t xml:space="preserve"> DataFrame</w:t>
      </w:r>
      <w:r>
        <w:t>。</w:t>
      </w:r>
    </w:p>
    <w:p w14:paraId="0C078941" w14:textId="77777777" w:rsidR="003056F9" w:rsidRDefault="00000000">
      <w:pPr>
        <w:ind w:firstLine="440"/>
      </w:pPr>
      <w:r>
        <w:rPr>
          <w:b/>
        </w:rPr>
        <w:t xml:space="preserve">② </w:t>
      </w:r>
      <w:r>
        <w:rPr>
          <w:b/>
        </w:rPr>
        <w:t>对所有可求和的数值列进行分组求和</w:t>
      </w:r>
    </w:p>
    <w:tbl>
      <w:tblPr>
        <w:tblStyle w:val="aff1"/>
        <w:tblW w:w="9920" w:type="dxa"/>
        <w:tblInd w:w="120" w:type="dxa"/>
        <w:tblLayout w:type="fixed"/>
        <w:tblLook w:val="04A0" w:firstRow="1" w:lastRow="0" w:firstColumn="1" w:lastColumn="0" w:noHBand="0" w:noVBand="1"/>
      </w:tblPr>
      <w:tblGrid>
        <w:gridCol w:w="9920"/>
      </w:tblGrid>
      <w:tr w:rsidR="003056F9" w14:paraId="7FC7E521" w14:textId="77777777">
        <w:tc>
          <w:tcPr>
            <w:tcW w:w="9920" w:type="dxa"/>
            <w:shd w:val="clear" w:color="auto" w:fill="F3F4F6"/>
            <w:tcMar>
              <w:top w:w="60" w:type="dxa"/>
              <w:left w:w="90" w:type="dxa"/>
              <w:bottom w:w="60" w:type="dxa"/>
              <w:right w:w="90" w:type="dxa"/>
            </w:tcMar>
            <w:vAlign w:val="center"/>
          </w:tcPr>
          <w:p w14:paraId="1829344B" w14:textId="77777777" w:rsidR="003056F9" w:rsidRDefault="00000000">
            <w:r>
              <w:t>g1 = df1.groupby("</w:t>
            </w:r>
            <w:r>
              <w:t>监测点</w:t>
            </w:r>
            <w:r>
              <w:t>").sum()</w:t>
            </w:r>
            <w:r>
              <w:br/>
              <w:t>print(g1)</w:t>
            </w:r>
          </w:p>
        </w:tc>
      </w:tr>
    </w:tbl>
    <w:p w14:paraId="32AE128F" w14:textId="77777777" w:rsidR="003056F9" w:rsidRDefault="00000000">
      <w:pPr>
        <w:ind w:firstLine="440"/>
      </w:pPr>
      <w:r>
        <w:t>输出是一个</w:t>
      </w:r>
      <w:r>
        <w:t xml:space="preserve"> </w:t>
      </w:r>
      <w:r>
        <w:rPr>
          <w:shd w:val="clear" w:color="auto" w:fill="F2F4F7"/>
        </w:rPr>
        <w:t>DataFrame</w:t>
      </w:r>
      <w:r>
        <w:t>：</w:t>
      </w:r>
    </w:p>
    <w:tbl>
      <w:tblPr>
        <w:tblStyle w:val="aff1"/>
        <w:tblW w:w="9920" w:type="dxa"/>
        <w:tblInd w:w="120" w:type="dxa"/>
        <w:tblLayout w:type="fixed"/>
        <w:tblLook w:val="04A0" w:firstRow="1" w:lastRow="0" w:firstColumn="1" w:lastColumn="0" w:noHBand="0" w:noVBand="1"/>
      </w:tblPr>
      <w:tblGrid>
        <w:gridCol w:w="9920"/>
      </w:tblGrid>
      <w:tr w:rsidR="003056F9" w14:paraId="460B677D" w14:textId="77777777">
        <w:tc>
          <w:tcPr>
            <w:tcW w:w="9920" w:type="dxa"/>
            <w:shd w:val="clear" w:color="auto" w:fill="F3F4F6"/>
            <w:tcMar>
              <w:top w:w="60" w:type="dxa"/>
              <w:left w:w="90" w:type="dxa"/>
              <w:bottom w:w="60" w:type="dxa"/>
              <w:right w:w="90" w:type="dxa"/>
            </w:tcMar>
            <w:vAlign w:val="center"/>
          </w:tcPr>
          <w:p w14:paraId="5B0ABD42" w14:textId="77777777" w:rsidR="003056F9" w:rsidRDefault="00000000">
            <w:pPr>
              <w:rPr>
                <w:lang w:eastAsia="zh-CN"/>
              </w:rPr>
            </w:pP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r>
            <w:r>
              <w:rPr>
                <w:lang w:eastAsia="zh-CN"/>
              </w:rPr>
              <w:t>监测点</w:t>
            </w:r>
            <w:r>
              <w:rPr>
                <w:lang w:eastAsia="zh-CN"/>
              </w:rPr>
              <w:br/>
              <w:t>A</w:t>
            </w:r>
            <w:r>
              <w:rPr>
                <w:lang w:eastAsia="zh-CN"/>
              </w:rPr>
              <w:t>点</w:t>
            </w:r>
            <w:r>
              <w:rPr>
                <w:lang w:eastAsia="zh-CN"/>
              </w:rPr>
              <w:t xml:space="preserve">    28  6     54      3</w:t>
            </w:r>
            <w:r>
              <w:rPr>
                <w:lang w:eastAsia="zh-CN"/>
              </w:rPr>
              <w:br/>
              <w:t>B</w:t>
            </w:r>
            <w:r>
              <w:rPr>
                <w:lang w:eastAsia="zh-CN"/>
              </w:rPr>
              <w:t>点</w:t>
            </w:r>
            <w:r>
              <w:rPr>
                <w:lang w:eastAsia="zh-CN"/>
              </w:rPr>
              <w:t xml:space="preserve">    28  6     39      1</w:t>
            </w:r>
          </w:p>
        </w:tc>
      </w:tr>
    </w:tbl>
    <w:p w14:paraId="0BB749C3" w14:textId="77777777" w:rsidR="00872D44" w:rsidRDefault="00872D44">
      <w:pPr>
        <w:ind w:firstLine="440"/>
        <w:rPr>
          <w:b/>
          <w:lang w:eastAsia="zh-CN"/>
        </w:rPr>
      </w:pPr>
    </w:p>
    <w:p w14:paraId="2F034CC3" w14:textId="77777777" w:rsidR="00872D44" w:rsidRDefault="00872D44">
      <w:pPr>
        <w:ind w:firstLine="440"/>
        <w:rPr>
          <w:b/>
          <w:lang w:eastAsia="zh-CN"/>
        </w:rPr>
      </w:pPr>
    </w:p>
    <w:p w14:paraId="40926BA4" w14:textId="77777777" w:rsidR="00872D44" w:rsidRDefault="00872D44">
      <w:pPr>
        <w:ind w:firstLine="440"/>
        <w:rPr>
          <w:b/>
          <w:lang w:eastAsia="zh-CN"/>
        </w:rPr>
      </w:pPr>
    </w:p>
    <w:p w14:paraId="23E4788F" w14:textId="77777777" w:rsidR="00872D44" w:rsidRDefault="00872D44">
      <w:pPr>
        <w:ind w:firstLine="440"/>
        <w:rPr>
          <w:b/>
          <w:lang w:eastAsia="zh-CN"/>
        </w:rPr>
      </w:pPr>
    </w:p>
    <w:p w14:paraId="6BC4EC5C" w14:textId="77777777" w:rsidR="00872D44" w:rsidRDefault="00872D44">
      <w:pPr>
        <w:ind w:firstLine="440"/>
        <w:rPr>
          <w:b/>
          <w:lang w:eastAsia="zh-CN"/>
        </w:rPr>
      </w:pPr>
    </w:p>
    <w:p w14:paraId="00448BAC" w14:textId="77777777" w:rsidR="00872D44" w:rsidRDefault="00872D44">
      <w:pPr>
        <w:ind w:firstLine="440"/>
        <w:rPr>
          <w:b/>
          <w:lang w:eastAsia="zh-CN"/>
        </w:rPr>
      </w:pPr>
    </w:p>
    <w:p w14:paraId="358BB048" w14:textId="77777777" w:rsidR="00872D44" w:rsidRDefault="00872D44">
      <w:pPr>
        <w:ind w:firstLine="440"/>
        <w:rPr>
          <w:b/>
          <w:lang w:eastAsia="zh-CN"/>
        </w:rPr>
      </w:pPr>
    </w:p>
    <w:p w14:paraId="6D795342" w14:textId="77777777" w:rsidR="00872D44" w:rsidRDefault="00872D44">
      <w:pPr>
        <w:ind w:firstLine="440"/>
        <w:rPr>
          <w:b/>
          <w:lang w:eastAsia="zh-CN"/>
        </w:rPr>
      </w:pPr>
    </w:p>
    <w:p w14:paraId="3E8E106F" w14:textId="4AF67F2A" w:rsidR="003056F9" w:rsidRDefault="00000000">
      <w:pPr>
        <w:ind w:firstLine="440"/>
        <w:rPr>
          <w:lang w:eastAsia="zh-CN"/>
        </w:rPr>
      </w:pPr>
      <w:r>
        <w:rPr>
          <w:b/>
          <w:lang w:eastAsia="zh-CN"/>
        </w:rPr>
        <w:lastRenderedPageBreak/>
        <w:t xml:space="preserve">③ </w:t>
      </w:r>
      <w:r>
        <w:rPr>
          <w:b/>
          <w:lang w:eastAsia="zh-CN"/>
        </w:rPr>
        <w:t>只选取</w:t>
      </w:r>
      <w:r>
        <w:rPr>
          <w:b/>
          <w:lang w:eastAsia="zh-CN"/>
        </w:rPr>
        <w:t>“</w:t>
      </w:r>
      <w:r>
        <w:rPr>
          <w:b/>
          <w:lang w:eastAsia="zh-CN"/>
        </w:rPr>
        <w:t>是否预警</w:t>
      </w:r>
      <w:r>
        <w:rPr>
          <w:b/>
          <w:lang w:eastAsia="zh-CN"/>
        </w:rPr>
        <w:t>”</w:t>
      </w:r>
      <w:r>
        <w:rPr>
          <w:b/>
          <w:lang w:eastAsia="zh-CN"/>
        </w:rPr>
        <w:t>列后求和</w:t>
      </w:r>
    </w:p>
    <w:tbl>
      <w:tblPr>
        <w:tblStyle w:val="aff1"/>
        <w:tblW w:w="9920" w:type="dxa"/>
        <w:tblInd w:w="120" w:type="dxa"/>
        <w:tblLayout w:type="fixed"/>
        <w:tblLook w:val="04A0" w:firstRow="1" w:lastRow="0" w:firstColumn="1" w:lastColumn="0" w:noHBand="0" w:noVBand="1"/>
      </w:tblPr>
      <w:tblGrid>
        <w:gridCol w:w="9920"/>
      </w:tblGrid>
      <w:tr w:rsidR="003056F9" w14:paraId="44AB5782" w14:textId="77777777">
        <w:tc>
          <w:tcPr>
            <w:tcW w:w="9920" w:type="dxa"/>
            <w:shd w:val="clear" w:color="auto" w:fill="F3F4F6"/>
            <w:tcMar>
              <w:top w:w="60" w:type="dxa"/>
              <w:left w:w="90" w:type="dxa"/>
              <w:bottom w:w="60" w:type="dxa"/>
              <w:right w:w="90" w:type="dxa"/>
            </w:tcMar>
            <w:vAlign w:val="center"/>
          </w:tcPr>
          <w:p w14:paraId="6B194CFC" w14:textId="77777777" w:rsidR="003056F9" w:rsidRDefault="00000000">
            <w:r>
              <w:t>g1 = df1.groupby("</w:t>
            </w:r>
            <w:proofErr w:type="spellStart"/>
            <w:r>
              <w:t>监测点</w:t>
            </w:r>
            <w:proofErr w:type="spellEnd"/>
            <w:r>
              <w:t>"</w:t>
            </w:r>
            <w:proofErr w:type="gramStart"/>
            <w:r>
              <w:t>).</w:t>
            </w:r>
            <w:proofErr w:type="spellStart"/>
            <w:r>
              <w:t>是否预警</w:t>
            </w:r>
            <w:proofErr w:type="gramEnd"/>
            <w:r>
              <w:t>.sum</w:t>
            </w:r>
            <w:proofErr w:type="spellEnd"/>
            <w:r>
              <w:t>()</w:t>
            </w:r>
            <w:r>
              <w:br/>
              <w:t>print(g1)</w:t>
            </w:r>
          </w:p>
        </w:tc>
      </w:tr>
    </w:tbl>
    <w:p w14:paraId="7C48E8B8" w14:textId="77777777" w:rsidR="003056F9" w:rsidRDefault="00000000">
      <w:pPr>
        <w:ind w:firstLine="440"/>
      </w:pPr>
      <w:r>
        <w:t>输出是一个</w:t>
      </w:r>
      <w:r>
        <w:rPr>
          <w:shd w:val="clear" w:color="auto" w:fill="F2F4F7"/>
        </w:rPr>
        <w:t>Series</w:t>
      </w:r>
      <w:r>
        <w:t>：</w:t>
      </w:r>
    </w:p>
    <w:tbl>
      <w:tblPr>
        <w:tblStyle w:val="aff1"/>
        <w:tblW w:w="9920" w:type="dxa"/>
        <w:tblInd w:w="120" w:type="dxa"/>
        <w:tblLayout w:type="fixed"/>
        <w:tblLook w:val="04A0" w:firstRow="1" w:lastRow="0" w:firstColumn="1" w:lastColumn="0" w:noHBand="0" w:noVBand="1"/>
      </w:tblPr>
      <w:tblGrid>
        <w:gridCol w:w="9920"/>
      </w:tblGrid>
      <w:tr w:rsidR="003056F9" w14:paraId="7F100DEF" w14:textId="77777777">
        <w:tc>
          <w:tcPr>
            <w:tcW w:w="9920" w:type="dxa"/>
            <w:shd w:val="clear" w:color="auto" w:fill="F3F4F6"/>
            <w:tcMar>
              <w:top w:w="60" w:type="dxa"/>
              <w:left w:w="90" w:type="dxa"/>
              <w:bottom w:w="60" w:type="dxa"/>
              <w:right w:w="90" w:type="dxa"/>
            </w:tcMar>
            <w:vAlign w:val="center"/>
          </w:tcPr>
          <w:p w14:paraId="1414DA86" w14:textId="77777777" w:rsidR="003056F9" w:rsidRDefault="00000000">
            <w:r>
              <w:t>监测点</w:t>
            </w:r>
            <w:r>
              <w:br/>
              <w:t>A</w:t>
            </w:r>
            <w:r>
              <w:t>点</w:t>
            </w:r>
            <w:r>
              <w:t xml:space="preserve">    3</w:t>
            </w:r>
            <w:r>
              <w:br/>
              <w:t>B</w:t>
            </w:r>
            <w:r>
              <w:t>点</w:t>
            </w:r>
            <w:r>
              <w:t xml:space="preserve">    1</w:t>
            </w:r>
            <w:r>
              <w:br/>
              <w:t xml:space="preserve">Name: </w:t>
            </w:r>
            <w:r>
              <w:t>是否预警</w:t>
            </w:r>
            <w:r>
              <w:t>, dtype: int64</w:t>
            </w:r>
          </w:p>
        </w:tc>
      </w:tr>
    </w:tbl>
    <w:p w14:paraId="25F38010" w14:textId="77777777" w:rsidR="003056F9" w:rsidRDefault="00000000">
      <w:pPr>
        <w:ind w:firstLine="440"/>
      </w:pPr>
      <w:r>
        <w:rPr>
          <w:b/>
        </w:rPr>
        <w:t xml:space="preserve">④ </w:t>
      </w:r>
      <w:r>
        <w:rPr>
          <w:b/>
        </w:rPr>
        <w:t>比较默认</w:t>
      </w:r>
      <w:r>
        <w:rPr>
          <w:b/>
        </w:rPr>
        <w:t xml:space="preserve"> as_index=True </w:t>
      </w:r>
      <w:r>
        <w:rPr>
          <w:b/>
        </w:rPr>
        <w:t>与</w:t>
      </w:r>
      <w:r>
        <w:rPr>
          <w:b/>
        </w:rPr>
        <w:t xml:space="preserve"> as_index=False</w:t>
      </w:r>
    </w:p>
    <w:p w14:paraId="0984B192" w14:textId="77777777" w:rsidR="003056F9" w:rsidRDefault="00000000">
      <w:pPr>
        <w:ind w:firstLine="440"/>
      </w:pPr>
      <w:r>
        <w:t>默认写法：</w:t>
      </w:r>
    </w:p>
    <w:tbl>
      <w:tblPr>
        <w:tblStyle w:val="aff1"/>
        <w:tblW w:w="9920" w:type="dxa"/>
        <w:tblInd w:w="120" w:type="dxa"/>
        <w:tblLayout w:type="fixed"/>
        <w:tblLook w:val="04A0" w:firstRow="1" w:lastRow="0" w:firstColumn="1" w:lastColumn="0" w:noHBand="0" w:noVBand="1"/>
      </w:tblPr>
      <w:tblGrid>
        <w:gridCol w:w="9920"/>
      </w:tblGrid>
      <w:tr w:rsidR="003056F9" w14:paraId="15708E8E" w14:textId="77777777">
        <w:tc>
          <w:tcPr>
            <w:tcW w:w="9920" w:type="dxa"/>
            <w:shd w:val="clear" w:color="auto" w:fill="F3F4F6"/>
            <w:tcMar>
              <w:top w:w="60" w:type="dxa"/>
              <w:left w:w="90" w:type="dxa"/>
              <w:bottom w:w="60" w:type="dxa"/>
              <w:right w:w="90" w:type="dxa"/>
            </w:tcMar>
            <w:vAlign w:val="center"/>
          </w:tcPr>
          <w:p w14:paraId="429CD3A7" w14:textId="77777777" w:rsidR="003056F9" w:rsidRDefault="00000000">
            <w:r>
              <w:t>g1 = df1.groupby("</w:t>
            </w:r>
            <w:r>
              <w:t>监测点</w:t>
            </w:r>
            <w:r>
              <w:t>", as_index=True).</w:t>
            </w:r>
            <w:r>
              <w:t>是否预警</w:t>
            </w:r>
            <w:r>
              <w:t>.sum()</w:t>
            </w:r>
            <w:r>
              <w:br/>
              <w:t>print(g1)</w:t>
            </w:r>
          </w:p>
        </w:tc>
      </w:tr>
    </w:tbl>
    <w:p w14:paraId="1A198BBF" w14:textId="77777777" w:rsidR="003056F9" w:rsidRDefault="00000000">
      <w:pPr>
        <w:ind w:firstLine="440"/>
        <w:rPr>
          <w:lang w:eastAsia="zh-CN"/>
        </w:rPr>
      </w:pPr>
      <w:r>
        <w:rPr>
          <w:lang w:eastAsia="zh-CN"/>
        </w:rPr>
        <w:t>“</w:t>
      </w:r>
      <w:r>
        <w:rPr>
          <w:lang w:eastAsia="zh-CN"/>
        </w:rPr>
        <w:t>监测点</w:t>
      </w:r>
      <w:r>
        <w:rPr>
          <w:lang w:eastAsia="zh-CN"/>
        </w:rPr>
        <w:t>”</w:t>
      </w:r>
      <w:r>
        <w:rPr>
          <w:lang w:eastAsia="zh-CN"/>
        </w:rPr>
        <w:t>成为索引，结果是</w:t>
      </w:r>
      <w:r>
        <w:rPr>
          <w:lang w:eastAsia="zh-CN"/>
        </w:rPr>
        <w:t xml:space="preserve"> Series</w:t>
      </w:r>
      <w:r>
        <w:rPr>
          <w:lang w:eastAsia="zh-CN"/>
        </w:rPr>
        <w:t>：</w:t>
      </w:r>
    </w:p>
    <w:tbl>
      <w:tblPr>
        <w:tblStyle w:val="aff1"/>
        <w:tblW w:w="9920" w:type="dxa"/>
        <w:tblInd w:w="120" w:type="dxa"/>
        <w:tblLayout w:type="fixed"/>
        <w:tblLook w:val="04A0" w:firstRow="1" w:lastRow="0" w:firstColumn="1" w:lastColumn="0" w:noHBand="0" w:noVBand="1"/>
      </w:tblPr>
      <w:tblGrid>
        <w:gridCol w:w="9920"/>
      </w:tblGrid>
      <w:tr w:rsidR="003056F9" w14:paraId="2968E433" w14:textId="77777777">
        <w:tc>
          <w:tcPr>
            <w:tcW w:w="9920" w:type="dxa"/>
            <w:shd w:val="clear" w:color="auto" w:fill="F3F4F6"/>
            <w:tcMar>
              <w:top w:w="60" w:type="dxa"/>
              <w:left w:w="90" w:type="dxa"/>
              <w:bottom w:w="60" w:type="dxa"/>
              <w:right w:w="90" w:type="dxa"/>
            </w:tcMar>
            <w:vAlign w:val="center"/>
          </w:tcPr>
          <w:p w14:paraId="6112CDAA" w14:textId="77777777" w:rsidR="003056F9" w:rsidRDefault="00000000">
            <w:proofErr w:type="spellStart"/>
            <w:r>
              <w:t>监测点</w:t>
            </w:r>
            <w:proofErr w:type="spellEnd"/>
            <w:r>
              <w:br/>
            </w:r>
            <w:proofErr w:type="spellStart"/>
            <w:r>
              <w:t>A</w:t>
            </w:r>
            <w:r>
              <w:t>点</w:t>
            </w:r>
            <w:proofErr w:type="spellEnd"/>
            <w:r>
              <w:t xml:space="preserve">    3</w:t>
            </w:r>
            <w:r>
              <w:br/>
            </w:r>
            <w:proofErr w:type="spellStart"/>
            <w:r>
              <w:t>B</w:t>
            </w:r>
            <w:r>
              <w:t>点</w:t>
            </w:r>
            <w:proofErr w:type="spellEnd"/>
            <w:r>
              <w:t xml:space="preserve">    1</w:t>
            </w:r>
            <w:r>
              <w:br/>
              <w:t xml:space="preserve">Name: </w:t>
            </w:r>
            <w:r>
              <w:t>是否预警</w:t>
            </w:r>
            <w:r>
              <w:t>, dtype: int64</w:t>
            </w:r>
          </w:p>
        </w:tc>
      </w:tr>
    </w:tbl>
    <w:p w14:paraId="38075284" w14:textId="77777777" w:rsidR="003056F9" w:rsidRDefault="00000000">
      <w:pPr>
        <w:ind w:firstLine="440"/>
      </w:pPr>
      <w:r>
        <w:t>设置</w:t>
      </w:r>
      <w:r>
        <w:t xml:space="preserve"> </w:t>
      </w:r>
      <w:r>
        <w:rPr>
          <w:shd w:val="clear" w:color="auto" w:fill="F2F4F7"/>
        </w:rPr>
        <w:t>as_index=False</w:t>
      </w:r>
      <w:r>
        <w:t>：</w:t>
      </w:r>
    </w:p>
    <w:tbl>
      <w:tblPr>
        <w:tblStyle w:val="aff1"/>
        <w:tblW w:w="9920" w:type="dxa"/>
        <w:tblInd w:w="120" w:type="dxa"/>
        <w:tblLayout w:type="fixed"/>
        <w:tblLook w:val="04A0" w:firstRow="1" w:lastRow="0" w:firstColumn="1" w:lastColumn="0" w:noHBand="0" w:noVBand="1"/>
      </w:tblPr>
      <w:tblGrid>
        <w:gridCol w:w="9920"/>
      </w:tblGrid>
      <w:tr w:rsidR="003056F9" w14:paraId="62127275" w14:textId="77777777">
        <w:tc>
          <w:tcPr>
            <w:tcW w:w="9920" w:type="dxa"/>
            <w:shd w:val="clear" w:color="auto" w:fill="F3F4F6"/>
            <w:tcMar>
              <w:top w:w="60" w:type="dxa"/>
              <w:left w:w="90" w:type="dxa"/>
              <w:bottom w:w="60" w:type="dxa"/>
              <w:right w:w="90" w:type="dxa"/>
            </w:tcMar>
            <w:vAlign w:val="center"/>
          </w:tcPr>
          <w:p w14:paraId="0BF57191" w14:textId="77777777" w:rsidR="003056F9" w:rsidRDefault="00000000">
            <w:r>
              <w:t>g2 = df1.groupby("</w:t>
            </w:r>
            <w:r>
              <w:t>监测点</w:t>
            </w:r>
            <w:r>
              <w:t>", as_index=False).</w:t>
            </w:r>
            <w:r>
              <w:t>是否预警</w:t>
            </w:r>
            <w:r>
              <w:t>.sum()</w:t>
            </w:r>
            <w:r>
              <w:br/>
              <w:t>print(g2)</w:t>
            </w:r>
          </w:p>
        </w:tc>
      </w:tr>
    </w:tbl>
    <w:p w14:paraId="78BDE7D7" w14:textId="77777777" w:rsidR="003056F9" w:rsidRDefault="00000000">
      <w:pPr>
        <w:ind w:firstLine="440"/>
      </w:pPr>
      <w:r>
        <w:t>输出是一个</w:t>
      </w:r>
      <w:r>
        <w:t xml:space="preserve"> </w:t>
      </w:r>
      <w:r>
        <w:rPr>
          <w:shd w:val="clear" w:color="auto" w:fill="F2F4F7"/>
        </w:rPr>
        <w:t>DataFrame</w:t>
      </w:r>
      <w:r>
        <w:t>：</w:t>
      </w:r>
    </w:p>
    <w:tbl>
      <w:tblPr>
        <w:tblStyle w:val="aff1"/>
        <w:tblW w:w="9920" w:type="dxa"/>
        <w:tblInd w:w="120" w:type="dxa"/>
        <w:tblLayout w:type="fixed"/>
        <w:tblLook w:val="04A0" w:firstRow="1" w:lastRow="0" w:firstColumn="1" w:lastColumn="0" w:noHBand="0" w:noVBand="1"/>
      </w:tblPr>
      <w:tblGrid>
        <w:gridCol w:w="9920"/>
      </w:tblGrid>
      <w:tr w:rsidR="003056F9" w14:paraId="0750C3EB" w14:textId="77777777">
        <w:tc>
          <w:tcPr>
            <w:tcW w:w="9920" w:type="dxa"/>
            <w:shd w:val="clear" w:color="auto" w:fill="F3F4F6"/>
            <w:tcMar>
              <w:top w:w="60" w:type="dxa"/>
              <w:left w:w="90" w:type="dxa"/>
              <w:bottom w:w="60" w:type="dxa"/>
              <w:right w:w="90" w:type="dxa"/>
            </w:tcMar>
            <w:vAlign w:val="center"/>
          </w:tcPr>
          <w:p w14:paraId="28740E2E"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是否预警</w:t>
            </w:r>
            <w:r>
              <w:rPr>
                <w:lang w:eastAsia="zh-CN"/>
              </w:rPr>
              <w:br/>
              <w:t>0   A</w:t>
            </w:r>
            <w:r>
              <w:rPr>
                <w:lang w:eastAsia="zh-CN"/>
              </w:rPr>
              <w:t>点</w:t>
            </w:r>
            <w:r>
              <w:rPr>
                <w:lang w:eastAsia="zh-CN"/>
              </w:rPr>
              <w:t xml:space="preserve">      3</w:t>
            </w:r>
            <w:r>
              <w:rPr>
                <w:lang w:eastAsia="zh-CN"/>
              </w:rPr>
              <w:br/>
              <w:t>1   B</w:t>
            </w:r>
            <w:r>
              <w:rPr>
                <w:lang w:eastAsia="zh-CN"/>
              </w:rPr>
              <w:t>点</w:t>
            </w:r>
            <w:r>
              <w:rPr>
                <w:lang w:eastAsia="zh-CN"/>
              </w:rPr>
              <w:t xml:space="preserve">      1</w:t>
            </w:r>
          </w:p>
        </w:tc>
      </w:tr>
    </w:tbl>
    <w:p w14:paraId="4078D39B" w14:textId="77777777" w:rsidR="003056F9" w:rsidRDefault="00000000">
      <w:pPr>
        <w:ind w:firstLine="440"/>
      </w:pPr>
      <w:proofErr w:type="spellStart"/>
      <w:r>
        <w:t>此时</w:t>
      </w:r>
      <w:proofErr w:type="spellEnd"/>
      <w:r>
        <w:t>：</w:t>
      </w:r>
    </w:p>
    <w:p w14:paraId="765AB4DA" w14:textId="77777777" w:rsidR="003056F9" w:rsidRDefault="00000000">
      <w:pPr>
        <w:pStyle w:val="a0"/>
      </w:pPr>
      <w:r>
        <w:rPr>
          <w:shd w:val="clear" w:color="auto" w:fill="F2F4F7"/>
        </w:rPr>
        <w:t>g2.index</w:t>
      </w:r>
      <w:r>
        <w:t xml:space="preserve"> </w:t>
      </w:r>
      <w:r>
        <w:t>是默认的</w:t>
      </w:r>
      <w:r>
        <w:t xml:space="preserve"> </w:t>
      </w:r>
      <w:r>
        <w:rPr>
          <w:shd w:val="clear" w:color="auto" w:fill="F2F4F7"/>
        </w:rPr>
        <w:t>[0, 1]</w:t>
      </w:r>
      <w:r>
        <w:t>。</w:t>
      </w:r>
    </w:p>
    <w:p w14:paraId="10D8FD58" w14:textId="77777777" w:rsidR="003056F9" w:rsidRDefault="00000000">
      <w:pPr>
        <w:pStyle w:val="a0"/>
      </w:pPr>
      <w:r>
        <w:rPr>
          <w:shd w:val="clear" w:color="auto" w:fill="F2F4F7"/>
        </w:rPr>
        <w:t>g2.columns</w:t>
      </w:r>
      <w:r>
        <w:t xml:space="preserve"> </w:t>
      </w:r>
      <w:r>
        <w:t>是</w:t>
      </w:r>
      <w:r>
        <w:t xml:space="preserve"> </w:t>
      </w:r>
      <w:r>
        <w:rPr>
          <w:shd w:val="clear" w:color="auto" w:fill="F2F4F7"/>
        </w:rPr>
        <w:t>['</w:t>
      </w:r>
      <w:r>
        <w:rPr>
          <w:shd w:val="clear" w:color="auto" w:fill="F2F4F7"/>
        </w:rPr>
        <w:t>监测点</w:t>
      </w:r>
      <w:r>
        <w:rPr>
          <w:shd w:val="clear" w:color="auto" w:fill="F2F4F7"/>
        </w:rPr>
        <w:t>', '</w:t>
      </w:r>
      <w:r>
        <w:rPr>
          <w:shd w:val="clear" w:color="auto" w:fill="F2F4F7"/>
        </w:rPr>
        <w:t>是否预警</w:t>
      </w:r>
      <w:r>
        <w:rPr>
          <w:shd w:val="clear" w:color="auto" w:fill="F2F4F7"/>
        </w:rPr>
        <w:t>']</w:t>
      </w:r>
      <w:r>
        <w:t>。</w:t>
      </w:r>
    </w:p>
    <w:p w14:paraId="6F7BCD0B" w14:textId="77777777" w:rsidR="003056F9" w:rsidRDefault="00000000">
      <w:pPr>
        <w:pStyle w:val="a0"/>
        <w:rPr>
          <w:lang w:eastAsia="zh-CN"/>
        </w:rPr>
      </w:pPr>
      <w:r>
        <w:rPr>
          <w:lang w:eastAsia="zh-CN"/>
        </w:rPr>
        <w:t>“</w:t>
      </w:r>
      <w:r>
        <w:rPr>
          <w:lang w:eastAsia="zh-CN"/>
        </w:rPr>
        <w:t>监测点</w:t>
      </w:r>
      <w:r>
        <w:rPr>
          <w:lang w:eastAsia="zh-CN"/>
        </w:rPr>
        <w:t>”</w:t>
      </w:r>
      <w:r>
        <w:rPr>
          <w:lang w:eastAsia="zh-CN"/>
        </w:rPr>
        <w:t>仍是普通列，可以写</w:t>
      </w:r>
      <w:r>
        <w:rPr>
          <w:lang w:eastAsia="zh-CN"/>
        </w:rPr>
        <w:t xml:space="preserve"> </w:t>
      </w:r>
      <w:r>
        <w:rPr>
          <w:shd w:val="clear" w:color="auto" w:fill="F2F4F7"/>
          <w:lang w:eastAsia="zh-CN"/>
        </w:rPr>
        <w:t>g2["</w:t>
      </w:r>
      <w:r>
        <w:rPr>
          <w:shd w:val="clear" w:color="auto" w:fill="F2F4F7"/>
          <w:lang w:eastAsia="zh-CN"/>
        </w:rPr>
        <w:t>监测点</w:t>
      </w:r>
      <w:r>
        <w:rPr>
          <w:shd w:val="clear" w:color="auto" w:fill="F2F4F7"/>
          <w:lang w:eastAsia="zh-CN"/>
        </w:rPr>
        <w:t>"]</w:t>
      </w:r>
      <w:r>
        <w:rPr>
          <w:lang w:eastAsia="zh-CN"/>
        </w:rPr>
        <w:t>。</w:t>
      </w:r>
    </w:p>
    <w:p w14:paraId="7B76020C" w14:textId="77777777" w:rsidR="003056F9" w:rsidRDefault="00000000">
      <w:pPr>
        <w:ind w:left="283"/>
        <w:rPr>
          <w:lang w:eastAsia="zh-CN"/>
        </w:rPr>
      </w:pPr>
      <w:proofErr w:type="spellStart"/>
      <w:r>
        <w:rPr>
          <w:b/>
          <w:color w:val="1F4D78"/>
          <w:lang w:eastAsia="zh-CN"/>
        </w:rPr>
        <w:t>as_index</w:t>
      </w:r>
      <w:proofErr w:type="spellEnd"/>
      <w:r>
        <w:rPr>
          <w:b/>
          <w:color w:val="1F4D78"/>
          <w:lang w:eastAsia="zh-CN"/>
        </w:rPr>
        <w:t xml:space="preserve"> </w:t>
      </w:r>
      <w:r>
        <w:rPr>
          <w:b/>
          <w:color w:val="1F4D78"/>
          <w:lang w:eastAsia="zh-CN"/>
        </w:rPr>
        <w:t>改变的不是统计答案，而是结果的结构</w:t>
      </w:r>
    </w:p>
    <w:p w14:paraId="79398BA7" w14:textId="77777777" w:rsidR="003056F9" w:rsidRDefault="00000000">
      <w:pPr>
        <w:ind w:left="283"/>
        <w:rPr>
          <w:lang w:eastAsia="zh-CN"/>
        </w:rPr>
      </w:pPr>
      <w:r>
        <w:rPr>
          <w:b/>
          <w:color w:val="1F4D78"/>
          <w:shd w:val="clear" w:color="auto" w:fill="F2F4F7"/>
          <w:lang w:eastAsia="zh-CN"/>
        </w:rPr>
        <w:t>默认情况</w:t>
      </w:r>
      <w:r>
        <w:rPr>
          <w:b/>
          <w:color w:val="1F4D78"/>
          <w:lang w:eastAsia="zh-CN"/>
        </w:rPr>
        <w:t>下想访问监测点这一列要通过</w:t>
      </w:r>
      <w:r>
        <w:rPr>
          <w:b/>
          <w:color w:val="1F4D78"/>
          <w:shd w:val="clear" w:color="auto" w:fill="F2F4F7"/>
          <w:lang w:eastAsia="zh-CN"/>
        </w:rPr>
        <w:t>g2.index</w:t>
      </w:r>
      <w:r>
        <w:rPr>
          <w:b/>
          <w:color w:val="1F4D78"/>
          <w:lang w:eastAsia="zh-CN"/>
        </w:rPr>
        <w:t>；</w:t>
      </w:r>
    </w:p>
    <w:p w14:paraId="2FAF8B44" w14:textId="77777777" w:rsidR="003056F9" w:rsidRDefault="00000000">
      <w:pPr>
        <w:ind w:left="283"/>
        <w:rPr>
          <w:lang w:eastAsia="zh-CN"/>
        </w:rPr>
      </w:pPr>
      <w:proofErr w:type="spellStart"/>
      <w:r>
        <w:rPr>
          <w:b/>
          <w:color w:val="1F4D78"/>
          <w:shd w:val="clear" w:color="auto" w:fill="F2F4F7"/>
          <w:lang w:eastAsia="zh-CN"/>
        </w:rPr>
        <w:t>as_index</w:t>
      </w:r>
      <w:proofErr w:type="spellEnd"/>
      <w:r>
        <w:rPr>
          <w:b/>
          <w:color w:val="1F4D78"/>
          <w:shd w:val="clear" w:color="auto" w:fill="F2F4F7"/>
          <w:lang w:eastAsia="zh-CN"/>
        </w:rPr>
        <w:t>=False</w:t>
      </w:r>
      <w:r>
        <w:rPr>
          <w:b/>
          <w:color w:val="1F4D78"/>
          <w:lang w:eastAsia="zh-CN"/>
        </w:rPr>
        <w:t xml:space="preserve"> </w:t>
      </w:r>
      <w:r>
        <w:rPr>
          <w:b/>
          <w:color w:val="1F4D78"/>
          <w:lang w:eastAsia="zh-CN"/>
        </w:rPr>
        <w:t>时，</w:t>
      </w:r>
      <w:r>
        <w:rPr>
          <w:b/>
          <w:color w:val="1F4D78"/>
          <w:lang w:eastAsia="zh-CN"/>
        </w:rPr>
        <w:t>“</w:t>
      </w:r>
      <w:r>
        <w:rPr>
          <w:b/>
          <w:color w:val="1F4D78"/>
          <w:lang w:eastAsia="zh-CN"/>
        </w:rPr>
        <w:t>监测点</w:t>
      </w:r>
      <w:r>
        <w:rPr>
          <w:b/>
          <w:color w:val="1F4D78"/>
          <w:lang w:eastAsia="zh-CN"/>
        </w:rPr>
        <w:t>”</w:t>
      </w:r>
      <w:r>
        <w:rPr>
          <w:b/>
          <w:color w:val="1F4D78"/>
          <w:lang w:eastAsia="zh-CN"/>
        </w:rPr>
        <w:t>保留为普通列，可以通过</w:t>
      </w:r>
      <w:r>
        <w:rPr>
          <w:b/>
          <w:color w:val="1F4D78"/>
          <w:shd w:val="clear" w:color="auto" w:fill="F2F4F7"/>
          <w:lang w:eastAsia="zh-CN"/>
        </w:rPr>
        <w:t>g2['</w:t>
      </w:r>
      <w:r>
        <w:rPr>
          <w:b/>
          <w:color w:val="1F4D78"/>
          <w:shd w:val="clear" w:color="auto" w:fill="F2F4F7"/>
          <w:lang w:eastAsia="zh-CN"/>
        </w:rPr>
        <w:t>监测点</w:t>
      </w:r>
      <w:r>
        <w:rPr>
          <w:b/>
          <w:color w:val="1F4D78"/>
          <w:shd w:val="clear" w:color="auto" w:fill="F2F4F7"/>
          <w:lang w:eastAsia="zh-CN"/>
        </w:rPr>
        <w:t>']</w:t>
      </w:r>
      <w:r>
        <w:rPr>
          <w:b/>
          <w:color w:val="1F4D78"/>
          <w:lang w:eastAsia="zh-CN"/>
        </w:rPr>
        <w:t>访问监测点这一列。</w:t>
      </w:r>
    </w:p>
    <w:p w14:paraId="7C7E8472" w14:textId="77777777" w:rsidR="003056F9" w:rsidRDefault="00000000">
      <w:pPr>
        <w:pStyle w:val="31"/>
        <w:rPr>
          <w:lang w:eastAsia="zh-CN"/>
        </w:rPr>
      </w:pPr>
      <w:r>
        <w:rPr>
          <w:rFonts w:ascii="Consolas" w:eastAsia="微软雅黑" w:hAnsi="Consolas" w:cs="Consolas"/>
          <w:lang w:eastAsia="zh-CN"/>
        </w:rPr>
        <w:t>第</w:t>
      </w:r>
      <w:r>
        <w:rPr>
          <w:rFonts w:ascii="Consolas" w:eastAsia="微软雅黑" w:hAnsi="Consolas" w:cs="Consolas"/>
          <w:lang w:eastAsia="zh-CN"/>
        </w:rPr>
        <w:t xml:space="preserve"> 4 </w:t>
      </w:r>
      <w:r>
        <w:rPr>
          <w:rFonts w:ascii="Consolas" w:eastAsia="微软雅黑" w:hAnsi="Consolas" w:cs="Consolas"/>
          <w:lang w:eastAsia="zh-CN"/>
        </w:rPr>
        <w:t>步：分组结果如何直接画图</w:t>
      </w:r>
    </w:p>
    <w:p w14:paraId="1CABF3F7" w14:textId="77777777" w:rsidR="003056F9" w:rsidRDefault="00000000">
      <w:pPr>
        <w:ind w:firstLine="440"/>
      </w:pPr>
      <w:proofErr w:type="spellStart"/>
      <w:r>
        <w:rPr>
          <w:b/>
        </w:rPr>
        <w:t>画法</w:t>
      </w:r>
      <w:proofErr w:type="spellEnd"/>
      <w:r>
        <w:rPr>
          <w:b/>
        </w:rPr>
        <w:t xml:space="preserve"> 1</w:t>
      </w:r>
      <w:r>
        <w:rPr>
          <w:b/>
        </w:rPr>
        <w:t>：</w:t>
      </w:r>
      <w:proofErr w:type="gramStart"/>
      <w:r>
        <w:rPr>
          <w:b/>
        </w:rPr>
        <w:t>使用只统计</w:t>
      </w:r>
      <w:r>
        <w:rPr>
          <w:b/>
        </w:rPr>
        <w:t>“</w:t>
      </w:r>
      <w:r>
        <w:rPr>
          <w:b/>
        </w:rPr>
        <w:t>是否预警</w:t>
      </w:r>
      <w:r>
        <w:rPr>
          <w:b/>
        </w:rPr>
        <w:t>”</w:t>
      </w:r>
      <w:r>
        <w:rPr>
          <w:b/>
        </w:rPr>
        <w:t>的</w:t>
      </w:r>
      <w:proofErr w:type="gramEnd"/>
      <w:r>
        <w:rPr>
          <w:b/>
        </w:rPr>
        <w:t xml:space="preserve"> Series</w:t>
      </w:r>
    </w:p>
    <w:tbl>
      <w:tblPr>
        <w:tblStyle w:val="aff1"/>
        <w:tblW w:w="9920" w:type="dxa"/>
        <w:tblInd w:w="120" w:type="dxa"/>
        <w:tblLayout w:type="fixed"/>
        <w:tblLook w:val="04A0" w:firstRow="1" w:lastRow="0" w:firstColumn="1" w:lastColumn="0" w:noHBand="0" w:noVBand="1"/>
      </w:tblPr>
      <w:tblGrid>
        <w:gridCol w:w="9920"/>
      </w:tblGrid>
      <w:tr w:rsidR="003056F9" w14:paraId="216BF545" w14:textId="77777777">
        <w:tc>
          <w:tcPr>
            <w:tcW w:w="9920" w:type="dxa"/>
            <w:shd w:val="clear" w:color="auto" w:fill="F3F4F6"/>
            <w:tcMar>
              <w:top w:w="60" w:type="dxa"/>
              <w:left w:w="90" w:type="dxa"/>
              <w:bottom w:w="60" w:type="dxa"/>
              <w:right w:w="90" w:type="dxa"/>
            </w:tcMar>
            <w:vAlign w:val="center"/>
          </w:tcPr>
          <w:p w14:paraId="0BBB0999" w14:textId="77777777" w:rsidR="003056F9" w:rsidRDefault="00000000">
            <w:r>
              <w:t>import matplotlib.pyplot as plt</w:t>
            </w:r>
            <w:r>
              <w:br/>
            </w:r>
            <w:r>
              <w:br/>
              <w:t>g1 = df1.groupby("</w:t>
            </w:r>
            <w:r>
              <w:t>监测点</w:t>
            </w:r>
            <w:r>
              <w:t>").</w:t>
            </w:r>
            <w:r>
              <w:t>是否预警</w:t>
            </w:r>
            <w:r>
              <w:t>.sum()</w:t>
            </w:r>
            <w:r>
              <w:br/>
              <w:t>plt.bar(_________</w:t>
            </w:r>
            <w:r>
              <w:t>，</w:t>
            </w:r>
            <w:r>
              <w:t>_________)</w:t>
            </w:r>
            <w:r>
              <w:br/>
              <w:t>plt.show()</w:t>
            </w:r>
          </w:p>
        </w:tc>
      </w:tr>
    </w:tbl>
    <w:p w14:paraId="4AEB3F49" w14:textId="77777777" w:rsidR="00872D44" w:rsidRDefault="00872D44">
      <w:pPr>
        <w:ind w:firstLine="440"/>
        <w:rPr>
          <w:b/>
          <w:lang w:eastAsia="zh-CN"/>
        </w:rPr>
      </w:pPr>
    </w:p>
    <w:p w14:paraId="45AD24DE" w14:textId="627C057C" w:rsidR="003056F9" w:rsidRDefault="00000000">
      <w:pPr>
        <w:ind w:firstLine="440"/>
      </w:pPr>
      <w:proofErr w:type="spellStart"/>
      <w:r>
        <w:rPr>
          <w:b/>
        </w:rPr>
        <w:lastRenderedPageBreak/>
        <w:t>画法</w:t>
      </w:r>
      <w:proofErr w:type="spellEnd"/>
      <w:r>
        <w:rPr>
          <w:b/>
        </w:rPr>
        <w:t xml:space="preserve"> 2</w:t>
      </w:r>
      <w:r>
        <w:rPr>
          <w:b/>
        </w:rPr>
        <w:t>：使用</w:t>
      </w:r>
      <w:r>
        <w:rPr>
          <w:b/>
        </w:rPr>
        <w:t xml:space="preserve"> </w:t>
      </w:r>
      <w:proofErr w:type="spellStart"/>
      <w:r>
        <w:rPr>
          <w:b/>
        </w:rPr>
        <w:t>as_index</w:t>
      </w:r>
      <w:proofErr w:type="spellEnd"/>
      <w:r>
        <w:rPr>
          <w:b/>
        </w:rPr>
        <w:t xml:space="preserve">=False </w:t>
      </w:r>
      <w:r>
        <w:rPr>
          <w:b/>
        </w:rPr>
        <w:t>的</w:t>
      </w:r>
      <w:r>
        <w:rPr>
          <w:b/>
        </w:rPr>
        <w:t xml:space="preserve"> DataFrame</w:t>
      </w:r>
    </w:p>
    <w:tbl>
      <w:tblPr>
        <w:tblStyle w:val="aff1"/>
        <w:tblW w:w="9920" w:type="dxa"/>
        <w:tblInd w:w="120" w:type="dxa"/>
        <w:tblLayout w:type="fixed"/>
        <w:tblLook w:val="04A0" w:firstRow="1" w:lastRow="0" w:firstColumn="1" w:lastColumn="0" w:noHBand="0" w:noVBand="1"/>
      </w:tblPr>
      <w:tblGrid>
        <w:gridCol w:w="9920"/>
      </w:tblGrid>
      <w:tr w:rsidR="003056F9" w14:paraId="38E50B0E" w14:textId="77777777">
        <w:tc>
          <w:tcPr>
            <w:tcW w:w="9920" w:type="dxa"/>
            <w:shd w:val="clear" w:color="auto" w:fill="F3F4F6"/>
            <w:tcMar>
              <w:top w:w="60" w:type="dxa"/>
              <w:left w:w="90" w:type="dxa"/>
              <w:bottom w:w="60" w:type="dxa"/>
              <w:right w:w="90" w:type="dxa"/>
            </w:tcMar>
            <w:vAlign w:val="center"/>
          </w:tcPr>
          <w:p w14:paraId="1E6C3975" w14:textId="77777777" w:rsidR="003056F9" w:rsidRDefault="00000000">
            <w:r>
              <w:t>g2 = df1.groupby("</w:t>
            </w:r>
            <w:r>
              <w:t>监测点</w:t>
            </w:r>
            <w:r>
              <w:t>", as_index=False).</w:t>
            </w:r>
            <w:r>
              <w:t>是否预警</w:t>
            </w:r>
            <w:r>
              <w:t>.sum()</w:t>
            </w:r>
            <w:r>
              <w:br/>
              <w:t>plt.bar(__________</w:t>
            </w:r>
            <w:r>
              <w:t>，</w:t>
            </w:r>
            <w:r>
              <w:t>____________)</w:t>
            </w:r>
            <w:r>
              <w:br/>
              <w:t>plt.show()</w:t>
            </w:r>
          </w:p>
        </w:tc>
      </w:tr>
    </w:tbl>
    <w:p w14:paraId="45E5F1DA" w14:textId="77777777" w:rsidR="003056F9" w:rsidRDefault="00000000">
      <w:pPr>
        <w:ind w:firstLine="440"/>
      </w:pPr>
      <w:r>
        <w:rPr>
          <w:b/>
        </w:rPr>
        <w:t>画法</w:t>
      </w:r>
      <w:r>
        <w:rPr>
          <w:b/>
        </w:rPr>
        <w:t xml:space="preserve"> 3</w:t>
      </w:r>
      <w:r>
        <w:rPr>
          <w:b/>
        </w:rPr>
        <w:t>：使用</w:t>
      </w:r>
      <w:r>
        <w:rPr>
          <w:b/>
        </w:rPr>
        <w:t xml:space="preserve"> groupby("</w:t>
      </w:r>
      <w:r>
        <w:rPr>
          <w:b/>
        </w:rPr>
        <w:t>监测点</w:t>
      </w:r>
      <w:r>
        <w:rPr>
          <w:b/>
        </w:rPr>
        <w:t xml:space="preserve">").sum() </w:t>
      </w:r>
      <w:r>
        <w:rPr>
          <w:b/>
        </w:rPr>
        <w:t>得到的</w:t>
      </w:r>
      <w:r>
        <w:rPr>
          <w:b/>
        </w:rPr>
        <w:t xml:space="preserve"> DataFrame</w:t>
      </w:r>
    </w:p>
    <w:tbl>
      <w:tblPr>
        <w:tblStyle w:val="aff1"/>
        <w:tblW w:w="9920" w:type="dxa"/>
        <w:tblInd w:w="120" w:type="dxa"/>
        <w:tblLayout w:type="fixed"/>
        <w:tblLook w:val="04A0" w:firstRow="1" w:lastRow="0" w:firstColumn="1" w:lastColumn="0" w:noHBand="0" w:noVBand="1"/>
      </w:tblPr>
      <w:tblGrid>
        <w:gridCol w:w="9920"/>
      </w:tblGrid>
      <w:tr w:rsidR="003056F9" w14:paraId="2D880F11" w14:textId="77777777">
        <w:tc>
          <w:tcPr>
            <w:tcW w:w="9920" w:type="dxa"/>
            <w:shd w:val="clear" w:color="auto" w:fill="F3F4F6"/>
            <w:tcMar>
              <w:top w:w="60" w:type="dxa"/>
              <w:left w:w="90" w:type="dxa"/>
              <w:bottom w:w="60" w:type="dxa"/>
              <w:right w:w="90" w:type="dxa"/>
            </w:tcMar>
            <w:vAlign w:val="center"/>
          </w:tcPr>
          <w:p w14:paraId="217C02E7" w14:textId="77777777" w:rsidR="003056F9" w:rsidRDefault="00000000">
            <w:r>
              <w:t>g1 = df1.groupby("</w:t>
            </w:r>
            <w:r>
              <w:t>监测点</w:t>
            </w:r>
            <w:r>
              <w:t>").sum()</w:t>
            </w:r>
            <w:r>
              <w:br/>
              <w:t>print(g1)</w:t>
            </w:r>
            <w:r>
              <w:br/>
            </w:r>
            <w:r>
              <w:br/>
              <w:t>plt.bar(___________</w:t>
            </w:r>
            <w:r>
              <w:t>，</w:t>
            </w:r>
            <w:r>
              <w:t>___________)</w:t>
            </w:r>
            <w:r>
              <w:br/>
              <w:t>plt.show()</w:t>
            </w:r>
          </w:p>
        </w:tc>
      </w:tr>
      <w:tr w:rsidR="003056F9" w14:paraId="1AE454D2" w14:textId="77777777">
        <w:tc>
          <w:tcPr>
            <w:tcW w:w="9920" w:type="dxa"/>
            <w:shd w:val="clear" w:color="auto" w:fill="F3F4F6"/>
            <w:tcMar>
              <w:top w:w="60" w:type="dxa"/>
              <w:left w:w="90" w:type="dxa"/>
              <w:bottom w:w="60" w:type="dxa"/>
              <w:right w:w="90" w:type="dxa"/>
            </w:tcMar>
            <w:vAlign w:val="center"/>
          </w:tcPr>
          <w:p w14:paraId="57B6CD06" w14:textId="77777777" w:rsidR="003056F9" w:rsidRDefault="00000000">
            <w:r>
              <w:t>df2 = g2.sort_values("</w:t>
            </w:r>
            <w:r>
              <w:t>是否预警</w:t>
            </w:r>
            <w:r>
              <w:t>", ascending=False)</w:t>
            </w:r>
            <w:r>
              <w:br/>
              <w:t>print(df2)</w:t>
            </w:r>
          </w:p>
        </w:tc>
      </w:tr>
    </w:tbl>
    <w:p w14:paraId="4496B682"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2BE57BED" w14:textId="77777777">
        <w:tc>
          <w:tcPr>
            <w:tcW w:w="9920" w:type="dxa"/>
            <w:shd w:val="clear" w:color="auto" w:fill="F3F4F6"/>
            <w:tcMar>
              <w:top w:w="60" w:type="dxa"/>
              <w:left w:w="90" w:type="dxa"/>
              <w:bottom w:w="60" w:type="dxa"/>
              <w:right w:w="90" w:type="dxa"/>
            </w:tcMar>
            <w:vAlign w:val="center"/>
          </w:tcPr>
          <w:p w14:paraId="64E4783C"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是否预警</w:t>
            </w:r>
            <w:r>
              <w:rPr>
                <w:lang w:eastAsia="zh-CN"/>
              </w:rPr>
              <w:br/>
              <w:t>0   A</w:t>
            </w:r>
            <w:r>
              <w:rPr>
                <w:lang w:eastAsia="zh-CN"/>
              </w:rPr>
              <w:t>点</w:t>
            </w:r>
            <w:r>
              <w:rPr>
                <w:lang w:eastAsia="zh-CN"/>
              </w:rPr>
              <w:t xml:space="preserve">      3</w:t>
            </w:r>
            <w:r>
              <w:rPr>
                <w:lang w:eastAsia="zh-CN"/>
              </w:rPr>
              <w:br/>
              <w:t>1   B</w:t>
            </w:r>
            <w:r>
              <w:rPr>
                <w:lang w:eastAsia="zh-CN"/>
              </w:rPr>
              <w:t>点</w:t>
            </w:r>
            <w:r>
              <w:rPr>
                <w:lang w:eastAsia="zh-CN"/>
              </w:rPr>
              <w:t xml:space="preserve">      1</w:t>
            </w:r>
          </w:p>
        </w:tc>
      </w:tr>
    </w:tbl>
    <w:p w14:paraId="1DCFFCAE" w14:textId="77777777" w:rsidR="003056F9" w:rsidRDefault="00000000">
      <w:pPr>
        <w:ind w:firstLine="440"/>
      </w:pPr>
      <w:r>
        <w:rPr>
          <w:shd w:val="clear" w:color="auto" w:fill="F2F4F7"/>
        </w:rPr>
        <w:t>ascending=False</w:t>
      </w:r>
      <w:r>
        <w:t xml:space="preserve"> </w:t>
      </w:r>
      <w:proofErr w:type="spellStart"/>
      <w:r>
        <w:t>表示降序。最高预警次数所在监测点</w:t>
      </w:r>
      <w:proofErr w:type="spellEnd"/>
      <w:r>
        <w:t>：</w:t>
      </w:r>
    </w:p>
    <w:tbl>
      <w:tblPr>
        <w:tblStyle w:val="aff1"/>
        <w:tblW w:w="9920" w:type="dxa"/>
        <w:tblInd w:w="120" w:type="dxa"/>
        <w:tblLayout w:type="fixed"/>
        <w:tblLook w:val="04A0" w:firstRow="1" w:lastRow="0" w:firstColumn="1" w:lastColumn="0" w:noHBand="0" w:noVBand="1"/>
      </w:tblPr>
      <w:tblGrid>
        <w:gridCol w:w="9920"/>
      </w:tblGrid>
      <w:tr w:rsidR="003056F9" w14:paraId="351C230A" w14:textId="77777777">
        <w:tc>
          <w:tcPr>
            <w:tcW w:w="9920" w:type="dxa"/>
            <w:shd w:val="clear" w:color="auto" w:fill="F3F4F6"/>
            <w:tcMar>
              <w:top w:w="60" w:type="dxa"/>
              <w:left w:w="90" w:type="dxa"/>
              <w:bottom w:w="60" w:type="dxa"/>
              <w:right w:w="90" w:type="dxa"/>
            </w:tcMar>
            <w:vAlign w:val="center"/>
          </w:tcPr>
          <w:p w14:paraId="4F1D60EC" w14:textId="77777777" w:rsidR="003056F9" w:rsidRDefault="00000000">
            <w:r>
              <w:t>uid = df2.iloc[0]["</w:t>
            </w:r>
            <w:r>
              <w:t>监测点</w:t>
            </w:r>
            <w:r>
              <w:t>"]</w:t>
            </w:r>
            <w:r>
              <w:br/>
              <w:t>print(uid)</w:t>
            </w:r>
          </w:p>
        </w:tc>
      </w:tr>
    </w:tbl>
    <w:p w14:paraId="1379004A"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1CE9787F" w14:textId="77777777">
        <w:tc>
          <w:tcPr>
            <w:tcW w:w="9920" w:type="dxa"/>
            <w:shd w:val="clear" w:color="auto" w:fill="F3F4F6"/>
            <w:tcMar>
              <w:top w:w="60" w:type="dxa"/>
              <w:left w:w="90" w:type="dxa"/>
              <w:bottom w:w="60" w:type="dxa"/>
              <w:right w:w="90" w:type="dxa"/>
            </w:tcMar>
            <w:vAlign w:val="center"/>
          </w:tcPr>
          <w:p w14:paraId="240CDF91" w14:textId="77777777" w:rsidR="003056F9" w:rsidRDefault="00000000">
            <w:r>
              <w:t>A</w:t>
            </w:r>
            <w:r>
              <w:t>点</w:t>
            </w:r>
          </w:p>
        </w:tc>
      </w:tr>
    </w:tbl>
    <w:p w14:paraId="43C06A2A" w14:textId="77777777" w:rsidR="003056F9" w:rsidRDefault="00000000">
      <w:pPr>
        <w:ind w:firstLine="440"/>
      </w:pPr>
      <w:r>
        <w:t>这里用</w:t>
      </w:r>
      <w:r>
        <w:t xml:space="preserve"> </w:t>
      </w:r>
      <w:r>
        <w:rPr>
          <w:shd w:val="clear" w:color="auto" w:fill="F2F4F7"/>
        </w:rPr>
        <w:t>iloc[0]</w:t>
      </w:r>
      <w:r>
        <w:t xml:space="preserve"> </w:t>
      </w:r>
      <w:r>
        <w:t>是取排序后位置上的第</w:t>
      </w:r>
      <w:r>
        <w:t xml:space="preserve"> 1 </w:t>
      </w:r>
      <w:r>
        <w:t>行。</w:t>
      </w:r>
    </w:p>
    <w:p w14:paraId="47B5B8C8" w14:textId="77777777" w:rsidR="003056F9" w:rsidRDefault="00000000">
      <w:pPr>
        <w:pStyle w:val="31"/>
        <w:rPr>
          <w:lang w:eastAsia="zh-CN"/>
        </w:rPr>
      </w:pPr>
      <w:r>
        <w:rPr>
          <w:rFonts w:ascii="Consolas" w:eastAsia="微软雅黑" w:hAnsi="Consolas" w:cs="Consolas"/>
          <w:lang w:eastAsia="zh-CN"/>
        </w:rPr>
        <w:t>第</w:t>
      </w:r>
      <w:r>
        <w:rPr>
          <w:rFonts w:ascii="Consolas" w:eastAsia="微软雅黑" w:hAnsi="Consolas" w:cs="Consolas"/>
          <w:lang w:eastAsia="zh-CN"/>
        </w:rPr>
        <w:t xml:space="preserve"> 6 </w:t>
      </w:r>
      <w:r>
        <w:rPr>
          <w:rFonts w:ascii="Consolas" w:eastAsia="微软雅黑" w:hAnsi="Consolas" w:cs="Consolas"/>
          <w:lang w:eastAsia="zh-CN"/>
        </w:rPr>
        <w:t>步：回到明细数据中筛选</w:t>
      </w:r>
      <w:r>
        <w:rPr>
          <w:rFonts w:ascii="Consolas" w:eastAsia="微软雅黑" w:hAnsi="Consolas" w:cs="Consolas"/>
          <w:lang w:eastAsia="zh-CN"/>
        </w:rPr>
        <w:t xml:space="preserve"> A</w:t>
      </w:r>
      <w:r>
        <w:rPr>
          <w:rFonts w:ascii="Consolas" w:eastAsia="微软雅黑" w:hAnsi="Consolas" w:cs="Consolas"/>
          <w:lang w:eastAsia="zh-CN"/>
        </w:rPr>
        <w:t>点</w:t>
      </w:r>
    </w:p>
    <w:tbl>
      <w:tblPr>
        <w:tblStyle w:val="aff1"/>
        <w:tblW w:w="9920" w:type="dxa"/>
        <w:tblInd w:w="120" w:type="dxa"/>
        <w:tblLayout w:type="fixed"/>
        <w:tblLook w:val="04A0" w:firstRow="1" w:lastRow="0" w:firstColumn="1" w:lastColumn="0" w:noHBand="0" w:noVBand="1"/>
      </w:tblPr>
      <w:tblGrid>
        <w:gridCol w:w="9920"/>
      </w:tblGrid>
      <w:tr w:rsidR="003056F9" w14:paraId="1162D2B4" w14:textId="77777777">
        <w:tc>
          <w:tcPr>
            <w:tcW w:w="9920" w:type="dxa"/>
            <w:shd w:val="clear" w:color="auto" w:fill="F3F4F6"/>
            <w:tcMar>
              <w:top w:w="60" w:type="dxa"/>
              <w:left w:w="90" w:type="dxa"/>
              <w:bottom w:w="60" w:type="dxa"/>
              <w:right w:w="90" w:type="dxa"/>
            </w:tcMar>
            <w:vAlign w:val="center"/>
          </w:tcPr>
          <w:p w14:paraId="217E9D3C" w14:textId="77777777" w:rsidR="003056F9" w:rsidRDefault="00000000">
            <w:r>
              <w:t>df3 = df1[df1["</w:t>
            </w:r>
            <w:proofErr w:type="spellStart"/>
            <w:r>
              <w:t>监测点</w:t>
            </w:r>
            <w:proofErr w:type="spellEnd"/>
            <w:r>
              <w:t>"] == uid]</w:t>
            </w:r>
            <w:r>
              <w:br/>
              <w:t>print(df3)</w:t>
            </w:r>
          </w:p>
        </w:tc>
      </w:tr>
    </w:tbl>
    <w:p w14:paraId="1739F6F2"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5181B112" w14:textId="77777777">
        <w:tc>
          <w:tcPr>
            <w:tcW w:w="9920" w:type="dxa"/>
            <w:shd w:val="clear" w:color="auto" w:fill="F3F4F6"/>
            <w:tcMar>
              <w:top w:w="60" w:type="dxa"/>
              <w:left w:w="90" w:type="dxa"/>
              <w:bottom w:w="60" w:type="dxa"/>
              <w:right w:w="90" w:type="dxa"/>
            </w:tcMar>
            <w:vAlign w:val="center"/>
          </w:tcPr>
          <w:p w14:paraId="25C35431" w14:textId="77777777" w:rsidR="003056F9" w:rsidRDefault="00000000">
            <w:pPr>
              <w:rPr>
                <w:lang w:eastAsia="zh-CN"/>
              </w:rPr>
            </w:pPr>
            <w:r>
              <w:rPr>
                <w:lang w:eastAsia="zh-CN"/>
              </w:rPr>
              <w:t xml:space="preserve">  </w:t>
            </w:r>
            <w:r>
              <w:rPr>
                <w:lang w:eastAsia="zh-CN"/>
              </w:rPr>
              <w:t>监测点</w:t>
            </w:r>
            <w:r>
              <w:rPr>
                <w:lang w:eastAsia="zh-CN"/>
              </w:rPr>
              <w:t xml:space="preserve">  </w:t>
            </w:r>
            <w:r>
              <w:rPr>
                <w:lang w:eastAsia="zh-CN"/>
              </w:rPr>
              <w:t>月</w:t>
            </w:r>
            <w:r>
              <w:rPr>
                <w:lang w:eastAsia="zh-CN"/>
              </w:rPr>
              <w:t xml:space="preserve">  </w:t>
            </w:r>
            <w:r>
              <w:rPr>
                <w:lang w:eastAsia="zh-CN"/>
              </w:rPr>
              <w:t>日</w:t>
            </w:r>
            <w:r>
              <w:rPr>
                <w:lang w:eastAsia="zh-CN"/>
              </w:rPr>
              <w:t xml:space="preserve">  </w:t>
            </w:r>
            <w:r>
              <w:rPr>
                <w:lang w:eastAsia="zh-CN"/>
              </w:rPr>
              <w:t>积水深度</w:t>
            </w:r>
            <w:r>
              <w:rPr>
                <w:lang w:eastAsia="zh-CN"/>
              </w:rPr>
              <w:t xml:space="preserve">  </w:t>
            </w:r>
            <w:r>
              <w:rPr>
                <w:lang w:eastAsia="zh-CN"/>
              </w:rPr>
              <w:t>是否预警</w:t>
            </w:r>
            <w:r>
              <w:rPr>
                <w:lang w:eastAsia="zh-CN"/>
              </w:rPr>
              <w:br/>
              <w:t>0   A</w:t>
            </w:r>
            <w:r>
              <w:rPr>
                <w:lang w:eastAsia="zh-CN"/>
              </w:rPr>
              <w:t>点</w:t>
            </w:r>
            <w:r>
              <w:rPr>
                <w:lang w:eastAsia="zh-CN"/>
              </w:rPr>
              <w:t xml:space="preserve">  7  1     12      1</w:t>
            </w:r>
            <w:r>
              <w:rPr>
                <w:lang w:eastAsia="zh-CN"/>
              </w:rPr>
              <w:br/>
              <w:t>1   A</w:t>
            </w:r>
            <w:r>
              <w:rPr>
                <w:lang w:eastAsia="zh-CN"/>
              </w:rPr>
              <w:t>点</w:t>
            </w:r>
            <w:r>
              <w:rPr>
                <w:lang w:eastAsia="zh-CN"/>
              </w:rPr>
              <w:t xml:space="preserve">  7  1     18      1</w:t>
            </w:r>
            <w:r>
              <w:rPr>
                <w:lang w:eastAsia="zh-CN"/>
              </w:rPr>
              <w:br/>
              <w:t>2   A</w:t>
            </w:r>
            <w:r>
              <w:rPr>
                <w:lang w:eastAsia="zh-CN"/>
              </w:rPr>
              <w:t>点</w:t>
            </w:r>
            <w:r>
              <w:rPr>
                <w:lang w:eastAsia="zh-CN"/>
              </w:rPr>
              <w:t xml:space="preserve">  7  2     10      0</w:t>
            </w:r>
            <w:r>
              <w:rPr>
                <w:lang w:eastAsia="zh-CN"/>
              </w:rPr>
              <w:br/>
              <w:t>3   A</w:t>
            </w:r>
            <w:r>
              <w:rPr>
                <w:lang w:eastAsia="zh-CN"/>
              </w:rPr>
              <w:t>点</w:t>
            </w:r>
            <w:r>
              <w:rPr>
                <w:lang w:eastAsia="zh-CN"/>
              </w:rPr>
              <w:t xml:space="preserve">  7  2     14      1</w:t>
            </w:r>
          </w:p>
        </w:tc>
      </w:tr>
    </w:tbl>
    <w:p w14:paraId="7772CE23" w14:textId="77777777" w:rsidR="003056F9" w:rsidRDefault="00000000">
      <w:pPr>
        <w:ind w:firstLine="440"/>
        <w:rPr>
          <w:lang w:eastAsia="zh-CN"/>
        </w:rPr>
      </w:pPr>
      <w:r>
        <w:rPr>
          <w:lang w:eastAsia="zh-CN"/>
        </w:rPr>
        <w:t>不能继续用只有</w:t>
      </w:r>
      <w:r>
        <w:rPr>
          <w:lang w:eastAsia="zh-CN"/>
        </w:rPr>
        <w:t>“</w:t>
      </w:r>
      <w:r>
        <w:rPr>
          <w:lang w:eastAsia="zh-CN"/>
        </w:rPr>
        <w:t>监测点、是否预警</w:t>
      </w:r>
      <w:r>
        <w:rPr>
          <w:lang w:eastAsia="zh-CN"/>
        </w:rPr>
        <w:t>”</w:t>
      </w:r>
      <w:r>
        <w:rPr>
          <w:lang w:eastAsia="zh-CN"/>
        </w:rPr>
        <w:t>两列的</w:t>
      </w:r>
      <w:r>
        <w:rPr>
          <w:lang w:eastAsia="zh-CN"/>
        </w:rPr>
        <w:t xml:space="preserve"> </w:t>
      </w:r>
      <w:r>
        <w:rPr>
          <w:shd w:val="clear" w:color="auto" w:fill="F2F4F7"/>
          <w:lang w:eastAsia="zh-CN"/>
        </w:rPr>
        <w:t>df2</w:t>
      </w:r>
      <w:r>
        <w:rPr>
          <w:lang w:eastAsia="zh-CN"/>
        </w:rPr>
        <w:t xml:space="preserve"> </w:t>
      </w:r>
      <w:r>
        <w:rPr>
          <w:lang w:eastAsia="zh-CN"/>
        </w:rPr>
        <w:t>计算每日积水深度，因为明细</w:t>
      </w:r>
      <w:proofErr w:type="gramStart"/>
      <w:r>
        <w:rPr>
          <w:lang w:eastAsia="zh-CN"/>
        </w:rPr>
        <w:t>列已经</w:t>
      </w:r>
      <w:proofErr w:type="gramEnd"/>
      <w:r>
        <w:rPr>
          <w:lang w:eastAsia="zh-CN"/>
        </w:rPr>
        <w:t>不在</w:t>
      </w:r>
      <w:r>
        <w:rPr>
          <w:lang w:eastAsia="zh-CN"/>
        </w:rPr>
        <w:t xml:space="preserve"> </w:t>
      </w:r>
      <w:r>
        <w:rPr>
          <w:shd w:val="clear" w:color="auto" w:fill="F2F4F7"/>
          <w:lang w:eastAsia="zh-CN"/>
        </w:rPr>
        <w:t>df2</w:t>
      </w:r>
      <w:r>
        <w:rPr>
          <w:lang w:eastAsia="zh-CN"/>
        </w:rPr>
        <w:t xml:space="preserve"> </w:t>
      </w:r>
      <w:r>
        <w:rPr>
          <w:lang w:eastAsia="zh-CN"/>
        </w:rPr>
        <w:t>中。</w:t>
      </w:r>
    </w:p>
    <w:p w14:paraId="0A5B0350" w14:textId="77777777" w:rsidR="003056F9" w:rsidRDefault="00000000">
      <w:pPr>
        <w:pStyle w:val="31"/>
        <w:rPr>
          <w:lang w:eastAsia="zh-CN"/>
        </w:rPr>
      </w:pPr>
      <w:r>
        <w:rPr>
          <w:rFonts w:ascii="Consolas" w:eastAsia="微软雅黑" w:hAnsi="Consolas" w:cs="Consolas"/>
          <w:lang w:eastAsia="zh-CN"/>
        </w:rPr>
        <w:t>第</w:t>
      </w:r>
      <w:r>
        <w:rPr>
          <w:rFonts w:ascii="Consolas" w:eastAsia="微软雅黑" w:hAnsi="Consolas" w:cs="Consolas"/>
          <w:lang w:eastAsia="zh-CN"/>
        </w:rPr>
        <w:t xml:space="preserve"> 7 </w:t>
      </w:r>
      <w:r>
        <w:rPr>
          <w:rFonts w:ascii="Consolas" w:eastAsia="微软雅黑" w:hAnsi="Consolas" w:cs="Consolas"/>
          <w:lang w:eastAsia="zh-CN"/>
        </w:rPr>
        <w:t>步：按日期求每日平均积水深度</w:t>
      </w:r>
    </w:p>
    <w:tbl>
      <w:tblPr>
        <w:tblStyle w:val="aff1"/>
        <w:tblW w:w="9920" w:type="dxa"/>
        <w:tblInd w:w="120" w:type="dxa"/>
        <w:tblLayout w:type="fixed"/>
        <w:tblLook w:val="04A0" w:firstRow="1" w:lastRow="0" w:firstColumn="1" w:lastColumn="0" w:noHBand="0" w:noVBand="1"/>
      </w:tblPr>
      <w:tblGrid>
        <w:gridCol w:w="9920"/>
      </w:tblGrid>
      <w:tr w:rsidR="003056F9" w14:paraId="2D7B4415" w14:textId="77777777">
        <w:tc>
          <w:tcPr>
            <w:tcW w:w="9920" w:type="dxa"/>
            <w:shd w:val="clear" w:color="auto" w:fill="F3F4F6"/>
            <w:tcMar>
              <w:top w:w="60" w:type="dxa"/>
              <w:left w:w="90" w:type="dxa"/>
              <w:bottom w:w="60" w:type="dxa"/>
              <w:right w:w="90" w:type="dxa"/>
            </w:tcMar>
            <w:vAlign w:val="center"/>
          </w:tcPr>
          <w:p w14:paraId="609ACB6F" w14:textId="77777777" w:rsidR="003056F9" w:rsidRDefault="00000000">
            <w:r>
              <w:t>df4 = df3.groupby("</w:t>
            </w:r>
            <w:r>
              <w:t>日</w:t>
            </w:r>
            <w:r>
              <w:t xml:space="preserve">", </w:t>
            </w:r>
            <w:proofErr w:type="spellStart"/>
            <w:r>
              <w:t>as_index</w:t>
            </w:r>
            <w:proofErr w:type="spellEnd"/>
            <w:r>
              <w:t>=False</w:t>
            </w:r>
            <w:proofErr w:type="gramStart"/>
            <w:r>
              <w:t>).</w:t>
            </w:r>
            <w:proofErr w:type="spellStart"/>
            <w:r>
              <w:t>积水深度</w:t>
            </w:r>
            <w:proofErr w:type="gramEnd"/>
            <w:r>
              <w:t>.mean</w:t>
            </w:r>
            <w:proofErr w:type="spellEnd"/>
            <w:r>
              <w:t>()</w:t>
            </w:r>
            <w:r>
              <w:br/>
              <w:t>print(df4)</w:t>
            </w:r>
          </w:p>
        </w:tc>
      </w:tr>
    </w:tbl>
    <w:p w14:paraId="6CEF9C8A" w14:textId="77777777" w:rsidR="003056F9" w:rsidRDefault="00000000">
      <w:pPr>
        <w:ind w:firstLine="440"/>
      </w:pPr>
      <w:r>
        <w:t>输出：</w:t>
      </w:r>
    </w:p>
    <w:tbl>
      <w:tblPr>
        <w:tblStyle w:val="aff1"/>
        <w:tblW w:w="9920" w:type="dxa"/>
        <w:tblInd w:w="120" w:type="dxa"/>
        <w:tblLayout w:type="fixed"/>
        <w:tblLook w:val="04A0" w:firstRow="1" w:lastRow="0" w:firstColumn="1" w:lastColumn="0" w:noHBand="0" w:noVBand="1"/>
      </w:tblPr>
      <w:tblGrid>
        <w:gridCol w:w="9920"/>
      </w:tblGrid>
      <w:tr w:rsidR="003056F9" w14:paraId="43E57B8D" w14:textId="77777777">
        <w:tc>
          <w:tcPr>
            <w:tcW w:w="9920" w:type="dxa"/>
            <w:shd w:val="clear" w:color="auto" w:fill="F3F4F6"/>
            <w:tcMar>
              <w:top w:w="60" w:type="dxa"/>
              <w:left w:w="90" w:type="dxa"/>
              <w:bottom w:w="60" w:type="dxa"/>
              <w:right w:w="90" w:type="dxa"/>
            </w:tcMar>
            <w:vAlign w:val="center"/>
          </w:tcPr>
          <w:p w14:paraId="3F553BD7" w14:textId="77777777" w:rsidR="003056F9" w:rsidRDefault="00000000">
            <w:r>
              <w:t xml:space="preserve">   </w:t>
            </w:r>
            <w:r>
              <w:t>日</w:t>
            </w:r>
            <w:r>
              <w:t xml:space="preserve">  </w:t>
            </w:r>
            <w:r>
              <w:t>积水深度</w:t>
            </w:r>
            <w:r>
              <w:br/>
              <w:t>0  1   15.0</w:t>
            </w:r>
            <w:r>
              <w:br/>
            </w:r>
            <w:r>
              <w:lastRenderedPageBreak/>
              <w:t>1  2   12.0</w:t>
            </w:r>
          </w:p>
        </w:tc>
      </w:tr>
    </w:tbl>
    <w:p w14:paraId="4F975FB3" w14:textId="77777777" w:rsidR="003056F9" w:rsidRDefault="00000000">
      <w:pPr>
        <w:pStyle w:val="31"/>
        <w:rPr>
          <w:lang w:eastAsia="zh-CN"/>
        </w:rPr>
      </w:pPr>
      <w:r>
        <w:rPr>
          <w:rFonts w:ascii="Consolas" w:eastAsia="微软雅黑" w:hAnsi="Consolas" w:cs="Consolas"/>
          <w:lang w:eastAsia="zh-CN"/>
        </w:rPr>
        <w:lastRenderedPageBreak/>
        <w:t>第</w:t>
      </w:r>
      <w:r>
        <w:rPr>
          <w:rFonts w:ascii="Consolas" w:eastAsia="微软雅黑" w:hAnsi="Consolas" w:cs="Consolas"/>
          <w:lang w:eastAsia="zh-CN"/>
        </w:rPr>
        <w:t xml:space="preserve"> 8 </w:t>
      </w:r>
      <w:r>
        <w:rPr>
          <w:rFonts w:ascii="Consolas" w:eastAsia="微软雅黑" w:hAnsi="Consolas" w:cs="Consolas"/>
          <w:lang w:eastAsia="zh-CN"/>
        </w:rPr>
        <w:t>步：明确选取横纵坐标后画图</w:t>
      </w:r>
    </w:p>
    <w:tbl>
      <w:tblPr>
        <w:tblStyle w:val="aff1"/>
        <w:tblW w:w="9920" w:type="dxa"/>
        <w:tblInd w:w="120" w:type="dxa"/>
        <w:tblLayout w:type="fixed"/>
        <w:tblLook w:val="04A0" w:firstRow="1" w:lastRow="0" w:firstColumn="1" w:lastColumn="0" w:noHBand="0" w:noVBand="1"/>
      </w:tblPr>
      <w:tblGrid>
        <w:gridCol w:w="9920"/>
      </w:tblGrid>
      <w:tr w:rsidR="003056F9" w14:paraId="7DE534C1" w14:textId="77777777">
        <w:tc>
          <w:tcPr>
            <w:tcW w:w="9920" w:type="dxa"/>
            <w:shd w:val="clear" w:color="auto" w:fill="F3F4F6"/>
            <w:tcMar>
              <w:top w:w="60" w:type="dxa"/>
              <w:left w:w="90" w:type="dxa"/>
              <w:bottom w:w="60" w:type="dxa"/>
              <w:right w:w="90" w:type="dxa"/>
            </w:tcMar>
            <w:vAlign w:val="center"/>
          </w:tcPr>
          <w:p w14:paraId="7D3F3BC7" w14:textId="77777777" w:rsidR="003056F9" w:rsidRDefault="00000000">
            <w:r>
              <w:t>x = df4["</w:t>
            </w:r>
            <w:r>
              <w:t>日</w:t>
            </w:r>
            <w:r>
              <w:t>"]</w:t>
            </w:r>
            <w:r>
              <w:br/>
              <w:t>y = df4["</w:t>
            </w:r>
            <w:r>
              <w:t>积水深度</w:t>
            </w:r>
            <w:r>
              <w:t>"]</w:t>
            </w:r>
            <w:r>
              <w:br/>
            </w:r>
            <w:r>
              <w:br/>
              <w:t>print(x)</w:t>
            </w:r>
            <w:r>
              <w:br/>
              <w:t>print(y)</w:t>
            </w:r>
            <w:r>
              <w:br/>
            </w:r>
            <w:r>
              <w:br/>
            </w:r>
            <w:proofErr w:type="gramStart"/>
            <w:r>
              <w:t>plt.plot</w:t>
            </w:r>
            <w:proofErr w:type="gramEnd"/>
            <w:r>
              <w:t>(x, y, marker="o")</w:t>
            </w:r>
            <w:r>
              <w:br/>
            </w:r>
            <w:proofErr w:type="gramStart"/>
            <w:r>
              <w:t>plt.xlabel</w:t>
            </w:r>
            <w:proofErr w:type="gramEnd"/>
            <w:r>
              <w:t>("</w:t>
            </w:r>
            <w:r>
              <w:t>日</w:t>
            </w:r>
            <w:r>
              <w:t>")</w:t>
            </w:r>
            <w:r>
              <w:br/>
            </w:r>
            <w:proofErr w:type="gramStart"/>
            <w:r>
              <w:t>plt.ylabel</w:t>
            </w:r>
            <w:proofErr w:type="gramEnd"/>
            <w:r>
              <w:t>("</w:t>
            </w:r>
            <w:r>
              <w:t>平均积水深度</w:t>
            </w:r>
            <w:r>
              <w:t>")</w:t>
            </w:r>
            <w:r>
              <w:br/>
            </w:r>
            <w:proofErr w:type="gramStart"/>
            <w:r>
              <w:t>plt.show</w:t>
            </w:r>
            <w:proofErr w:type="gramEnd"/>
            <w:r>
              <w:t>()</w:t>
            </w:r>
          </w:p>
        </w:tc>
      </w:tr>
    </w:tbl>
    <w:p w14:paraId="4916FE66" w14:textId="77777777" w:rsidR="003056F9" w:rsidRDefault="00000000">
      <w:pPr>
        <w:pStyle w:val="21"/>
      </w:pPr>
      <w:r>
        <w:rPr>
          <w:rFonts w:ascii="Consolas" w:eastAsia="微软雅黑" w:hAnsi="Consolas" w:cs="Consolas"/>
        </w:rPr>
        <w:t xml:space="preserve">6. </w:t>
      </w:r>
      <w:r>
        <w:rPr>
          <w:rFonts w:ascii="Consolas" w:eastAsia="微软雅黑" w:hAnsi="Consolas" w:cs="Consolas"/>
          <w:shd w:val="clear" w:color="auto" w:fill="F2F4F7"/>
        </w:rPr>
        <w:t>sum</w:t>
      </w:r>
      <w:proofErr w:type="gramStart"/>
      <w:r>
        <w:rPr>
          <w:rFonts w:ascii="Consolas" w:eastAsia="微软雅黑" w:hAnsi="Consolas" w:cs="Consolas"/>
          <w:shd w:val="clear" w:color="auto" w:fill="F2F4F7"/>
        </w:rPr>
        <w:t>()</w:t>
      </w:r>
      <w:r>
        <w:rPr>
          <w:rFonts w:ascii="Consolas" w:eastAsia="微软雅黑" w:hAnsi="Consolas" w:cs="Consolas"/>
        </w:rPr>
        <w:t>、</w:t>
      </w:r>
      <w:proofErr w:type="gramEnd"/>
      <w:r>
        <w:rPr>
          <w:rFonts w:ascii="Consolas" w:eastAsia="微软雅黑" w:hAnsi="Consolas" w:cs="Consolas"/>
          <w:shd w:val="clear" w:color="auto" w:fill="F2F4F7"/>
        </w:rPr>
        <w:t>count</w:t>
      </w:r>
      <w:proofErr w:type="gramStart"/>
      <w:r>
        <w:rPr>
          <w:rFonts w:ascii="Consolas" w:eastAsia="微软雅黑" w:hAnsi="Consolas" w:cs="Consolas"/>
          <w:shd w:val="clear" w:color="auto" w:fill="F2F4F7"/>
        </w:rPr>
        <w:t>()</w:t>
      </w:r>
      <w:r>
        <w:rPr>
          <w:rFonts w:ascii="Consolas" w:eastAsia="微软雅黑" w:hAnsi="Consolas" w:cs="Consolas"/>
        </w:rPr>
        <w:t>、</w:t>
      </w:r>
      <w:r>
        <w:rPr>
          <w:rFonts w:ascii="Consolas" w:eastAsia="微软雅黑" w:hAnsi="Consolas" w:cs="Consolas"/>
          <w:shd w:val="clear" w:color="auto" w:fill="F2F4F7"/>
        </w:rPr>
        <w:t>size(</w:t>
      </w:r>
      <w:proofErr w:type="gramEnd"/>
      <w:r>
        <w:rPr>
          <w:rFonts w:ascii="Consolas" w:eastAsia="微软雅黑" w:hAnsi="Consolas" w:cs="Consolas"/>
          <w:shd w:val="clear" w:color="auto" w:fill="F2F4F7"/>
        </w:rPr>
        <w:t>)</w:t>
      </w:r>
      <w:r>
        <w:rPr>
          <w:rFonts w:ascii="Consolas" w:eastAsia="微软雅黑" w:hAnsi="Consolas" w:cs="Consolas"/>
        </w:rPr>
        <w:t xml:space="preserve"> </w:t>
      </w:r>
      <w:proofErr w:type="spellStart"/>
      <w:r>
        <w:rPr>
          <w:rFonts w:ascii="Consolas" w:eastAsia="微软雅黑" w:hAnsi="Consolas" w:cs="Consolas"/>
        </w:rPr>
        <w:t>的区别</w:t>
      </w:r>
      <w:proofErr w:type="spellEnd"/>
    </w:p>
    <w:p w14:paraId="122A6227" w14:textId="77777777" w:rsidR="003056F9" w:rsidRDefault="00000000">
      <w:pPr>
        <w:ind w:firstLine="440"/>
      </w:pPr>
      <w:r>
        <w:t>仍以</w:t>
      </w:r>
      <w:r>
        <w:t xml:space="preserve"> 0/1 </w:t>
      </w:r>
      <w:r>
        <w:t>的</w:t>
      </w:r>
      <w:r>
        <w:t>“</w:t>
      </w:r>
      <w:r>
        <w:t>是否预警</w:t>
      </w:r>
      <w:r>
        <w:t>”</w:t>
      </w:r>
      <w:r>
        <w:t>列为例：</w:t>
      </w:r>
    </w:p>
    <w:tbl>
      <w:tblPr>
        <w:tblStyle w:val="aff1"/>
        <w:tblW w:w="9920" w:type="dxa"/>
        <w:tblInd w:w="120" w:type="dxa"/>
        <w:tblLayout w:type="fixed"/>
        <w:tblLook w:val="04A0" w:firstRow="1" w:lastRow="0" w:firstColumn="1" w:lastColumn="0" w:noHBand="0" w:noVBand="1"/>
      </w:tblPr>
      <w:tblGrid>
        <w:gridCol w:w="4960"/>
        <w:gridCol w:w="4960"/>
      </w:tblGrid>
      <w:tr w:rsidR="003056F9" w14:paraId="5ADEFDE6" w14:textId="77777777">
        <w:tc>
          <w:tcPr>
            <w:tcW w:w="4960" w:type="dxa"/>
            <w:shd w:val="clear" w:color="auto" w:fill="E8EEF5"/>
            <w:tcMar>
              <w:top w:w="60" w:type="dxa"/>
              <w:left w:w="90" w:type="dxa"/>
              <w:bottom w:w="60" w:type="dxa"/>
              <w:right w:w="90" w:type="dxa"/>
            </w:tcMar>
            <w:vAlign w:val="center"/>
          </w:tcPr>
          <w:p w14:paraId="7F043680" w14:textId="77777777" w:rsidR="003056F9" w:rsidRDefault="00000000">
            <w:pPr>
              <w:jc w:val="center"/>
            </w:pPr>
            <w:r>
              <w:rPr>
                <w:b/>
              </w:rPr>
              <w:t>写法</w:t>
            </w:r>
          </w:p>
        </w:tc>
        <w:tc>
          <w:tcPr>
            <w:tcW w:w="4960" w:type="dxa"/>
            <w:shd w:val="clear" w:color="auto" w:fill="E8EEF5"/>
            <w:tcMar>
              <w:top w:w="60" w:type="dxa"/>
              <w:left w:w="90" w:type="dxa"/>
              <w:bottom w:w="60" w:type="dxa"/>
              <w:right w:w="90" w:type="dxa"/>
            </w:tcMar>
            <w:vAlign w:val="center"/>
          </w:tcPr>
          <w:p w14:paraId="5FABBF83" w14:textId="77777777" w:rsidR="003056F9" w:rsidRDefault="00000000">
            <w:pPr>
              <w:jc w:val="center"/>
            </w:pPr>
            <w:r>
              <w:rPr>
                <w:b/>
              </w:rPr>
              <w:t>统计含义</w:t>
            </w:r>
          </w:p>
        </w:tc>
      </w:tr>
      <w:tr w:rsidR="003056F9" w14:paraId="202B18EA" w14:textId="77777777">
        <w:tc>
          <w:tcPr>
            <w:tcW w:w="4960" w:type="dxa"/>
            <w:tcMar>
              <w:top w:w="60" w:type="dxa"/>
              <w:left w:w="90" w:type="dxa"/>
              <w:bottom w:w="60" w:type="dxa"/>
              <w:right w:w="90" w:type="dxa"/>
            </w:tcMar>
            <w:vAlign w:val="center"/>
          </w:tcPr>
          <w:p w14:paraId="37BF3D51" w14:textId="77777777" w:rsidR="003056F9" w:rsidRDefault="00000000">
            <w:pPr>
              <w:jc w:val="center"/>
            </w:pPr>
            <w:r>
              <w:rPr>
                <w:shd w:val="clear" w:color="auto" w:fill="F2F4F7"/>
              </w:rPr>
              <w:t>.</w:t>
            </w:r>
            <w:r>
              <w:rPr>
                <w:shd w:val="clear" w:color="auto" w:fill="F2F4F7"/>
              </w:rPr>
              <w:t>是否预警</w:t>
            </w:r>
            <w:r>
              <w:rPr>
                <w:shd w:val="clear" w:color="auto" w:fill="F2F4F7"/>
              </w:rPr>
              <w:t>.sum()</w:t>
            </w:r>
          </w:p>
        </w:tc>
        <w:tc>
          <w:tcPr>
            <w:tcW w:w="4960" w:type="dxa"/>
            <w:tcMar>
              <w:top w:w="60" w:type="dxa"/>
              <w:left w:w="90" w:type="dxa"/>
              <w:bottom w:w="60" w:type="dxa"/>
              <w:right w:w="90" w:type="dxa"/>
            </w:tcMar>
            <w:vAlign w:val="center"/>
          </w:tcPr>
          <w:p w14:paraId="3EA02152" w14:textId="77777777" w:rsidR="003056F9" w:rsidRDefault="00000000">
            <w:pPr>
              <w:jc w:val="center"/>
              <w:rPr>
                <w:lang w:eastAsia="zh-CN"/>
              </w:rPr>
            </w:pPr>
            <w:r>
              <w:rPr>
                <w:lang w:eastAsia="zh-CN"/>
              </w:rPr>
              <w:t>把</w:t>
            </w:r>
            <w:r>
              <w:rPr>
                <w:lang w:eastAsia="zh-CN"/>
              </w:rPr>
              <w:t xml:space="preserve"> 1 </w:t>
            </w:r>
            <w:r>
              <w:rPr>
                <w:lang w:eastAsia="zh-CN"/>
              </w:rPr>
              <w:t>相加，得到预警次数</w:t>
            </w:r>
          </w:p>
        </w:tc>
      </w:tr>
      <w:tr w:rsidR="003056F9" w14:paraId="458161DC" w14:textId="77777777">
        <w:tc>
          <w:tcPr>
            <w:tcW w:w="4960" w:type="dxa"/>
            <w:tcMar>
              <w:top w:w="60" w:type="dxa"/>
              <w:left w:w="90" w:type="dxa"/>
              <w:bottom w:w="60" w:type="dxa"/>
              <w:right w:w="90" w:type="dxa"/>
            </w:tcMar>
            <w:vAlign w:val="center"/>
          </w:tcPr>
          <w:p w14:paraId="30677F7B" w14:textId="77777777" w:rsidR="003056F9" w:rsidRDefault="00000000">
            <w:pPr>
              <w:jc w:val="center"/>
            </w:pPr>
            <w:proofErr w:type="gramStart"/>
            <w:r>
              <w:rPr>
                <w:shd w:val="clear" w:color="auto" w:fill="F2F4F7"/>
              </w:rPr>
              <w:t>.</w:t>
            </w:r>
            <w:proofErr w:type="spellStart"/>
            <w:r>
              <w:rPr>
                <w:shd w:val="clear" w:color="auto" w:fill="F2F4F7"/>
              </w:rPr>
              <w:t>是否预警</w:t>
            </w:r>
            <w:proofErr w:type="gramEnd"/>
            <w:r>
              <w:rPr>
                <w:shd w:val="clear" w:color="auto" w:fill="F2F4F7"/>
              </w:rPr>
              <w:t>.</w:t>
            </w:r>
            <w:proofErr w:type="gramStart"/>
            <w:r>
              <w:rPr>
                <w:shd w:val="clear" w:color="auto" w:fill="F2F4F7"/>
              </w:rPr>
              <w:t>count</w:t>
            </w:r>
            <w:proofErr w:type="spellEnd"/>
            <w:r>
              <w:rPr>
                <w:shd w:val="clear" w:color="auto" w:fill="F2F4F7"/>
              </w:rPr>
              <w:t>(</w:t>
            </w:r>
            <w:proofErr w:type="gramEnd"/>
            <w:r>
              <w:rPr>
                <w:shd w:val="clear" w:color="auto" w:fill="F2F4F7"/>
              </w:rPr>
              <w:t>)</w:t>
            </w:r>
          </w:p>
        </w:tc>
        <w:tc>
          <w:tcPr>
            <w:tcW w:w="4960" w:type="dxa"/>
            <w:tcMar>
              <w:top w:w="60" w:type="dxa"/>
              <w:left w:w="90" w:type="dxa"/>
              <w:bottom w:w="60" w:type="dxa"/>
              <w:right w:w="90" w:type="dxa"/>
            </w:tcMar>
            <w:vAlign w:val="center"/>
          </w:tcPr>
          <w:p w14:paraId="0D926D8D" w14:textId="77777777" w:rsidR="003056F9" w:rsidRDefault="00000000">
            <w:pPr>
              <w:jc w:val="center"/>
              <w:rPr>
                <w:lang w:eastAsia="zh-CN"/>
              </w:rPr>
            </w:pPr>
            <w:r>
              <w:rPr>
                <w:lang w:eastAsia="zh-CN"/>
              </w:rPr>
              <w:t>统计该列非</w:t>
            </w:r>
            <w:proofErr w:type="gramStart"/>
            <w:r>
              <w:rPr>
                <w:lang w:eastAsia="zh-CN"/>
              </w:rPr>
              <w:t>空数据</w:t>
            </w:r>
            <w:proofErr w:type="gramEnd"/>
            <w:r>
              <w:rPr>
                <w:lang w:eastAsia="zh-CN"/>
              </w:rPr>
              <w:t>个数</w:t>
            </w:r>
          </w:p>
        </w:tc>
      </w:tr>
      <w:tr w:rsidR="003056F9" w14:paraId="14D7B810" w14:textId="77777777">
        <w:tc>
          <w:tcPr>
            <w:tcW w:w="4960" w:type="dxa"/>
            <w:tcMar>
              <w:top w:w="60" w:type="dxa"/>
              <w:left w:w="90" w:type="dxa"/>
              <w:bottom w:w="60" w:type="dxa"/>
              <w:right w:w="90" w:type="dxa"/>
            </w:tcMar>
            <w:vAlign w:val="center"/>
          </w:tcPr>
          <w:p w14:paraId="0F941223" w14:textId="77777777" w:rsidR="003056F9" w:rsidRDefault="00000000">
            <w:pPr>
              <w:jc w:val="center"/>
            </w:pPr>
            <w:proofErr w:type="gramStart"/>
            <w:r>
              <w:rPr>
                <w:shd w:val="clear" w:color="auto" w:fill="F2F4F7"/>
              </w:rPr>
              <w:t>.size</w:t>
            </w:r>
            <w:proofErr w:type="gramEnd"/>
            <w:r>
              <w:rPr>
                <w:shd w:val="clear" w:color="auto" w:fill="F2F4F7"/>
              </w:rPr>
              <w:t>()</w:t>
            </w:r>
          </w:p>
        </w:tc>
        <w:tc>
          <w:tcPr>
            <w:tcW w:w="4960" w:type="dxa"/>
            <w:tcMar>
              <w:top w:w="60" w:type="dxa"/>
              <w:left w:w="90" w:type="dxa"/>
              <w:bottom w:w="60" w:type="dxa"/>
              <w:right w:w="90" w:type="dxa"/>
            </w:tcMar>
            <w:vAlign w:val="center"/>
          </w:tcPr>
          <w:p w14:paraId="3E887AB1" w14:textId="77777777" w:rsidR="003056F9" w:rsidRDefault="00000000">
            <w:pPr>
              <w:jc w:val="center"/>
            </w:pPr>
            <w:r>
              <w:t>统计每组的总行数</w:t>
            </w:r>
          </w:p>
        </w:tc>
      </w:tr>
    </w:tbl>
    <w:p w14:paraId="1FE4F5F2" w14:textId="77777777" w:rsidR="003056F9" w:rsidRDefault="00000000">
      <w:pPr>
        <w:pStyle w:val="21"/>
      </w:pPr>
      <w:r>
        <w:rPr>
          <w:rFonts w:ascii="Consolas" w:eastAsia="微软雅黑" w:hAnsi="Consolas" w:cs="Consolas"/>
        </w:rPr>
        <w:t xml:space="preserve">7. </w:t>
      </w:r>
      <w:proofErr w:type="spellStart"/>
      <w:r>
        <w:rPr>
          <w:rFonts w:ascii="Consolas" w:eastAsia="微软雅黑" w:hAnsi="Consolas" w:cs="Consolas"/>
        </w:rPr>
        <w:t>常见增删改与合并</w:t>
      </w:r>
      <w:proofErr w:type="spellEnd"/>
    </w:p>
    <w:tbl>
      <w:tblPr>
        <w:tblStyle w:val="aff1"/>
        <w:tblW w:w="9920" w:type="dxa"/>
        <w:tblInd w:w="120" w:type="dxa"/>
        <w:tblLayout w:type="fixed"/>
        <w:tblLook w:val="04A0" w:firstRow="1" w:lastRow="0" w:firstColumn="1" w:lastColumn="0" w:noHBand="0" w:noVBand="1"/>
      </w:tblPr>
      <w:tblGrid>
        <w:gridCol w:w="2088"/>
        <w:gridCol w:w="7832"/>
      </w:tblGrid>
      <w:tr w:rsidR="003056F9" w14:paraId="572F1718" w14:textId="77777777">
        <w:tc>
          <w:tcPr>
            <w:tcW w:w="2088" w:type="dxa"/>
            <w:shd w:val="clear" w:color="auto" w:fill="E8EEF5"/>
            <w:tcMar>
              <w:top w:w="60" w:type="dxa"/>
              <w:left w:w="90" w:type="dxa"/>
              <w:bottom w:w="60" w:type="dxa"/>
              <w:right w:w="90" w:type="dxa"/>
            </w:tcMar>
            <w:vAlign w:val="center"/>
          </w:tcPr>
          <w:p w14:paraId="2DBBF9F7" w14:textId="77777777" w:rsidR="003056F9" w:rsidRDefault="00000000">
            <w:pPr>
              <w:jc w:val="center"/>
            </w:pPr>
            <w:r>
              <w:rPr>
                <w:b/>
              </w:rPr>
              <w:t>操作</w:t>
            </w:r>
          </w:p>
        </w:tc>
        <w:tc>
          <w:tcPr>
            <w:tcW w:w="7832" w:type="dxa"/>
            <w:shd w:val="clear" w:color="auto" w:fill="E8EEF5"/>
            <w:tcMar>
              <w:top w:w="60" w:type="dxa"/>
              <w:left w:w="90" w:type="dxa"/>
              <w:bottom w:w="60" w:type="dxa"/>
              <w:right w:w="90" w:type="dxa"/>
            </w:tcMar>
            <w:vAlign w:val="center"/>
          </w:tcPr>
          <w:p w14:paraId="1F714349" w14:textId="77777777" w:rsidR="003056F9" w:rsidRDefault="00000000">
            <w:pPr>
              <w:jc w:val="center"/>
            </w:pPr>
            <w:r>
              <w:rPr>
                <w:b/>
              </w:rPr>
              <w:t>常见写法</w:t>
            </w:r>
          </w:p>
        </w:tc>
      </w:tr>
      <w:tr w:rsidR="003056F9" w14:paraId="6725D69E" w14:textId="77777777">
        <w:tc>
          <w:tcPr>
            <w:tcW w:w="2088" w:type="dxa"/>
            <w:tcMar>
              <w:top w:w="60" w:type="dxa"/>
              <w:left w:w="90" w:type="dxa"/>
              <w:bottom w:w="60" w:type="dxa"/>
              <w:right w:w="90" w:type="dxa"/>
            </w:tcMar>
            <w:vAlign w:val="center"/>
          </w:tcPr>
          <w:p w14:paraId="4495C9D0" w14:textId="77777777" w:rsidR="003056F9" w:rsidRDefault="00000000">
            <w:pPr>
              <w:jc w:val="center"/>
            </w:pPr>
            <w:r>
              <w:t>新增或计算一列</w:t>
            </w:r>
          </w:p>
        </w:tc>
        <w:tc>
          <w:tcPr>
            <w:tcW w:w="7832" w:type="dxa"/>
            <w:tcMar>
              <w:top w:w="60" w:type="dxa"/>
              <w:left w:w="90" w:type="dxa"/>
              <w:bottom w:w="60" w:type="dxa"/>
              <w:right w:w="90" w:type="dxa"/>
            </w:tcMar>
            <w:vAlign w:val="center"/>
          </w:tcPr>
          <w:p w14:paraId="416BFF16" w14:textId="77777777" w:rsidR="003056F9" w:rsidRDefault="00000000">
            <w:pPr>
              <w:jc w:val="center"/>
              <w:rPr>
                <w:lang w:eastAsia="zh-CN"/>
              </w:rPr>
            </w:pPr>
            <w:proofErr w:type="spellStart"/>
            <w:r>
              <w:rPr>
                <w:shd w:val="clear" w:color="auto" w:fill="F2F4F7"/>
                <w:lang w:eastAsia="zh-CN"/>
              </w:rPr>
              <w:t>df</w:t>
            </w:r>
            <w:proofErr w:type="spellEnd"/>
            <w:r>
              <w:rPr>
                <w:shd w:val="clear" w:color="auto" w:fill="F2F4F7"/>
                <w:lang w:eastAsia="zh-CN"/>
              </w:rPr>
              <w:t>["</w:t>
            </w:r>
            <w:r>
              <w:rPr>
                <w:shd w:val="clear" w:color="auto" w:fill="F2F4F7"/>
                <w:lang w:eastAsia="zh-CN"/>
              </w:rPr>
              <w:t>总分</w:t>
            </w:r>
            <w:r>
              <w:rPr>
                <w:shd w:val="clear" w:color="auto" w:fill="F2F4F7"/>
                <w:lang w:eastAsia="zh-CN"/>
              </w:rPr>
              <w:t xml:space="preserve">"] = </w:t>
            </w:r>
            <w:proofErr w:type="spellStart"/>
            <w:r>
              <w:rPr>
                <w:shd w:val="clear" w:color="auto" w:fill="F2F4F7"/>
                <w:lang w:eastAsia="zh-CN"/>
              </w:rPr>
              <w:t>df</w:t>
            </w:r>
            <w:proofErr w:type="spellEnd"/>
            <w:r>
              <w:rPr>
                <w:shd w:val="clear" w:color="auto" w:fill="F2F4F7"/>
                <w:lang w:eastAsia="zh-CN"/>
              </w:rPr>
              <w:t>["</w:t>
            </w:r>
            <w:r>
              <w:rPr>
                <w:shd w:val="clear" w:color="auto" w:fill="F2F4F7"/>
                <w:lang w:eastAsia="zh-CN"/>
              </w:rPr>
              <w:t>语文</w:t>
            </w:r>
            <w:r>
              <w:rPr>
                <w:shd w:val="clear" w:color="auto" w:fill="F2F4F7"/>
                <w:lang w:eastAsia="zh-CN"/>
              </w:rPr>
              <w:t xml:space="preserve">"] + </w:t>
            </w:r>
            <w:proofErr w:type="spellStart"/>
            <w:r>
              <w:rPr>
                <w:shd w:val="clear" w:color="auto" w:fill="F2F4F7"/>
                <w:lang w:eastAsia="zh-CN"/>
              </w:rPr>
              <w:t>df</w:t>
            </w:r>
            <w:proofErr w:type="spellEnd"/>
            <w:r>
              <w:rPr>
                <w:shd w:val="clear" w:color="auto" w:fill="F2F4F7"/>
                <w:lang w:eastAsia="zh-CN"/>
              </w:rPr>
              <w:t>["</w:t>
            </w:r>
            <w:r>
              <w:rPr>
                <w:shd w:val="clear" w:color="auto" w:fill="F2F4F7"/>
                <w:lang w:eastAsia="zh-CN"/>
              </w:rPr>
              <w:t>数学</w:t>
            </w:r>
            <w:r>
              <w:rPr>
                <w:shd w:val="clear" w:color="auto" w:fill="F2F4F7"/>
                <w:lang w:eastAsia="zh-CN"/>
              </w:rPr>
              <w:t>"]</w:t>
            </w:r>
          </w:p>
        </w:tc>
      </w:tr>
      <w:tr w:rsidR="003056F9" w14:paraId="41393512" w14:textId="77777777">
        <w:tc>
          <w:tcPr>
            <w:tcW w:w="2088" w:type="dxa"/>
            <w:tcMar>
              <w:top w:w="60" w:type="dxa"/>
              <w:left w:w="90" w:type="dxa"/>
              <w:bottom w:w="60" w:type="dxa"/>
              <w:right w:w="90" w:type="dxa"/>
            </w:tcMar>
            <w:vAlign w:val="center"/>
          </w:tcPr>
          <w:p w14:paraId="31A74D42" w14:textId="77777777" w:rsidR="003056F9" w:rsidRDefault="00000000">
            <w:pPr>
              <w:jc w:val="center"/>
            </w:pPr>
            <w:proofErr w:type="spellStart"/>
            <w:r>
              <w:t>在指定位置插入列</w:t>
            </w:r>
            <w:proofErr w:type="spellEnd"/>
          </w:p>
        </w:tc>
        <w:tc>
          <w:tcPr>
            <w:tcW w:w="7832" w:type="dxa"/>
            <w:tcMar>
              <w:top w:w="60" w:type="dxa"/>
              <w:left w:w="90" w:type="dxa"/>
              <w:bottom w:w="60" w:type="dxa"/>
              <w:right w:w="90" w:type="dxa"/>
            </w:tcMar>
            <w:vAlign w:val="center"/>
          </w:tcPr>
          <w:p w14:paraId="7A4B98FE" w14:textId="77777777" w:rsidR="003056F9" w:rsidRDefault="00000000">
            <w:pPr>
              <w:jc w:val="center"/>
            </w:pPr>
            <w:r>
              <w:rPr>
                <w:shd w:val="clear" w:color="auto" w:fill="F2F4F7"/>
              </w:rPr>
              <w:t>df.insert(0, "</w:t>
            </w:r>
            <w:r>
              <w:rPr>
                <w:shd w:val="clear" w:color="auto" w:fill="F2F4F7"/>
              </w:rPr>
              <w:t>小时</w:t>
            </w:r>
            <w:r>
              <w:rPr>
                <w:shd w:val="clear" w:color="auto" w:fill="F2F4F7"/>
              </w:rPr>
              <w:t>", "")</w:t>
            </w:r>
          </w:p>
        </w:tc>
      </w:tr>
      <w:tr w:rsidR="003056F9" w14:paraId="7B43D177" w14:textId="77777777">
        <w:tc>
          <w:tcPr>
            <w:tcW w:w="2088" w:type="dxa"/>
            <w:tcMar>
              <w:top w:w="60" w:type="dxa"/>
              <w:left w:w="90" w:type="dxa"/>
              <w:bottom w:w="60" w:type="dxa"/>
              <w:right w:w="90" w:type="dxa"/>
            </w:tcMar>
            <w:vAlign w:val="center"/>
          </w:tcPr>
          <w:p w14:paraId="4AB5C37D" w14:textId="77777777" w:rsidR="003056F9" w:rsidRDefault="00000000">
            <w:pPr>
              <w:jc w:val="center"/>
            </w:pPr>
            <w:r>
              <w:t>删除行或列</w:t>
            </w:r>
          </w:p>
        </w:tc>
        <w:tc>
          <w:tcPr>
            <w:tcW w:w="7832" w:type="dxa"/>
            <w:tcMar>
              <w:top w:w="60" w:type="dxa"/>
              <w:left w:w="90" w:type="dxa"/>
              <w:bottom w:w="60" w:type="dxa"/>
              <w:right w:w="90" w:type="dxa"/>
            </w:tcMar>
            <w:vAlign w:val="center"/>
          </w:tcPr>
          <w:p w14:paraId="3A1964FB" w14:textId="77777777" w:rsidR="003056F9" w:rsidRDefault="00000000">
            <w:pPr>
              <w:jc w:val="center"/>
            </w:pPr>
            <w:r>
              <w:rPr>
                <w:shd w:val="clear" w:color="auto" w:fill="F2F4F7"/>
              </w:rPr>
              <w:t>df.drop(...)</w:t>
            </w:r>
          </w:p>
        </w:tc>
      </w:tr>
      <w:tr w:rsidR="003056F9" w14:paraId="6EB1D43A" w14:textId="77777777">
        <w:tc>
          <w:tcPr>
            <w:tcW w:w="2088" w:type="dxa"/>
            <w:tcMar>
              <w:top w:w="60" w:type="dxa"/>
              <w:left w:w="90" w:type="dxa"/>
              <w:bottom w:w="60" w:type="dxa"/>
              <w:right w:w="90" w:type="dxa"/>
            </w:tcMar>
            <w:vAlign w:val="center"/>
          </w:tcPr>
          <w:p w14:paraId="73C7ABBA" w14:textId="77777777" w:rsidR="003056F9" w:rsidRDefault="00000000">
            <w:pPr>
              <w:jc w:val="center"/>
            </w:pPr>
            <w:r>
              <w:t>修改列名</w:t>
            </w:r>
          </w:p>
        </w:tc>
        <w:tc>
          <w:tcPr>
            <w:tcW w:w="7832" w:type="dxa"/>
            <w:tcMar>
              <w:top w:w="60" w:type="dxa"/>
              <w:left w:w="90" w:type="dxa"/>
              <w:bottom w:w="60" w:type="dxa"/>
              <w:right w:w="90" w:type="dxa"/>
            </w:tcMar>
            <w:vAlign w:val="center"/>
          </w:tcPr>
          <w:p w14:paraId="4E13F52E" w14:textId="77777777" w:rsidR="003056F9" w:rsidRDefault="00000000">
            <w:pPr>
              <w:jc w:val="center"/>
            </w:pPr>
            <w:r>
              <w:rPr>
                <w:shd w:val="clear" w:color="auto" w:fill="F2F4F7"/>
              </w:rPr>
              <w:t>df.rename(columns={"</w:t>
            </w:r>
            <w:r>
              <w:rPr>
                <w:shd w:val="clear" w:color="auto" w:fill="F2F4F7"/>
              </w:rPr>
              <w:t>旧名</w:t>
            </w:r>
            <w:r>
              <w:rPr>
                <w:shd w:val="clear" w:color="auto" w:fill="F2F4F7"/>
              </w:rPr>
              <w:t>": "</w:t>
            </w:r>
            <w:r>
              <w:rPr>
                <w:shd w:val="clear" w:color="auto" w:fill="F2F4F7"/>
              </w:rPr>
              <w:t>新名</w:t>
            </w:r>
            <w:r>
              <w:rPr>
                <w:shd w:val="clear" w:color="auto" w:fill="F2F4F7"/>
              </w:rPr>
              <w:t>"})</w:t>
            </w:r>
          </w:p>
        </w:tc>
      </w:tr>
      <w:tr w:rsidR="003056F9" w14:paraId="68CF590F" w14:textId="77777777">
        <w:tc>
          <w:tcPr>
            <w:tcW w:w="2088" w:type="dxa"/>
            <w:tcMar>
              <w:top w:w="60" w:type="dxa"/>
              <w:left w:w="90" w:type="dxa"/>
              <w:bottom w:w="60" w:type="dxa"/>
              <w:right w:w="90" w:type="dxa"/>
            </w:tcMar>
            <w:vAlign w:val="center"/>
          </w:tcPr>
          <w:p w14:paraId="3727B234" w14:textId="77777777" w:rsidR="003056F9" w:rsidRDefault="00000000">
            <w:pPr>
              <w:jc w:val="center"/>
            </w:pPr>
            <w:r>
              <w:t>连接多组数据</w:t>
            </w:r>
          </w:p>
        </w:tc>
        <w:tc>
          <w:tcPr>
            <w:tcW w:w="7832" w:type="dxa"/>
            <w:tcMar>
              <w:top w:w="60" w:type="dxa"/>
              <w:left w:w="90" w:type="dxa"/>
              <w:bottom w:w="60" w:type="dxa"/>
              <w:right w:w="90" w:type="dxa"/>
            </w:tcMar>
            <w:vAlign w:val="center"/>
          </w:tcPr>
          <w:p w14:paraId="08EC358F" w14:textId="77777777" w:rsidR="003056F9" w:rsidRDefault="00000000">
            <w:pPr>
              <w:jc w:val="center"/>
            </w:pPr>
            <w:r>
              <w:rPr>
                <w:shd w:val="clear" w:color="auto" w:fill="F2F4F7"/>
              </w:rPr>
              <w:t>pd.concat([df1, df2])</w:t>
            </w:r>
          </w:p>
        </w:tc>
      </w:tr>
    </w:tbl>
    <w:p w14:paraId="7598716F" w14:textId="77777777" w:rsidR="003056F9" w:rsidRDefault="00000000">
      <w:pPr>
        <w:ind w:firstLine="440"/>
      </w:pPr>
      <w:r>
        <w:t>drop(axis=0/1)0</w:t>
      </w:r>
      <w:r>
        <w:t>删行，</w:t>
      </w:r>
      <w:r>
        <w:t>1</w:t>
      </w:r>
      <w:r>
        <w:t>删列</w:t>
      </w:r>
    </w:p>
    <w:p w14:paraId="7444991F" w14:textId="77777777" w:rsidR="003056F9" w:rsidRDefault="00000000">
      <w:pPr>
        <w:ind w:firstLine="440"/>
        <w:rPr>
          <w:lang w:eastAsia="zh-CN"/>
        </w:rPr>
      </w:pPr>
      <w:r>
        <w:rPr>
          <w:lang w:eastAsia="zh-CN"/>
        </w:rPr>
        <w:t>其他都是</w:t>
      </w:r>
      <w:r>
        <w:rPr>
          <w:lang w:eastAsia="zh-CN"/>
        </w:rPr>
        <w:t>0</w:t>
      </w:r>
      <w:r>
        <w:rPr>
          <w:lang w:eastAsia="zh-CN"/>
        </w:rPr>
        <w:t>处理列，</w:t>
      </w:r>
      <w:r>
        <w:rPr>
          <w:lang w:eastAsia="zh-CN"/>
        </w:rPr>
        <w:t>1</w:t>
      </w:r>
      <w:r>
        <w:rPr>
          <w:lang w:eastAsia="zh-CN"/>
        </w:rPr>
        <w:t>处理行（一般也不会加）</w:t>
      </w:r>
    </w:p>
    <w:p w14:paraId="06B32663" w14:textId="77777777" w:rsidR="003056F9" w:rsidRDefault="00000000">
      <w:pPr>
        <w:pStyle w:val="21"/>
        <w:rPr>
          <w:lang w:eastAsia="zh-CN"/>
        </w:rPr>
      </w:pPr>
      <w:r>
        <w:rPr>
          <w:rFonts w:ascii="Consolas" w:eastAsia="微软雅黑" w:hAnsi="Consolas" w:cs="Consolas"/>
          <w:lang w:eastAsia="zh-CN"/>
        </w:rPr>
        <w:t xml:space="preserve">8. SQLite </w:t>
      </w:r>
      <w:r>
        <w:rPr>
          <w:rFonts w:ascii="Consolas" w:eastAsia="微软雅黑" w:hAnsi="Consolas" w:cs="Consolas"/>
          <w:lang w:eastAsia="zh-CN"/>
        </w:rPr>
        <w:t>与数据库基础</w:t>
      </w:r>
    </w:p>
    <w:p w14:paraId="21D45BA4" w14:textId="77777777" w:rsidR="003056F9" w:rsidRDefault="00000000">
      <w:pPr>
        <w:ind w:firstLine="440"/>
        <w:rPr>
          <w:lang w:eastAsia="zh-CN"/>
        </w:rPr>
      </w:pPr>
      <w:r>
        <w:rPr>
          <w:lang w:eastAsia="zh-CN"/>
        </w:rPr>
        <w:t xml:space="preserve">SQLite </w:t>
      </w:r>
      <w:r>
        <w:rPr>
          <w:lang w:eastAsia="zh-CN"/>
        </w:rPr>
        <w:t>是轻量级、跨平台的关系型数据库，数据库文件常使用</w:t>
      </w:r>
      <w:r>
        <w:rPr>
          <w:lang w:eastAsia="zh-CN"/>
        </w:rPr>
        <w:t xml:space="preserve"> </w:t>
      </w:r>
      <w:r>
        <w:rPr>
          <w:shd w:val="clear" w:color="auto" w:fill="F2F4F7"/>
          <w:lang w:eastAsia="zh-CN"/>
        </w:rPr>
        <w:t>.</w:t>
      </w:r>
      <w:proofErr w:type="spellStart"/>
      <w:r>
        <w:rPr>
          <w:shd w:val="clear" w:color="auto" w:fill="F2F4F7"/>
          <w:lang w:eastAsia="zh-CN"/>
        </w:rPr>
        <w:t>db</w:t>
      </w:r>
      <w:proofErr w:type="spellEnd"/>
      <w:r>
        <w:rPr>
          <w:lang w:eastAsia="zh-CN"/>
        </w:rPr>
        <w:t xml:space="preserve"> </w:t>
      </w:r>
      <w:r>
        <w:rPr>
          <w:lang w:eastAsia="zh-CN"/>
        </w:rPr>
        <w:t>扩展名。</w:t>
      </w:r>
    </w:p>
    <w:tbl>
      <w:tblPr>
        <w:tblStyle w:val="aff1"/>
        <w:tblW w:w="9920" w:type="dxa"/>
        <w:tblInd w:w="120" w:type="dxa"/>
        <w:tblLayout w:type="fixed"/>
        <w:tblLook w:val="04A0" w:firstRow="1" w:lastRow="0" w:firstColumn="1" w:lastColumn="0" w:noHBand="0" w:noVBand="1"/>
      </w:tblPr>
      <w:tblGrid>
        <w:gridCol w:w="9920"/>
      </w:tblGrid>
      <w:tr w:rsidR="003056F9" w14:paraId="3BD1CB79" w14:textId="77777777">
        <w:tc>
          <w:tcPr>
            <w:tcW w:w="9920" w:type="dxa"/>
            <w:shd w:val="clear" w:color="auto" w:fill="F3F4F6"/>
            <w:tcMar>
              <w:top w:w="60" w:type="dxa"/>
              <w:left w:w="90" w:type="dxa"/>
              <w:bottom w:w="60" w:type="dxa"/>
              <w:right w:w="90" w:type="dxa"/>
            </w:tcMar>
            <w:vAlign w:val="center"/>
          </w:tcPr>
          <w:p w14:paraId="6ACC547A" w14:textId="7DDDFDFA" w:rsidR="003056F9" w:rsidRDefault="00000000">
            <w:pPr>
              <w:rPr>
                <w:lang w:eastAsia="zh-CN"/>
              </w:rPr>
            </w:pPr>
            <w:r>
              <w:rPr>
                <w:lang w:eastAsia="zh-CN"/>
              </w:rPr>
              <w:t>连接数据库</w:t>
            </w:r>
            <w:r>
              <w:rPr>
                <w:lang w:eastAsia="zh-CN"/>
              </w:rPr>
              <w:t xml:space="preserve"> → </w:t>
            </w:r>
            <w:r>
              <w:rPr>
                <w:lang w:eastAsia="zh-CN"/>
              </w:rPr>
              <w:t>创建游标</w:t>
            </w:r>
            <w:r>
              <w:rPr>
                <w:lang w:eastAsia="zh-CN"/>
              </w:rPr>
              <w:t xml:space="preserve"> → </w:t>
            </w:r>
            <w:r>
              <w:rPr>
                <w:lang w:eastAsia="zh-CN"/>
              </w:rPr>
              <w:t>执行</w:t>
            </w:r>
            <w:r>
              <w:rPr>
                <w:lang w:eastAsia="zh-CN"/>
              </w:rPr>
              <w:t xml:space="preserve">SQL → </w:t>
            </w:r>
            <w:r>
              <w:rPr>
                <w:lang w:eastAsia="zh-CN"/>
              </w:rPr>
              <w:t>提交修改</w:t>
            </w:r>
            <w:r w:rsidR="00872D44">
              <w:rPr>
                <w:rFonts w:hint="eastAsia"/>
                <w:lang w:eastAsia="zh-CN"/>
              </w:rPr>
              <w:t xml:space="preserve"> </w:t>
            </w:r>
            <w:r>
              <w:rPr>
                <w:lang w:eastAsia="zh-CN"/>
              </w:rPr>
              <w:t xml:space="preserve">→ </w:t>
            </w:r>
            <w:r>
              <w:rPr>
                <w:lang w:eastAsia="zh-CN"/>
              </w:rPr>
              <w:t>处理查询结果</w:t>
            </w:r>
            <w:r>
              <w:rPr>
                <w:lang w:eastAsia="zh-CN"/>
              </w:rPr>
              <w:t xml:space="preserve"> → </w:t>
            </w:r>
            <w:r>
              <w:rPr>
                <w:lang w:eastAsia="zh-CN"/>
              </w:rPr>
              <w:t>关闭游标和连接</w:t>
            </w:r>
          </w:p>
        </w:tc>
      </w:tr>
      <w:tr w:rsidR="003056F9" w14:paraId="5FB0257C" w14:textId="77777777">
        <w:tc>
          <w:tcPr>
            <w:tcW w:w="9920" w:type="dxa"/>
            <w:shd w:val="clear" w:color="auto" w:fill="F3F4F6"/>
            <w:tcMar>
              <w:top w:w="60" w:type="dxa"/>
              <w:left w:w="90" w:type="dxa"/>
              <w:bottom w:w="60" w:type="dxa"/>
              <w:right w:w="90" w:type="dxa"/>
            </w:tcMar>
            <w:vAlign w:val="center"/>
          </w:tcPr>
          <w:p w14:paraId="7A77C43C" w14:textId="0CA68B1F" w:rsidR="003056F9" w:rsidRDefault="00000000">
            <w:r>
              <w:t>import sqlite3</w:t>
            </w:r>
            <w:r>
              <w:br/>
              <w:t>conn = sqlite3.connect("data.db")</w:t>
            </w:r>
            <w:r>
              <w:br/>
              <w:t xml:space="preserve">cu = </w:t>
            </w:r>
            <w:proofErr w:type="gramStart"/>
            <w:r>
              <w:t>conn.cursor</w:t>
            </w:r>
            <w:proofErr w:type="gramEnd"/>
            <w:r>
              <w:t>()</w:t>
            </w:r>
            <w:r>
              <w:br/>
            </w:r>
            <w:proofErr w:type="spellStart"/>
            <w:proofErr w:type="gramStart"/>
            <w:r>
              <w:t>cu.execute</w:t>
            </w:r>
            <w:proofErr w:type="spellEnd"/>
            <w:proofErr w:type="gramEnd"/>
            <w:r>
              <w:t xml:space="preserve">("create table </w:t>
            </w:r>
            <w:proofErr w:type="gramStart"/>
            <w:r>
              <w:t>data(</w:t>
            </w:r>
            <w:proofErr w:type="gramEnd"/>
            <w:r>
              <w:t>id integer, value float, time text)")</w:t>
            </w:r>
            <w:r>
              <w:br/>
            </w:r>
            <w:proofErr w:type="spellStart"/>
            <w:proofErr w:type="gramStart"/>
            <w:r>
              <w:t>conn.commit</w:t>
            </w:r>
            <w:proofErr w:type="spellEnd"/>
            <w:proofErr w:type="gramEnd"/>
            <w:r>
              <w:t>()</w:t>
            </w:r>
            <w:r>
              <w:br/>
            </w:r>
            <w:proofErr w:type="spellStart"/>
            <w:proofErr w:type="gramStart"/>
            <w:r>
              <w:t>cu.close</w:t>
            </w:r>
            <w:proofErr w:type="spellEnd"/>
            <w:proofErr w:type="gramEnd"/>
            <w:r>
              <w:t>()</w:t>
            </w:r>
            <w:r>
              <w:br/>
            </w:r>
            <w:proofErr w:type="spellStart"/>
            <w:proofErr w:type="gramStart"/>
            <w:r>
              <w:t>conn.close</w:t>
            </w:r>
            <w:proofErr w:type="spellEnd"/>
            <w:proofErr w:type="gramEnd"/>
            <w:r>
              <w:t>()</w:t>
            </w:r>
          </w:p>
        </w:tc>
      </w:tr>
    </w:tbl>
    <w:p w14:paraId="039AF146" w14:textId="77777777" w:rsidR="003056F9" w:rsidRDefault="00000000">
      <w:pPr>
        <w:pStyle w:val="a0"/>
        <w:rPr>
          <w:lang w:eastAsia="zh-CN"/>
        </w:rPr>
      </w:pPr>
      <w:r>
        <w:rPr>
          <w:lang w:eastAsia="zh-CN"/>
        </w:rPr>
        <w:t>数据表由字段和记录组成。</w:t>
      </w:r>
    </w:p>
    <w:p w14:paraId="6A26BB21" w14:textId="77777777" w:rsidR="003056F9" w:rsidRDefault="00000000">
      <w:pPr>
        <w:pStyle w:val="a0"/>
        <w:rPr>
          <w:lang w:eastAsia="zh-CN"/>
        </w:rPr>
      </w:pPr>
      <w:r>
        <w:rPr>
          <w:lang w:eastAsia="zh-CN"/>
        </w:rPr>
        <w:t>字段有相应的数据类型。</w:t>
      </w:r>
    </w:p>
    <w:p w14:paraId="6AE5E3BC" w14:textId="77777777" w:rsidR="003056F9" w:rsidRDefault="00000000">
      <w:pPr>
        <w:pStyle w:val="a0"/>
      </w:pPr>
      <w:proofErr w:type="spellStart"/>
      <w:r>
        <w:lastRenderedPageBreak/>
        <w:t>查询数据通常不需要</w:t>
      </w:r>
      <w:proofErr w:type="spellEnd"/>
      <w:r>
        <w:t xml:space="preserve"> </w:t>
      </w:r>
      <w:proofErr w:type="gramStart"/>
      <w:r>
        <w:rPr>
          <w:shd w:val="clear" w:color="auto" w:fill="F2F4F7"/>
        </w:rPr>
        <w:t>commit(</w:t>
      </w:r>
      <w:proofErr w:type="gramEnd"/>
      <w:r>
        <w:rPr>
          <w:shd w:val="clear" w:color="auto" w:fill="F2F4F7"/>
        </w:rPr>
        <w:t>)</w:t>
      </w:r>
      <w:r>
        <w:t>，</w:t>
      </w:r>
      <w:proofErr w:type="spellStart"/>
      <w:r>
        <w:t>增加、删除、修改数据后需要提交</w:t>
      </w:r>
      <w:proofErr w:type="spellEnd"/>
      <w:r>
        <w:t>。</w:t>
      </w:r>
    </w:p>
    <w:p w14:paraId="105EA214" w14:textId="77777777" w:rsidR="003056F9" w:rsidRDefault="00000000">
      <w:pPr>
        <w:pStyle w:val="a0"/>
        <w:rPr>
          <w:lang w:eastAsia="zh-CN"/>
        </w:rPr>
      </w:pPr>
      <w:r>
        <w:rPr>
          <w:lang w:eastAsia="zh-CN"/>
        </w:rPr>
        <w:t>浏览器用户一般不直接操作数据库，而是通过服务器程序提出请求。</w:t>
      </w:r>
    </w:p>
    <w:p w14:paraId="197C99A2" w14:textId="77777777" w:rsidR="003056F9" w:rsidRDefault="00000000">
      <w:pPr>
        <w:pStyle w:val="21"/>
      </w:pPr>
      <w:r>
        <w:rPr>
          <w:rFonts w:ascii="Consolas" w:eastAsia="微软雅黑" w:hAnsi="Consolas" w:cs="Consolas"/>
        </w:rPr>
        <w:t xml:space="preserve">9. </w:t>
      </w:r>
      <w:proofErr w:type="spellStart"/>
      <w:r>
        <w:rPr>
          <w:rFonts w:ascii="Consolas" w:eastAsia="微软雅黑" w:hAnsi="Consolas" w:cs="Consolas"/>
        </w:rPr>
        <w:t>判断题：</w:t>
      </w:r>
      <w:r>
        <w:rPr>
          <w:rFonts w:ascii="Consolas" w:eastAsia="微软雅黑" w:hAnsi="Consolas" w:cs="Consolas"/>
        </w:rPr>
        <w:t>pandas</w:t>
      </w:r>
      <w:proofErr w:type="spellEnd"/>
      <w:r>
        <w:rPr>
          <w:rFonts w:ascii="Consolas" w:eastAsia="微软雅黑" w:hAnsi="Consolas" w:cs="Consolas"/>
        </w:rPr>
        <w:t xml:space="preserve"> </w:t>
      </w:r>
      <w:proofErr w:type="spellStart"/>
      <w:r>
        <w:rPr>
          <w:rFonts w:ascii="Consolas" w:eastAsia="微软雅黑" w:hAnsi="Consolas" w:cs="Consolas"/>
        </w:rPr>
        <w:t>与数据库</w:t>
      </w:r>
      <w:proofErr w:type="spellEnd"/>
    </w:p>
    <w:p w14:paraId="5C1E9073" w14:textId="77777777" w:rsidR="003056F9" w:rsidRDefault="00000000">
      <w:pPr>
        <w:pStyle w:val="a"/>
        <w:numPr>
          <w:ilvl w:val="0"/>
          <w:numId w:val="21"/>
        </w:numPr>
      </w:pPr>
      <w:r>
        <w:rPr>
          <w:shd w:val="clear" w:color="auto" w:fill="F2F4F7"/>
        </w:rPr>
        <w:t>df["</w:t>
      </w:r>
      <w:r>
        <w:rPr>
          <w:shd w:val="clear" w:color="auto" w:fill="F2F4F7"/>
        </w:rPr>
        <w:t>温度</w:t>
      </w:r>
      <w:r>
        <w:rPr>
          <w:shd w:val="clear" w:color="auto" w:fill="F2F4F7"/>
        </w:rPr>
        <w:t>"]</w:t>
      </w:r>
      <w:r>
        <w:t xml:space="preserve"> </w:t>
      </w:r>
      <w:r>
        <w:t>通常得到一个</w:t>
      </w:r>
      <w:r>
        <w:t xml:space="preserve"> Series</w:t>
      </w:r>
      <w:r>
        <w:t>。（　）</w:t>
      </w:r>
    </w:p>
    <w:p w14:paraId="1B987940" w14:textId="77777777" w:rsidR="003056F9" w:rsidRDefault="00000000">
      <w:pPr>
        <w:pStyle w:val="a"/>
        <w:numPr>
          <w:ilvl w:val="0"/>
          <w:numId w:val="21"/>
        </w:numPr>
      </w:pPr>
      <w:r>
        <w:rPr>
          <w:shd w:val="clear" w:color="auto" w:fill="F2F4F7"/>
        </w:rPr>
        <w:t>df[["</w:t>
      </w:r>
      <w:r>
        <w:rPr>
          <w:shd w:val="clear" w:color="auto" w:fill="F2F4F7"/>
        </w:rPr>
        <w:t>温度</w:t>
      </w:r>
      <w:r>
        <w:rPr>
          <w:shd w:val="clear" w:color="auto" w:fill="F2F4F7"/>
        </w:rPr>
        <w:t>"]]</w:t>
      </w:r>
      <w:r>
        <w:t xml:space="preserve"> </w:t>
      </w:r>
      <w:r>
        <w:t>通常得到一个</w:t>
      </w:r>
      <w:r>
        <w:t xml:space="preserve"> DataFrame</w:t>
      </w:r>
      <w:r>
        <w:t>。（　）</w:t>
      </w:r>
    </w:p>
    <w:p w14:paraId="43704E30" w14:textId="77777777" w:rsidR="003056F9" w:rsidRDefault="00000000">
      <w:pPr>
        <w:pStyle w:val="a"/>
        <w:numPr>
          <w:ilvl w:val="0"/>
          <w:numId w:val="21"/>
        </w:numPr>
      </w:pPr>
      <w:proofErr w:type="spellStart"/>
      <w:r>
        <w:rPr>
          <w:shd w:val="clear" w:color="auto" w:fill="F2F4F7"/>
          <w:lang w:eastAsia="zh-CN"/>
        </w:rPr>
        <w:t>iloc</w:t>
      </w:r>
      <w:proofErr w:type="spellEnd"/>
      <w:r>
        <w:rPr>
          <w:lang w:eastAsia="zh-CN"/>
        </w:rPr>
        <w:t xml:space="preserve"> </w:t>
      </w:r>
      <w:r>
        <w:rPr>
          <w:lang w:eastAsia="zh-CN"/>
        </w:rPr>
        <w:t>根据行、列标签选取数据。</w:t>
      </w:r>
      <w:r>
        <w:t>（　）</w:t>
      </w:r>
    </w:p>
    <w:p w14:paraId="46745B48" w14:textId="77777777" w:rsidR="003056F9" w:rsidRDefault="00000000">
      <w:pPr>
        <w:pStyle w:val="a"/>
        <w:numPr>
          <w:ilvl w:val="0"/>
          <w:numId w:val="21"/>
        </w:numPr>
      </w:pPr>
      <w:r>
        <w:rPr>
          <w:shd w:val="clear" w:color="auto" w:fill="F2F4F7"/>
        </w:rPr>
        <w:t>groupby(..., as_index=False)</w:t>
      </w:r>
      <w:r>
        <w:t xml:space="preserve"> </w:t>
      </w:r>
      <w:r>
        <w:t>会让分组键保留为普通列。（　）</w:t>
      </w:r>
    </w:p>
    <w:p w14:paraId="78DEBCCF" w14:textId="77777777" w:rsidR="003056F9" w:rsidRDefault="00000000">
      <w:pPr>
        <w:pStyle w:val="a"/>
        <w:numPr>
          <w:ilvl w:val="0"/>
          <w:numId w:val="21"/>
        </w:numPr>
      </w:pPr>
      <w:r>
        <w:rPr>
          <w:lang w:eastAsia="zh-CN"/>
        </w:rPr>
        <w:t>分组统计后画图，横纵坐标必须从原始</w:t>
      </w:r>
      <w:r>
        <w:rPr>
          <w:lang w:eastAsia="zh-CN"/>
        </w:rPr>
        <w:t xml:space="preserve"> </w:t>
      </w:r>
      <w:proofErr w:type="spellStart"/>
      <w:r>
        <w:rPr>
          <w:shd w:val="clear" w:color="auto" w:fill="F2F4F7"/>
          <w:lang w:eastAsia="zh-CN"/>
        </w:rPr>
        <w:t>df</w:t>
      </w:r>
      <w:proofErr w:type="spellEnd"/>
      <w:r>
        <w:rPr>
          <w:lang w:eastAsia="zh-CN"/>
        </w:rPr>
        <w:t xml:space="preserve"> </w:t>
      </w:r>
      <w:r>
        <w:rPr>
          <w:lang w:eastAsia="zh-CN"/>
        </w:rPr>
        <w:t>中选取。</w:t>
      </w:r>
      <w:r>
        <w:t>（　）</w:t>
      </w:r>
    </w:p>
    <w:p w14:paraId="13FE415F" w14:textId="77777777" w:rsidR="003056F9" w:rsidRDefault="00000000">
      <w:pPr>
        <w:pStyle w:val="a"/>
        <w:numPr>
          <w:ilvl w:val="0"/>
          <w:numId w:val="21"/>
        </w:numPr>
      </w:pPr>
      <w:r>
        <w:rPr>
          <w:lang w:eastAsia="zh-CN"/>
        </w:rPr>
        <w:t xml:space="preserve">SQLite </w:t>
      </w:r>
      <w:r>
        <w:rPr>
          <w:lang w:eastAsia="zh-CN"/>
        </w:rPr>
        <w:t>属于关系型数据库。</w:t>
      </w:r>
      <w:r>
        <w:t>（　）</w:t>
      </w:r>
    </w:p>
    <w:p w14:paraId="1C1E89D8" w14:textId="77777777" w:rsidR="003056F9" w:rsidRDefault="00000000">
      <w:pPr>
        <w:pStyle w:val="a"/>
        <w:numPr>
          <w:ilvl w:val="0"/>
          <w:numId w:val="21"/>
        </w:numPr>
      </w:pPr>
      <w:r>
        <w:rPr>
          <w:lang w:eastAsia="zh-CN"/>
        </w:rPr>
        <w:t>浏览器查看历史数据时必须知道数据库文件名。</w:t>
      </w:r>
      <w:r>
        <w:t>（　）</w:t>
      </w:r>
    </w:p>
    <w:p w14:paraId="5A9ADD03" w14:textId="77777777" w:rsidR="003056F9" w:rsidRDefault="00000000">
      <w:pPr>
        <w:pStyle w:val="1"/>
      </w:pPr>
      <w:r>
        <w:rPr>
          <w:rFonts w:ascii="Consolas" w:eastAsia="微软雅黑" w:hAnsi="Consolas" w:cs="Consolas"/>
        </w:rPr>
        <w:t>九、故障判断</w:t>
      </w:r>
    </w:p>
    <w:p w14:paraId="021DA91D" w14:textId="77777777" w:rsidR="003056F9" w:rsidRDefault="00000000">
      <w:pPr>
        <w:pStyle w:val="21"/>
        <w:rPr>
          <w:lang w:eastAsia="zh-CN"/>
        </w:rPr>
      </w:pPr>
      <w:r>
        <w:rPr>
          <w:rFonts w:ascii="Consolas" w:eastAsia="微软雅黑" w:hAnsi="Consolas" w:cs="Consolas"/>
          <w:lang w:eastAsia="zh-CN"/>
        </w:rPr>
        <w:t xml:space="preserve">1. </w:t>
      </w:r>
      <w:r>
        <w:rPr>
          <w:rFonts w:ascii="Consolas" w:eastAsia="微软雅黑" w:hAnsi="Consolas" w:cs="Consolas"/>
          <w:lang w:eastAsia="zh-CN"/>
        </w:rPr>
        <w:t>先画数据流，再定位中断点</w:t>
      </w:r>
    </w:p>
    <w:tbl>
      <w:tblPr>
        <w:tblStyle w:val="aff1"/>
        <w:tblW w:w="9920" w:type="dxa"/>
        <w:tblInd w:w="120" w:type="dxa"/>
        <w:tblLayout w:type="fixed"/>
        <w:tblLook w:val="04A0" w:firstRow="1" w:lastRow="0" w:firstColumn="1" w:lastColumn="0" w:noHBand="0" w:noVBand="1"/>
      </w:tblPr>
      <w:tblGrid>
        <w:gridCol w:w="9920"/>
      </w:tblGrid>
      <w:tr w:rsidR="003056F9" w14:paraId="1FBBDEC1" w14:textId="77777777">
        <w:tc>
          <w:tcPr>
            <w:tcW w:w="9920" w:type="dxa"/>
            <w:shd w:val="clear" w:color="auto" w:fill="F3F4F6"/>
            <w:tcMar>
              <w:top w:w="60" w:type="dxa"/>
              <w:left w:w="90" w:type="dxa"/>
              <w:bottom w:w="60" w:type="dxa"/>
              <w:right w:w="90" w:type="dxa"/>
            </w:tcMar>
            <w:vAlign w:val="center"/>
          </w:tcPr>
          <w:p w14:paraId="46ED7C06" w14:textId="77777777" w:rsidR="003056F9" w:rsidRDefault="00000000">
            <w:pPr>
              <w:rPr>
                <w:lang w:eastAsia="zh-CN"/>
              </w:rPr>
            </w:pPr>
            <w:r>
              <w:rPr>
                <w:lang w:eastAsia="zh-CN"/>
              </w:rPr>
              <w:t>传感器</w:t>
            </w:r>
            <w:r>
              <w:rPr>
                <w:lang w:eastAsia="zh-CN"/>
              </w:rPr>
              <w:t xml:space="preserve"> → </w:t>
            </w:r>
            <w:r>
              <w:rPr>
                <w:lang w:eastAsia="zh-CN"/>
              </w:rPr>
              <w:t>智能终端</w:t>
            </w:r>
            <w:r>
              <w:rPr>
                <w:lang w:eastAsia="zh-CN"/>
              </w:rPr>
              <w:t xml:space="preserve"> → </w:t>
            </w:r>
            <w:r>
              <w:rPr>
                <w:lang w:eastAsia="zh-CN"/>
              </w:rPr>
              <w:t>通信模块</w:t>
            </w:r>
            <w:r>
              <w:rPr>
                <w:lang w:eastAsia="zh-CN"/>
              </w:rPr>
              <w:t xml:space="preserve"> → </w:t>
            </w:r>
            <w:r>
              <w:rPr>
                <w:lang w:eastAsia="zh-CN"/>
              </w:rPr>
              <w:t>服务器</w:t>
            </w:r>
            <w:r>
              <w:rPr>
                <w:lang w:eastAsia="zh-CN"/>
              </w:rPr>
              <w:t xml:space="preserve"> → </w:t>
            </w:r>
            <w:r>
              <w:rPr>
                <w:lang w:eastAsia="zh-CN"/>
              </w:rPr>
              <w:t>数据库</w:t>
            </w:r>
            <w:r>
              <w:rPr>
                <w:lang w:eastAsia="zh-CN"/>
              </w:rPr>
              <w:t xml:space="preserve"> → </w:t>
            </w:r>
            <w:r>
              <w:rPr>
                <w:lang w:eastAsia="zh-CN"/>
              </w:rPr>
              <w:t>浏览器</w:t>
            </w:r>
            <w:r>
              <w:rPr>
                <w:lang w:eastAsia="zh-CN"/>
              </w:rPr>
              <w:br/>
              <w:t xml:space="preserve">                         ↑</w:t>
            </w:r>
            <w:r>
              <w:rPr>
                <w:lang w:eastAsia="zh-CN"/>
              </w:rPr>
              <w:br/>
              <w:t xml:space="preserve">                      </w:t>
            </w:r>
            <w:r>
              <w:rPr>
                <w:lang w:eastAsia="zh-CN"/>
              </w:rPr>
              <w:t>控制指令</w:t>
            </w:r>
            <w:r>
              <w:rPr>
                <w:lang w:eastAsia="zh-CN"/>
              </w:rPr>
              <w:br/>
              <w:t xml:space="preserve">                         ↓</w:t>
            </w:r>
            <w:r>
              <w:rPr>
                <w:lang w:eastAsia="zh-CN"/>
              </w:rPr>
              <w:br/>
              <w:t xml:space="preserve">                    </w:t>
            </w:r>
            <w:r>
              <w:rPr>
                <w:lang w:eastAsia="zh-CN"/>
              </w:rPr>
              <w:t>智能终端</w:t>
            </w:r>
            <w:r>
              <w:rPr>
                <w:lang w:eastAsia="zh-CN"/>
              </w:rPr>
              <w:t xml:space="preserve"> → </w:t>
            </w:r>
            <w:r>
              <w:rPr>
                <w:lang w:eastAsia="zh-CN"/>
              </w:rPr>
              <w:t>执行器</w:t>
            </w:r>
          </w:p>
        </w:tc>
      </w:tr>
    </w:tbl>
    <w:p w14:paraId="055D642A" w14:textId="77777777" w:rsidR="003056F9" w:rsidRDefault="00000000">
      <w:pPr>
        <w:pStyle w:val="21"/>
      </w:pPr>
      <w:r>
        <w:rPr>
          <w:rFonts w:ascii="Consolas" w:eastAsia="微软雅黑" w:hAnsi="Consolas" w:cs="Consolas"/>
        </w:rPr>
        <w:t xml:space="preserve">2. </w:t>
      </w:r>
      <w:proofErr w:type="spellStart"/>
      <w:r>
        <w:rPr>
          <w:rFonts w:ascii="Consolas" w:eastAsia="微软雅黑" w:hAnsi="Consolas" w:cs="Consolas"/>
        </w:rPr>
        <w:t>典型故障</w:t>
      </w:r>
      <w:proofErr w:type="spellEnd"/>
    </w:p>
    <w:tbl>
      <w:tblPr>
        <w:tblStyle w:val="aff1"/>
        <w:tblW w:w="9920" w:type="dxa"/>
        <w:tblInd w:w="120" w:type="dxa"/>
        <w:tblLayout w:type="fixed"/>
        <w:tblLook w:val="04A0" w:firstRow="1" w:lastRow="0" w:firstColumn="1" w:lastColumn="0" w:noHBand="0" w:noVBand="1"/>
      </w:tblPr>
      <w:tblGrid>
        <w:gridCol w:w="3748"/>
        <w:gridCol w:w="2866"/>
        <w:gridCol w:w="3306"/>
      </w:tblGrid>
      <w:tr w:rsidR="003056F9" w14:paraId="3F33FE65" w14:textId="77777777">
        <w:tc>
          <w:tcPr>
            <w:tcW w:w="3748" w:type="dxa"/>
            <w:shd w:val="clear" w:color="auto" w:fill="E8EEF5"/>
            <w:tcMar>
              <w:top w:w="60" w:type="dxa"/>
              <w:left w:w="90" w:type="dxa"/>
              <w:bottom w:w="60" w:type="dxa"/>
              <w:right w:w="90" w:type="dxa"/>
            </w:tcMar>
            <w:vAlign w:val="center"/>
          </w:tcPr>
          <w:p w14:paraId="6AD84EC3" w14:textId="77777777" w:rsidR="003056F9" w:rsidRDefault="00000000">
            <w:pPr>
              <w:jc w:val="center"/>
            </w:pPr>
            <w:r>
              <w:rPr>
                <w:b/>
              </w:rPr>
              <w:t>现象</w:t>
            </w:r>
          </w:p>
        </w:tc>
        <w:tc>
          <w:tcPr>
            <w:tcW w:w="2866" w:type="dxa"/>
            <w:shd w:val="clear" w:color="auto" w:fill="E8EEF5"/>
            <w:tcMar>
              <w:top w:w="60" w:type="dxa"/>
              <w:left w:w="90" w:type="dxa"/>
              <w:bottom w:w="60" w:type="dxa"/>
              <w:right w:w="90" w:type="dxa"/>
            </w:tcMar>
            <w:vAlign w:val="center"/>
          </w:tcPr>
          <w:p w14:paraId="07526ED4" w14:textId="77777777" w:rsidR="003056F9" w:rsidRDefault="00000000">
            <w:pPr>
              <w:jc w:val="center"/>
            </w:pPr>
            <w:r>
              <w:rPr>
                <w:b/>
              </w:rPr>
              <w:t>可以排除</w:t>
            </w:r>
          </w:p>
        </w:tc>
        <w:tc>
          <w:tcPr>
            <w:tcW w:w="3306" w:type="dxa"/>
            <w:shd w:val="clear" w:color="auto" w:fill="E8EEF5"/>
            <w:tcMar>
              <w:top w:w="60" w:type="dxa"/>
              <w:left w:w="90" w:type="dxa"/>
              <w:bottom w:w="60" w:type="dxa"/>
              <w:right w:w="90" w:type="dxa"/>
            </w:tcMar>
            <w:vAlign w:val="center"/>
          </w:tcPr>
          <w:p w14:paraId="0072625B" w14:textId="77777777" w:rsidR="003056F9" w:rsidRDefault="00000000">
            <w:pPr>
              <w:jc w:val="center"/>
            </w:pPr>
            <w:r>
              <w:rPr>
                <w:b/>
              </w:rPr>
              <w:t>优先检查</w:t>
            </w:r>
          </w:p>
        </w:tc>
      </w:tr>
      <w:tr w:rsidR="003056F9" w14:paraId="7F73BA14" w14:textId="77777777">
        <w:tc>
          <w:tcPr>
            <w:tcW w:w="3748" w:type="dxa"/>
            <w:tcMar>
              <w:top w:w="60" w:type="dxa"/>
              <w:left w:w="90" w:type="dxa"/>
              <w:bottom w:w="60" w:type="dxa"/>
              <w:right w:w="90" w:type="dxa"/>
            </w:tcMar>
            <w:vAlign w:val="center"/>
          </w:tcPr>
          <w:p w14:paraId="48B35184" w14:textId="77777777" w:rsidR="003056F9" w:rsidRDefault="00000000">
            <w:pPr>
              <w:jc w:val="center"/>
              <w:rPr>
                <w:lang w:eastAsia="zh-CN"/>
              </w:rPr>
            </w:pPr>
            <w:r>
              <w:rPr>
                <w:lang w:eastAsia="zh-CN"/>
              </w:rPr>
              <w:t>服务器能收到湿度，收不到温度</w:t>
            </w:r>
          </w:p>
        </w:tc>
        <w:tc>
          <w:tcPr>
            <w:tcW w:w="2866" w:type="dxa"/>
            <w:tcMar>
              <w:top w:w="60" w:type="dxa"/>
              <w:left w:w="90" w:type="dxa"/>
              <w:bottom w:w="60" w:type="dxa"/>
              <w:right w:w="90" w:type="dxa"/>
            </w:tcMar>
            <w:vAlign w:val="center"/>
          </w:tcPr>
          <w:p w14:paraId="224B1EAE" w14:textId="77777777" w:rsidR="003056F9" w:rsidRDefault="00000000">
            <w:pPr>
              <w:jc w:val="center"/>
              <w:rPr>
                <w:lang w:eastAsia="zh-CN"/>
              </w:rPr>
            </w:pPr>
            <w:r>
              <w:rPr>
                <w:lang w:eastAsia="zh-CN"/>
              </w:rPr>
              <w:t>服务器整体、主网络通常正常</w:t>
            </w:r>
          </w:p>
        </w:tc>
        <w:tc>
          <w:tcPr>
            <w:tcW w:w="3306" w:type="dxa"/>
            <w:tcMar>
              <w:top w:w="60" w:type="dxa"/>
              <w:left w:w="90" w:type="dxa"/>
              <w:bottom w:w="60" w:type="dxa"/>
              <w:right w:w="90" w:type="dxa"/>
            </w:tcMar>
            <w:vAlign w:val="center"/>
          </w:tcPr>
          <w:p w14:paraId="36E4B800" w14:textId="77777777" w:rsidR="003056F9" w:rsidRDefault="00000000">
            <w:pPr>
              <w:jc w:val="center"/>
              <w:rPr>
                <w:lang w:eastAsia="zh-CN"/>
              </w:rPr>
            </w:pPr>
            <w:r>
              <w:rPr>
                <w:lang w:eastAsia="zh-CN"/>
              </w:rPr>
              <w:t>温度传感器、连线、对应代码</w:t>
            </w:r>
          </w:p>
        </w:tc>
      </w:tr>
      <w:tr w:rsidR="003056F9" w14:paraId="61D28AD0" w14:textId="77777777">
        <w:tc>
          <w:tcPr>
            <w:tcW w:w="3748" w:type="dxa"/>
            <w:tcMar>
              <w:top w:w="60" w:type="dxa"/>
              <w:left w:w="90" w:type="dxa"/>
              <w:bottom w:w="60" w:type="dxa"/>
              <w:right w:w="90" w:type="dxa"/>
            </w:tcMar>
            <w:vAlign w:val="center"/>
          </w:tcPr>
          <w:p w14:paraId="15B6888E" w14:textId="77777777" w:rsidR="003056F9" w:rsidRDefault="00000000">
            <w:pPr>
              <w:jc w:val="center"/>
              <w:rPr>
                <w:lang w:eastAsia="zh-CN"/>
              </w:rPr>
            </w:pPr>
            <w:r>
              <w:rPr>
                <w:lang w:eastAsia="zh-CN"/>
              </w:rPr>
              <w:t>能预警但不能启动水泵</w:t>
            </w:r>
          </w:p>
        </w:tc>
        <w:tc>
          <w:tcPr>
            <w:tcW w:w="2866" w:type="dxa"/>
            <w:tcMar>
              <w:top w:w="60" w:type="dxa"/>
              <w:left w:w="90" w:type="dxa"/>
              <w:bottom w:w="60" w:type="dxa"/>
              <w:right w:w="90" w:type="dxa"/>
            </w:tcMar>
            <w:vAlign w:val="center"/>
          </w:tcPr>
          <w:p w14:paraId="16A169A9" w14:textId="77777777" w:rsidR="003056F9" w:rsidRDefault="00000000">
            <w:pPr>
              <w:jc w:val="center"/>
              <w:rPr>
                <w:lang w:eastAsia="zh-CN"/>
              </w:rPr>
            </w:pPr>
            <w:r>
              <w:rPr>
                <w:lang w:eastAsia="zh-CN"/>
              </w:rPr>
              <w:t>传感和异常判断通常正常</w:t>
            </w:r>
          </w:p>
        </w:tc>
        <w:tc>
          <w:tcPr>
            <w:tcW w:w="3306" w:type="dxa"/>
            <w:tcMar>
              <w:top w:w="60" w:type="dxa"/>
              <w:left w:w="90" w:type="dxa"/>
              <w:bottom w:w="60" w:type="dxa"/>
              <w:right w:w="90" w:type="dxa"/>
            </w:tcMar>
            <w:vAlign w:val="center"/>
          </w:tcPr>
          <w:p w14:paraId="495F231A" w14:textId="77777777" w:rsidR="003056F9" w:rsidRDefault="00000000">
            <w:pPr>
              <w:jc w:val="center"/>
              <w:rPr>
                <w:lang w:eastAsia="zh-CN"/>
              </w:rPr>
            </w:pPr>
            <w:r>
              <w:rPr>
                <w:lang w:eastAsia="zh-CN"/>
              </w:rPr>
              <w:t>执行器、执行器连线、控制代码</w:t>
            </w:r>
          </w:p>
        </w:tc>
      </w:tr>
      <w:tr w:rsidR="003056F9" w14:paraId="0884C267" w14:textId="77777777">
        <w:tc>
          <w:tcPr>
            <w:tcW w:w="3748" w:type="dxa"/>
            <w:tcMar>
              <w:top w:w="60" w:type="dxa"/>
              <w:left w:w="90" w:type="dxa"/>
              <w:bottom w:w="60" w:type="dxa"/>
              <w:right w:w="90" w:type="dxa"/>
            </w:tcMar>
            <w:vAlign w:val="center"/>
          </w:tcPr>
          <w:p w14:paraId="65243CC1" w14:textId="77777777" w:rsidR="003056F9" w:rsidRDefault="00000000">
            <w:pPr>
              <w:jc w:val="center"/>
              <w:rPr>
                <w:lang w:eastAsia="zh-CN"/>
              </w:rPr>
            </w:pPr>
            <w:r>
              <w:rPr>
                <w:lang w:eastAsia="zh-CN"/>
              </w:rPr>
              <w:t>浏览器能看历史数据，不能看实时数据</w:t>
            </w:r>
          </w:p>
        </w:tc>
        <w:tc>
          <w:tcPr>
            <w:tcW w:w="2866" w:type="dxa"/>
            <w:tcMar>
              <w:top w:w="60" w:type="dxa"/>
              <w:left w:w="90" w:type="dxa"/>
              <w:bottom w:w="60" w:type="dxa"/>
              <w:right w:w="90" w:type="dxa"/>
            </w:tcMar>
            <w:vAlign w:val="center"/>
          </w:tcPr>
          <w:p w14:paraId="3A3BA73C" w14:textId="77777777" w:rsidR="003056F9" w:rsidRDefault="00000000">
            <w:pPr>
              <w:jc w:val="center"/>
              <w:rPr>
                <w:lang w:eastAsia="zh-CN"/>
              </w:rPr>
            </w:pPr>
            <w:r>
              <w:rPr>
                <w:lang w:eastAsia="zh-CN"/>
              </w:rPr>
              <w:t>数据库和历史查询通常正常</w:t>
            </w:r>
          </w:p>
        </w:tc>
        <w:tc>
          <w:tcPr>
            <w:tcW w:w="3306" w:type="dxa"/>
            <w:tcMar>
              <w:top w:w="60" w:type="dxa"/>
              <w:left w:w="90" w:type="dxa"/>
              <w:bottom w:w="60" w:type="dxa"/>
              <w:right w:w="90" w:type="dxa"/>
            </w:tcMar>
            <w:vAlign w:val="center"/>
          </w:tcPr>
          <w:p w14:paraId="1D8B6A96" w14:textId="77777777" w:rsidR="003056F9" w:rsidRDefault="00000000">
            <w:pPr>
              <w:jc w:val="center"/>
              <w:rPr>
                <w:lang w:eastAsia="zh-CN"/>
              </w:rPr>
            </w:pPr>
            <w:r>
              <w:rPr>
                <w:lang w:eastAsia="zh-CN"/>
              </w:rPr>
              <w:t>终端网络、通信模块、上</w:t>
            </w:r>
            <w:proofErr w:type="gramStart"/>
            <w:r>
              <w:rPr>
                <w:lang w:eastAsia="zh-CN"/>
              </w:rPr>
              <w:t>传程序</w:t>
            </w:r>
            <w:proofErr w:type="gramEnd"/>
          </w:p>
        </w:tc>
      </w:tr>
      <w:tr w:rsidR="003056F9" w14:paraId="1103B4F1" w14:textId="77777777">
        <w:tc>
          <w:tcPr>
            <w:tcW w:w="3748" w:type="dxa"/>
            <w:tcMar>
              <w:top w:w="60" w:type="dxa"/>
              <w:left w:w="90" w:type="dxa"/>
              <w:bottom w:w="60" w:type="dxa"/>
              <w:right w:w="90" w:type="dxa"/>
            </w:tcMar>
            <w:vAlign w:val="center"/>
          </w:tcPr>
          <w:p w14:paraId="6822AEF3" w14:textId="77777777" w:rsidR="003056F9" w:rsidRDefault="00000000">
            <w:pPr>
              <w:jc w:val="center"/>
              <w:rPr>
                <w:lang w:eastAsia="zh-CN"/>
              </w:rPr>
            </w:pPr>
            <w:r>
              <w:rPr>
                <w:lang w:eastAsia="zh-CN"/>
              </w:rPr>
              <w:t>终端能本地控制，服务器无新数据</w:t>
            </w:r>
          </w:p>
        </w:tc>
        <w:tc>
          <w:tcPr>
            <w:tcW w:w="2866" w:type="dxa"/>
            <w:tcMar>
              <w:top w:w="60" w:type="dxa"/>
              <w:left w:w="90" w:type="dxa"/>
              <w:bottom w:w="60" w:type="dxa"/>
              <w:right w:w="90" w:type="dxa"/>
            </w:tcMar>
            <w:vAlign w:val="center"/>
          </w:tcPr>
          <w:p w14:paraId="159E8FB3" w14:textId="77777777" w:rsidR="003056F9" w:rsidRDefault="00000000">
            <w:pPr>
              <w:jc w:val="center"/>
              <w:rPr>
                <w:lang w:eastAsia="zh-CN"/>
              </w:rPr>
            </w:pPr>
            <w:r>
              <w:rPr>
                <w:lang w:eastAsia="zh-CN"/>
              </w:rPr>
              <w:t>传感器和本地程序通常正常</w:t>
            </w:r>
          </w:p>
        </w:tc>
        <w:tc>
          <w:tcPr>
            <w:tcW w:w="3306" w:type="dxa"/>
            <w:tcMar>
              <w:top w:w="60" w:type="dxa"/>
              <w:left w:w="90" w:type="dxa"/>
              <w:bottom w:w="60" w:type="dxa"/>
              <w:right w:w="90" w:type="dxa"/>
            </w:tcMar>
            <w:vAlign w:val="center"/>
          </w:tcPr>
          <w:p w14:paraId="7EFB7D52" w14:textId="77777777" w:rsidR="003056F9" w:rsidRDefault="00000000">
            <w:pPr>
              <w:jc w:val="center"/>
              <w:rPr>
                <w:lang w:eastAsia="zh-CN"/>
              </w:rPr>
            </w:pPr>
            <w:r>
              <w:rPr>
                <w:lang w:eastAsia="zh-CN"/>
              </w:rPr>
              <w:t>网络、上传地址、服务器接收程序</w:t>
            </w:r>
          </w:p>
        </w:tc>
      </w:tr>
    </w:tbl>
    <w:p w14:paraId="564148A8" w14:textId="77777777" w:rsidR="003056F9" w:rsidRDefault="00000000">
      <w:pPr>
        <w:ind w:firstLine="440"/>
        <w:rPr>
          <w:lang w:eastAsia="zh-CN"/>
        </w:rPr>
      </w:pPr>
      <w:r>
        <w:rPr>
          <w:lang w:eastAsia="zh-CN"/>
        </w:rPr>
        <w:t>答题不要把所有部件都列为原因。先利用仍然正常的功能排除部件，再定位最短的异常链路。</w:t>
      </w:r>
    </w:p>
    <w:p w14:paraId="218D3D55" w14:textId="77777777" w:rsidR="003056F9" w:rsidRDefault="00000000">
      <w:pPr>
        <w:pStyle w:val="21"/>
      </w:pPr>
      <w:r>
        <w:rPr>
          <w:rFonts w:ascii="Consolas" w:eastAsia="微软雅黑" w:hAnsi="Consolas" w:cs="Consolas"/>
        </w:rPr>
        <w:t xml:space="preserve">3. </w:t>
      </w:r>
      <w:proofErr w:type="spellStart"/>
      <w:r>
        <w:rPr>
          <w:rFonts w:ascii="Consolas" w:eastAsia="微软雅黑" w:hAnsi="Consolas" w:cs="Consolas"/>
        </w:rPr>
        <w:t>故障判断四步图</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5FBFD1DC" w14:textId="77777777">
        <w:tc>
          <w:tcPr>
            <w:tcW w:w="9920" w:type="dxa"/>
            <w:shd w:val="clear" w:color="auto" w:fill="F3F4F6"/>
            <w:tcMar>
              <w:top w:w="60" w:type="dxa"/>
              <w:left w:w="90" w:type="dxa"/>
              <w:bottom w:w="60" w:type="dxa"/>
              <w:right w:w="90" w:type="dxa"/>
            </w:tcMar>
            <w:vAlign w:val="center"/>
          </w:tcPr>
          <w:p w14:paraId="4276B9B9" w14:textId="77777777" w:rsidR="003056F9" w:rsidRDefault="00000000">
            <w:pPr>
              <w:rPr>
                <w:lang w:eastAsia="zh-CN"/>
              </w:rPr>
            </w:pPr>
            <w:r>
              <w:rPr>
                <w:lang w:eastAsia="zh-CN"/>
              </w:rPr>
              <w:t>flowchart LR</w:t>
            </w:r>
            <w:r>
              <w:rPr>
                <w:lang w:eastAsia="zh-CN"/>
              </w:rPr>
              <w:br/>
              <w:t xml:space="preserve">    A[</w:t>
            </w:r>
            <w:r>
              <w:rPr>
                <w:lang w:eastAsia="zh-CN"/>
              </w:rPr>
              <w:t>描述异常现象</w:t>
            </w:r>
            <w:r>
              <w:rPr>
                <w:lang w:eastAsia="zh-CN"/>
              </w:rPr>
              <w:t>] --&gt; B[</w:t>
            </w:r>
            <w:r>
              <w:rPr>
                <w:lang w:eastAsia="zh-CN"/>
              </w:rPr>
              <w:t>沿数据流找到相关链路</w:t>
            </w:r>
            <w:r>
              <w:rPr>
                <w:lang w:eastAsia="zh-CN"/>
              </w:rPr>
              <w:t>]</w:t>
            </w:r>
            <w:r>
              <w:rPr>
                <w:lang w:eastAsia="zh-CN"/>
              </w:rPr>
              <w:br/>
              <w:t xml:space="preserve">    B --&gt; C[</w:t>
            </w:r>
            <w:r>
              <w:rPr>
                <w:lang w:eastAsia="zh-CN"/>
              </w:rPr>
              <w:t>利用正常功能排除公共环节</w:t>
            </w:r>
            <w:r>
              <w:rPr>
                <w:lang w:eastAsia="zh-CN"/>
              </w:rPr>
              <w:t>]</w:t>
            </w:r>
            <w:r>
              <w:rPr>
                <w:lang w:eastAsia="zh-CN"/>
              </w:rPr>
              <w:br/>
              <w:t xml:space="preserve">    C --&gt; D[</w:t>
            </w:r>
            <w:r>
              <w:rPr>
                <w:lang w:eastAsia="zh-CN"/>
              </w:rPr>
              <w:t>检查剩余设备、连线和代码</w:t>
            </w:r>
            <w:r>
              <w:rPr>
                <w:lang w:eastAsia="zh-CN"/>
              </w:rPr>
              <w:t>]</w:t>
            </w:r>
          </w:p>
        </w:tc>
      </w:tr>
    </w:tbl>
    <w:p w14:paraId="561466A6" w14:textId="77777777" w:rsidR="00872D44" w:rsidRDefault="00872D44">
      <w:pPr>
        <w:pStyle w:val="1"/>
        <w:rPr>
          <w:rFonts w:ascii="Consolas" w:eastAsia="微软雅黑" w:hAnsi="Consolas" w:cs="Consolas"/>
          <w:lang w:eastAsia="zh-CN"/>
        </w:rPr>
      </w:pPr>
    </w:p>
    <w:p w14:paraId="6E14F684" w14:textId="77777777" w:rsidR="00872D44" w:rsidRDefault="00872D44">
      <w:pPr>
        <w:pStyle w:val="1"/>
        <w:rPr>
          <w:rFonts w:ascii="Consolas" w:eastAsia="微软雅黑" w:hAnsi="Consolas" w:cs="Consolas"/>
          <w:lang w:eastAsia="zh-CN"/>
        </w:rPr>
      </w:pPr>
    </w:p>
    <w:p w14:paraId="41A84D5A" w14:textId="77777777" w:rsidR="00872D44" w:rsidRDefault="00872D44" w:rsidP="00872D44">
      <w:pPr>
        <w:rPr>
          <w:lang w:eastAsia="zh-CN"/>
        </w:rPr>
      </w:pPr>
    </w:p>
    <w:p w14:paraId="1F039A78" w14:textId="77777777" w:rsidR="00872D44" w:rsidRDefault="00872D44" w:rsidP="00872D44">
      <w:pPr>
        <w:rPr>
          <w:lang w:eastAsia="zh-CN"/>
        </w:rPr>
      </w:pPr>
    </w:p>
    <w:p w14:paraId="6C0B3D54" w14:textId="77777777" w:rsidR="00872D44" w:rsidRDefault="00872D44" w:rsidP="00872D44">
      <w:pPr>
        <w:rPr>
          <w:lang w:eastAsia="zh-CN"/>
        </w:rPr>
      </w:pPr>
    </w:p>
    <w:p w14:paraId="623AD71C" w14:textId="77777777" w:rsidR="00872D44" w:rsidRDefault="00872D44" w:rsidP="00872D44">
      <w:pPr>
        <w:rPr>
          <w:lang w:eastAsia="zh-CN"/>
        </w:rPr>
      </w:pPr>
    </w:p>
    <w:p w14:paraId="724D8BC0" w14:textId="77777777" w:rsidR="00872D44" w:rsidRPr="00872D44" w:rsidRDefault="00872D44" w:rsidP="00872D44">
      <w:pPr>
        <w:rPr>
          <w:rFonts w:hint="eastAsia"/>
          <w:lang w:eastAsia="zh-CN"/>
        </w:rPr>
      </w:pPr>
    </w:p>
    <w:p w14:paraId="5CE2D517" w14:textId="6C82B98B" w:rsidR="003056F9" w:rsidRDefault="00000000">
      <w:pPr>
        <w:pStyle w:val="1"/>
        <w:rPr>
          <w:lang w:eastAsia="zh-CN"/>
        </w:rPr>
      </w:pPr>
      <w:r>
        <w:rPr>
          <w:rFonts w:ascii="Consolas" w:eastAsia="微软雅黑" w:hAnsi="Consolas" w:cs="Consolas"/>
          <w:lang w:eastAsia="zh-CN"/>
        </w:rPr>
        <w:lastRenderedPageBreak/>
        <w:t>十、系统优化</w:t>
      </w:r>
    </w:p>
    <w:p w14:paraId="0515A9FA" w14:textId="77777777" w:rsidR="003056F9" w:rsidRDefault="00000000">
      <w:pPr>
        <w:pStyle w:val="21"/>
        <w:rPr>
          <w:lang w:eastAsia="zh-CN"/>
        </w:rPr>
      </w:pPr>
      <w:r>
        <w:rPr>
          <w:rFonts w:ascii="Consolas" w:eastAsia="微软雅黑" w:hAnsi="Consolas" w:cs="Consolas"/>
          <w:lang w:eastAsia="zh-CN"/>
        </w:rPr>
        <w:t xml:space="preserve">1. </w:t>
      </w:r>
      <w:r>
        <w:rPr>
          <w:rFonts w:ascii="Consolas" w:eastAsia="微软雅黑" w:hAnsi="Consolas" w:cs="Consolas"/>
          <w:lang w:eastAsia="zh-CN"/>
        </w:rPr>
        <w:t>带宽与存储压力</w:t>
      </w:r>
    </w:p>
    <w:p w14:paraId="2B268E66" w14:textId="77777777" w:rsidR="003056F9" w:rsidRDefault="00000000">
      <w:pPr>
        <w:pStyle w:val="a0"/>
      </w:pPr>
      <w:proofErr w:type="spellStart"/>
      <w:r>
        <w:t>压缩后上传</w:t>
      </w:r>
      <w:proofErr w:type="spellEnd"/>
      <w:r>
        <w:t>。</w:t>
      </w:r>
    </w:p>
    <w:p w14:paraId="0131A9D6" w14:textId="77777777" w:rsidR="003056F9" w:rsidRDefault="00000000">
      <w:pPr>
        <w:pStyle w:val="a0"/>
        <w:rPr>
          <w:lang w:eastAsia="zh-CN"/>
        </w:rPr>
      </w:pPr>
      <w:r>
        <w:rPr>
          <w:lang w:eastAsia="zh-CN"/>
        </w:rPr>
        <w:t>降低采集频率、分辨率或帧率。</w:t>
      </w:r>
    </w:p>
    <w:p w14:paraId="694D34DB" w14:textId="77777777" w:rsidR="003056F9" w:rsidRDefault="00000000">
      <w:pPr>
        <w:pStyle w:val="a0"/>
        <w:rPr>
          <w:lang w:eastAsia="zh-CN"/>
        </w:rPr>
      </w:pPr>
      <w:r>
        <w:rPr>
          <w:lang w:eastAsia="zh-CN"/>
        </w:rPr>
        <w:t>只在异常或预警时采集。</w:t>
      </w:r>
    </w:p>
    <w:p w14:paraId="51F1A5A7" w14:textId="77777777" w:rsidR="003056F9" w:rsidRDefault="00000000">
      <w:pPr>
        <w:pStyle w:val="a0"/>
        <w:rPr>
          <w:lang w:eastAsia="zh-CN"/>
        </w:rPr>
      </w:pPr>
      <w:r>
        <w:rPr>
          <w:lang w:eastAsia="zh-CN"/>
        </w:rPr>
        <w:t>在智能终端完成初步识别，只上</w:t>
      </w:r>
      <w:proofErr w:type="gramStart"/>
      <w:r>
        <w:rPr>
          <w:lang w:eastAsia="zh-CN"/>
        </w:rPr>
        <w:t>传结果</w:t>
      </w:r>
      <w:proofErr w:type="gramEnd"/>
      <w:r>
        <w:rPr>
          <w:lang w:eastAsia="zh-CN"/>
        </w:rPr>
        <w:t>或关键片段。</w:t>
      </w:r>
    </w:p>
    <w:p w14:paraId="3E6CD2C8" w14:textId="77777777" w:rsidR="003056F9" w:rsidRDefault="00000000">
      <w:pPr>
        <w:pStyle w:val="a0"/>
        <w:rPr>
          <w:lang w:eastAsia="zh-CN"/>
        </w:rPr>
      </w:pPr>
      <w:proofErr w:type="gramStart"/>
      <w:r>
        <w:rPr>
          <w:lang w:eastAsia="zh-CN"/>
        </w:rPr>
        <w:t>分批上</w:t>
      </w:r>
      <w:proofErr w:type="gramEnd"/>
      <w:r>
        <w:rPr>
          <w:lang w:eastAsia="zh-CN"/>
        </w:rPr>
        <w:t>传，避开网络高峰。</w:t>
      </w:r>
    </w:p>
    <w:p w14:paraId="6FDF17B3" w14:textId="77777777" w:rsidR="003056F9" w:rsidRDefault="00000000">
      <w:pPr>
        <w:pStyle w:val="a0"/>
        <w:rPr>
          <w:lang w:eastAsia="zh-CN"/>
        </w:rPr>
      </w:pPr>
      <w:r>
        <w:rPr>
          <w:lang w:eastAsia="zh-CN"/>
        </w:rPr>
        <w:t>设置定期清理、归档和备份策略。</w:t>
      </w:r>
    </w:p>
    <w:p w14:paraId="5C9D0E16" w14:textId="77777777" w:rsidR="003056F9" w:rsidRDefault="00000000">
      <w:pPr>
        <w:pStyle w:val="21"/>
      </w:pPr>
      <w:r>
        <w:rPr>
          <w:rFonts w:ascii="Consolas" w:eastAsia="微软雅黑" w:hAnsi="Consolas" w:cs="Consolas"/>
        </w:rPr>
        <w:t xml:space="preserve">2. </w:t>
      </w:r>
      <w:proofErr w:type="spellStart"/>
      <w:r>
        <w:rPr>
          <w:rFonts w:ascii="Consolas" w:eastAsia="微软雅黑" w:hAnsi="Consolas" w:cs="Consolas"/>
        </w:rPr>
        <w:t>可靠性</w:t>
      </w:r>
      <w:proofErr w:type="spellEnd"/>
    </w:p>
    <w:p w14:paraId="103236BD" w14:textId="77777777" w:rsidR="003056F9" w:rsidRDefault="00000000">
      <w:pPr>
        <w:pStyle w:val="a0"/>
        <w:rPr>
          <w:lang w:eastAsia="zh-CN"/>
        </w:rPr>
      </w:pPr>
      <w:r>
        <w:rPr>
          <w:lang w:eastAsia="zh-CN"/>
        </w:rPr>
        <w:t>为终端和服务器配置备用电源。</w:t>
      </w:r>
    </w:p>
    <w:p w14:paraId="716AB4D8" w14:textId="77777777" w:rsidR="003056F9" w:rsidRDefault="00000000">
      <w:pPr>
        <w:pStyle w:val="a0"/>
        <w:rPr>
          <w:lang w:eastAsia="zh-CN"/>
        </w:rPr>
      </w:pPr>
      <w:r>
        <w:rPr>
          <w:lang w:eastAsia="zh-CN"/>
        </w:rPr>
        <w:t>传输失败时本地暂存并重试。</w:t>
      </w:r>
    </w:p>
    <w:p w14:paraId="25A8A78D" w14:textId="77777777" w:rsidR="003056F9" w:rsidRDefault="00000000">
      <w:pPr>
        <w:pStyle w:val="a0"/>
        <w:rPr>
          <w:lang w:eastAsia="zh-CN"/>
        </w:rPr>
      </w:pPr>
      <w:r>
        <w:rPr>
          <w:lang w:eastAsia="zh-CN"/>
        </w:rPr>
        <w:t>使用精度合适、抗干扰的传感器。</w:t>
      </w:r>
    </w:p>
    <w:p w14:paraId="5230810C" w14:textId="77777777" w:rsidR="003056F9" w:rsidRDefault="00000000">
      <w:pPr>
        <w:pStyle w:val="a0"/>
        <w:rPr>
          <w:lang w:eastAsia="zh-CN"/>
        </w:rPr>
      </w:pPr>
      <w:r>
        <w:rPr>
          <w:lang w:eastAsia="zh-CN"/>
        </w:rPr>
        <w:t>增加设备状态检测和故障告警。</w:t>
      </w:r>
    </w:p>
    <w:p w14:paraId="29D3855F" w14:textId="77777777" w:rsidR="003056F9" w:rsidRDefault="00000000">
      <w:pPr>
        <w:pStyle w:val="a0"/>
        <w:rPr>
          <w:lang w:eastAsia="zh-CN"/>
        </w:rPr>
      </w:pPr>
      <w:r>
        <w:rPr>
          <w:lang w:eastAsia="zh-CN"/>
        </w:rPr>
        <w:t>对关键设备和网络设置冗余。</w:t>
      </w:r>
    </w:p>
    <w:p w14:paraId="32B06973" w14:textId="77777777" w:rsidR="003056F9" w:rsidRDefault="00000000">
      <w:pPr>
        <w:pStyle w:val="21"/>
      </w:pPr>
      <w:r>
        <w:rPr>
          <w:rFonts w:ascii="Consolas" w:eastAsia="微软雅黑" w:hAnsi="Consolas" w:cs="Consolas"/>
        </w:rPr>
        <w:t xml:space="preserve">3. </w:t>
      </w:r>
      <w:proofErr w:type="spellStart"/>
      <w:r>
        <w:rPr>
          <w:rFonts w:ascii="Consolas" w:eastAsia="微软雅黑" w:hAnsi="Consolas" w:cs="Consolas"/>
        </w:rPr>
        <w:t>优化知识图谱</w:t>
      </w:r>
      <w:proofErr w:type="spellEnd"/>
    </w:p>
    <w:tbl>
      <w:tblPr>
        <w:tblStyle w:val="aff1"/>
        <w:tblW w:w="9920" w:type="dxa"/>
        <w:tblInd w:w="120" w:type="dxa"/>
        <w:tblLayout w:type="fixed"/>
        <w:tblLook w:val="04A0" w:firstRow="1" w:lastRow="0" w:firstColumn="1" w:lastColumn="0" w:noHBand="0" w:noVBand="1"/>
      </w:tblPr>
      <w:tblGrid>
        <w:gridCol w:w="9920"/>
      </w:tblGrid>
      <w:tr w:rsidR="003056F9" w14:paraId="4C7CB97A" w14:textId="77777777">
        <w:tc>
          <w:tcPr>
            <w:tcW w:w="9920" w:type="dxa"/>
            <w:shd w:val="clear" w:color="auto" w:fill="F3F4F6"/>
            <w:tcMar>
              <w:top w:w="60" w:type="dxa"/>
              <w:left w:w="90" w:type="dxa"/>
              <w:bottom w:w="60" w:type="dxa"/>
              <w:right w:w="90" w:type="dxa"/>
            </w:tcMar>
            <w:vAlign w:val="center"/>
          </w:tcPr>
          <w:p w14:paraId="34CA35BF" w14:textId="77777777" w:rsidR="003056F9" w:rsidRDefault="00000000">
            <w:pPr>
              <w:rPr>
                <w:lang w:eastAsia="zh-CN"/>
              </w:rPr>
            </w:pPr>
            <w:r>
              <w:rPr>
                <w:lang w:eastAsia="zh-CN"/>
              </w:rPr>
              <w:t>系统优化</w:t>
            </w:r>
            <w:r>
              <w:rPr>
                <w:lang w:eastAsia="zh-CN"/>
              </w:rPr>
              <w:br/>
              <w:t xml:space="preserve">├─ </w:t>
            </w:r>
            <w:r>
              <w:rPr>
                <w:lang w:eastAsia="zh-CN"/>
              </w:rPr>
              <w:t>带宽：压缩、降频、降低分辨率、异常时上传、边缘处理</w:t>
            </w:r>
            <w:r>
              <w:rPr>
                <w:lang w:eastAsia="zh-CN"/>
              </w:rPr>
              <w:br/>
              <w:t xml:space="preserve">├─ </w:t>
            </w:r>
            <w:r>
              <w:rPr>
                <w:lang w:eastAsia="zh-CN"/>
              </w:rPr>
              <w:t>存储：清理、归档、备份、异地转存</w:t>
            </w:r>
            <w:r>
              <w:rPr>
                <w:lang w:eastAsia="zh-CN"/>
              </w:rPr>
              <w:br/>
              <w:t xml:space="preserve">├─ </w:t>
            </w:r>
            <w:r>
              <w:rPr>
                <w:lang w:eastAsia="zh-CN"/>
              </w:rPr>
              <w:t>可靠性：备用电源、本地暂存、失败重试、冗余</w:t>
            </w:r>
            <w:r>
              <w:rPr>
                <w:lang w:eastAsia="zh-CN"/>
              </w:rPr>
              <w:br/>
              <w:t xml:space="preserve">└─ </w:t>
            </w:r>
            <w:r>
              <w:rPr>
                <w:lang w:eastAsia="zh-CN"/>
              </w:rPr>
              <w:t>准确性：标准仪器对照、重复测量、校准传感器</w:t>
            </w:r>
          </w:p>
        </w:tc>
      </w:tr>
    </w:tbl>
    <w:p w14:paraId="67E45609" w14:textId="77777777" w:rsidR="003056F9" w:rsidRDefault="00000000">
      <w:pPr>
        <w:pStyle w:val="1"/>
        <w:rPr>
          <w:lang w:eastAsia="zh-CN"/>
        </w:rPr>
      </w:pPr>
      <w:r>
        <w:rPr>
          <w:rFonts w:ascii="Consolas" w:eastAsia="微软雅黑" w:hAnsi="Consolas" w:cs="Consolas"/>
          <w:lang w:eastAsia="zh-CN"/>
        </w:rPr>
        <w:t>十一、历年真题串讲</w:t>
      </w:r>
    </w:p>
    <w:p w14:paraId="3DC57382" w14:textId="77777777" w:rsidR="003056F9" w:rsidRDefault="00000000">
      <w:pPr>
        <w:pStyle w:val="21"/>
        <w:rPr>
          <w:lang w:eastAsia="zh-CN"/>
        </w:rPr>
      </w:pPr>
      <w:r>
        <w:rPr>
          <w:rFonts w:ascii="Consolas" w:eastAsia="微软雅黑" w:hAnsi="Consolas" w:cs="Consolas"/>
          <w:lang w:eastAsia="zh-CN"/>
        </w:rPr>
        <w:t>真题</w:t>
      </w:r>
      <w:r>
        <w:rPr>
          <w:rFonts w:ascii="Consolas" w:eastAsia="微软雅黑" w:hAnsi="Consolas" w:cs="Consolas"/>
          <w:lang w:eastAsia="zh-CN"/>
        </w:rPr>
        <w:t xml:space="preserve"> 1</w:t>
      </w:r>
      <w:r>
        <w:rPr>
          <w:rFonts w:ascii="Consolas" w:eastAsia="微软雅黑" w:hAnsi="Consolas" w:cs="Consolas"/>
          <w:lang w:eastAsia="zh-CN"/>
        </w:rPr>
        <w:t>：信息系统组成</w:t>
      </w:r>
    </w:p>
    <w:p w14:paraId="5AED0CB4" w14:textId="77777777" w:rsidR="003056F9" w:rsidRDefault="00000000">
      <w:pPr>
        <w:ind w:firstLine="440"/>
        <w:rPr>
          <w:lang w:eastAsia="zh-CN"/>
        </w:rPr>
      </w:pPr>
      <w:r>
        <w:rPr>
          <w:lang w:eastAsia="zh-CN"/>
        </w:rPr>
        <w:t>某图书馆系统使用条形码扫描仪、</w:t>
      </w:r>
      <w:r>
        <w:rPr>
          <w:lang w:eastAsia="zh-CN"/>
        </w:rPr>
        <w:t xml:space="preserve">RFID </w:t>
      </w:r>
      <w:r>
        <w:rPr>
          <w:lang w:eastAsia="zh-CN"/>
        </w:rPr>
        <w:t>读写器、服务器和查询软件，下列说法正确的是（　）</w:t>
      </w:r>
    </w:p>
    <w:p w14:paraId="530D445C" w14:textId="77777777" w:rsidR="003056F9" w:rsidRDefault="00000000">
      <w:pPr>
        <w:ind w:firstLine="440"/>
        <w:rPr>
          <w:lang w:eastAsia="zh-CN"/>
        </w:rPr>
      </w:pPr>
      <w:r>
        <w:rPr>
          <w:lang w:eastAsia="zh-CN"/>
        </w:rPr>
        <w:t xml:space="preserve">A. </w:t>
      </w:r>
      <w:r>
        <w:rPr>
          <w:lang w:eastAsia="zh-CN"/>
        </w:rPr>
        <w:t>条形码扫描仪是输出设备</w:t>
      </w:r>
    </w:p>
    <w:p w14:paraId="3F0457A3" w14:textId="77777777" w:rsidR="003056F9" w:rsidRDefault="00000000">
      <w:pPr>
        <w:ind w:firstLine="440"/>
        <w:rPr>
          <w:lang w:eastAsia="zh-CN"/>
        </w:rPr>
      </w:pPr>
      <w:r>
        <w:rPr>
          <w:lang w:eastAsia="zh-CN"/>
        </w:rPr>
        <w:t xml:space="preserve">B. </w:t>
      </w:r>
      <w:r>
        <w:rPr>
          <w:lang w:eastAsia="zh-CN"/>
        </w:rPr>
        <w:t>服务器存储器容量会影响系统性能</w:t>
      </w:r>
    </w:p>
    <w:p w14:paraId="24A2D65E" w14:textId="77777777" w:rsidR="003056F9" w:rsidRDefault="00000000">
      <w:pPr>
        <w:ind w:firstLine="440"/>
        <w:rPr>
          <w:lang w:eastAsia="zh-CN"/>
        </w:rPr>
      </w:pPr>
      <w:r>
        <w:rPr>
          <w:lang w:eastAsia="zh-CN"/>
        </w:rPr>
        <w:t xml:space="preserve">C. </w:t>
      </w:r>
      <w:r>
        <w:rPr>
          <w:lang w:eastAsia="zh-CN"/>
        </w:rPr>
        <w:t>图书管理软件是系统软件</w:t>
      </w:r>
    </w:p>
    <w:p w14:paraId="160698EF" w14:textId="77777777" w:rsidR="003056F9" w:rsidRDefault="00000000">
      <w:pPr>
        <w:ind w:firstLine="440"/>
        <w:rPr>
          <w:lang w:eastAsia="zh-CN"/>
        </w:rPr>
      </w:pPr>
      <w:r>
        <w:rPr>
          <w:lang w:eastAsia="zh-CN"/>
        </w:rPr>
        <w:t xml:space="preserve">D. </w:t>
      </w:r>
      <w:r>
        <w:rPr>
          <w:lang w:eastAsia="zh-CN"/>
        </w:rPr>
        <w:t>系统数据仅包含图书数据</w:t>
      </w:r>
    </w:p>
    <w:p w14:paraId="1625D8ED" w14:textId="77777777" w:rsidR="003056F9" w:rsidRDefault="00000000">
      <w:pPr>
        <w:pStyle w:val="21"/>
        <w:rPr>
          <w:lang w:eastAsia="zh-CN"/>
        </w:rPr>
      </w:pPr>
      <w:r>
        <w:rPr>
          <w:rFonts w:ascii="Consolas" w:eastAsia="微软雅黑" w:hAnsi="Consolas" w:cs="Consolas"/>
          <w:lang w:eastAsia="zh-CN"/>
        </w:rPr>
        <w:t>真题</w:t>
      </w:r>
      <w:r>
        <w:rPr>
          <w:rFonts w:ascii="Consolas" w:eastAsia="微软雅黑" w:hAnsi="Consolas" w:cs="Consolas"/>
          <w:lang w:eastAsia="zh-CN"/>
        </w:rPr>
        <w:t xml:space="preserve"> 2</w:t>
      </w:r>
      <w:r>
        <w:rPr>
          <w:rFonts w:ascii="Consolas" w:eastAsia="微软雅黑" w:hAnsi="Consolas" w:cs="Consolas"/>
          <w:lang w:eastAsia="zh-CN"/>
        </w:rPr>
        <w:t>：信息系统功能</w:t>
      </w:r>
    </w:p>
    <w:p w14:paraId="44FFB63E" w14:textId="77777777" w:rsidR="003056F9" w:rsidRDefault="00000000">
      <w:pPr>
        <w:ind w:firstLine="440"/>
        <w:rPr>
          <w:lang w:eastAsia="zh-CN"/>
        </w:rPr>
      </w:pPr>
      <w:r>
        <w:rPr>
          <w:lang w:eastAsia="zh-CN"/>
        </w:rPr>
        <w:t>图书馆系统中，下列说法不正确的是（　）</w:t>
      </w:r>
    </w:p>
    <w:p w14:paraId="20FF4091" w14:textId="77777777" w:rsidR="003056F9" w:rsidRDefault="00000000">
      <w:pPr>
        <w:ind w:firstLine="440"/>
        <w:rPr>
          <w:lang w:eastAsia="zh-CN"/>
        </w:rPr>
      </w:pPr>
      <w:r>
        <w:rPr>
          <w:lang w:eastAsia="zh-CN"/>
        </w:rPr>
        <w:t xml:space="preserve">A. </w:t>
      </w:r>
      <w:r>
        <w:rPr>
          <w:lang w:eastAsia="zh-CN"/>
        </w:rPr>
        <w:t>可通过浏览器查询图书信息</w:t>
      </w:r>
    </w:p>
    <w:p w14:paraId="7B5CBE8F" w14:textId="77777777" w:rsidR="003056F9" w:rsidRDefault="00000000">
      <w:pPr>
        <w:ind w:firstLine="440"/>
        <w:rPr>
          <w:lang w:eastAsia="zh-CN"/>
        </w:rPr>
      </w:pPr>
      <w:r>
        <w:rPr>
          <w:lang w:eastAsia="zh-CN"/>
        </w:rPr>
        <w:t xml:space="preserve">B. </w:t>
      </w:r>
      <w:r>
        <w:rPr>
          <w:lang w:eastAsia="zh-CN"/>
        </w:rPr>
        <w:t>可利用借阅数据分析阅读兴趣</w:t>
      </w:r>
    </w:p>
    <w:p w14:paraId="30076385" w14:textId="77777777" w:rsidR="003056F9" w:rsidRDefault="00000000">
      <w:pPr>
        <w:ind w:firstLine="440"/>
        <w:rPr>
          <w:lang w:eastAsia="zh-CN"/>
        </w:rPr>
      </w:pPr>
      <w:r>
        <w:rPr>
          <w:lang w:eastAsia="zh-CN"/>
        </w:rPr>
        <w:t xml:space="preserve">C. </w:t>
      </w:r>
      <w:r>
        <w:rPr>
          <w:lang w:eastAsia="zh-CN"/>
        </w:rPr>
        <w:t>所借图书信息需要保存在校园一卡通中</w:t>
      </w:r>
    </w:p>
    <w:p w14:paraId="2681AAA1" w14:textId="77777777" w:rsidR="003056F9" w:rsidRDefault="00000000">
      <w:pPr>
        <w:ind w:firstLine="440"/>
        <w:rPr>
          <w:lang w:eastAsia="zh-CN"/>
        </w:rPr>
      </w:pPr>
      <w:r>
        <w:rPr>
          <w:lang w:eastAsia="zh-CN"/>
        </w:rPr>
        <w:t xml:space="preserve">D. RFID </w:t>
      </w:r>
      <w:r>
        <w:rPr>
          <w:lang w:eastAsia="zh-CN"/>
        </w:rPr>
        <w:t>读写器获取信息属于数据输入</w:t>
      </w:r>
    </w:p>
    <w:p w14:paraId="577B96A3" w14:textId="77777777" w:rsidR="003056F9" w:rsidRDefault="00000000">
      <w:pPr>
        <w:pStyle w:val="21"/>
        <w:rPr>
          <w:lang w:eastAsia="zh-CN"/>
        </w:rPr>
      </w:pPr>
      <w:r>
        <w:rPr>
          <w:rFonts w:ascii="Consolas" w:eastAsia="微软雅黑" w:hAnsi="Consolas" w:cs="Consolas"/>
          <w:lang w:eastAsia="zh-CN"/>
        </w:rPr>
        <w:t>真题</w:t>
      </w:r>
      <w:r>
        <w:rPr>
          <w:rFonts w:ascii="Consolas" w:eastAsia="微软雅黑" w:hAnsi="Consolas" w:cs="Consolas"/>
          <w:lang w:eastAsia="zh-CN"/>
        </w:rPr>
        <w:t xml:space="preserve"> 3</w:t>
      </w:r>
      <w:r>
        <w:rPr>
          <w:rFonts w:ascii="Consolas" w:eastAsia="微软雅黑" w:hAnsi="Consolas" w:cs="Consolas"/>
          <w:lang w:eastAsia="zh-CN"/>
        </w:rPr>
        <w:t>：网络技术</w:t>
      </w:r>
    </w:p>
    <w:p w14:paraId="3B4ED53D" w14:textId="77777777" w:rsidR="003056F9" w:rsidRDefault="00000000">
      <w:pPr>
        <w:ind w:firstLine="440"/>
        <w:rPr>
          <w:lang w:eastAsia="zh-CN"/>
        </w:rPr>
      </w:pPr>
      <w:r>
        <w:rPr>
          <w:lang w:eastAsia="zh-CN"/>
        </w:rPr>
        <w:t>下列关于图书馆系统网络技术的说法，正确的是（　）</w:t>
      </w:r>
    </w:p>
    <w:p w14:paraId="5A575FD2" w14:textId="77777777" w:rsidR="003056F9" w:rsidRDefault="00000000">
      <w:pPr>
        <w:ind w:firstLine="440"/>
        <w:rPr>
          <w:lang w:eastAsia="zh-CN"/>
        </w:rPr>
      </w:pPr>
      <w:r>
        <w:rPr>
          <w:lang w:eastAsia="zh-CN"/>
        </w:rPr>
        <w:t xml:space="preserve">A. </w:t>
      </w:r>
      <w:r>
        <w:rPr>
          <w:lang w:eastAsia="zh-CN"/>
        </w:rPr>
        <w:t>网络资源不包括软件</w:t>
      </w:r>
    </w:p>
    <w:p w14:paraId="6503F33F" w14:textId="77777777" w:rsidR="003056F9" w:rsidRDefault="00000000">
      <w:pPr>
        <w:ind w:firstLine="440"/>
        <w:rPr>
          <w:lang w:eastAsia="zh-CN"/>
        </w:rPr>
      </w:pPr>
      <w:r>
        <w:rPr>
          <w:lang w:eastAsia="zh-CN"/>
        </w:rPr>
        <w:t xml:space="preserve">B. </w:t>
      </w:r>
      <w:r>
        <w:rPr>
          <w:lang w:eastAsia="zh-CN"/>
        </w:rPr>
        <w:t>终端访问服务器不需要协议</w:t>
      </w:r>
    </w:p>
    <w:p w14:paraId="6397B0AB" w14:textId="77777777" w:rsidR="003056F9" w:rsidRDefault="00000000">
      <w:pPr>
        <w:ind w:firstLine="440"/>
        <w:rPr>
          <w:lang w:eastAsia="zh-CN"/>
        </w:rPr>
      </w:pPr>
      <w:r>
        <w:rPr>
          <w:lang w:eastAsia="zh-CN"/>
        </w:rPr>
        <w:t xml:space="preserve">C. </w:t>
      </w:r>
      <w:r>
        <w:rPr>
          <w:lang w:eastAsia="zh-CN"/>
        </w:rPr>
        <w:t>手机必须通过移动通信网络访问</w:t>
      </w:r>
    </w:p>
    <w:p w14:paraId="4D6188D4" w14:textId="77777777" w:rsidR="003056F9" w:rsidRDefault="00000000">
      <w:pPr>
        <w:ind w:firstLine="440"/>
        <w:rPr>
          <w:lang w:eastAsia="zh-CN"/>
        </w:rPr>
      </w:pPr>
      <w:r>
        <w:rPr>
          <w:lang w:eastAsia="zh-CN"/>
        </w:rPr>
        <w:t xml:space="preserve">D. </w:t>
      </w:r>
      <w:r>
        <w:rPr>
          <w:lang w:eastAsia="zh-CN"/>
        </w:rPr>
        <w:t>可以通过路由器接入互联网</w:t>
      </w:r>
    </w:p>
    <w:p w14:paraId="31CB1EC2" w14:textId="77777777" w:rsidR="003056F9" w:rsidRDefault="00000000">
      <w:pPr>
        <w:pStyle w:val="21"/>
        <w:rPr>
          <w:lang w:eastAsia="zh-CN"/>
        </w:rPr>
      </w:pPr>
      <w:r>
        <w:rPr>
          <w:rFonts w:ascii="Consolas" w:eastAsia="微软雅黑" w:hAnsi="Consolas" w:cs="Consolas"/>
          <w:lang w:eastAsia="zh-CN"/>
        </w:rPr>
        <w:lastRenderedPageBreak/>
        <w:t>真题</w:t>
      </w:r>
      <w:r>
        <w:rPr>
          <w:rFonts w:ascii="Consolas" w:eastAsia="微软雅黑" w:hAnsi="Consolas" w:cs="Consolas"/>
          <w:lang w:eastAsia="zh-CN"/>
        </w:rPr>
        <w:t xml:space="preserve"> 4</w:t>
      </w:r>
      <w:r>
        <w:rPr>
          <w:rFonts w:ascii="Consolas" w:eastAsia="微软雅黑" w:hAnsi="Consolas" w:cs="Consolas"/>
          <w:lang w:eastAsia="zh-CN"/>
        </w:rPr>
        <w:t>：系统设计</w:t>
      </w:r>
    </w:p>
    <w:p w14:paraId="5867C7F9" w14:textId="77777777" w:rsidR="003056F9" w:rsidRDefault="00000000">
      <w:pPr>
        <w:ind w:firstLine="440"/>
        <w:rPr>
          <w:lang w:eastAsia="zh-CN"/>
        </w:rPr>
      </w:pPr>
      <w:r>
        <w:rPr>
          <w:lang w:eastAsia="zh-CN"/>
        </w:rPr>
        <w:t>关于智能回收箱系统功能与软件设计，正确的是（　）</w:t>
      </w:r>
    </w:p>
    <w:p w14:paraId="206F90F2" w14:textId="77777777" w:rsidR="003056F9" w:rsidRDefault="00000000">
      <w:pPr>
        <w:ind w:firstLine="440"/>
        <w:rPr>
          <w:lang w:eastAsia="zh-CN"/>
        </w:rPr>
      </w:pPr>
      <w:r>
        <w:rPr>
          <w:lang w:eastAsia="zh-CN"/>
        </w:rPr>
        <w:t xml:space="preserve">A. </w:t>
      </w:r>
      <w:r>
        <w:rPr>
          <w:lang w:eastAsia="zh-CN"/>
        </w:rPr>
        <w:t>所有数据处理都由传感器完成</w:t>
      </w:r>
    </w:p>
    <w:p w14:paraId="7318668F" w14:textId="77777777" w:rsidR="003056F9" w:rsidRDefault="00000000">
      <w:pPr>
        <w:ind w:firstLine="440"/>
        <w:rPr>
          <w:lang w:eastAsia="zh-CN"/>
        </w:rPr>
      </w:pPr>
      <w:r>
        <w:rPr>
          <w:lang w:eastAsia="zh-CN"/>
        </w:rPr>
        <w:t xml:space="preserve">B. </w:t>
      </w:r>
      <w:r>
        <w:rPr>
          <w:lang w:eastAsia="zh-CN"/>
        </w:rPr>
        <w:t>设计系统时需要考虑数字鸿沟</w:t>
      </w:r>
    </w:p>
    <w:p w14:paraId="0A236334" w14:textId="77777777" w:rsidR="003056F9" w:rsidRDefault="00000000">
      <w:pPr>
        <w:ind w:firstLine="440"/>
        <w:rPr>
          <w:lang w:eastAsia="zh-CN"/>
        </w:rPr>
      </w:pPr>
      <w:r>
        <w:rPr>
          <w:lang w:eastAsia="zh-CN"/>
        </w:rPr>
        <w:t xml:space="preserve">C. </w:t>
      </w:r>
      <w:r>
        <w:rPr>
          <w:lang w:eastAsia="zh-CN"/>
        </w:rPr>
        <w:t>系统软件不包括手机</w:t>
      </w:r>
      <w:r>
        <w:rPr>
          <w:lang w:eastAsia="zh-CN"/>
        </w:rPr>
        <w:t xml:space="preserve"> App</w:t>
      </w:r>
    </w:p>
    <w:p w14:paraId="0AA1810F" w14:textId="77777777" w:rsidR="003056F9" w:rsidRDefault="00000000">
      <w:pPr>
        <w:ind w:firstLine="440"/>
        <w:rPr>
          <w:lang w:eastAsia="zh-CN"/>
        </w:rPr>
      </w:pPr>
      <w:r>
        <w:rPr>
          <w:lang w:eastAsia="zh-CN"/>
        </w:rPr>
        <w:t xml:space="preserve">D. </w:t>
      </w:r>
      <w:r>
        <w:rPr>
          <w:lang w:eastAsia="zh-CN"/>
        </w:rPr>
        <w:t>软件升级仅指增加新功能</w:t>
      </w:r>
    </w:p>
    <w:p w14:paraId="70E0D4A5" w14:textId="77777777" w:rsidR="003056F9" w:rsidRDefault="00000000">
      <w:pPr>
        <w:pStyle w:val="21"/>
        <w:rPr>
          <w:lang w:eastAsia="zh-CN"/>
        </w:rPr>
      </w:pPr>
      <w:r>
        <w:rPr>
          <w:rFonts w:ascii="Consolas" w:eastAsia="微软雅黑" w:hAnsi="Consolas" w:cs="Consolas"/>
          <w:lang w:eastAsia="zh-CN"/>
        </w:rPr>
        <w:t>真题</w:t>
      </w:r>
      <w:r>
        <w:rPr>
          <w:rFonts w:ascii="Consolas" w:eastAsia="微软雅黑" w:hAnsi="Consolas" w:cs="Consolas"/>
          <w:lang w:eastAsia="zh-CN"/>
        </w:rPr>
        <w:t xml:space="preserve"> 5</w:t>
      </w:r>
      <w:r>
        <w:rPr>
          <w:rFonts w:ascii="Consolas" w:eastAsia="微软雅黑" w:hAnsi="Consolas" w:cs="Consolas"/>
          <w:lang w:eastAsia="zh-CN"/>
        </w:rPr>
        <w:t>：接入技术</w:t>
      </w:r>
    </w:p>
    <w:p w14:paraId="7C4AA09E" w14:textId="77777777" w:rsidR="003056F9" w:rsidRDefault="00000000">
      <w:pPr>
        <w:ind w:firstLine="440"/>
        <w:rPr>
          <w:lang w:eastAsia="zh-CN"/>
        </w:rPr>
      </w:pPr>
      <w:r>
        <w:rPr>
          <w:lang w:eastAsia="zh-CN"/>
        </w:rPr>
        <w:t>下列技术不能用于智能回收箱接入互联网的是（　）</w:t>
      </w:r>
    </w:p>
    <w:p w14:paraId="5600D624" w14:textId="77777777" w:rsidR="003056F9" w:rsidRDefault="00000000">
      <w:pPr>
        <w:ind w:firstLine="440"/>
        <w:rPr>
          <w:lang w:eastAsia="zh-CN"/>
        </w:rPr>
      </w:pPr>
      <w:r>
        <w:rPr>
          <w:lang w:eastAsia="zh-CN"/>
        </w:rPr>
        <w:t>A. 5G</w:t>
      </w:r>
      <w:r>
        <w:rPr>
          <w:lang w:eastAsia="zh-CN"/>
        </w:rPr>
        <w:t xml:space="preserve">　</w:t>
      </w:r>
      <w:r>
        <w:rPr>
          <w:lang w:eastAsia="zh-CN"/>
        </w:rPr>
        <w:t>B. Wi-Fi</w:t>
      </w:r>
      <w:r>
        <w:rPr>
          <w:lang w:eastAsia="zh-CN"/>
        </w:rPr>
        <w:t xml:space="preserve">　</w:t>
      </w:r>
      <w:r>
        <w:rPr>
          <w:lang w:eastAsia="zh-CN"/>
        </w:rPr>
        <w:t xml:space="preserve">C. </w:t>
      </w:r>
      <w:r>
        <w:rPr>
          <w:lang w:eastAsia="zh-CN"/>
        </w:rPr>
        <w:t xml:space="preserve">光纤通信　</w:t>
      </w:r>
      <w:r>
        <w:rPr>
          <w:lang w:eastAsia="zh-CN"/>
        </w:rPr>
        <w:t>D. RFID</w:t>
      </w:r>
    </w:p>
    <w:p w14:paraId="79240FF2" w14:textId="77777777" w:rsidR="003056F9" w:rsidRDefault="00000000">
      <w:pPr>
        <w:pStyle w:val="21"/>
        <w:rPr>
          <w:lang w:eastAsia="zh-CN"/>
        </w:rPr>
      </w:pPr>
      <w:r>
        <w:rPr>
          <w:rFonts w:ascii="Consolas" w:eastAsia="微软雅黑" w:hAnsi="Consolas" w:cs="Consolas"/>
          <w:lang w:eastAsia="zh-CN"/>
        </w:rPr>
        <w:t>真题</w:t>
      </w:r>
      <w:r>
        <w:rPr>
          <w:rFonts w:ascii="Consolas" w:eastAsia="微软雅黑" w:hAnsi="Consolas" w:cs="Consolas"/>
          <w:lang w:eastAsia="zh-CN"/>
        </w:rPr>
        <w:t xml:space="preserve"> 6</w:t>
      </w:r>
      <w:r>
        <w:rPr>
          <w:rFonts w:ascii="Consolas" w:eastAsia="微软雅黑" w:hAnsi="Consolas" w:cs="Consolas"/>
          <w:lang w:eastAsia="zh-CN"/>
        </w:rPr>
        <w:t>：软硬件</w:t>
      </w:r>
    </w:p>
    <w:p w14:paraId="7784B431" w14:textId="77777777" w:rsidR="003056F9" w:rsidRDefault="00000000">
      <w:pPr>
        <w:ind w:firstLine="440"/>
        <w:rPr>
          <w:lang w:eastAsia="zh-CN"/>
        </w:rPr>
      </w:pPr>
      <w:r>
        <w:rPr>
          <w:lang w:eastAsia="zh-CN"/>
        </w:rPr>
        <w:t>关于智慧公交系统中的硬件和网络，正确的是（　）</w:t>
      </w:r>
    </w:p>
    <w:p w14:paraId="3901B09D" w14:textId="77777777" w:rsidR="003056F9" w:rsidRDefault="00000000">
      <w:pPr>
        <w:ind w:firstLine="440"/>
        <w:rPr>
          <w:lang w:eastAsia="zh-CN"/>
        </w:rPr>
      </w:pPr>
      <w:r>
        <w:rPr>
          <w:lang w:eastAsia="zh-CN"/>
        </w:rPr>
        <w:t xml:space="preserve">A. </w:t>
      </w:r>
      <w:r>
        <w:rPr>
          <w:lang w:eastAsia="zh-CN"/>
        </w:rPr>
        <w:t>公交车上无需输出设备</w:t>
      </w:r>
    </w:p>
    <w:p w14:paraId="10E157C5" w14:textId="77777777" w:rsidR="003056F9" w:rsidRDefault="00000000">
      <w:pPr>
        <w:ind w:firstLine="440"/>
        <w:rPr>
          <w:lang w:eastAsia="zh-CN"/>
        </w:rPr>
      </w:pPr>
      <w:r>
        <w:rPr>
          <w:lang w:eastAsia="zh-CN"/>
        </w:rPr>
        <w:t xml:space="preserve">B. </w:t>
      </w:r>
      <w:r>
        <w:rPr>
          <w:lang w:eastAsia="zh-CN"/>
        </w:rPr>
        <w:t>车载终端中必定有处理器</w:t>
      </w:r>
    </w:p>
    <w:p w14:paraId="2FF0E726" w14:textId="77777777" w:rsidR="003056F9" w:rsidRDefault="00000000">
      <w:pPr>
        <w:ind w:firstLine="440"/>
        <w:rPr>
          <w:lang w:eastAsia="zh-CN"/>
        </w:rPr>
      </w:pPr>
      <w:r>
        <w:rPr>
          <w:lang w:eastAsia="zh-CN"/>
        </w:rPr>
        <w:t xml:space="preserve">C. </w:t>
      </w:r>
      <w:r>
        <w:rPr>
          <w:lang w:eastAsia="zh-CN"/>
        </w:rPr>
        <w:t>上传数据不需要网络协议</w:t>
      </w:r>
    </w:p>
    <w:p w14:paraId="47E07AB1" w14:textId="77777777" w:rsidR="003056F9" w:rsidRDefault="00000000">
      <w:pPr>
        <w:ind w:firstLine="440"/>
        <w:rPr>
          <w:lang w:eastAsia="zh-CN"/>
        </w:rPr>
      </w:pPr>
      <w:r>
        <w:rPr>
          <w:lang w:eastAsia="zh-CN"/>
        </w:rPr>
        <w:t xml:space="preserve">D. </w:t>
      </w:r>
      <w:r>
        <w:rPr>
          <w:lang w:eastAsia="zh-CN"/>
        </w:rPr>
        <w:t>只有使用</w:t>
      </w:r>
      <w:r>
        <w:rPr>
          <w:lang w:eastAsia="zh-CN"/>
        </w:rPr>
        <w:t xml:space="preserve"> 4G/5G </w:t>
      </w:r>
      <w:r>
        <w:rPr>
          <w:lang w:eastAsia="zh-CN"/>
        </w:rPr>
        <w:t>才能查询公交信息</w:t>
      </w:r>
    </w:p>
    <w:p w14:paraId="09CFA2A2" w14:textId="77777777" w:rsidR="003056F9" w:rsidRDefault="00000000">
      <w:pPr>
        <w:pStyle w:val="1"/>
        <w:rPr>
          <w:lang w:eastAsia="zh-CN"/>
        </w:rPr>
      </w:pPr>
      <w:r>
        <w:rPr>
          <w:rFonts w:ascii="Consolas" w:eastAsia="微软雅黑" w:hAnsi="Consolas" w:cs="Consolas"/>
          <w:lang w:eastAsia="zh-CN"/>
        </w:rPr>
        <w:t>十二、课堂综合训练</w:t>
      </w:r>
    </w:p>
    <w:p w14:paraId="7187C203" w14:textId="77777777" w:rsidR="003056F9" w:rsidRDefault="00000000">
      <w:pPr>
        <w:pStyle w:val="21"/>
        <w:rPr>
          <w:lang w:eastAsia="zh-CN"/>
        </w:rPr>
      </w:pPr>
      <w:r>
        <w:rPr>
          <w:rFonts w:ascii="Consolas" w:eastAsia="微软雅黑" w:hAnsi="Consolas" w:cs="Consolas"/>
          <w:lang w:eastAsia="zh-CN"/>
        </w:rPr>
        <w:t>练习</w:t>
      </w:r>
      <w:r>
        <w:rPr>
          <w:rFonts w:ascii="Consolas" w:eastAsia="微软雅黑" w:hAnsi="Consolas" w:cs="Consolas"/>
          <w:lang w:eastAsia="zh-CN"/>
        </w:rPr>
        <w:t xml:space="preserve"> 2</w:t>
      </w:r>
      <w:r>
        <w:rPr>
          <w:rFonts w:ascii="Consolas" w:eastAsia="微软雅黑" w:hAnsi="Consolas" w:cs="Consolas"/>
          <w:lang w:eastAsia="zh-CN"/>
        </w:rPr>
        <w:t>：智能终端状态控制</w:t>
      </w:r>
    </w:p>
    <w:p w14:paraId="002AE2BB" w14:textId="77777777" w:rsidR="003056F9" w:rsidRDefault="00000000">
      <w:pPr>
        <w:ind w:firstLine="440"/>
        <w:rPr>
          <w:lang w:eastAsia="zh-CN"/>
        </w:rPr>
      </w:pPr>
      <w:r>
        <w:rPr>
          <w:lang w:eastAsia="zh-CN"/>
        </w:rPr>
        <w:t>加湿器关闭时，连续两次湿度低于阈值</w:t>
      </w:r>
      <w:r>
        <w:rPr>
          <w:lang w:eastAsia="zh-CN"/>
        </w:rPr>
        <w:t xml:space="preserve"> </w:t>
      </w:r>
      <w:r>
        <w:rPr>
          <w:shd w:val="clear" w:color="auto" w:fill="F2F4F7"/>
          <w:lang w:eastAsia="zh-CN"/>
        </w:rPr>
        <w:t>h</w:t>
      </w:r>
      <w:r>
        <w:rPr>
          <w:lang w:eastAsia="zh-CN"/>
        </w:rPr>
        <w:t xml:space="preserve"> </w:t>
      </w:r>
      <w:r>
        <w:rPr>
          <w:lang w:eastAsia="zh-CN"/>
        </w:rPr>
        <w:t>才开启；加湿器开启时，连续两次湿度高于</w:t>
      </w:r>
      <w:r>
        <w:rPr>
          <w:lang w:eastAsia="zh-CN"/>
        </w:rPr>
        <w:t xml:space="preserve"> </w:t>
      </w:r>
      <w:r>
        <w:rPr>
          <w:shd w:val="clear" w:color="auto" w:fill="F2F4F7"/>
          <w:lang w:eastAsia="zh-CN"/>
        </w:rPr>
        <w:t>h</w:t>
      </w:r>
      <w:r>
        <w:rPr>
          <w:lang w:eastAsia="zh-CN"/>
        </w:rPr>
        <w:t xml:space="preserve"> </w:t>
      </w:r>
      <w:r>
        <w:rPr>
          <w:lang w:eastAsia="zh-CN"/>
        </w:rPr>
        <w:t>才关闭。</w:t>
      </w:r>
    </w:p>
    <w:tbl>
      <w:tblPr>
        <w:tblStyle w:val="aff1"/>
        <w:tblW w:w="9920" w:type="dxa"/>
        <w:tblInd w:w="120" w:type="dxa"/>
        <w:tblLayout w:type="fixed"/>
        <w:tblLook w:val="04A0" w:firstRow="1" w:lastRow="0" w:firstColumn="1" w:lastColumn="0" w:noHBand="0" w:noVBand="1"/>
      </w:tblPr>
      <w:tblGrid>
        <w:gridCol w:w="9920"/>
      </w:tblGrid>
      <w:tr w:rsidR="003056F9" w14:paraId="6DEBA8EB" w14:textId="77777777">
        <w:tc>
          <w:tcPr>
            <w:tcW w:w="9920" w:type="dxa"/>
            <w:shd w:val="clear" w:color="auto" w:fill="F3F4F6"/>
            <w:tcMar>
              <w:top w:w="60" w:type="dxa"/>
              <w:left w:w="90" w:type="dxa"/>
              <w:bottom w:w="60" w:type="dxa"/>
              <w:right w:w="90" w:type="dxa"/>
            </w:tcMar>
            <w:vAlign w:val="center"/>
          </w:tcPr>
          <w:p w14:paraId="0848DA4E" w14:textId="77777777" w:rsidR="003056F9" w:rsidRDefault="00000000">
            <w:r>
              <w:t xml:space="preserve"># </w:t>
            </w:r>
            <w:proofErr w:type="spellStart"/>
            <w:r>
              <w:t>导入相关库，并从服务器获取阈值</w:t>
            </w:r>
            <w:r>
              <w:t>h</w:t>
            </w:r>
            <w:r>
              <w:t>，代码略</w:t>
            </w:r>
            <w:proofErr w:type="spellEnd"/>
            <w:r>
              <w:br/>
            </w:r>
            <w:proofErr w:type="spellStart"/>
            <w:r>
              <w:t>lasth</w:t>
            </w:r>
            <w:proofErr w:type="spellEnd"/>
            <w:r>
              <w:t xml:space="preserve"> = h</w:t>
            </w:r>
            <w:r>
              <w:br/>
              <w:t>s = 0</w:t>
            </w:r>
            <w:r>
              <w:br/>
              <w:t>while True:</w:t>
            </w:r>
            <w:r>
              <w:br/>
              <w:t xml:space="preserve">    # </w:t>
            </w:r>
            <w:r>
              <w:t>从传感器获取湿度值，保存在</w:t>
            </w:r>
            <w:r>
              <w:t>newh</w:t>
            </w:r>
            <w:r>
              <w:t>中，代码略</w:t>
            </w:r>
            <w:r>
              <w:br/>
              <w:t xml:space="preserve">    if s == 0:</w:t>
            </w:r>
            <w:r>
              <w:br/>
              <w:t xml:space="preserve">        if ______________________________:</w:t>
            </w:r>
            <w:r>
              <w:br/>
              <w:t xml:space="preserve">            s = 1</w:t>
            </w:r>
            <w:r>
              <w:br/>
              <w:t xml:space="preserve">            # </w:t>
            </w:r>
            <w:r>
              <w:t>打开加湿器，代码略</w:t>
            </w:r>
            <w:r>
              <w:br/>
              <w:t xml:space="preserve">    else:</w:t>
            </w:r>
            <w:r>
              <w:br/>
              <w:t xml:space="preserve">        if ______________________________:</w:t>
            </w:r>
            <w:r>
              <w:br/>
              <w:t xml:space="preserve">            s = 0</w:t>
            </w:r>
            <w:r>
              <w:br/>
              <w:t xml:space="preserve">            # </w:t>
            </w:r>
            <w:r>
              <w:t>关闭加湿器，代码略</w:t>
            </w:r>
            <w:r>
              <w:br/>
              <w:t xml:space="preserve">    ______________________________</w:t>
            </w:r>
            <w:r>
              <w:br/>
              <w:t xml:space="preserve">    # </w:t>
            </w:r>
            <w:r>
              <w:t>将</w:t>
            </w:r>
            <w:r>
              <w:t>newh</w:t>
            </w:r>
            <w:r>
              <w:t>、</w:t>
            </w:r>
            <w:r>
              <w:t>s</w:t>
            </w:r>
            <w:r>
              <w:t>等数据传输到服务器，代码略</w:t>
            </w:r>
            <w:r>
              <w:br/>
              <w:t xml:space="preserve">    </w:t>
            </w:r>
            <w:proofErr w:type="gramStart"/>
            <w:r>
              <w:t>sleep(</w:t>
            </w:r>
            <w:proofErr w:type="gramEnd"/>
            <w:r>
              <w:t>1000 * 60)</w:t>
            </w:r>
          </w:p>
        </w:tc>
      </w:tr>
    </w:tbl>
    <w:p w14:paraId="04BC2BA3" w14:textId="77777777" w:rsidR="003056F9" w:rsidRDefault="00000000">
      <w:pPr>
        <w:pStyle w:val="21"/>
        <w:rPr>
          <w:lang w:eastAsia="zh-CN"/>
        </w:rPr>
      </w:pPr>
      <w:r>
        <w:rPr>
          <w:rFonts w:ascii="Consolas" w:eastAsia="微软雅黑" w:hAnsi="Consolas" w:cs="Consolas"/>
          <w:lang w:eastAsia="zh-CN"/>
        </w:rPr>
        <w:t>练习</w:t>
      </w:r>
      <w:r>
        <w:rPr>
          <w:rFonts w:ascii="Consolas" w:eastAsia="微软雅黑" w:hAnsi="Consolas" w:cs="Consolas"/>
          <w:lang w:eastAsia="zh-CN"/>
        </w:rPr>
        <w:t xml:space="preserve"> 3</w:t>
      </w:r>
      <w:r>
        <w:rPr>
          <w:rFonts w:ascii="Consolas" w:eastAsia="微软雅黑" w:hAnsi="Consolas" w:cs="Consolas"/>
          <w:lang w:eastAsia="zh-CN"/>
        </w:rPr>
        <w:t>：故障排查</w:t>
      </w:r>
    </w:p>
    <w:p w14:paraId="41E2C28A" w14:textId="77777777" w:rsidR="003056F9" w:rsidRDefault="00000000">
      <w:pPr>
        <w:ind w:firstLine="440"/>
        <w:rPr>
          <w:lang w:eastAsia="zh-CN"/>
        </w:rPr>
      </w:pPr>
      <w:r>
        <w:rPr>
          <w:lang w:eastAsia="zh-CN"/>
        </w:rPr>
        <w:t>同一智能终端连接温度和湿度传感器。服务器可以正常收到湿度数据，但温度数据始终不更新。最不应优先怀疑的是（　）</w:t>
      </w:r>
    </w:p>
    <w:p w14:paraId="334DF60F" w14:textId="77777777" w:rsidR="003056F9" w:rsidRDefault="00000000">
      <w:pPr>
        <w:ind w:firstLine="440"/>
        <w:rPr>
          <w:lang w:eastAsia="zh-CN"/>
        </w:rPr>
      </w:pPr>
      <w:r>
        <w:rPr>
          <w:lang w:eastAsia="zh-CN"/>
        </w:rPr>
        <w:t xml:space="preserve">A. </w:t>
      </w:r>
      <w:r>
        <w:rPr>
          <w:lang w:eastAsia="zh-CN"/>
        </w:rPr>
        <w:t>温度传感器故障</w:t>
      </w:r>
    </w:p>
    <w:p w14:paraId="50E573B1" w14:textId="77777777" w:rsidR="003056F9" w:rsidRDefault="00000000">
      <w:pPr>
        <w:ind w:firstLine="440"/>
        <w:rPr>
          <w:lang w:eastAsia="zh-CN"/>
        </w:rPr>
      </w:pPr>
      <w:r>
        <w:rPr>
          <w:lang w:eastAsia="zh-CN"/>
        </w:rPr>
        <w:t xml:space="preserve">B. </w:t>
      </w:r>
      <w:r>
        <w:rPr>
          <w:lang w:eastAsia="zh-CN"/>
        </w:rPr>
        <w:t>温度传感器连线故障</w:t>
      </w:r>
    </w:p>
    <w:p w14:paraId="0D9429C4" w14:textId="77777777" w:rsidR="003056F9" w:rsidRDefault="00000000">
      <w:pPr>
        <w:ind w:firstLine="440"/>
        <w:rPr>
          <w:lang w:eastAsia="zh-CN"/>
        </w:rPr>
      </w:pPr>
      <w:r>
        <w:rPr>
          <w:lang w:eastAsia="zh-CN"/>
        </w:rPr>
        <w:t xml:space="preserve">C. </w:t>
      </w:r>
      <w:r>
        <w:rPr>
          <w:lang w:eastAsia="zh-CN"/>
        </w:rPr>
        <w:t>读取温度的程序代码错误</w:t>
      </w:r>
    </w:p>
    <w:p w14:paraId="0812FD3A" w14:textId="77777777" w:rsidR="003056F9" w:rsidRDefault="00000000">
      <w:pPr>
        <w:ind w:firstLine="440"/>
        <w:rPr>
          <w:lang w:eastAsia="zh-CN"/>
        </w:rPr>
      </w:pPr>
      <w:r>
        <w:rPr>
          <w:lang w:eastAsia="zh-CN"/>
        </w:rPr>
        <w:t xml:space="preserve">D. </w:t>
      </w:r>
      <w:r>
        <w:rPr>
          <w:lang w:eastAsia="zh-CN"/>
        </w:rPr>
        <w:t>服务器与互联网完全断开</w:t>
      </w:r>
    </w:p>
    <w:p w14:paraId="5B895650" w14:textId="77777777" w:rsidR="003056F9" w:rsidRDefault="00000000">
      <w:pPr>
        <w:pStyle w:val="1"/>
        <w:rPr>
          <w:lang w:eastAsia="zh-CN"/>
        </w:rPr>
      </w:pPr>
      <w:r>
        <w:rPr>
          <w:rFonts w:ascii="Consolas" w:eastAsia="微软雅黑" w:hAnsi="Consolas" w:cs="Consolas"/>
          <w:lang w:eastAsia="zh-CN"/>
        </w:rPr>
        <w:lastRenderedPageBreak/>
        <w:t>十三、配套题库原题</w:t>
      </w:r>
    </w:p>
    <w:p w14:paraId="10853102"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1</w:t>
      </w:r>
      <w:r>
        <w:rPr>
          <w:rFonts w:ascii="Consolas" w:eastAsia="微软雅黑" w:hAnsi="Consolas" w:cs="Consolas"/>
          <w:lang w:eastAsia="zh-CN"/>
        </w:rPr>
        <w:t>：</w:t>
      </w:r>
      <w:r>
        <w:rPr>
          <w:rFonts w:ascii="Consolas" w:eastAsia="微软雅黑" w:hAnsi="Consolas" w:cs="Consolas"/>
          <w:lang w:eastAsia="zh-CN"/>
        </w:rPr>
        <w:t xml:space="preserve">202506 </w:t>
      </w:r>
      <w:r>
        <w:rPr>
          <w:rFonts w:ascii="Consolas" w:eastAsia="微软雅黑" w:hAnsi="Consolas" w:cs="Consolas"/>
          <w:lang w:eastAsia="zh-CN"/>
        </w:rPr>
        <w:t>宁波九校高二期末第</w:t>
      </w:r>
      <w:r>
        <w:rPr>
          <w:rFonts w:ascii="Consolas" w:eastAsia="微软雅黑" w:hAnsi="Consolas" w:cs="Consolas"/>
          <w:lang w:eastAsia="zh-CN"/>
        </w:rPr>
        <w:t xml:space="preserve"> 14 </w:t>
      </w:r>
      <w:r>
        <w:rPr>
          <w:rFonts w:ascii="Consolas" w:eastAsia="微软雅黑" w:hAnsi="Consolas" w:cs="Consolas"/>
          <w:lang w:eastAsia="zh-CN"/>
        </w:rPr>
        <w:t>题</w:t>
      </w:r>
    </w:p>
    <w:p w14:paraId="60B5C70E" w14:textId="77777777" w:rsidR="003056F9" w:rsidRDefault="00000000">
      <w:pPr>
        <w:ind w:firstLine="440"/>
        <w:rPr>
          <w:lang w:eastAsia="zh-CN"/>
        </w:rPr>
      </w:pPr>
      <w:r>
        <w:rPr>
          <w:lang w:eastAsia="zh-CN"/>
        </w:rPr>
        <w:t>小杨搭建了一个大棚温度监测系统，该系统结构示意图如第</w:t>
      </w:r>
      <w:r>
        <w:rPr>
          <w:lang w:eastAsia="zh-CN"/>
        </w:rPr>
        <w:t xml:space="preserve"> 14 </w:t>
      </w:r>
      <w:r>
        <w:rPr>
          <w:lang w:eastAsia="zh-CN"/>
        </w:rPr>
        <w:t>题图所示。</w:t>
      </w:r>
    </w:p>
    <w:p w14:paraId="38A2602B" w14:textId="77777777" w:rsidR="003056F9" w:rsidRDefault="00000000">
      <w:pPr>
        <w:jc w:val="center"/>
      </w:pPr>
      <w:r>
        <w:rPr>
          <w:noProof/>
        </w:rPr>
        <w:drawing>
          <wp:inline distT="0" distB="0" distL="0" distR="0" wp14:anchorId="60FE99F5" wp14:editId="22652DCA">
            <wp:extent cx="5852160" cy="21128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宁波九校高二_14_图1.png"/>
                    <pic:cNvPicPr/>
                  </pic:nvPicPr>
                  <pic:blipFill>
                    <a:blip r:embed="rId13"/>
                    <a:stretch>
                      <a:fillRect/>
                    </a:stretch>
                  </pic:blipFill>
                  <pic:spPr>
                    <a:xfrm>
                      <a:off x="0" y="0"/>
                      <a:ext cx="5852160" cy="2112858"/>
                    </a:xfrm>
                    <a:prstGeom prst="rect">
                      <a:avLst/>
                    </a:prstGeom>
                  </pic:spPr>
                </pic:pic>
              </a:graphicData>
            </a:graphic>
          </wp:inline>
        </w:drawing>
      </w:r>
    </w:p>
    <w:p w14:paraId="485023AB" w14:textId="77777777" w:rsidR="003056F9" w:rsidRDefault="00000000">
      <w:pPr>
        <w:ind w:firstLine="440"/>
        <w:rPr>
          <w:lang w:eastAsia="zh-CN"/>
        </w:rPr>
      </w:pPr>
      <w:r>
        <w:rPr>
          <w:lang w:eastAsia="zh-CN"/>
        </w:rPr>
        <w:t>（</w:t>
      </w:r>
      <w:r>
        <w:rPr>
          <w:lang w:eastAsia="zh-CN"/>
        </w:rPr>
        <w:t>1</w:t>
      </w:r>
      <w:r>
        <w:rPr>
          <w:lang w:eastAsia="zh-CN"/>
        </w:rPr>
        <w:t>）该系统的架构是</w:t>
      </w:r>
      <w:r>
        <w:rPr>
          <w:lang w:eastAsia="zh-CN"/>
        </w:rPr>
        <w:t xml:space="preserve"> ______</w:t>
      </w:r>
      <w:r>
        <w:rPr>
          <w:lang w:eastAsia="zh-CN"/>
        </w:rPr>
        <w:t>（单选，填字母：</w:t>
      </w:r>
      <w:r>
        <w:rPr>
          <w:lang w:eastAsia="zh-CN"/>
        </w:rPr>
        <w:t xml:space="preserve">A. B/S </w:t>
      </w:r>
      <w:r>
        <w:rPr>
          <w:lang w:eastAsia="zh-CN"/>
        </w:rPr>
        <w:t>架构</w:t>
      </w:r>
      <w:r>
        <w:rPr>
          <w:lang w:eastAsia="zh-CN"/>
        </w:rPr>
        <w:t xml:space="preserve"> / B. C/S </w:t>
      </w:r>
      <w:r>
        <w:rPr>
          <w:lang w:eastAsia="zh-CN"/>
        </w:rPr>
        <w:t>架构）。</w:t>
      </w:r>
    </w:p>
    <w:p w14:paraId="45752CFD" w14:textId="77777777" w:rsidR="003056F9" w:rsidRDefault="00000000">
      <w:pPr>
        <w:ind w:firstLine="440"/>
        <w:rPr>
          <w:lang w:eastAsia="zh-CN"/>
        </w:rPr>
      </w:pPr>
      <w:r>
        <w:rPr>
          <w:lang w:eastAsia="zh-CN"/>
        </w:rPr>
        <w:t>（</w:t>
      </w:r>
      <w:r>
        <w:rPr>
          <w:lang w:eastAsia="zh-CN"/>
        </w:rPr>
        <w:t>2</w:t>
      </w:r>
      <w:r>
        <w:rPr>
          <w:lang w:eastAsia="zh-CN"/>
        </w:rPr>
        <w:t>）图中编号</w:t>
      </w:r>
      <w:r>
        <w:rPr>
          <w:lang w:eastAsia="zh-CN"/>
        </w:rPr>
        <w:t>①②③④</w:t>
      </w:r>
      <w:r>
        <w:rPr>
          <w:lang w:eastAsia="zh-CN"/>
        </w:rPr>
        <w:t>处表示的设备分别是</w:t>
      </w:r>
      <w:r>
        <w:rPr>
          <w:lang w:eastAsia="zh-CN"/>
        </w:rPr>
        <w:t xml:space="preserve"> ______</w:t>
      </w:r>
      <w:r>
        <w:rPr>
          <w:lang w:eastAsia="zh-CN"/>
        </w:rPr>
        <w:t>。（按顺序填字母：</w:t>
      </w:r>
      <w:r>
        <w:rPr>
          <w:lang w:eastAsia="zh-CN"/>
        </w:rPr>
        <w:t xml:space="preserve">A. IoT </w:t>
      </w:r>
      <w:r>
        <w:rPr>
          <w:lang w:eastAsia="zh-CN"/>
        </w:rPr>
        <w:t>模块</w:t>
      </w:r>
      <w:r>
        <w:rPr>
          <w:lang w:eastAsia="zh-CN"/>
        </w:rPr>
        <w:t xml:space="preserve"> / B. </w:t>
      </w:r>
      <w:r>
        <w:rPr>
          <w:lang w:eastAsia="zh-CN"/>
        </w:rPr>
        <w:t>执行器</w:t>
      </w:r>
      <w:r>
        <w:rPr>
          <w:lang w:eastAsia="zh-CN"/>
        </w:rPr>
        <w:t xml:space="preserve"> / C. </w:t>
      </w:r>
      <w:r>
        <w:rPr>
          <w:lang w:eastAsia="zh-CN"/>
        </w:rPr>
        <w:t>数据库</w:t>
      </w:r>
      <w:r>
        <w:rPr>
          <w:lang w:eastAsia="zh-CN"/>
        </w:rPr>
        <w:t xml:space="preserve"> / D. </w:t>
      </w:r>
      <w:r>
        <w:rPr>
          <w:lang w:eastAsia="zh-CN"/>
        </w:rPr>
        <w:t>传感器）</w:t>
      </w:r>
    </w:p>
    <w:p w14:paraId="3B4BC5E5" w14:textId="77777777" w:rsidR="003056F9" w:rsidRDefault="00000000">
      <w:pPr>
        <w:ind w:firstLine="440"/>
        <w:rPr>
          <w:lang w:eastAsia="zh-CN"/>
        </w:rPr>
      </w:pPr>
      <w:r>
        <w:rPr>
          <w:lang w:eastAsia="zh-CN"/>
        </w:rPr>
        <w:t>（</w:t>
      </w:r>
      <w:r>
        <w:rPr>
          <w:lang w:eastAsia="zh-CN"/>
        </w:rPr>
        <w:t>3</w:t>
      </w:r>
      <w:r>
        <w:rPr>
          <w:lang w:eastAsia="zh-CN"/>
        </w:rPr>
        <w:t>）小杨在搭建信息系统之前做了一系列的前期准备，其中一个准备工作是划分系统模块、确定模块功能和模块间的调用关系，这属于前期准备中的</w:t>
      </w:r>
      <w:r>
        <w:rPr>
          <w:lang w:eastAsia="zh-CN"/>
        </w:rPr>
        <w:t xml:space="preserve"> ______</w:t>
      </w:r>
      <w:r>
        <w:rPr>
          <w:lang w:eastAsia="zh-CN"/>
        </w:rPr>
        <w:t>（单选，填字母：</w:t>
      </w:r>
      <w:r>
        <w:rPr>
          <w:lang w:eastAsia="zh-CN"/>
        </w:rPr>
        <w:t xml:space="preserve">A. </w:t>
      </w:r>
      <w:r>
        <w:rPr>
          <w:lang w:eastAsia="zh-CN"/>
        </w:rPr>
        <w:t>可行性分析</w:t>
      </w:r>
      <w:r>
        <w:rPr>
          <w:lang w:eastAsia="zh-CN"/>
        </w:rPr>
        <w:t xml:space="preserve"> / B. </w:t>
      </w:r>
      <w:r>
        <w:rPr>
          <w:lang w:eastAsia="zh-CN"/>
        </w:rPr>
        <w:t>概要设计</w:t>
      </w:r>
      <w:r>
        <w:rPr>
          <w:lang w:eastAsia="zh-CN"/>
        </w:rPr>
        <w:t xml:space="preserve"> / C. </w:t>
      </w:r>
      <w:r>
        <w:rPr>
          <w:lang w:eastAsia="zh-CN"/>
        </w:rPr>
        <w:t>需求分析</w:t>
      </w:r>
      <w:r>
        <w:rPr>
          <w:lang w:eastAsia="zh-CN"/>
        </w:rPr>
        <w:t xml:space="preserve"> / D. </w:t>
      </w:r>
      <w:r>
        <w:rPr>
          <w:lang w:eastAsia="zh-CN"/>
        </w:rPr>
        <w:t>详细设计）。</w:t>
      </w:r>
    </w:p>
    <w:p w14:paraId="64F3AFD1" w14:textId="77777777" w:rsidR="003056F9" w:rsidRDefault="00000000">
      <w:pPr>
        <w:ind w:firstLine="440"/>
        <w:rPr>
          <w:lang w:eastAsia="zh-CN"/>
        </w:rPr>
      </w:pPr>
      <w:r>
        <w:rPr>
          <w:lang w:eastAsia="zh-CN"/>
        </w:rPr>
        <w:t>（</w:t>
      </w:r>
      <w:r>
        <w:rPr>
          <w:lang w:eastAsia="zh-CN"/>
        </w:rPr>
        <w:t>4</w:t>
      </w:r>
      <w:r>
        <w:rPr>
          <w:lang w:eastAsia="zh-CN"/>
        </w:rPr>
        <w:t>）该系统智能终端的部分代码如下。程序中加框处代码有错，请改正。</w:t>
      </w:r>
    </w:p>
    <w:tbl>
      <w:tblPr>
        <w:tblStyle w:val="aff1"/>
        <w:tblW w:w="9920" w:type="dxa"/>
        <w:tblInd w:w="120" w:type="dxa"/>
        <w:tblLayout w:type="fixed"/>
        <w:tblLook w:val="04A0" w:firstRow="1" w:lastRow="0" w:firstColumn="1" w:lastColumn="0" w:noHBand="0" w:noVBand="1"/>
      </w:tblPr>
      <w:tblGrid>
        <w:gridCol w:w="9920"/>
      </w:tblGrid>
      <w:tr w:rsidR="003056F9" w14:paraId="4627AAFA" w14:textId="77777777">
        <w:tc>
          <w:tcPr>
            <w:tcW w:w="9920" w:type="dxa"/>
            <w:shd w:val="clear" w:color="auto" w:fill="F3F4F6"/>
            <w:tcMar>
              <w:top w:w="60" w:type="dxa"/>
              <w:left w:w="90" w:type="dxa"/>
              <w:bottom w:w="60" w:type="dxa"/>
              <w:right w:w="90" w:type="dxa"/>
            </w:tcMar>
            <w:vAlign w:val="center"/>
          </w:tcPr>
          <w:p w14:paraId="73ACC5A8" w14:textId="77777777" w:rsidR="003056F9" w:rsidRDefault="00000000">
            <w:r>
              <w:t>IP = "192.168.0.11"</w:t>
            </w:r>
            <w:r>
              <w:br/>
              <w:t>PORT = "8080"</w:t>
            </w:r>
            <w:r>
              <w:br/>
              <w:t>SSID = "dp"</w:t>
            </w:r>
            <w:r>
              <w:br/>
              <w:t>PASSWORD = "wdjcxt"</w:t>
            </w:r>
            <w:r>
              <w:br/>
              <w:t xml:space="preserve"># </w:t>
            </w:r>
            <w:r>
              <w:t>部分网络配置的代码略</w:t>
            </w:r>
            <w:r>
              <w:br/>
              <w:t>while True:</w:t>
            </w:r>
            <w:r>
              <w:br/>
              <w:t xml:space="preserve">    tmp = (pin0.read_</w:t>
            </w:r>
            <w:proofErr w:type="gramStart"/>
            <w:r>
              <w:t>analog(</w:t>
            </w:r>
            <w:proofErr w:type="gramEnd"/>
            <w:r>
              <w:t>)/</w:t>
            </w:r>
            <w:proofErr w:type="gramStart"/>
            <w:r>
              <w:t>1024)*</w:t>
            </w:r>
            <w:proofErr w:type="gramEnd"/>
            <w:r>
              <w:t>3000/10.24</w:t>
            </w:r>
            <w:r>
              <w:br/>
              <w:t xml:space="preserve">    errno, resp = Oblog.get("get?val="+str(round(tmp,1)),10000)</w:t>
            </w:r>
            <w:r>
              <w:br/>
              <w:t xml:space="preserve">    if errno == 200:</w:t>
            </w:r>
            <w:r>
              <w:br/>
              <w:t xml:space="preserve">        </w:t>
            </w:r>
            <w:proofErr w:type="gramStart"/>
            <w:r>
              <w:t>display.show</w:t>
            </w:r>
            <w:proofErr w:type="gramEnd"/>
            <w:r>
              <w:t>(str(resp))</w:t>
            </w:r>
            <w:r>
              <w:br/>
              <w:t xml:space="preserve">        if resp == 1:</w:t>
            </w:r>
            <w:r>
              <w:br/>
              <w:t xml:space="preserve">            pin8.write_</w:t>
            </w:r>
            <w:proofErr w:type="gramStart"/>
            <w:r>
              <w:t>digital(</w:t>
            </w:r>
            <w:proofErr w:type="gramEnd"/>
            <w:r>
              <w:t>1)</w:t>
            </w:r>
            <w:r>
              <w:br/>
              <w:t xml:space="preserve">        else:</w:t>
            </w:r>
            <w:r>
              <w:br/>
              <w:t xml:space="preserve">            pin8.write_</w:t>
            </w:r>
            <w:proofErr w:type="gramStart"/>
            <w:r>
              <w:t>digital(</w:t>
            </w:r>
            <w:proofErr w:type="gramEnd"/>
            <w:r>
              <w:t>0)</w:t>
            </w:r>
            <w:r>
              <w:br/>
              <w:t xml:space="preserve">    else:</w:t>
            </w:r>
            <w:r>
              <w:br/>
              <w:t xml:space="preserve">        </w:t>
            </w:r>
            <w:proofErr w:type="gramStart"/>
            <w:r>
              <w:t>display.show</w:t>
            </w:r>
            <w:proofErr w:type="gramEnd"/>
            <w:r>
              <w:t>(str(errno))</w:t>
            </w:r>
            <w:r>
              <w:br/>
              <w:t xml:space="preserve">    </w:t>
            </w:r>
            <w:proofErr w:type="gramStart"/>
            <w:r>
              <w:t>sleep(</w:t>
            </w:r>
            <w:proofErr w:type="gramEnd"/>
            <w:r>
              <w:t xml:space="preserve">3*1000)    # </w:t>
            </w:r>
            <w:r>
              <w:t>等待</w:t>
            </w:r>
            <w:r>
              <w:t>3</w:t>
            </w:r>
            <w:r>
              <w:t>分钟</w:t>
            </w:r>
          </w:p>
        </w:tc>
      </w:tr>
    </w:tbl>
    <w:p w14:paraId="7AD716DA" w14:textId="77777777" w:rsidR="003056F9" w:rsidRDefault="00000000">
      <w:pPr>
        <w:ind w:firstLine="440"/>
        <w:rPr>
          <w:lang w:eastAsia="zh-CN"/>
        </w:rPr>
      </w:pPr>
      <w:r>
        <w:rPr>
          <w:lang w:eastAsia="zh-CN"/>
        </w:rPr>
        <w:t>（</w:t>
      </w:r>
      <w:r>
        <w:rPr>
          <w:lang w:eastAsia="zh-CN"/>
        </w:rPr>
        <w:t>5</w:t>
      </w:r>
      <w:r>
        <w:rPr>
          <w:lang w:eastAsia="zh-CN"/>
        </w:rPr>
        <w:t>）根据（</w:t>
      </w:r>
      <w:r>
        <w:rPr>
          <w:lang w:eastAsia="zh-CN"/>
        </w:rPr>
        <w:t>4</w:t>
      </w:r>
      <w:r>
        <w:rPr>
          <w:lang w:eastAsia="zh-CN"/>
        </w:rPr>
        <w:t>）的代码，判断下列说法不正确的是</w:t>
      </w:r>
      <w:r>
        <w:rPr>
          <w:lang w:eastAsia="zh-CN"/>
        </w:rPr>
        <w:t xml:space="preserve"> ______</w:t>
      </w:r>
      <w:r>
        <w:rPr>
          <w:lang w:eastAsia="zh-CN"/>
        </w:rPr>
        <w:t>（单选，填字母）。</w:t>
      </w:r>
    </w:p>
    <w:p w14:paraId="2894A7D3" w14:textId="77777777" w:rsidR="003056F9" w:rsidRDefault="00000000">
      <w:pPr>
        <w:pStyle w:val="a0"/>
        <w:rPr>
          <w:lang w:eastAsia="zh-CN"/>
        </w:rPr>
      </w:pPr>
      <w:r>
        <w:rPr>
          <w:lang w:eastAsia="zh-CN"/>
        </w:rPr>
        <w:t xml:space="preserve">A. </w:t>
      </w:r>
      <w:r>
        <w:rPr>
          <w:lang w:eastAsia="zh-CN"/>
        </w:rPr>
        <w:t>该智能终端连接的</w:t>
      </w:r>
      <w:r>
        <w:rPr>
          <w:lang w:eastAsia="zh-CN"/>
        </w:rPr>
        <w:t xml:space="preserve"> SSID </w:t>
      </w:r>
      <w:proofErr w:type="gramStart"/>
      <w:r>
        <w:rPr>
          <w:lang w:eastAsia="zh-CN"/>
        </w:rPr>
        <w:t>名称是</w:t>
      </w:r>
      <w:r>
        <w:rPr>
          <w:lang w:eastAsia="zh-CN"/>
        </w:rPr>
        <w:t>“</w:t>
      </w:r>
      <w:proofErr w:type="spellStart"/>
      <w:proofErr w:type="gramEnd"/>
      <w:r>
        <w:rPr>
          <w:lang w:eastAsia="zh-CN"/>
        </w:rPr>
        <w:t>wdjcxt</w:t>
      </w:r>
      <w:proofErr w:type="spellEnd"/>
      <w:r>
        <w:rPr>
          <w:lang w:eastAsia="zh-CN"/>
        </w:rPr>
        <w:t>”</w:t>
      </w:r>
    </w:p>
    <w:p w14:paraId="69F72297" w14:textId="77777777" w:rsidR="003056F9" w:rsidRDefault="00000000">
      <w:pPr>
        <w:pStyle w:val="a0"/>
        <w:rPr>
          <w:lang w:eastAsia="zh-CN"/>
        </w:rPr>
      </w:pPr>
      <w:r>
        <w:rPr>
          <w:lang w:eastAsia="zh-CN"/>
        </w:rPr>
        <w:t xml:space="preserve">B. </w:t>
      </w:r>
      <w:r>
        <w:rPr>
          <w:lang w:eastAsia="zh-CN"/>
        </w:rPr>
        <w:t>温度传感器应接在智能终端的</w:t>
      </w:r>
      <w:r>
        <w:rPr>
          <w:lang w:eastAsia="zh-CN"/>
        </w:rPr>
        <w:t xml:space="preserve"> </w:t>
      </w:r>
      <w:r>
        <w:rPr>
          <w:shd w:val="clear" w:color="auto" w:fill="F2F4F7"/>
          <w:lang w:eastAsia="zh-CN"/>
        </w:rPr>
        <w:t>pin0</w:t>
      </w:r>
      <w:r>
        <w:rPr>
          <w:lang w:eastAsia="zh-CN"/>
        </w:rPr>
        <w:t xml:space="preserve"> </w:t>
      </w:r>
      <w:r>
        <w:rPr>
          <w:lang w:eastAsia="zh-CN"/>
        </w:rPr>
        <w:t>接口</w:t>
      </w:r>
    </w:p>
    <w:p w14:paraId="48F6EBFF" w14:textId="77777777" w:rsidR="003056F9" w:rsidRDefault="00000000">
      <w:pPr>
        <w:pStyle w:val="a0"/>
        <w:rPr>
          <w:lang w:eastAsia="zh-CN"/>
        </w:rPr>
      </w:pPr>
      <w:r>
        <w:rPr>
          <w:lang w:eastAsia="zh-CN"/>
        </w:rPr>
        <w:t xml:space="preserve">C. </w:t>
      </w:r>
      <w:r>
        <w:rPr>
          <w:lang w:eastAsia="zh-CN"/>
        </w:rPr>
        <w:t>执行器应接在智能终端的</w:t>
      </w:r>
      <w:r>
        <w:rPr>
          <w:lang w:eastAsia="zh-CN"/>
        </w:rPr>
        <w:t xml:space="preserve"> </w:t>
      </w:r>
      <w:r>
        <w:rPr>
          <w:shd w:val="clear" w:color="auto" w:fill="F2F4F7"/>
          <w:lang w:eastAsia="zh-CN"/>
        </w:rPr>
        <w:t>pin8</w:t>
      </w:r>
      <w:r>
        <w:rPr>
          <w:lang w:eastAsia="zh-CN"/>
        </w:rPr>
        <w:t xml:space="preserve"> </w:t>
      </w:r>
      <w:r>
        <w:rPr>
          <w:lang w:eastAsia="zh-CN"/>
        </w:rPr>
        <w:t>接口</w:t>
      </w:r>
    </w:p>
    <w:p w14:paraId="43C87A1E" w14:textId="77777777" w:rsidR="003056F9" w:rsidRDefault="00000000">
      <w:pPr>
        <w:ind w:firstLine="440"/>
        <w:rPr>
          <w:lang w:eastAsia="zh-CN"/>
        </w:rPr>
      </w:pPr>
      <w:r>
        <w:rPr>
          <w:lang w:eastAsia="zh-CN"/>
        </w:rPr>
        <w:t>（</w:t>
      </w:r>
      <w:r>
        <w:rPr>
          <w:lang w:eastAsia="zh-CN"/>
        </w:rPr>
        <w:t>6</w:t>
      </w:r>
      <w:r>
        <w:rPr>
          <w:lang w:eastAsia="zh-CN"/>
        </w:rPr>
        <w:t>）若某时刻传感器获取到的数值为</w:t>
      </w:r>
      <w:r>
        <w:rPr>
          <w:lang w:eastAsia="zh-CN"/>
        </w:rPr>
        <w:t xml:space="preserve"> 35.7</w:t>
      </w:r>
      <w:r>
        <w:rPr>
          <w:lang w:eastAsia="zh-CN"/>
        </w:rPr>
        <w:t>，则相应的网址为</w:t>
      </w:r>
      <w:r>
        <w:rPr>
          <w:lang w:eastAsia="zh-CN"/>
        </w:rPr>
        <w:t xml:space="preserve"> </w:t>
      </w:r>
      <w:r>
        <w:rPr>
          <w:shd w:val="clear" w:color="auto" w:fill="F2F4F7"/>
          <w:lang w:eastAsia="zh-CN"/>
        </w:rPr>
        <w:t>http://</w:t>
      </w:r>
      <w:r>
        <w:rPr>
          <w:lang w:eastAsia="zh-CN"/>
        </w:rPr>
        <w:t xml:space="preserve"> ______</w:t>
      </w:r>
      <w:r>
        <w:rPr>
          <w:lang w:eastAsia="zh-CN"/>
        </w:rPr>
        <w:t>。</w:t>
      </w:r>
    </w:p>
    <w:p w14:paraId="7D019AA0"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2</w:t>
      </w:r>
      <w:r>
        <w:rPr>
          <w:rFonts w:ascii="Consolas" w:eastAsia="微软雅黑" w:hAnsi="Consolas" w:cs="Consolas"/>
          <w:lang w:eastAsia="zh-CN"/>
        </w:rPr>
        <w:t>：</w:t>
      </w:r>
      <w:r>
        <w:rPr>
          <w:rFonts w:ascii="Consolas" w:eastAsia="微软雅黑" w:hAnsi="Consolas" w:cs="Consolas"/>
          <w:lang w:eastAsia="zh-CN"/>
        </w:rPr>
        <w:t xml:space="preserve">202505 </w:t>
      </w:r>
      <w:r>
        <w:rPr>
          <w:rFonts w:ascii="Consolas" w:eastAsia="微软雅黑" w:hAnsi="Consolas" w:cs="Consolas"/>
          <w:lang w:eastAsia="zh-CN"/>
        </w:rPr>
        <w:t>县域联盟高三</w:t>
      </w:r>
      <w:proofErr w:type="gramStart"/>
      <w:r>
        <w:rPr>
          <w:rFonts w:ascii="Consolas" w:eastAsia="微软雅黑" w:hAnsi="Consolas" w:cs="Consolas"/>
          <w:lang w:eastAsia="zh-CN"/>
        </w:rPr>
        <w:t>月考第</w:t>
      </w:r>
      <w:proofErr w:type="gramEnd"/>
      <w:r>
        <w:rPr>
          <w:rFonts w:ascii="Consolas" w:eastAsia="微软雅黑" w:hAnsi="Consolas" w:cs="Consolas"/>
          <w:lang w:eastAsia="zh-CN"/>
        </w:rPr>
        <w:t xml:space="preserve"> 14 </w:t>
      </w:r>
      <w:r>
        <w:rPr>
          <w:rFonts w:ascii="Consolas" w:eastAsia="微软雅黑" w:hAnsi="Consolas" w:cs="Consolas"/>
          <w:lang w:eastAsia="zh-CN"/>
        </w:rPr>
        <w:t>题</w:t>
      </w:r>
    </w:p>
    <w:p w14:paraId="4195E223" w14:textId="77777777" w:rsidR="003056F9" w:rsidRDefault="00000000">
      <w:pPr>
        <w:ind w:firstLine="440"/>
        <w:rPr>
          <w:lang w:eastAsia="zh-CN"/>
        </w:rPr>
      </w:pPr>
      <w:r>
        <w:rPr>
          <w:lang w:eastAsia="zh-CN"/>
        </w:rPr>
        <w:t>某研究小组搭建了鱼缸环境检测系统。智能终端连接水位传感器和水质传感器，每隔</w:t>
      </w:r>
      <w:r>
        <w:rPr>
          <w:lang w:eastAsia="zh-CN"/>
        </w:rPr>
        <w:t xml:space="preserve"> 6 </w:t>
      </w:r>
      <w:r>
        <w:rPr>
          <w:lang w:eastAsia="zh-CN"/>
        </w:rPr>
        <w:t>分钟采集</w:t>
      </w:r>
      <w:r>
        <w:rPr>
          <w:lang w:eastAsia="zh-CN"/>
        </w:rPr>
        <w:t xml:space="preserve"> 1 </w:t>
      </w:r>
      <w:r>
        <w:rPr>
          <w:lang w:eastAsia="zh-CN"/>
        </w:rPr>
        <w:t>次水质数据并通过网络传输到服务器。用户可以通过浏览器查看历史数据和当前水质状态。</w:t>
      </w:r>
    </w:p>
    <w:p w14:paraId="2E1135DA" w14:textId="77777777" w:rsidR="003056F9" w:rsidRDefault="00000000">
      <w:pPr>
        <w:ind w:firstLine="440"/>
        <w:rPr>
          <w:lang w:eastAsia="zh-CN"/>
        </w:rPr>
      </w:pPr>
      <w:r>
        <w:rPr>
          <w:lang w:eastAsia="zh-CN"/>
        </w:rPr>
        <w:lastRenderedPageBreak/>
        <w:t>（</w:t>
      </w:r>
      <w:r>
        <w:rPr>
          <w:lang w:eastAsia="zh-CN"/>
        </w:rPr>
        <w:t>1</w:t>
      </w:r>
      <w:r>
        <w:rPr>
          <w:lang w:eastAsia="zh-CN"/>
        </w:rPr>
        <w:t>）构建该系统需要为</w:t>
      </w:r>
      <w:r>
        <w:rPr>
          <w:lang w:eastAsia="zh-CN"/>
        </w:rPr>
        <w:t xml:space="preserve"> ▲ </w:t>
      </w:r>
      <w:r>
        <w:rPr>
          <w:lang w:eastAsia="zh-CN"/>
        </w:rPr>
        <w:t>编写代码（单选，填字母：</w:t>
      </w:r>
      <w:r>
        <w:rPr>
          <w:lang w:eastAsia="zh-CN"/>
        </w:rPr>
        <w:t xml:space="preserve">A. </w:t>
      </w:r>
      <w:r>
        <w:rPr>
          <w:lang w:eastAsia="zh-CN"/>
        </w:rPr>
        <w:t>智能终端</w:t>
      </w:r>
      <w:r>
        <w:rPr>
          <w:lang w:eastAsia="zh-CN"/>
        </w:rPr>
        <w:t xml:space="preserve"> / B. </w:t>
      </w:r>
      <w:r>
        <w:rPr>
          <w:lang w:eastAsia="zh-CN"/>
        </w:rPr>
        <w:t>服务器端</w:t>
      </w:r>
      <w:r>
        <w:rPr>
          <w:lang w:eastAsia="zh-CN"/>
        </w:rPr>
        <w:t xml:space="preserve"> / C. </w:t>
      </w:r>
      <w:r>
        <w:rPr>
          <w:lang w:eastAsia="zh-CN"/>
        </w:rPr>
        <w:t>智能终端和服务器端）。</w:t>
      </w:r>
    </w:p>
    <w:p w14:paraId="654BBD91" w14:textId="77777777" w:rsidR="003056F9" w:rsidRDefault="00000000">
      <w:pPr>
        <w:ind w:firstLine="440"/>
        <w:rPr>
          <w:lang w:eastAsia="zh-CN"/>
        </w:rPr>
      </w:pPr>
      <w:r>
        <w:rPr>
          <w:lang w:eastAsia="zh-CN"/>
        </w:rPr>
        <w:t>（</w:t>
      </w:r>
      <w:r>
        <w:rPr>
          <w:lang w:eastAsia="zh-CN"/>
        </w:rPr>
        <w:t>2</w:t>
      </w:r>
      <w:r>
        <w:rPr>
          <w:lang w:eastAsia="zh-CN"/>
        </w:rPr>
        <w:t>）智能终端水位检测部分代码如下，分析可知补水装置接在</w:t>
      </w:r>
      <w:r>
        <w:rPr>
          <w:lang w:eastAsia="zh-CN"/>
        </w:rPr>
        <w:t xml:space="preserve"> ▲ </w:t>
      </w:r>
      <w:r>
        <w:rPr>
          <w:lang w:eastAsia="zh-CN"/>
        </w:rPr>
        <w:t>引脚上，补水装置开启后持续的时间至少为</w:t>
      </w:r>
      <w:r>
        <w:rPr>
          <w:lang w:eastAsia="zh-CN"/>
        </w:rPr>
        <w:t xml:space="preserve"> ▲ </w:t>
      </w:r>
      <w:r>
        <w:rPr>
          <w:lang w:eastAsia="zh-CN"/>
        </w:rPr>
        <w:t>分钟。</w:t>
      </w:r>
    </w:p>
    <w:tbl>
      <w:tblPr>
        <w:tblStyle w:val="aff1"/>
        <w:tblW w:w="9920" w:type="dxa"/>
        <w:tblInd w:w="120" w:type="dxa"/>
        <w:tblLayout w:type="fixed"/>
        <w:tblLook w:val="04A0" w:firstRow="1" w:lastRow="0" w:firstColumn="1" w:lastColumn="0" w:noHBand="0" w:noVBand="1"/>
      </w:tblPr>
      <w:tblGrid>
        <w:gridCol w:w="9920"/>
      </w:tblGrid>
      <w:tr w:rsidR="003056F9" w14:paraId="1029F14C" w14:textId="77777777">
        <w:tc>
          <w:tcPr>
            <w:tcW w:w="9920" w:type="dxa"/>
            <w:shd w:val="clear" w:color="auto" w:fill="F3F4F6"/>
            <w:tcMar>
              <w:top w:w="60" w:type="dxa"/>
              <w:left w:w="90" w:type="dxa"/>
              <w:bottom w:w="60" w:type="dxa"/>
              <w:right w:w="90" w:type="dxa"/>
            </w:tcMar>
            <w:vAlign w:val="center"/>
          </w:tcPr>
          <w:p w14:paraId="25B4478F" w14:textId="77777777" w:rsidR="003056F9" w:rsidRDefault="00000000">
            <w:r>
              <w:t>while True:</w:t>
            </w:r>
            <w:r>
              <w:br/>
              <w:t xml:space="preserve">    h = pin0.read_</w:t>
            </w:r>
            <w:proofErr w:type="gramStart"/>
            <w:r>
              <w:t>analog(</w:t>
            </w:r>
            <w:proofErr w:type="gramEnd"/>
            <w:r>
              <w:t>)</w:t>
            </w:r>
            <w:r>
              <w:br/>
              <w:t xml:space="preserve">    status, resp = </w:t>
            </w:r>
            <w:proofErr w:type="gramStart"/>
            <w:r>
              <w:t>Obloq.get(</w:t>
            </w:r>
            <w:proofErr w:type="gramEnd"/>
            <w:r>
              <w:t>"input?h=" + str(h), 2000)</w:t>
            </w:r>
            <w:r>
              <w:br/>
              <w:t xml:space="preserve">    if status == 200:</w:t>
            </w:r>
            <w:r>
              <w:br/>
              <w:t xml:space="preserve">        if resp == '1':</w:t>
            </w:r>
            <w:r>
              <w:br/>
              <w:t xml:space="preserve">            pin8.write_</w:t>
            </w:r>
            <w:proofErr w:type="gramStart"/>
            <w:r>
              <w:t>digital(</w:t>
            </w:r>
            <w:proofErr w:type="gramEnd"/>
            <w:r>
              <w:t>1</w:t>
            </w:r>
            <w:proofErr w:type="gramStart"/>
            <w:r>
              <w:t>)  #</w:t>
            </w:r>
            <w:proofErr w:type="gramEnd"/>
            <w:r>
              <w:t xml:space="preserve"> </w:t>
            </w:r>
            <w:r>
              <w:t>开启补水装置</w:t>
            </w:r>
            <w:r>
              <w:br/>
              <w:t xml:space="preserve">        else:</w:t>
            </w:r>
            <w:r>
              <w:br/>
              <w:t xml:space="preserve">            pin8.write_</w:t>
            </w:r>
            <w:proofErr w:type="gramStart"/>
            <w:r>
              <w:t>digital(</w:t>
            </w:r>
            <w:proofErr w:type="gramEnd"/>
            <w:r>
              <w:t>0</w:t>
            </w:r>
            <w:proofErr w:type="gramStart"/>
            <w:r>
              <w:t>)  #</w:t>
            </w:r>
            <w:proofErr w:type="gramEnd"/>
            <w:r>
              <w:t xml:space="preserve"> </w:t>
            </w:r>
            <w:r>
              <w:t>关闭补水装置</w:t>
            </w:r>
            <w:r>
              <w:br/>
              <w:t xml:space="preserve">    else:</w:t>
            </w:r>
            <w:r>
              <w:br/>
              <w:t xml:space="preserve">        </w:t>
            </w:r>
            <w:proofErr w:type="gramStart"/>
            <w:r>
              <w:t>display.scroll</w:t>
            </w:r>
            <w:proofErr w:type="gramEnd"/>
            <w:r>
              <w:t>(str(status))</w:t>
            </w:r>
            <w:r>
              <w:br/>
              <w:t xml:space="preserve">    </w:t>
            </w:r>
            <w:proofErr w:type="gramStart"/>
            <w:r>
              <w:t>sleep(</w:t>
            </w:r>
            <w:proofErr w:type="gramEnd"/>
            <w:r>
              <w:t>60 * 1000)</w:t>
            </w:r>
          </w:p>
        </w:tc>
      </w:tr>
    </w:tbl>
    <w:p w14:paraId="341ABADD" w14:textId="77777777" w:rsidR="003056F9" w:rsidRDefault="00000000">
      <w:pPr>
        <w:ind w:firstLine="440"/>
        <w:rPr>
          <w:lang w:eastAsia="zh-CN"/>
        </w:rPr>
      </w:pPr>
      <w:r>
        <w:rPr>
          <w:lang w:eastAsia="zh-CN"/>
        </w:rPr>
        <w:t>（</w:t>
      </w:r>
      <w:r>
        <w:rPr>
          <w:lang w:eastAsia="zh-CN"/>
        </w:rPr>
        <w:t>3</w:t>
      </w:r>
      <w:r>
        <w:rPr>
          <w:lang w:eastAsia="zh-CN"/>
        </w:rPr>
        <w:t>）若服务器</w:t>
      </w:r>
      <w:r>
        <w:rPr>
          <w:lang w:eastAsia="zh-CN"/>
        </w:rPr>
        <w:t xml:space="preserve"> IP </w:t>
      </w:r>
      <w:r>
        <w:rPr>
          <w:lang w:eastAsia="zh-CN"/>
        </w:rPr>
        <w:t>地址为</w:t>
      </w:r>
      <w:r>
        <w:rPr>
          <w:lang w:eastAsia="zh-CN"/>
        </w:rPr>
        <w:t xml:space="preserve"> 192.168.1.101</w:t>
      </w:r>
      <w:r>
        <w:rPr>
          <w:lang w:eastAsia="zh-CN"/>
        </w:rPr>
        <w:t>，端口号为</w:t>
      </w:r>
      <w:r>
        <w:rPr>
          <w:lang w:eastAsia="zh-CN"/>
        </w:rPr>
        <w:t xml:space="preserve"> 5000</w:t>
      </w:r>
      <w:r>
        <w:rPr>
          <w:lang w:eastAsia="zh-CN"/>
        </w:rPr>
        <w:t>，水位值为</w:t>
      </w:r>
      <w:r>
        <w:rPr>
          <w:lang w:eastAsia="zh-CN"/>
        </w:rPr>
        <w:t xml:space="preserve"> 50</w:t>
      </w:r>
      <w:r>
        <w:rPr>
          <w:lang w:eastAsia="zh-CN"/>
        </w:rPr>
        <w:t>，则上传</w:t>
      </w:r>
      <w:r>
        <w:rPr>
          <w:lang w:eastAsia="zh-CN"/>
        </w:rPr>
        <w:t xml:space="preserve"> URL </w:t>
      </w:r>
      <w:r>
        <w:rPr>
          <w:lang w:eastAsia="zh-CN"/>
        </w:rPr>
        <w:t>为：</w:t>
      </w:r>
      <w:r>
        <w:rPr>
          <w:lang w:eastAsia="zh-CN"/>
        </w:rPr>
        <w:t xml:space="preserve"> ▲ </w:t>
      </w:r>
      <w:r>
        <w:rPr>
          <w:lang w:eastAsia="zh-CN"/>
        </w:rPr>
        <w:t>。</w:t>
      </w:r>
    </w:p>
    <w:p w14:paraId="007F8A5A" w14:textId="77777777" w:rsidR="003056F9" w:rsidRDefault="00000000">
      <w:pPr>
        <w:ind w:firstLine="440"/>
        <w:rPr>
          <w:lang w:eastAsia="zh-CN"/>
        </w:rPr>
      </w:pPr>
      <w:r>
        <w:rPr>
          <w:lang w:eastAsia="zh-CN"/>
        </w:rPr>
        <w:t>（</w:t>
      </w:r>
      <w:r>
        <w:rPr>
          <w:lang w:eastAsia="zh-CN"/>
        </w:rPr>
        <w:t>4</w:t>
      </w:r>
      <w:r>
        <w:rPr>
          <w:lang w:eastAsia="zh-CN"/>
        </w:rPr>
        <w:t>）水质浑浊但过滤装置未启动，请选择一种设备描述判定故障的方法：</w:t>
      </w:r>
      <w:r>
        <w:rPr>
          <w:lang w:eastAsia="zh-CN"/>
        </w:rPr>
        <w:t xml:space="preserve"> ▲ </w:t>
      </w:r>
      <w:r>
        <w:rPr>
          <w:lang w:eastAsia="zh-CN"/>
        </w:rPr>
        <w:t>。</w:t>
      </w:r>
    </w:p>
    <w:p w14:paraId="37EB5EE9" w14:textId="77777777" w:rsidR="003056F9" w:rsidRDefault="00000000">
      <w:pPr>
        <w:ind w:firstLine="440"/>
        <w:rPr>
          <w:lang w:eastAsia="zh-CN"/>
        </w:rPr>
      </w:pPr>
      <w:r>
        <w:rPr>
          <w:lang w:eastAsia="zh-CN"/>
        </w:rPr>
        <w:t>（</w:t>
      </w:r>
      <w:r>
        <w:rPr>
          <w:lang w:eastAsia="zh-CN"/>
        </w:rPr>
        <w:t>5</w:t>
      </w:r>
      <w:r>
        <w:rPr>
          <w:lang w:eastAsia="zh-CN"/>
        </w:rPr>
        <w:t>）统计</w:t>
      </w:r>
      <w:r>
        <w:rPr>
          <w:lang w:eastAsia="zh-CN"/>
        </w:rPr>
        <w:t xml:space="preserve"> 3 </w:t>
      </w:r>
      <w:r>
        <w:rPr>
          <w:lang w:eastAsia="zh-CN"/>
        </w:rPr>
        <w:t>月份</w:t>
      </w:r>
      <w:r>
        <w:rPr>
          <w:lang w:eastAsia="zh-CN"/>
        </w:rPr>
        <w:t xml:space="preserve"> 24 </w:t>
      </w:r>
      <w:r>
        <w:rPr>
          <w:lang w:eastAsia="zh-CN"/>
        </w:rPr>
        <w:t>小时溶解氧均值并绘制折线图。</w:t>
      </w:r>
    </w:p>
    <w:p w14:paraId="5BA4DDAC" w14:textId="701D14C4" w:rsidR="003056F9" w:rsidRDefault="00000000">
      <w:pPr>
        <w:jc w:val="center"/>
      </w:pPr>
      <w:r>
        <w:rPr>
          <w:noProof/>
        </w:rPr>
        <w:drawing>
          <wp:inline distT="0" distB="0" distL="0" distR="0" wp14:anchorId="1E9A536F" wp14:editId="4DCC2A41">
            <wp:extent cx="2406316" cy="2020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5县域联盟_14_图a.jpg"/>
                    <pic:cNvPicPr/>
                  </pic:nvPicPr>
                  <pic:blipFill>
                    <a:blip r:embed="rId14"/>
                    <a:stretch>
                      <a:fillRect/>
                    </a:stretch>
                  </pic:blipFill>
                  <pic:spPr>
                    <a:xfrm>
                      <a:off x="0" y="0"/>
                      <a:ext cx="2425447" cy="2036905"/>
                    </a:xfrm>
                    <a:prstGeom prst="rect">
                      <a:avLst/>
                    </a:prstGeom>
                  </pic:spPr>
                </pic:pic>
              </a:graphicData>
            </a:graphic>
          </wp:inline>
        </w:drawing>
      </w:r>
      <w:r w:rsidR="00872D44">
        <w:rPr>
          <w:noProof/>
        </w:rPr>
        <w:drawing>
          <wp:inline distT="0" distB="0" distL="0" distR="0" wp14:anchorId="26B284FD" wp14:editId="6091724A">
            <wp:extent cx="3681663" cy="178213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5县域联盟_14_图b.jpg"/>
                    <pic:cNvPicPr/>
                  </pic:nvPicPr>
                  <pic:blipFill>
                    <a:blip r:embed="rId15"/>
                    <a:stretch>
                      <a:fillRect/>
                    </a:stretch>
                  </pic:blipFill>
                  <pic:spPr>
                    <a:xfrm>
                      <a:off x="0" y="0"/>
                      <a:ext cx="3704813" cy="1793344"/>
                    </a:xfrm>
                    <a:prstGeom prst="rect">
                      <a:avLst/>
                    </a:prstGeom>
                  </pic:spPr>
                </pic:pic>
              </a:graphicData>
            </a:graphic>
          </wp:inline>
        </w:drawing>
      </w:r>
    </w:p>
    <w:p w14:paraId="5ED8EA4C" w14:textId="6C3AB991" w:rsidR="003056F9" w:rsidRDefault="003056F9">
      <w:pPr>
        <w:jc w:val="center"/>
      </w:pPr>
    </w:p>
    <w:tbl>
      <w:tblPr>
        <w:tblStyle w:val="aff1"/>
        <w:tblW w:w="9920" w:type="dxa"/>
        <w:tblInd w:w="120" w:type="dxa"/>
        <w:tblLayout w:type="fixed"/>
        <w:tblLook w:val="04A0" w:firstRow="1" w:lastRow="0" w:firstColumn="1" w:lastColumn="0" w:noHBand="0" w:noVBand="1"/>
      </w:tblPr>
      <w:tblGrid>
        <w:gridCol w:w="9920"/>
      </w:tblGrid>
      <w:tr w:rsidR="003056F9" w14:paraId="3FE6669F" w14:textId="77777777">
        <w:tc>
          <w:tcPr>
            <w:tcW w:w="9920" w:type="dxa"/>
            <w:shd w:val="clear" w:color="auto" w:fill="F3F4F6"/>
            <w:tcMar>
              <w:top w:w="60" w:type="dxa"/>
              <w:left w:w="90" w:type="dxa"/>
              <w:bottom w:w="60" w:type="dxa"/>
              <w:right w:w="90" w:type="dxa"/>
            </w:tcMar>
            <w:vAlign w:val="center"/>
          </w:tcPr>
          <w:p w14:paraId="42A14525" w14:textId="77777777" w:rsidR="003056F9" w:rsidRDefault="00000000">
            <w:r>
              <w:t>import pandas as pd</w:t>
            </w:r>
            <w:r>
              <w:br/>
              <w:t>import matplotlib.pyplot as plt</w:t>
            </w:r>
            <w:r>
              <w:br/>
            </w:r>
            <w:r>
              <w:br/>
              <w:t>df = pd.read_csv("water_quality_data.csv")</w:t>
            </w:r>
            <w:r>
              <w:br/>
              <w:t>hours = []</w:t>
            </w:r>
            <w:r>
              <w:br/>
              <w:t>for time in df["</w:t>
            </w:r>
            <w:r>
              <w:t>时间</w:t>
            </w:r>
            <w:r>
              <w:t>"]:</w:t>
            </w:r>
            <w:r>
              <w:br/>
              <w:t xml:space="preserve">    hour = int(time[0:2])</w:t>
            </w:r>
            <w:r>
              <w:br/>
              <w:t xml:space="preserve">    hours.append(hour)</w:t>
            </w:r>
            <w:r>
              <w:br/>
            </w:r>
            <w:r>
              <w:br/>
              <w:t xml:space="preserve"># </w:t>
            </w:r>
            <w:r>
              <w:t>方框中的语句依次为</w:t>
            </w:r>
            <w:r>
              <w:t xml:space="preserve"> ____</w:t>
            </w:r>
            <w:r>
              <w:t>（选</w:t>
            </w:r>
            <w:r>
              <w:t xml:space="preserve"> 4 </w:t>
            </w:r>
            <w:r>
              <w:t>项填数字序列）</w:t>
            </w:r>
            <w:r>
              <w:br/>
              <w:t>① df = df["</w:t>
            </w:r>
            <w:r>
              <w:t>时间</w:t>
            </w:r>
            <w:r>
              <w:t>","</w:t>
            </w:r>
            <w:r>
              <w:t>溶解氧</w:t>
            </w:r>
            <w:r>
              <w:t xml:space="preserve"> (mg/L)"]</w:t>
            </w:r>
            <w:r>
              <w:br/>
              <w:t>② df1["</w:t>
            </w:r>
            <w:r>
              <w:t>小时</w:t>
            </w:r>
            <w:r>
              <w:t>"] = hours</w:t>
            </w:r>
            <w:r>
              <w:br/>
              <w:t>③ df1 = df1.sort_values("</w:t>
            </w:r>
            <w:r>
              <w:t>小时</w:t>
            </w:r>
            <w:r>
              <w:t>")</w:t>
            </w:r>
            <w:r>
              <w:br/>
              <w:t>④ df1 = df["</w:t>
            </w:r>
            <w:r>
              <w:t>时间</w:t>
            </w:r>
            <w:r>
              <w:t>","</w:t>
            </w:r>
            <w:r>
              <w:t>溶解氧</w:t>
            </w:r>
            <w:r>
              <w:t xml:space="preserve"> (mg/L)"]</w:t>
            </w:r>
            <w:r>
              <w:br/>
              <w:t>⑤ df1 = df1["</w:t>
            </w:r>
            <w:r>
              <w:t>时间</w:t>
            </w:r>
            <w:r>
              <w:t>","</w:t>
            </w:r>
            <w:r>
              <w:t>溶解氧</w:t>
            </w:r>
            <w:r>
              <w:t xml:space="preserve"> (mg/L)"]</w:t>
            </w:r>
            <w:r>
              <w:br/>
              <w:t>⑥ df1 = df.groupby("</w:t>
            </w:r>
            <w:r>
              <w:t>小时</w:t>
            </w:r>
            <w:r>
              <w:t>", as_index=False)["</w:t>
            </w:r>
            <w:r>
              <w:t>溶解氧</w:t>
            </w:r>
            <w:r>
              <w:t xml:space="preserve"> (mg/L)"].mean()</w:t>
            </w:r>
            <w:r>
              <w:br/>
            </w:r>
            <w:r>
              <w:lastRenderedPageBreak/>
              <w:t>⑦ df2 = df1.groupby("</w:t>
            </w:r>
            <w:r>
              <w:t>小时</w:t>
            </w:r>
            <w:r>
              <w:t>", as_index=False)["</w:t>
            </w:r>
            <w:r>
              <w:t>溶解氧</w:t>
            </w:r>
            <w:r>
              <w:t xml:space="preserve"> (mg/L)"].mean()</w:t>
            </w:r>
            <w:r>
              <w:br/>
              <w:t>⑧ df3 = df2.sort_values("</w:t>
            </w:r>
            <w:r>
              <w:t>小时</w:t>
            </w:r>
            <w:r>
              <w:t>", ascending=False)</w:t>
            </w:r>
            <w:r>
              <w:br/>
              <w:t>⑨ df3 = df2.sort_values("</w:t>
            </w:r>
            <w:r>
              <w:t>小时</w:t>
            </w:r>
            <w:r>
              <w:t>")</w:t>
            </w:r>
            <w:r>
              <w:br/>
            </w:r>
            <w:r>
              <w:br/>
              <w:t>plt.plot(df3["</w:t>
            </w:r>
            <w:r>
              <w:t>小时</w:t>
            </w:r>
            <w:r>
              <w:t>"], df3["</w:t>
            </w:r>
            <w:r>
              <w:t>溶解氧</w:t>
            </w:r>
            <w:r>
              <w:t xml:space="preserve"> (mg/L)"])</w:t>
            </w:r>
            <w:r>
              <w:br/>
              <w:t>plt.show()</w:t>
            </w:r>
          </w:p>
        </w:tc>
      </w:tr>
    </w:tbl>
    <w:p w14:paraId="04FBB4DC" w14:textId="77777777" w:rsidR="003056F9" w:rsidRDefault="00000000">
      <w:pPr>
        <w:pStyle w:val="21"/>
        <w:rPr>
          <w:lang w:eastAsia="zh-CN"/>
        </w:rPr>
      </w:pPr>
      <w:r>
        <w:rPr>
          <w:rFonts w:ascii="Consolas" w:eastAsia="微软雅黑" w:hAnsi="Consolas" w:cs="Consolas"/>
          <w:lang w:eastAsia="zh-CN"/>
        </w:rPr>
        <w:lastRenderedPageBreak/>
        <w:t>原题</w:t>
      </w:r>
      <w:r>
        <w:rPr>
          <w:rFonts w:ascii="Consolas" w:eastAsia="微软雅黑" w:hAnsi="Consolas" w:cs="Consolas"/>
          <w:lang w:eastAsia="zh-CN"/>
        </w:rPr>
        <w:t xml:space="preserve"> 3</w:t>
      </w:r>
      <w:r>
        <w:rPr>
          <w:rFonts w:ascii="Consolas" w:eastAsia="微软雅黑" w:hAnsi="Consolas" w:cs="Consolas"/>
          <w:lang w:eastAsia="zh-CN"/>
        </w:rPr>
        <w:t>：</w:t>
      </w:r>
      <w:r>
        <w:rPr>
          <w:rFonts w:ascii="Consolas" w:eastAsia="微软雅黑" w:hAnsi="Consolas" w:cs="Consolas"/>
          <w:lang w:eastAsia="zh-CN"/>
        </w:rPr>
        <w:t xml:space="preserve">202506 </w:t>
      </w:r>
      <w:r>
        <w:rPr>
          <w:rFonts w:ascii="Consolas" w:eastAsia="微软雅黑" w:hAnsi="Consolas" w:cs="Consolas"/>
          <w:lang w:eastAsia="zh-CN"/>
        </w:rPr>
        <w:t>绍兴高二期末第</w:t>
      </w:r>
      <w:r>
        <w:rPr>
          <w:rFonts w:ascii="Consolas" w:eastAsia="微软雅黑" w:hAnsi="Consolas" w:cs="Consolas"/>
          <w:lang w:eastAsia="zh-CN"/>
        </w:rPr>
        <w:t xml:space="preserve"> 14 </w:t>
      </w:r>
      <w:r>
        <w:rPr>
          <w:rFonts w:ascii="Consolas" w:eastAsia="微软雅黑" w:hAnsi="Consolas" w:cs="Consolas"/>
          <w:lang w:eastAsia="zh-CN"/>
        </w:rPr>
        <w:t>题</w:t>
      </w:r>
    </w:p>
    <w:p w14:paraId="47562042" w14:textId="77777777" w:rsidR="003056F9" w:rsidRDefault="00000000">
      <w:pPr>
        <w:ind w:firstLine="440"/>
        <w:rPr>
          <w:lang w:eastAsia="zh-CN"/>
        </w:rPr>
      </w:pPr>
      <w:r>
        <w:rPr>
          <w:lang w:eastAsia="zh-CN"/>
        </w:rPr>
        <w:t>小华为家中鱼缸搭建了一套水质监测系统，利用传感器实时监测水温、</w:t>
      </w:r>
      <w:r>
        <w:rPr>
          <w:lang w:eastAsia="zh-CN"/>
        </w:rPr>
        <w:t xml:space="preserve">PH </w:t>
      </w:r>
      <w:r>
        <w:rPr>
          <w:lang w:eastAsia="zh-CN"/>
        </w:rPr>
        <w:t>值、浑浊度等，智能终端通过</w:t>
      </w:r>
      <w:r>
        <w:rPr>
          <w:lang w:eastAsia="zh-CN"/>
        </w:rPr>
        <w:t xml:space="preserve"> IOT </w:t>
      </w:r>
      <w:r>
        <w:rPr>
          <w:lang w:eastAsia="zh-CN"/>
        </w:rPr>
        <w:t>模块将数据传输至</w:t>
      </w:r>
      <w:r>
        <w:rPr>
          <w:lang w:eastAsia="zh-CN"/>
        </w:rPr>
        <w:t xml:space="preserve"> web </w:t>
      </w:r>
      <w:r>
        <w:rPr>
          <w:lang w:eastAsia="zh-CN"/>
        </w:rPr>
        <w:t>服务器并存储到数据库。若水质参数偏离预设范围，执行器启动警报并自动净化处理。</w:t>
      </w:r>
    </w:p>
    <w:p w14:paraId="4E2050A1" w14:textId="4FF6BFE3" w:rsidR="003056F9" w:rsidRDefault="00000000">
      <w:pPr>
        <w:jc w:val="center"/>
      </w:pPr>
      <w:r>
        <w:rPr>
          <w:noProof/>
        </w:rPr>
        <w:drawing>
          <wp:inline distT="0" distB="0" distL="0" distR="0" wp14:anchorId="07F2520F" wp14:editId="611ADB53">
            <wp:extent cx="3289084" cy="1808061"/>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绍兴_14_图a.jpg"/>
                    <pic:cNvPicPr/>
                  </pic:nvPicPr>
                  <pic:blipFill>
                    <a:blip r:embed="rId16"/>
                    <a:stretch>
                      <a:fillRect/>
                    </a:stretch>
                  </pic:blipFill>
                  <pic:spPr>
                    <a:xfrm>
                      <a:off x="0" y="0"/>
                      <a:ext cx="3305633" cy="1817158"/>
                    </a:xfrm>
                    <a:prstGeom prst="rect">
                      <a:avLst/>
                    </a:prstGeom>
                  </pic:spPr>
                </pic:pic>
              </a:graphicData>
            </a:graphic>
          </wp:inline>
        </w:drawing>
      </w:r>
      <w:r w:rsidR="00872D44">
        <w:rPr>
          <w:noProof/>
        </w:rPr>
        <w:drawing>
          <wp:inline distT="0" distB="0" distL="0" distR="0" wp14:anchorId="482C4D85" wp14:editId="6BA654C2">
            <wp:extent cx="2752091" cy="22114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绍兴_14_图b.jpg"/>
                    <pic:cNvPicPr/>
                  </pic:nvPicPr>
                  <pic:blipFill>
                    <a:blip r:embed="rId17"/>
                    <a:stretch>
                      <a:fillRect/>
                    </a:stretch>
                  </pic:blipFill>
                  <pic:spPr>
                    <a:xfrm>
                      <a:off x="0" y="0"/>
                      <a:ext cx="2761156" cy="2218688"/>
                    </a:xfrm>
                    <a:prstGeom prst="rect">
                      <a:avLst/>
                    </a:prstGeom>
                  </pic:spPr>
                </pic:pic>
              </a:graphicData>
            </a:graphic>
          </wp:inline>
        </w:drawing>
      </w:r>
    </w:p>
    <w:p w14:paraId="48C2035C" w14:textId="32C5117B" w:rsidR="003056F9" w:rsidRDefault="003056F9">
      <w:pPr>
        <w:jc w:val="center"/>
      </w:pPr>
    </w:p>
    <w:p w14:paraId="5607B637" w14:textId="77777777" w:rsidR="003056F9" w:rsidRDefault="00000000">
      <w:pPr>
        <w:ind w:firstLine="440"/>
        <w:rPr>
          <w:lang w:eastAsia="zh-CN"/>
        </w:rPr>
      </w:pPr>
      <w:r>
        <w:rPr>
          <w:lang w:eastAsia="zh-CN"/>
        </w:rPr>
        <w:t>（</w:t>
      </w:r>
      <w:r>
        <w:rPr>
          <w:lang w:eastAsia="zh-CN"/>
        </w:rPr>
        <w:t>1</w:t>
      </w:r>
      <w:r>
        <w:rPr>
          <w:lang w:eastAsia="zh-CN"/>
        </w:rPr>
        <w:t>）该系统网络应用软件的实现架构是</w:t>
      </w:r>
      <w:r>
        <w:rPr>
          <w:lang w:eastAsia="zh-CN"/>
        </w:rPr>
        <w:t xml:space="preserve"> B/S </w:t>
      </w:r>
      <w:r>
        <w:rPr>
          <w:lang w:eastAsia="zh-CN"/>
        </w:rPr>
        <w:t>架构，确定该架构方式属于信息系统前期准备过程中的</w:t>
      </w:r>
      <w:r>
        <w:rPr>
          <w:lang w:eastAsia="zh-CN"/>
        </w:rPr>
        <w:t xml:space="preserve"> ▲</w:t>
      </w:r>
      <w:r>
        <w:rPr>
          <w:lang w:eastAsia="zh-CN"/>
        </w:rPr>
        <w:t>（单选，填字母：</w:t>
      </w:r>
      <w:r>
        <w:rPr>
          <w:lang w:eastAsia="zh-CN"/>
        </w:rPr>
        <w:t xml:space="preserve">A. </w:t>
      </w:r>
      <w:r>
        <w:rPr>
          <w:lang w:eastAsia="zh-CN"/>
        </w:rPr>
        <w:t>需求分析</w:t>
      </w:r>
      <w:r>
        <w:rPr>
          <w:lang w:eastAsia="zh-CN"/>
        </w:rPr>
        <w:t xml:space="preserve"> / B. </w:t>
      </w:r>
      <w:r>
        <w:rPr>
          <w:lang w:eastAsia="zh-CN"/>
        </w:rPr>
        <w:t>开发模式的选择</w:t>
      </w:r>
      <w:r>
        <w:rPr>
          <w:lang w:eastAsia="zh-CN"/>
        </w:rPr>
        <w:t xml:space="preserve"> / C. </w:t>
      </w:r>
      <w:r>
        <w:rPr>
          <w:lang w:eastAsia="zh-CN"/>
        </w:rPr>
        <w:t>概要设计</w:t>
      </w:r>
      <w:r>
        <w:rPr>
          <w:lang w:eastAsia="zh-CN"/>
        </w:rPr>
        <w:t xml:space="preserve"> / D. </w:t>
      </w:r>
      <w:r>
        <w:rPr>
          <w:lang w:eastAsia="zh-CN"/>
        </w:rPr>
        <w:t>详细设计）。</w:t>
      </w:r>
    </w:p>
    <w:p w14:paraId="00E63500" w14:textId="77777777" w:rsidR="003056F9" w:rsidRDefault="00000000">
      <w:pPr>
        <w:ind w:firstLine="440"/>
        <w:rPr>
          <w:lang w:eastAsia="zh-CN"/>
        </w:rPr>
      </w:pPr>
      <w:r>
        <w:rPr>
          <w:lang w:eastAsia="zh-CN"/>
        </w:rPr>
        <w:t>（</w:t>
      </w:r>
      <w:r>
        <w:rPr>
          <w:lang w:eastAsia="zh-CN"/>
        </w:rPr>
        <w:t>2</w:t>
      </w:r>
      <w:r>
        <w:rPr>
          <w:lang w:eastAsia="zh-CN"/>
        </w:rPr>
        <w:t>）关于该系统中数据的传输，下列说法不正确的是</w:t>
      </w:r>
      <w:r>
        <w:rPr>
          <w:lang w:eastAsia="zh-CN"/>
        </w:rPr>
        <w:t xml:space="preserve"> ▲</w:t>
      </w:r>
      <w:r>
        <w:rPr>
          <w:lang w:eastAsia="zh-CN"/>
        </w:rPr>
        <w:t>（单选，填字母：</w:t>
      </w:r>
      <w:r>
        <w:rPr>
          <w:lang w:eastAsia="zh-CN"/>
        </w:rPr>
        <w:t xml:space="preserve">A. </w:t>
      </w:r>
      <w:r>
        <w:rPr>
          <w:lang w:eastAsia="zh-CN"/>
        </w:rPr>
        <w:t>水温数据由智能终端传输到传感器</w:t>
      </w:r>
      <w:r>
        <w:rPr>
          <w:lang w:eastAsia="zh-CN"/>
        </w:rPr>
        <w:t xml:space="preserve"> / B. </w:t>
      </w:r>
      <w:r>
        <w:rPr>
          <w:lang w:eastAsia="zh-CN"/>
        </w:rPr>
        <w:t>数据库中的水质数据可以由服务器传输到客户端</w:t>
      </w:r>
      <w:r>
        <w:rPr>
          <w:lang w:eastAsia="zh-CN"/>
        </w:rPr>
        <w:t xml:space="preserve"> / C. </w:t>
      </w:r>
      <w:r>
        <w:rPr>
          <w:lang w:eastAsia="zh-CN"/>
        </w:rPr>
        <w:t>水质净化处理的控制数据由智能终端传输到执行器</w:t>
      </w:r>
      <w:r>
        <w:rPr>
          <w:lang w:eastAsia="zh-CN"/>
        </w:rPr>
        <w:t xml:space="preserve"> / D. PH </w:t>
      </w:r>
      <w:r>
        <w:rPr>
          <w:lang w:eastAsia="zh-CN"/>
        </w:rPr>
        <w:t>值数据由智能终端传输到服务器）。</w:t>
      </w:r>
    </w:p>
    <w:p w14:paraId="1A8BEC63" w14:textId="77777777" w:rsidR="003056F9" w:rsidRDefault="00000000">
      <w:pPr>
        <w:ind w:firstLine="440"/>
        <w:rPr>
          <w:lang w:eastAsia="zh-CN"/>
        </w:rPr>
      </w:pPr>
      <w:r>
        <w:rPr>
          <w:lang w:eastAsia="zh-CN"/>
        </w:rPr>
        <w:t>（</w:t>
      </w:r>
      <w:r>
        <w:rPr>
          <w:lang w:eastAsia="zh-CN"/>
        </w:rPr>
        <w:t>3</w:t>
      </w:r>
      <w:r>
        <w:rPr>
          <w:lang w:eastAsia="zh-CN"/>
        </w:rPr>
        <w:t>）智能终端程序如下，下列说法正确的是</w:t>
      </w:r>
      <w:r>
        <w:rPr>
          <w:lang w:eastAsia="zh-CN"/>
        </w:rPr>
        <w:t xml:space="preserve"> ▲</w:t>
      </w:r>
      <w:r>
        <w:rPr>
          <w:lang w:eastAsia="zh-CN"/>
        </w:rPr>
        <w:t>（多选，填字母：</w:t>
      </w:r>
      <w:r>
        <w:rPr>
          <w:lang w:eastAsia="zh-CN"/>
        </w:rPr>
        <w:t xml:space="preserve">A. </w:t>
      </w:r>
      <w:r>
        <w:rPr>
          <w:lang w:eastAsia="zh-CN"/>
        </w:rPr>
        <w:t>服务器端程序中一定设有路由</w:t>
      </w:r>
      <w:r>
        <w:rPr>
          <w:lang w:eastAsia="zh-CN"/>
        </w:rPr>
        <w:t xml:space="preserve"> "/input" / B. </w:t>
      </w:r>
      <w:r>
        <w:rPr>
          <w:lang w:eastAsia="zh-CN"/>
        </w:rPr>
        <w:t>智能终端采用</w:t>
      </w:r>
      <w:r>
        <w:rPr>
          <w:lang w:eastAsia="zh-CN"/>
        </w:rPr>
        <w:t xml:space="preserve"> GET </w:t>
      </w:r>
      <w:r>
        <w:rPr>
          <w:lang w:eastAsia="zh-CN"/>
        </w:rPr>
        <w:t>形式向服务器提交数据</w:t>
      </w:r>
      <w:r>
        <w:rPr>
          <w:lang w:eastAsia="zh-CN"/>
        </w:rPr>
        <w:t xml:space="preserve"> / C. </w:t>
      </w:r>
      <w:r>
        <w:rPr>
          <w:lang w:eastAsia="zh-CN"/>
        </w:rPr>
        <w:t>传感器采集数据实现了数字信号到模拟信号的转换</w:t>
      </w:r>
      <w:r>
        <w:rPr>
          <w:lang w:eastAsia="zh-CN"/>
        </w:rPr>
        <w:t xml:space="preserve"> / D. </w:t>
      </w:r>
      <w:r>
        <w:rPr>
          <w:lang w:eastAsia="zh-CN"/>
        </w:rPr>
        <w:t>执行器接在智能终端的</w:t>
      </w:r>
      <w:r>
        <w:rPr>
          <w:lang w:eastAsia="zh-CN"/>
        </w:rPr>
        <w:t xml:space="preserve"> pin0 </w:t>
      </w:r>
      <w:r>
        <w:rPr>
          <w:lang w:eastAsia="zh-CN"/>
        </w:rPr>
        <w:t>引脚上）。</w:t>
      </w:r>
    </w:p>
    <w:tbl>
      <w:tblPr>
        <w:tblStyle w:val="aff1"/>
        <w:tblW w:w="9920" w:type="dxa"/>
        <w:tblInd w:w="120" w:type="dxa"/>
        <w:tblLayout w:type="fixed"/>
        <w:tblLook w:val="04A0" w:firstRow="1" w:lastRow="0" w:firstColumn="1" w:lastColumn="0" w:noHBand="0" w:noVBand="1"/>
      </w:tblPr>
      <w:tblGrid>
        <w:gridCol w:w="9920"/>
      </w:tblGrid>
      <w:tr w:rsidR="003056F9" w14:paraId="4486F1F9" w14:textId="77777777">
        <w:tc>
          <w:tcPr>
            <w:tcW w:w="9920" w:type="dxa"/>
            <w:shd w:val="clear" w:color="auto" w:fill="F3F4F6"/>
            <w:tcMar>
              <w:top w:w="60" w:type="dxa"/>
              <w:left w:w="90" w:type="dxa"/>
              <w:bottom w:w="60" w:type="dxa"/>
              <w:right w:w="90" w:type="dxa"/>
            </w:tcMar>
            <w:vAlign w:val="center"/>
          </w:tcPr>
          <w:p w14:paraId="04F84BF7" w14:textId="77777777" w:rsidR="003056F9" w:rsidRDefault="00000000">
            <w:r>
              <w:t>while True:</w:t>
            </w:r>
            <w:r>
              <w:br/>
              <w:t xml:space="preserve">    </w:t>
            </w:r>
            <w:proofErr w:type="spellStart"/>
            <w:r>
              <w:t>tmp</w:t>
            </w:r>
            <w:proofErr w:type="spellEnd"/>
            <w:r>
              <w:t xml:space="preserve"> = pin0.read_</w:t>
            </w:r>
            <w:proofErr w:type="gramStart"/>
            <w:r>
              <w:t>analog(</w:t>
            </w:r>
            <w:proofErr w:type="gramEnd"/>
            <w:r>
              <w:t>)</w:t>
            </w:r>
            <w:r>
              <w:br/>
              <w:t xml:space="preserve">    error, resp = </w:t>
            </w:r>
            <w:proofErr w:type="gramStart"/>
            <w:r>
              <w:t>Obloq.get(</w:t>
            </w:r>
            <w:proofErr w:type="gramEnd"/>
            <w:r>
              <w:t>"input?t=" + str(tmp) + "&amp;p=" + str(ph) + "&amp;n=" + str(nut), 10000)</w:t>
            </w:r>
            <w:r>
              <w:br/>
              <w:t xml:space="preserve">    </w:t>
            </w:r>
            <w:proofErr w:type="gramStart"/>
            <w:r>
              <w:t>sleep(</w:t>
            </w:r>
            <w:proofErr w:type="gramEnd"/>
            <w:r>
              <w:t>60000)</w:t>
            </w:r>
          </w:p>
        </w:tc>
      </w:tr>
    </w:tbl>
    <w:p w14:paraId="07FDB83D" w14:textId="77777777" w:rsidR="003056F9" w:rsidRDefault="00000000">
      <w:pPr>
        <w:ind w:firstLine="440"/>
        <w:rPr>
          <w:lang w:eastAsia="zh-CN"/>
        </w:rPr>
      </w:pPr>
      <w:r>
        <w:rPr>
          <w:lang w:eastAsia="zh-CN"/>
        </w:rPr>
        <w:t>（</w:t>
      </w:r>
      <w:r>
        <w:rPr>
          <w:lang w:eastAsia="zh-CN"/>
        </w:rPr>
        <w:t>4</w:t>
      </w:r>
      <w:r>
        <w:rPr>
          <w:lang w:eastAsia="zh-CN"/>
        </w:rPr>
        <w:t>）智能终端上传数据失败，以下原因中不可能的是</w:t>
      </w:r>
      <w:r>
        <w:rPr>
          <w:lang w:eastAsia="zh-CN"/>
        </w:rPr>
        <w:t xml:space="preserve"> ▲</w:t>
      </w:r>
      <w:r>
        <w:rPr>
          <w:lang w:eastAsia="zh-CN"/>
        </w:rPr>
        <w:t>（单选，填字母：</w:t>
      </w:r>
      <w:r>
        <w:rPr>
          <w:lang w:eastAsia="zh-CN"/>
        </w:rPr>
        <w:t xml:space="preserve">A. </w:t>
      </w:r>
      <w:r>
        <w:rPr>
          <w:lang w:eastAsia="zh-CN"/>
        </w:rPr>
        <w:t>传感器获取的数据超过预设范围</w:t>
      </w:r>
      <w:r>
        <w:rPr>
          <w:lang w:eastAsia="zh-CN"/>
        </w:rPr>
        <w:t xml:space="preserve"> / B. IoT </w:t>
      </w:r>
      <w:r>
        <w:rPr>
          <w:lang w:eastAsia="zh-CN"/>
        </w:rPr>
        <w:t>模块出现故障</w:t>
      </w:r>
      <w:r>
        <w:rPr>
          <w:lang w:eastAsia="zh-CN"/>
        </w:rPr>
        <w:t xml:space="preserve"> / C. web </w:t>
      </w:r>
      <w:r>
        <w:rPr>
          <w:lang w:eastAsia="zh-CN"/>
        </w:rPr>
        <w:t>服务器连接网络故障</w:t>
      </w:r>
      <w:r>
        <w:rPr>
          <w:lang w:eastAsia="zh-CN"/>
        </w:rPr>
        <w:t xml:space="preserve"> / D. </w:t>
      </w:r>
      <w:r>
        <w:rPr>
          <w:lang w:eastAsia="zh-CN"/>
        </w:rPr>
        <w:t>智能终端与</w:t>
      </w:r>
      <w:r>
        <w:rPr>
          <w:lang w:eastAsia="zh-CN"/>
        </w:rPr>
        <w:t xml:space="preserve"> IoT </w:t>
      </w:r>
      <w:r>
        <w:rPr>
          <w:lang w:eastAsia="zh-CN"/>
        </w:rPr>
        <w:t>模块通讯故障）。</w:t>
      </w:r>
    </w:p>
    <w:p w14:paraId="2B919EA1" w14:textId="77777777" w:rsidR="003056F9" w:rsidRDefault="00000000">
      <w:pPr>
        <w:ind w:firstLine="440"/>
      </w:pPr>
      <w:r>
        <w:t>（</w:t>
      </w:r>
      <w:r>
        <w:t>5</w:t>
      </w:r>
      <w:r>
        <w:t>）利用</w:t>
      </w:r>
      <w:r>
        <w:t xml:space="preserve"> Python </w:t>
      </w:r>
      <w:proofErr w:type="spellStart"/>
      <w:r>
        <w:t>分析每日平均浑浊度值</w:t>
      </w:r>
      <w:proofErr w:type="spellEnd"/>
      <w:r>
        <w:t>：</w:t>
      </w:r>
    </w:p>
    <w:tbl>
      <w:tblPr>
        <w:tblStyle w:val="aff1"/>
        <w:tblW w:w="9920" w:type="dxa"/>
        <w:tblInd w:w="120" w:type="dxa"/>
        <w:tblLayout w:type="fixed"/>
        <w:tblLook w:val="04A0" w:firstRow="1" w:lastRow="0" w:firstColumn="1" w:lastColumn="0" w:noHBand="0" w:noVBand="1"/>
      </w:tblPr>
      <w:tblGrid>
        <w:gridCol w:w="9920"/>
      </w:tblGrid>
      <w:tr w:rsidR="003056F9" w14:paraId="0B0FE5AD" w14:textId="77777777">
        <w:tc>
          <w:tcPr>
            <w:tcW w:w="9920" w:type="dxa"/>
            <w:shd w:val="clear" w:color="auto" w:fill="F3F4F6"/>
            <w:tcMar>
              <w:top w:w="60" w:type="dxa"/>
              <w:left w:w="90" w:type="dxa"/>
              <w:bottom w:w="60" w:type="dxa"/>
              <w:right w:w="90" w:type="dxa"/>
            </w:tcMar>
            <w:vAlign w:val="center"/>
          </w:tcPr>
          <w:p w14:paraId="0C7F4F3F" w14:textId="77777777" w:rsidR="003056F9" w:rsidRDefault="00000000">
            <w:r>
              <w:t>import pandas as pd</w:t>
            </w:r>
            <w:r>
              <w:br/>
              <w:t>import matplotlib.pyplot as plt</w:t>
            </w:r>
            <w:r>
              <w:br/>
            </w:r>
            <w:r>
              <w:br/>
              <w:t>df = pd.read_excel("data.xlsx")</w:t>
            </w:r>
            <w:r>
              <w:br/>
              <w:t>df.insert(1, "</w:t>
            </w:r>
            <w:r>
              <w:t>日期</w:t>
            </w:r>
            <w:r>
              <w:t xml:space="preserve">", "")  # </w:t>
            </w:r>
            <w:r>
              <w:t>插入日期列</w:t>
            </w:r>
            <w:r>
              <w:br/>
            </w:r>
            <w:r>
              <w:lastRenderedPageBreak/>
              <w:t>for i in df.index:</w:t>
            </w:r>
            <w:r>
              <w:br/>
              <w:t xml:space="preserve">    t = df.at[i, "</w:t>
            </w:r>
            <w:r>
              <w:t>时间</w:t>
            </w:r>
            <w:r>
              <w:t>"]</w:t>
            </w:r>
            <w:r>
              <w:br/>
              <w:t xml:space="preserve">    df.at[i, "</w:t>
            </w:r>
            <w:r>
              <w:t>日期</w:t>
            </w:r>
            <w:r>
              <w:t>"] = ①</w:t>
            </w:r>
            <w:r>
              <w:br/>
              <w:t xml:space="preserve"># </w:t>
            </w:r>
            <w:r>
              <w:t>加框处代码实现每日浑浊度值的计算（选</w:t>
            </w:r>
            <w:r>
              <w:t>2</w:t>
            </w:r>
            <w:r>
              <w:t>项，填字母，次序错不得分）</w:t>
            </w:r>
            <w:r>
              <w:br/>
              <w:t># A. df = df[df.</w:t>
            </w:r>
            <w:r>
              <w:t>类型</w:t>
            </w:r>
            <w:r>
              <w:t xml:space="preserve"> == "</w:t>
            </w:r>
            <w:r>
              <w:t>浑浊度</w:t>
            </w:r>
            <w:r>
              <w:t>"]</w:t>
            </w:r>
            <w:r>
              <w:br/>
              <w:t># B. df = df.groupby("</w:t>
            </w:r>
            <w:r>
              <w:t>日期</w:t>
            </w:r>
            <w:r>
              <w:t>", as_index=False).mean()</w:t>
            </w:r>
            <w:r>
              <w:br/>
              <w:t># C. df = df["</w:t>
            </w:r>
            <w:r>
              <w:t>类型</w:t>
            </w:r>
            <w:r>
              <w:t>" == "</w:t>
            </w:r>
            <w:r>
              <w:t>浑浊度</w:t>
            </w:r>
            <w:r>
              <w:t>"]</w:t>
            </w:r>
            <w:r>
              <w:br/>
              <w:t># D. df = df.groupby("</w:t>
            </w:r>
            <w:r>
              <w:t>检测值</w:t>
            </w:r>
            <w:r>
              <w:t>", as_index=False).mean()</w:t>
            </w:r>
            <w:r>
              <w:br/>
              <w:t>plt.plot(df.</w:t>
            </w:r>
            <w:r>
              <w:t>日期</w:t>
            </w:r>
            <w:r>
              <w:t>, df.</w:t>
            </w:r>
            <w:r>
              <w:t>检测值</w:t>
            </w:r>
            <w:r>
              <w:t>)</w:t>
            </w:r>
            <w:r>
              <w:br/>
              <w:t>plt.title("</w:t>
            </w:r>
            <w:r>
              <w:t>一周</w:t>
            </w:r>
            <w:r>
              <w:t xml:space="preserve"> 7 </w:t>
            </w:r>
            <w:r>
              <w:t>天平均浑浊度变化趋势</w:t>
            </w:r>
            <w:r>
              <w:t>", fontsize=15)</w:t>
            </w:r>
            <w:r>
              <w:br/>
              <w:t>plt.show()</w:t>
            </w:r>
          </w:p>
        </w:tc>
      </w:tr>
    </w:tbl>
    <w:p w14:paraId="7BEAE3C1" w14:textId="77777777" w:rsidR="003056F9" w:rsidRDefault="00000000">
      <w:pPr>
        <w:ind w:firstLine="440"/>
        <w:rPr>
          <w:lang w:eastAsia="zh-CN"/>
        </w:rPr>
      </w:pPr>
      <w:r>
        <w:rPr>
          <w:lang w:eastAsia="zh-CN"/>
        </w:rPr>
        <w:lastRenderedPageBreak/>
        <w:t>①</w:t>
      </w:r>
      <w:r>
        <w:rPr>
          <w:lang w:eastAsia="zh-CN"/>
        </w:rPr>
        <w:t>处应填入</w:t>
      </w:r>
      <w:r>
        <w:rPr>
          <w:lang w:eastAsia="zh-CN"/>
        </w:rPr>
        <w:t xml:space="preserve"> ▲</w:t>
      </w:r>
      <w:r>
        <w:rPr>
          <w:lang w:eastAsia="zh-CN"/>
        </w:rPr>
        <w:t>；加框处应填入的代码依次为</w:t>
      </w:r>
      <w:r>
        <w:rPr>
          <w:lang w:eastAsia="zh-CN"/>
        </w:rPr>
        <w:t xml:space="preserve"> ▲</w:t>
      </w:r>
      <w:r>
        <w:rPr>
          <w:lang w:eastAsia="zh-CN"/>
        </w:rPr>
        <w:t>。</w:t>
      </w:r>
    </w:p>
    <w:p w14:paraId="7D304F02"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4</w:t>
      </w:r>
      <w:r>
        <w:rPr>
          <w:rFonts w:ascii="Consolas" w:eastAsia="微软雅黑" w:hAnsi="Consolas" w:cs="Consolas"/>
          <w:lang w:eastAsia="zh-CN"/>
        </w:rPr>
        <w:t>：</w:t>
      </w:r>
      <w:r>
        <w:rPr>
          <w:rFonts w:ascii="Consolas" w:eastAsia="微软雅黑" w:hAnsi="Consolas" w:cs="Consolas"/>
          <w:lang w:eastAsia="zh-CN"/>
        </w:rPr>
        <w:t xml:space="preserve">202604 </w:t>
      </w:r>
      <w:r>
        <w:rPr>
          <w:rFonts w:ascii="Consolas" w:eastAsia="微软雅黑" w:hAnsi="Consolas" w:cs="Consolas"/>
          <w:lang w:eastAsia="zh-CN"/>
        </w:rPr>
        <w:t>湖</w:t>
      </w:r>
      <w:proofErr w:type="gramStart"/>
      <w:r>
        <w:rPr>
          <w:rFonts w:ascii="Consolas" w:eastAsia="微软雅黑" w:hAnsi="Consolas" w:cs="Consolas"/>
          <w:lang w:eastAsia="zh-CN"/>
        </w:rPr>
        <w:t>衢丽高</w:t>
      </w:r>
      <w:proofErr w:type="gramEnd"/>
      <w:r>
        <w:rPr>
          <w:rFonts w:ascii="Consolas" w:eastAsia="微软雅黑" w:hAnsi="Consolas" w:cs="Consolas"/>
          <w:lang w:eastAsia="zh-CN"/>
        </w:rPr>
        <w:t>三期中第</w:t>
      </w:r>
      <w:r>
        <w:rPr>
          <w:rFonts w:ascii="Consolas" w:eastAsia="微软雅黑" w:hAnsi="Consolas" w:cs="Consolas"/>
          <w:lang w:eastAsia="zh-CN"/>
        </w:rPr>
        <w:t xml:space="preserve"> 13 </w:t>
      </w:r>
      <w:r>
        <w:rPr>
          <w:rFonts w:ascii="Consolas" w:eastAsia="微软雅黑" w:hAnsi="Consolas" w:cs="Consolas"/>
          <w:lang w:eastAsia="zh-CN"/>
        </w:rPr>
        <w:t>题</w:t>
      </w:r>
    </w:p>
    <w:p w14:paraId="4153EF25" w14:textId="77777777" w:rsidR="003056F9" w:rsidRDefault="00000000">
      <w:pPr>
        <w:ind w:firstLine="440"/>
        <w:rPr>
          <w:lang w:eastAsia="zh-CN"/>
        </w:rPr>
      </w:pPr>
      <w:proofErr w:type="gramStart"/>
      <w:r>
        <w:rPr>
          <w:lang w:eastAsia="zh-CN"/>
        </w:rPr>
        <w:t>某小组</w:t>
      </w:r>
      <w:proofErr w:type="gramEnd"/>
      <w:r>
        <w:rPr>
          <w:lang w:eastAsia="zh-CN"/>
        </w:rPr>
        <w:t>模拟搭建苗圃大棚环境监测系统，采用智能终端连接湿度传感器、光线传感器，每分钟采集一次湿度和光照数据，并通过</w:t>
      </w:r>
      <w:r>
        <w:rPr>
          <w:lang w:eastAsia="zh-CN"/>
        </w:rPr>
        <w:t xml:space="preserve"> Wi-Fi </w:t>
      </w:r>
      <w:r>
        <w:rPr>
          <w:lang w:eastAsia="zh-CN"/>
        </w:rPr>
        <w:t>将数据传输至服务器，存储到数据库中。服务器处理数据后，通过智能终端控制加湿器等设备运行。用户可通过浏览器查询实时和历史数据。请回答下列问题：</w:t>
      </w:r>
    </w:p>
    <w:p w14:paraId="4C0A3C2D" w14:textId="77777777" w:rsidR="003056F9" w:rsidRDefault="00000000">
      <w:pPr>
        <w:ind w:firstLine="440"/>
        <w:rPr>
          <w:lang w:eastAsia="zh-CN"/>
        </w:rPr>
      </w:pPr>
      <w:r>
        <w:rPr>
          <w:b/>
          <w:lang w:eastAsia="zh-CN"/>
        </w:rPr>
        <w:t>（</w:t>
      </w:r>
      <w:r>
        <w:rPr>
          <w:b/>
          <w:lang w:eastAsia="zh-CN"/>
        </w:rPr>
        <w:t>1</w:t>
      </w:r>
      <w:r>
        <w:rPr>
          <w:b/>
          <w:lang w:eastAsia="zh-CN"/>
        </w:rPr>
        <w:t>）</w:t>
      </w:r>
      <w:r>
        <w:rPr>
          <w:lang w:eastAsia="zh-CN"/>
        </w:rPr>
        <w:t xml:space="preserve"> </w:t>
      </w:r>
      <w:r>
        <w:rPr>
          <w:lang w:eastAsia="zh-CN"/>
        </w:rPr>
        <w:t>该系统中数据流向不合理的是</w:t>
      </w:r>
      <w:r>
        <w:rPr>
          <w:lang w:eastAsia="zh-CN"/>
        </w:rPr>
        <w:t xml:space="preserve"> ______</w:t>
      </w:r>
      <w:r>
        <w:rPr>
          <w:lang w:eastAsia="zh-CN"/>
        </w:rPr>
        <w:t>（单选）。</w:t>
      </w:r>
    </w:p>
    <w:p w14:paraId="3FB36D1A" w14:textId="77777777" w:rsidR="003056F9" w:rsidRDefault="00000000">
      <w:pPr>
        <w:pStyle w:val="a0"/>
      </w:pPr>
      <w:r>
        <w:t xml:space="preserve">A. </w:t>
      </w:r>
      <w:r>
        <w:t>智能终端</w:t>
      </w:r>
      <w:r>
        <w:t xml:space="preserve"> ← </w:t>
      </w:r>
      <w:r>
        <w:t>执行器</w:t>
      </w:r>
    </w:p>
    <w:p w14:paraId="616D67B8" w14:textId="77777777" w:rsidR="003056F9" w:rsidRDefault="00000000">
      <w:pPr>
        <w:pStyle w:val="a0"/>
      </w:pPr>
      <w:r>
        <w:t xml:space="preserve">B. </w:t>
      </w:r>
      <w:r>
        <w:t>智能终端</w:t>
      </w:r>
      <w:r>
        <w:t xml:space="preserve"> ↔ </w:t>
      </w:r>
      <w:r>
        <w:t>服务器</w:t>
      </w:r>
    </w:p>
    <w:p w14:paraId="3D30DF8D" w14:textId="77777777" w:rsidR="003056F9" w:rsidRDefault="00000000">
      <w:pPr>
        <w:pStyle w:val="a0"/>
      </w:pPr>
      <w:r>
        <w:t xml:space="preserve">C. </w:t>
      </w:r>
      <w:r>
        <w:t>服务器</w:t>
      </w:r>
      <w:r>
        <w:t xml:space="preserve"> ↔ </w:t>
      </w:r>
      <w:r>
        <w:t>浏览器</w:t>
      </w:r>
    </w:p>
    <w:p w14:paraId="16FCF8AB" w14:textId="77777777" w:rsidR="003056F9" w:rsidRDefault="00000000">
      <w:pPr>
        <w:ind w:firstLine="440"/>
        <w:rPr>
          <w:lang w:eastAsia="zh-CN"/>
        </w:rPr>
      </w:pPr>
      <w:r>
        <w:rPr>
          <w:b/>
          <w:lang w:eastAsia="zh-CN"/>
        </w:rPr>
        <w:t>（</w:t>
      </w:r>
      <w:r>
        <w:rPr>
          <w:b/>
          <w:lang w:eastAsia="zh-CN"/>
        </w:rPr>
        <w:t>2</w:t>
      </w:r>
      <w:r>
        <w:rPr>
          <w:b/>
          <w:lang w:eastAsia="zh-CN"/>
        </w:rPr>
        <w:t>）</w:t>
      </w:r>
      <w:r>
        <w:rPr>
          <w:lang w:eastAsia="zh-CN"/>
        </w:rPr>
        <w:t xml:space="preserve"> </w:t>
      </w:r>
      <w:r>
        <w:rPr>
          <w:lang w:eastAsia="zh-CN"/>
        </w:rPr>
        <w:t>编写智能终端程序时，需要知道</w:t>
      </w:r>
      <w:r>
        <w:rPr>
          <w:lang w:eastAsia="zh-CN"/>
        </w:rPr>
        <w:t xml:space="preserve"> ______</w:t>
      </w:r>
      <w:r>
        <w:rPr>
          <w:lang w:eastAsia="zh-CN"/>
        </w:rPr>
        <w:t>（多选）。（注：全部选对的得</w:t>
      </w:r>
      <w:r>
        <w:rPr>
          <w:lang w:eastAsia="zh-CN"/>
        </w:rPr>
        <w:t xml:space="preserve"> 2 </w:t>
      </w:r>
      <w:r>
        <w:rPr>
          <w:lang w:eastAsia="zh-CN"/>
        </w:rPr>
        <w:t>分，选对但不全的得</w:t>
      </w:r>
      <w:r>
        <w:rPr>
          <w:lang w:eastAsia="zh-CN"/>
        </w:rPr>
        <w:t xml:space="preserve"> 1 </w:t>
      </w:r>
      <w:r>
        <w:rPr>
          <w:lang w:eastAsia="zh-CN"/>
        </w:rPr>
        <w:t>分，不选或有选错的得</w:t>
      </w:r>
      <w:r>
        <w:rPr>
          <w:lang w:eastAsia="zh-CN"/>
        </w:rPr>
        <w:t xml:space="preserve"> 0 </w:t>
      </w:r>
      <w:r>
        <w:rPr>
          <w:lang w:eastAsia="zh-CN"/>
        </w:rPr>
        <w:t>分）</w:t>
      </w:r>
    </w:p>
    <w:p w14:paraId="01DC86CD" w14:textId="77777777" w:rsidR="003056F9" w:rsidRDefault="00000000">
      <w:pPr>
        <w:pStyle w:val="a0"/>
        <w:rPr>
          <w:lang w:eastAsia="zh-CN"/>
        </w:rPr>
      </w:pPr>
      <w:r>
        <w:rPr>
          <w:lang w:eastAsia="zh-CN"/>
        </w:rPr>
        <w:t xml:space="preserve">A. </w:t>
      </w:r>
      <w:r>
        <w:rPr>
          <w:lang w:eastAsia="zh-CN"/>
        </w:rPr>
        <w:t>与传感器连接的智能终端引脚</w:t>
      </w:r>
    </w:p>
    <w:p w14:paraId="042C0F50" w14:textId="77777777" w:rsidR="003056F9" w:rsidRDefault="00000000">
      <w:pPr>
        <w:pStyle w:val="a0"/>
      </w:pPr>
      <w:r>
        <w:t xml:space="preserve">B. Wi-Fi </w:t>
      </w:r>
      <w:r>
        <w:t>的</w:t>
      </w:r>
      <w:r>
        <w:t xml:space="preserve"> SSID </w:t>
      </w:r>
      <w:r>
        <w:t>及密码</w:t>
      </w:r>
    </w:p>
    <w:p w14:paraId="29542351" w14:textId="77777777" w:rsidR="003056F9" w:rsidRDefault="00000000">
      <w:pPr>
        <w:pStyle w:val="a0"/>
      </w:pPr>
      <w:r>
        <w:t xml:space="preserve">C. </w:t>
      </w:r>
      <w:r>
        <w:t>服务器的地址及端口</w:t>
      </w:r>
    </w:p>
    <w:p w14:paraId="1BDBAE30" w14:textId="77777777" w:rsidR="003056F9" w:rsidRDefault="00000000">
      <w:pPr>
        <w:pStyle w:val="a0"/>
      </w:pPr>
      <w:r>
        <w:t xml:space="preserve">D. </w:t>
      </w:r>
      <w:r>
        <w:t>数据库的文件名</w:t>
      </w:r>
    </w:p>
    <w:p w14:paraId="55B634E0" w14:textId="77777777" w:rsidR="003056F9" w:rsidRDefault="00000000">
      <w:pPr>
        <w:ind w:firstLine="440"/>
        <w:rPr>
          <w:lang w:eastAsia="zh-CN"/>
        </w:rPr>
      </w:pPr>
      <w:r>
        <w:rPr>
          <w:b/>
          <w:lang w:eastAsia="zh-CN"/>
        </w:rPr>
        <w:t>（</w:t>
      </w:r>
      <w:r>
        <w:rPr>
          <w:b/>
          <w:lang w:eastAsia="zh-CN"/>
        </w:rPr>
        <w:t>3</w:t>
      </w:r>
      <w:r>
        <w:rPr>
          <w:b/>
          <w:lang w:eastAsia="zh-CN"/>
        </w:rPr>
        <w:t>）</w:t>
      </w:r>
      <w:r>
        <w:rPr>
          <w:lang w:eastAsia="zh-CN"/>
        </w:rPr>
        <w:t xml:space="preserve"> </w:t>
      </w:r>
      <w:r>
        <w:rPr>
          <w:lang w:eastAsia="zh-CN"/>
        </w:rPr>
        <w:t>下列关于该系统的说法，正确的有</w:t>
      </w:r>
      <w:r>
        <w:rPr>
          <w:lang w:eastAsia="zh-CN"/>
        </w:rPr>
        <w:t xml:space="preserve"> ______</w:t>
      </w:r>
      <w:r>
        <w:rPr>
          <w:lang w:eastAsia="zh-CN"/>
        </w:rPr>
        <w:t>（多选）。（注：全部选对的得</w:t>
      </w:r>
      <w:r>
        <w:rPr>
          <w:lang w:eastAsia="zh-CN"/>
        </w:rPr>
        <w:t xml:space="preserve"> 2 </w:t>
      </w:r>
      <w:r>
        <w:rPr>
          <w:lang w:eastAsia="zh-CN"/>
        </w:rPr>
        <w:t>分，选对但不全的得</w:t>
      </w:r>
      <w:r>
        <w:rPr>
          <w:lang w:eastAsia="zh-CN"/>
        </w:rPr>
        <w:t xml:space="preserve"> 1 </w:t>
      </w:r>
      <w:r>
        <w:rPr>
          <w:lang w:eastAsia="zh-CN"/>
        </w:rPr>
        <w:t>分，不选或有选错的得</w:t>
      </w:r>
      <w:r>
        <w:rPr>
          <w:lang w:eastAsia="zh-CN"/>
        </w:rPr>
        <w:t xml:space="preserve"> 0 </w:t>
      </w:r>
      <w:r>
        <w:rPr>
          <w:lang w:eastAsia="zh-CN"/>
        </w:rPr>
        <w:t>分）</w:t>
      </w:r>
    </w:p>
    <w:p w14:paraId="4A1757DE" w14:textId="77777777" w:rsidR="003056F9" w:rsidRDefault="00000000">
      <w:pPr>
        <w:pStyle w:val="a0"/>
        <w:rPr>
          <w:lang w:eastAsia="zh-CN"/>
        </w:rPr>
      </w:pPr>
      <w:r>
        <w:rPr>
          <w:lang w:eastAsia="zh-CN"/>
        </w:rPr>
        <w:t xml:space="preserve">A. </w:t>
      </w:r>
      <w:r>
        <w:rPr>
          <w:lang w:eastAsia="zh-CN"/>
        </w:rPr>
        <w:t>传感器和执行器不能连接至同一智能终端</w:t>
      </w:r>
    </w:p>
    <w:p w14:paraId="7C92C3C0" w14:textId="77777777" w:rsidR="003056F9" w:rsidRDefault="00000000">
      <w:pPr>
        <w:pStyle w:val="a0"/>
      </w:pPr>
      <w:r>
        <w:t xml:space="preserve">B. </w:t>
      </w:r>
      <w:r>
        <w:t>可以基于</w:t>
      </w:r>
      <w:r>
        <w:t xml:space="preserve"> Flask Web </w:t>
      </w:r>
      <w:r>
        <w:t>框架编写服务器端程序</w:t>
      </w:r>
    </w:p>
    <w:p w14:paraId="256C905E" w14:textId="77777777" w:rsidR="003056F9" w:rsidRDefault="00000000">
      <w:pPr>
        <w:pStyle w:val="a0"/>
        <w:rPr>
          <w:lang w:eastAsia="zh-CN"/>
        </w:rPr>
      </w:pPr>
      <w:r>
        <w:rPr>
          <w:lang w:eastAsia="zh-CN"/>
        </w:rPr>
        <w:t xml:space="preserve">C. </w:t>
      </w:r>
      <w:r>
        <w:rPr>
          <w:lang w:eastAsia="zh-CN"/>
        </w:rPr>
        <w:t>服务器负责所有的数据存储，智能终端负责所有的数据处理</w:t>
      </w:r>
    </w:p>
    <w:p w14:paraId="50EB241D" w14:textId="77777777" w:rsidR="003056F9" w:rsidRDefault="00000000">
      <w:pPr>
        <w:pStyle w:val="a0"/>
        <w:rPr>
          <w:lang w:eastAsia="zh-CN"/>
        </w:rPr>
      </w:pPr>
      <w:r>
        <w:rPr>
          <w:lang w:eastAsia="zh-CN"/>
        </w:rPr>
        <w:t xml:space="preserve">D. </w:t>
      </w:r>
      <w:r>
        <w:rPr>
          <w:lang w:eastAsia="zh-CN"/>
        </w:rPr>
        <w:t>通过浏览器查看系统历史数据需要访问数据库</w:t>
      </w:r>
    </w:p>
    <w:p w14:paraId="67D54EB0" w14:textId="77777777" w:rsidR="003056F9" w:rsidRDefault="00000000">
      <w:pPr>
        <w:ind w:firstLine="440"/>
        <w:rPr>
          <w:lang w:eastAsia="zh-CN"/>
        </w:rPr>
      </w:pPr>
      <w:r>
        <w:rPr>
          <w:b/>
          <w:lang w:eastAsia="zh-CN"/>
        </w:rPr>
        <w:t>（</w:t>
      </w:r>
      <w:r>
        <w:rPr>
          <w:b/>
          <w:lang w:eastAsia="zh-CN"/>
        </w:rPr>
        <w:t>4</w:t>
      </w:r>
      <w:r>
        <w:rPr>
          <w:b/>
          <w:lang w:eastAsia="zh-CN"/>
        </w:rPr>
        <w:t>）</w:t>
      </w:r>
      <w:r>
        <w:rPr>
          <w:lang w:eastAsia="zh-CN"/>
        </w:rPr>
        <w:t xml:space="preserve"> </w:t>
      </w:r>
      <w:r>
        <w:rPr>
          <w:lang w:eastAsia="zh-CN"/>
        </w:rPr>
        <w:t>系统运行后，数据库逐渐庞大，在不影响系统功能且不更改任何硬件的前提下，为减轻服务器的存储压力，请写出</w:t>
      </w:r>
      <w:r>
        <w:rPr>
          <w:lang w:eastAsia="zh-CN"/>
        </w:rPr>
        <w:t xml:space="preserve"> 1 </w:t>
      </w:r>
      <w:proofErr w:type="gramStart"/>
      <w:r>
        <w:rPr>
          <w:lang w:eastAsia="zh-CN"/>
        </w:rPr>
        <w:t>种合理</w:t>
      </w:r>
      <w:proofErr w:type="gramEnd"/>
      <w:r>
        <w:rPr>
          <w:lang w:eastAsia="zh-CN"/>
        </w:rPr>
        <w:t>的做法。</w:t>
      </w:r>
    </w:p>
    <w:p w14:paraId="7D38B430" w14:textId="77777777" w:rsidR="003056F9" w:rsidRDefault="00000000">
      <w:pPr>
        <w:ind w:firstLine="440"/>
        <w:rPr>
          <w:lang w:eastAsia="zh-CN"/>
        </w:rPr>
      </w:pPr>
      <w:r>
        <w:rPr>
          <w:b/>
          <w:lang w:eastAsia="zh-CN"/>
        </w:rPr>
        <w:t>（</w:t>
      </w:r>
      <w:r>
        <w:rPr>
          <w:b/>
          <w:lang w:eastAsia="zh-CN"/>
        </w:rPr>
        <w:t>5</w:t>
      </w:r>
      <w:r>
        <w:rPr>
          <w:b/>
          <w:lang w:eastAsia="zh-CN"/>
        </w:rPr>
        <w:t>）</w:t>
      </w:r>
      <w:r>
        <w:rPr>
          <w:lang w:eastAsia="zh-CN"/>
        </w:rPr>
        <w:t xml:space="preserve"> </w:t>
      </w:r>
      <w:r>
        <w:rPr>
          <w:lang w:eastAsia="zh-CN"/>
        </w:rPr>
        <w:t>将当年</w:t>
      </w:r>
      <w:r>
        <w:rPr>
          <w:lang w:eastAsia="zh-CN"/>
        </w:rPr>
        <w:t xml:space="preserve"> 3 </w:t>
      </w:r>
      <w:r>
        <w:rPr>
          <w:lang w:eastAsia="zh-CN"/>
        </w:rPr>
        <w:t>月份的湿度（单位：</w:t>
      </w:r>
      <w:r>
        <w:rPr>
          <w:lang w:eastAsia="zh-CN"/>
        </w:rPr>
        <w:t>%RH</w:t>
      </w:r>
      <w:r>
        <w:rPr>
          <w:lang w:eastAsia="zh-CN"/>
        </w:rPr>
        <w:t>）数据导出到文件</w:t>
      </w:r>
      <w:r>
        <w:rPr>
          <w:lang w:eastAsia="zh-CN"/>
        </w:rPr>
        <w:t xml:space="preserve"> </w:t>
      </w:r>
      <w:r>
        <w:rPr>
          <w:shd w:val="clear" w:color="auto" w:fill="F2F4F7"/>
          <w:lang w:eastAsia="zh-CN"/>
        </w:rPr>
        <w:t>data.xlsx</w:t>
      </w:r>
      <w:r>
        <w:rPr>
          <w:lang w:eastAsia="zh-CN"/>
        </w:rPr>
        <w:t xml:space="preserve"> </w:t>
      </w:r>
      <w:r>
        <w:rPr>
          <w:lang w:eastAsia="zh-CN"/>
        </w:rPr>
        <w:t>中。部分数据如下图所示。统计</w:t>
      </w:r>
      <w:r>
        <w:rPr>
          <w:lang w:eastAsia="zh-CN"/>
        </w:rPr>
        <w:t xml:space="preserve"> 3 </w:t>
      </w:r>
      <w:r>
        <w:rPr>
          <w:lang w:eastAsia="zh-CN"/>
        </w:rPr>
        <w:t>月</w:t>
      </w:r>
      <w:r>
        <w:rPr>
          <w:lang w:eastAsia="zh-CN"/>
        </w:rPr>
        <w:t xml:space="preserve"> 15 </w:t>
      </w:r>
      <w:r>
        <w:rPr>
          <w:lang w:eastAsia="zh-CN"/>
        </w:rPr>
        <w:t>日每小时中湿度小于该日平均湿度的次数，选择次数最多的前</w:t>
      </w:r>
      <w:r>
        <w:rPr>
          <w:lang w:eastAsia="zh-CN"/>
        </w:rPr>
        <w:t xml:space="preserve"> 5 </w:t>
      </w:r>
      <w:proofErr w:type="gramStart"/>
      <w:r>
        <w:rPr>
          <w:lang w:eastAsia="zh-CN"/>
        </w:rPr>
        <w:t>个</w:t>
      </w:r>
      <w:proofErr w:type="gramEnd"/>
      <w:r>
        <w:rPr>
          <w:lang w:eastAsia="zh-CN"/>
        </w:rPr>
        <w:t>小时的数据按时间（小时）升序排序，绘制如下图所示的柱形图。</w:t>
      </w:r>
    </w:p>
    <w:p w14:paraId="0365981E" w14:textId="77777777" w:rsidR="003056F9" w:rsidRDefault="00000000">
      <w:pPr>
        <w:jc w:val="center"/>
      </w:pPr>
      <w:r>
        <w:rPr>
          <w:noProof/>
        </w:rPr>
        <w:lastRenderedPageBreak/>
        <w:drawing>
          <wp:inline distT="0" distB="0" distL="0" distR="0" wp14:anchorId="7B4A795A" wp14:editId="731E66BB">
            <wp:extent cx="5852160" cy="15428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湖衢丽高三期中_13_图1.png"/>
                    <pic:cNvPicPr/>
                  </pic:nvPicPr>
                  <pic:blipFill>
                    <a:blip r:embed="rId18"/>
                    <a:stretch>
                      <a:fillRect/>
                    </a:stretch>
                  </pic:blipFill>
                  <pic:spPr>
                    <a:xfrm>
                      <a:off x="0" y="0"/>
                      <a:ext cx="5852160" cy="1542842"/>
                    </a:xfrm>
                    <a:prstGeom prst="rect">
                      <a:avLst/>
                    </a:prstGeom>
                  </pic:spPr>
                </pic:pic>
              </a:graphicData>
            </a:graphic>
          </wp:inline>
        </w:drawing>
      </w:r>
    </w:p>
    <w:p w14:paraId="6B8961FB" w14:textId="77777777" w:rsidR="003056F9" w:rsidRDefault="00000000">
      <w:pPr>
        <w:ind w:firstLine="440"/>
        <w:rPr>
          <w:lang w:eastAsia="zh-CN"/>
        </w:rPr>
      </w:pPr>
      <w:r>
        <w:rPr>
          <w:lang w:eastAsia="zh-CN"/>
        </w:rPr>
        <w:t>实现上述功能的部分</w:t>
      </w:r>
      <w:r>
        <w:rPr>
          <w:lang w:eastAsia="zh-CN"/>
        </w:rPr>
        <w:t xml:space="preserve"> Python </w:t>
      </w:r>
      <w:r>
        <w:rPr>
          <w:lang w:eastAsia="zh-CN"/>
        </w:rPr>
        <w:t>程序如下，请选择合适的代码填入划线处（单选）。</w:t>
      </w:r>
    </w:p>
    <w:tbl>
      <w:tblPr>
        <w:tblStyle w:val="aff1"/>
        <w:tblW w:w="9920" w:type="dxa"/>
        <w:tblInd w:w="120" w:type="dxa"/>
        <w:tblLayout w:type="fixed"/>
        <w:tblLook w:val="04A0" w:firstRow="1" w:lastRow="0" w:firstColumn="1" w:lastColumn="0" w:noHBand="0" w:noVBand="1"/>
      </w:tblPr>
      <w:tblGrid>
        <w:gridCol w:w="9920"/>
      </w:tblGrid>
      <w:tr w:rsidR="003056F9" w14:paraId="37139EA5" w14:textId="77777777">
        <w:tc>
          <w:tcPr>
            <w:tcW w:w="9920" w:type="dxa"/>
            <w:shd w:val="clear" w:color="auto" w:fill="F3F4F6"/>
            <w:tcMar>
              <w:top w:w="60" w:type="dxa"/>
              <w:left w:w="90" w:type="dxa"/>
              <w:bottom w:w="60" w:type="dxa"/>
              <w:right w:w="90" w:type="dxa"/>
            </w:tcMar>
            <w:vAlign w:val="center"/>
          </w:tcPr>
          <w:p w14:paraId="1080C509" w14:textId="77777777" w:rsidR="003056F9" w:rsidRDefault="00000000">
            <w:r>
              <w:t>import pandas as pd</w:t>
            </w:r>
            <w:r>
              <w:br/>
              <w:t xml:space="preserve">import </w:t>
            </w:r>
            <w:proofErr w:type="gramStart"/>
            <w:r>
              <w:t>matplotlib.pyplot</w:t>
            </w:r>
            <w:proofErr w:type="gramEnd"/>
            <w:r>
              <w:t xml:space="preserve"> as plt</w:t>
            </w:r>
            <w:r>
              <w:br/>
            </w:r>
            <w:r>
              <w:br/>
              <w:t>df=</w:t>
            </w:r>
            <w:proofErr w:type="gramStart"/>
            <w:r>
              <w:t>pd.read</w:t>
            </w:r>
            <w:proofErr w:type="gramEnd"/>
            <w:r>
              <w:t>_excel("data.xlsx</w:t>
            </w:r>
            <w:proofErr w:type="gramStart"/>
            <w:r>
              <w:t xml:space="preserve">")   </w:t>
            </w:r>
            <w:proofErr w:type="gramEnd"/>
            <w:r>
              <w:t xml:space="preserve">    # </w:t>
            </w:r>
            <w:r>
              <w:t>读取文件</w:t>
            </w:r>
            <w:r>
              <w:br/>
              <w:t>df1=df[df["</w:t>
            </w:r>
            <w:r>
              <w:t>日</w:t>
            </w:r>
            <w:proofErr w:type="gramStart"/>
            <w:r>
              <w:t>"]=</w:t>
            </w:r>
            <w:proofErr w:type="gramEnd"/>
            <w:r>
              <w:t xml:space="preserve">=15]                # </w:t>
            </w:r>
            <w:r>
              <w:t>筛选</w:t>
            </w:r>
            <w:r>
              <w:br/>
              <w:t>____①____</w:t>
            </w:r>
            <w:r>
              <w:br/>
              <w:t>df1=df1[df1["</w:t>
            </w:r>
            <w:r>
              <w:t>湿度</w:t>
            </w:r>
            <w:proofErr w:type="gramStart"/>
            <w:r>
              <w:t>"]&lt;</w:t>
            </w:r>
            <w:proofErr w:type="gramEnd"/>
            <w:r>
              <w:t>ave]</w:t>
            </w:r>
            <w:r>
              <w:br/>
              <w:t>____②____</w:t>
            </w:r>
            <w:r>
              <w:br/>
              <w:t xml:space="preserve"># </w:t>
            </w:r>
            <w:r>
              <w:t>重命名</w:t>
            </w:r>
            <w:r>
              <w:t xml:space="preserve"> df2 </w:t>
            </w:r>
            <w:r>
              <w:t>中</w:t>
            </w:r>
            <w:r>
              <w:t xml:space="preserve"> "</w:t>
            </w:r>
            <w:r>
              <w:t>湿度</w:t>
            </w:r>
            <w:r>
              <w:t xml:space="preserve">" </w:t>
            </w:r>
            <w:r>
              <w:t>列名称为</w:t>
            </w:r>
            <w:r>
              <w:t xml:space="preserve"> "</w:t>
            </w:r>
            <w:r>
              <w:t>次数</w:t>
            </w:r>
            <w:r>
              <w:t>"</w:t>
            </w:r>
            <w:r>
              <w:t>，代码略</w:t>
            </w:r>
            <w:r>
              <w:br/>
              <w:t>df2=df2.sort_values("</w:t>
            </w:r>
            <w:r>
              <w:t>次数</w:t>
            </w:r>
            <w:proofErr w:type="gramStart"/>
            <w:r>
              <w:t>",ascending</w:t>
            </w:r>
            <w:proofErr w:type="gramEnd"/>
            <w:r>
              <w:t>=</w:t>
            </w:r>
            <w:proofErr w:type="gramStart"/>
            <w:r>
              <w:t xml:space="preserve">False)   </w:t>
            </w:r>
            <w:proofErr w:type="gramEnd"/>
            <w:r>
              <w:t xml:space="preserve"># </w:t>
            </w:r>
            <w:r>
              <w:t>降序排序</w:t>
            </w:r>
            <w:r>
              <w:br/>
              <w:t xml:space="preserve">df3=df2.head(5)                                # </w:t>
            </w:r>
            <w:r>
              <w:t>获取前</w:t>
            </w:r>
            <w:r>
              <w:t xml:space="preserve"> 5 </w:t>
            </w:r>
            <w:r>
              <w:t>条数据</w:t>
            </w:r>
            <w:r>
              <w:br/>
              <w:t>____③____</w:t>
            </w:r>
            <w:r>
              <w:br/>
              <w:t xml:space="preserve"># </w:t>
            </w:r>
            <w:r>
              <w:t>设置绘图参数，选取</w:t>
            </w:r>
            <w:r>
              <w:t xml:space="preserve"> df3 </w:t>
            </w:r>
            <w:r>
              <w:t>中的数据创建图表，显示如图</w:t>
            </w:r>
            <w:r>
              <w:t xml:space="preserve"> b </w:t>
            </w:r>
            <w:r>
              <w:t>所示的柱形图，代码略</w:t>
            </w:r>
          </w:p>
        </w:tc>
      </w:tr>
    </w:tbl>
    <w:p w14:paraId="06B9F883" w14:textId="77777777" w:rsidR="003056F9" w:rsidRDefault="00000000">
      <w:pPr>
        <w:ind w:firstLine="440"/>
        <w:rPr>
          <w:lang w:eastAsia="zh-CN"/>
        </w:rPr>
      </w:pPr>
      <w:r>
        <w:rPr>
          <w:lang w:eastAsia="zh-CN"/>
        </w:rPr>
        <w:t>程序中</w:t>
      </w:r>
      <w:r>
        <w:rPr>
          <w:lang w:eastAsia="zh-CN"/>
        </w:rPr>
        <w:t>①②③</w:t>
      </w:r>
      <w:r>
        <w:rPr>
          <w:lang w:eastAsia="zh-CN"/>
        </w:rPr>
        <w:t>处可选的代码有：</w:t>
      </w:r>
    </w:p>
    <w:p w14:paraId="277F6187" w14:textId="77777777" w:rsidR="003056F9" w:rsidRDefault="00000000">
      <w:pPr>
        <w:pStyle w:val="a0"/>
      </w:pPr>
      <w:r>
        <w:t xml:space="preserve">A. </w:t>
      </w:r>
      <w:r>
        <w:rPr>
          <w:shd w:val="clear" w:color="auto" w:fill="F2F4F7"/>
        </w:rPr>
        <w:t>ave=df["</w:t>
      </w:r>
      <w:r>
        <w:rPr>
          <w:shd w:val="clear" w:color="auto" w:fill="F2F4F7"/>
        </w:rPr>
        <w:t>湿度</w:t>
      </w:r>
      <w:r>
        <w:rPr>
          <w:shd w:val="clear" w:color="auto" w:fill="F2F4F7"/>
        </w:rPr>
        <w:t>"</w:t>
      </w:r>
      <w:proofErr w:type="gramStart"/>
      <w:r>
        <w:rPr>
          <w:shd w:val="clear" w:color="auto" w:fill="F2F4F7"/>
        </w:rPr>
        <w:t>].mean</w:t>
      </w:r>
      <w:proofErr w:type="gramEnd"/>
      <w:r>
        <w:rPr>
          <w:shd w:val="clear" w:color="auto" w:fill="F2F4F7"/>
        </w:rPr>
        <w:t>()</w:t>
      </w:r>
    </w:p>
    <w:p w14:paraId="5CCD4AC3" w14:textId="77777777" w:rsidR="003056F9" w:rsidRDefault="00000000">
      <w:pPr>
        <w:pStyle w:val="a0"/>
      </w:pPr>
      <w:r>
        <w:t xml:space="preserve">B. </w:t>
      </w:r>
      <w:r>
        <w:rPr>
          <w:shd w:val="clear" w:color="auto" w:fill="F2F4F7"/>
        </w:rPr>
        <w:t>ave=df1["</w:t>
      </w:r>
      <w:r>
        <w:rPr>
          <w:shd w:val="clear" w:color="auto" w:fill="F2F4F7"/>
        </w:rPr>
        <w:t>湿度</w:t>
      </w:r>
      <w:r>
        <w:rPr>
          <w:shd w:val="clear" w:color="auto" w:fill="F2F4F7"/>
        </w:rPr>
        <w:t>"].mean()</w:t>
      </w:r>
    </w:p>
    <w:p w14:paraId="4ABA090F" w14:textId="77777777" w:rsidR="003056F9" w:rsidRDefault="00000000">
      <w:pPr>
        <w:pStyle w:val="a0"/>
      </w:pPr>
      <w:r>
        <w:t xml:space="preserve">C. </w:t>
      </w:r>
      <w:r>
        <w:rPr>
          <w:shd w:val="clear" w:color="auto" w:fill="F2F4F7"/>
        </w:rPr>
        <w:t>df2=df1.groupby("</w:t>
      </w:r>
      <w:r>
        <w:rPr>
          <w:shd w:val="clear" w:color="auto" w:fill="F2F4F7"/>
        </w:rPr>
        <w:t>小时</w:t>
      </w:r>
      <w:r>
        <w:rPr>
          <w:shd w:val="clear" w:color="auto" w:fill="F2F4F7"/>
        </w:rPr>
        <w:t>",as_index=False).count()</w:t>
      </w:r>
    </w:p>
    <w:p w14:paraId="5DFA65B4" w14:textId="77777777" w:rsidR="003056F9" w:rsidRDefault="00000000">
      <w:pPr>
        <w:pStyle w:val="a0"/>
      </w:pPr>
      <w:r>
        <w:t xml:space="preserve">D. </w:t>
      </w:r>
      <w:r>
        <w:rPr>
          <w:shd w:val="clear" w:color="auto" w:fill="F2F4F7"/>
        </w:rPr>
        <w:t>df2=df1.groupby("</w:t>
      </w:r>
      <w:r>
        <w:rPr>
          <w:shd w:val="clear" w:color="auto" w:fill="F2F4F7"/>
        </w:rPr>
        <w:t>湿度</w:t>
      </w:r>
      <w:r>
        <w:rPr>
          <w:shd w:val="clear" w:color="auto" w:fill="F2F4F7"/>
        </w:rPr>
        <w:t>",as_index=False).mean()</w:t>
      </w:r>
    </w:p>
    <w:p w14:paraId="6A1CA1C0" w14:textId="77777777" w:rsidR="003056F9" w:rsidRDefault="00000000">
      <w:pPr>
        <w:pStyle w:val="a0"/>
      </w:pPr>
      <w:r>
        <w:t xml:space="preserve">E. </w:t>
      </w:r>
      <w:r>
        <w:rPr>
          <w:shd w:val="clear" w:color="auto" w:fill="F2F4F7"/>
        </w:rPr>
        <w:t>df3=df2.sort_values("</w:t>
      </w:r>
      <w:r>
        <w:rPr>
          <w:shd w:val="clear" w:color="auto" w:fill="F2F4F7"/>
        </w:rPr>
        <w:t>小时</w:t>
      </w:r>
      <w:r>
        <w:rPr>
          <w:shd w:val="clear" w:color="auto" w:fill="F2F4F7"/>
        </w:rPr>
        <w:t>",ascending=False)</w:t>
      </w:r>
    </w:p>
    <w:p w14:paraId="67762A26" w14:textId="77777777" w:rsidR="003056F9" w:rsidRDefault="00000000">
      <w:pPr>
        <w:pStyle w:val="a0"/>
      </w:pPr>
      <w:r>
        <w:t xml:space="preserve">F. </w:t>
      </w:r>
      <w:r>
        <w:rPr>
          <w:shd w:val="clear" w:color="auto" w:fill="F2F4F7"/>
        </w:rPr>
        <w:t>df3=df3.sort_values("</w:t>
      </w:r>
      <w:r>
        <w:rPr>
          <w:shd w:val="clear" w:color="auto" w:fill="F2F4F7"/>
        </w:rPr>
        <w:t>小时</w:t>
      </w:r>
      <w:r>
        <w:rPr>
          <w:shd w:val="clear" w:color="auto" w:fill="F2F4F7"/>
        </w:rPr>
        <w:t>",ascending=True)</w:t>
      </w:r>
    </w:p>
    <w:p w14:paraId="3B3BE71F"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5</w:t>
      </w:r>
      <w:r>
        <w:rPr>
          <w:rFonts w:ascii="Consolas" w:eastAsia="微软雅黑" w:hAnsi="Consolas" w:cs="Consolas"/>
          <w:lang w:eastAsia="zh-CN"/>
        </w:rPr>
        <w:t>：</w:t>
      </w:r>
      <w:r>
        <w:rPr>
          <w:rFonts w:ascii="Consolas" w:eastAsia="微软雅黑" w:hAnsi="Consolas" w:cs="Consolas"/>
          <w:lang w:eastAsia="zh-CN"/>
        </w:rPr>
        <w:t xml:space="preserve">202509 </w:t>
      </w:r>
      <w:r>
        <w:rPr>
          <w:rFonts w:ascii="Consolas" w:eastAsia="微软雅黑" w:hAnsi="Consolas" w:cs="Consolas"/>
          <w:lang w:eastAsia="zh-CN"/>
        </w:rPr>
        <w:t>嘉兴高三</w:t>
      </w:r>
      <w:proofErr w:type="gramStart"/>
      <w:r>
        <w:rPr>
          <w:rFonts w:ascii="Consolas" w:eastAsia="微软雅黑" w:hAnsi="Consolas" w:cs="Consolas"/>
          <w:lang w:eastAsia="zh-CN"/>
        </w:rPr>
        <w:t>月考第</w:t>
      </w:r>
      <w:proofErr w:type="gramEnd"/>
      <w:r>
        <w:rPr>
          <w:rFonts w:ascii="Consolas" w:eastAsia="微软雅黑" w:hAnsi="Consolas" w:cs="Consolas"/>
          <w:lang w:eastAsia="zh-CN"/>
        </w:rPr>
        <w:t xml:space="preserve"> 13 </w:t>
      </w:r>
      <w:r>
        <w:rPr>
          <w:rFonts w:ascii="Consolas" w:eastAsia="微软雅黑" w:hAnsi="Consolas" w:cs="Consolas"/>
          <w:lang w:eastAsia="zh-CN"/>
        </w:rPr>
        <w:t>题</w:t>
      </w:r>
    </w:p>
    <w:p w14:paraId="041E58A5" w14:textId="77777777" w:rsidR="003056F9" w:rsidRDefault="00000000">
      <w:pPr>
        <w:ind w:firstLine="440"/>
        <w:rPr>
          <w:lang w:eastAsia="zh-CN"/>
        </w:rPr>
      </w:pPr>
      <w:r>
        <w:rPr>
          <w:lang w:eastAsia="zh-CN"/>
        </w:rPr>
        <w:t>某校搭建了实验室有害气体监测系统。在每个实验室部署</w:t>
      </w:r>
      <w:r>
        <w:rPr>
          <w:lang w:eastAsia="zh-CN"/>
        </w:rPr>
        <w:t xml:space="preserve"> 1 </w:t>
      </w:r>
      <w:proofErr w:type="gramStart"/>
      <w:r>
        <w:rPr>
          <w:lang w:eastAsia="zh-CN"/>
        </w:rPr>
        <w:t>个</w:t>
      </w:r>
      <w:proofErr w:type="gramEnd"/>
      <w:r>
        <w:rPr>
          <w:lang w:eastAsia="zh-CN"/>
        </w:rPr>
        <w:t>监测点，检测一氧化碳的浓度值。智能终端连接传感器，每隔一段时间采集</w:t>
      </w:r>
      <w:r>
        <w:rPr>
          <w:lang w:eastAsia="zh-CN"/>
        </w:rPr>
        <w:t xml:space="preserve"> 1 </w:t>
      </w:r>
      <w:r>
        <w:rPr>
          <w:lang w:eastAsia="zh-CN"/>
        </w:rPr>
        <w:t>次数据，通过网络传输到服务器并存储在数据库中。当浓度超过安全阈值时，服务器通过智能终端触发相应执行器进行预警。实验室管理员可通过浏览器查看实时监测结果和历史数据。请回答下列问题：</w:t>
      </w:r>
    </w:p>
    <w:p w14:paraId="1B3B7741" w14:textId="77777777" w:rsidR="003056F9" w:rsidRDefault="00000000">
      <w:pPr>
        <w:ind w:firstLine="440"/>
        <w:rPr>
          <w:lang w:eastAsia="zh-CN"/>
        </w:rPr>
      </w:pPr>
      <w:r>
        <w:rPr>
          <w:lang w:eastAsia="zh-CN"/>
        </w:rPr>
        <w:t>（</w:t>
      </w:r>
      <w:r>
        <w:rPr>
          <w:lang w:eastAsia="zh-CN"/>
        </w:rPr>
        <w:t>1</w:t>
      </w:r>
      <w:r>
        <w:rPr>
          <w:lang w:eastAsia="zh-CN"/>
        </w:rPr>
        <w:t>）该系统网络应用软件采用</w:t>
      </w:r>
      <w:r>
        <w:rPr>
          <w:lang w:eastAsia="zh-CN"/>
        </w:rPr>
        <w:t xml:space="preserve"> B/S </w:t>
      </w:r>
      <w:r>
        <w:rPr>
          <w:lang w:eastAsia="zh-CN"/>
        </w:rPr>
        <w:t>架构实现，与采用</w:t>
      </w:r>
      <w:r>
        <w:rPr>
          <w:lang w:eastAsia="zh-CN"/>
        </w:rPr>
        <w:t xml:space="preserve"> C/S </w:t>
      </w:r>
      <w:r>
        <w:rPr>
          <w:lang w:eastAsia="zh-CN"/>
        </w:rPr>
        <w:t>架构相比较，下面说法正确的是</w:t>
      </w:r>
      <w:r>
        <w:rPr>
          <w:lang w:eastAsia="zh-CN"/>
        </w:rPr>
        <w:t xml:space="preserve"> ▲</w:t>
      </w:r>
      <w:r>
        <w:rPr>
          <w:lang w:eastAsia="zh-CN"/>
        </w:rPr>
        <w:t>（单选，填字母）。</w:t>
      </w:r>
    </w:p>
    <w:p w14:paraId="535AACC3" w14:textId="77777777" w:rsidR="003056F9" w:rsidRDefault="00000000">
      <w:pPr>
        <w:pStyle w:val="a0"/>
        <w:rPr>
          <w:lang w:eastAsia="zh-CN"/>
        </w:rPr>
      </w:pPr>
      <w:r>
        <w:rPr>
          <w:lang w:eastAsia="zh-CN"/>
        </w:rPr>
        <w:t xml:space="preserve">A. </w:t>
      </w:r>
      <w:r>
        <w:rPr>
          <w:lang w:eastAsia="zh-CN"/>
        </w:rPr>
        <w:t>应用程序的升级和维护较困难</w:t>
      </w:r>
    </w:p>
    <w:p w14:paraId="58A29EDD" w14:textId="77777777" w:rsidR="003056F9" w:rsidRDefault="00000000">
      <w:pPr>
        <w:pStyle w:val="a0"/>
        <w:rPr>
          <w:lang w:eastAsia="zh-CN"/>
        </w:rPr>
      </w:pPr>
      <w:r>
        <w:rPr>
          <w:lang w:eastAsia="zh-CN"/>
        </w:rPr>
        <w:t xml:space="preserve">B. </w:t>
      </w:r>
      <w:r>
        <w:rPr>
          <w:lang w:eastAsia="zh-CN"/>
        </w:rPr>
        <w:t>客户端无需专门的应用程序</w:t>
      </w:r>
    </w:p>
    <w:p w14:paraId="71B55EF2" w14:textId="77777777" w:rsidR="003056F9" w:rsidRDefault="00000000">
      <w:pPr>
        <w:pStyle w:val="a0"/>
      </w:pPr>
      <w:r>
        <w:t xml:space="preserve">C. </w:t>
      </w:r>
      <w:r>
        <w:t>服务器负荷较轻</w:t>
      </w:r>
    </w:p>
    <w:p w14:paraId="560861E0" w14:textId="77777777" w:rsidR="003056F9" w:rsidRDefault="00000000">
      <w:pPr>
        <w:ind w:firstLine="440"/>
        <w:rPr>
          <w:lang w:eastAsia="zh-CN"/>
        </w:rPr>
      </w:pPr>
      <w:r>
        <w:rPr>
          <w:lang w:eastAsia="zh-CN"/>
        </w:rPr>
        <w:t>（</w:t>
      </w:r>
      <w:r>
        <w:rPr>
          <w:lang w:eastAsia="zh-CN"/>
        </w:rPr>
        <w:t>2</w:t>
      </w:r>
      <w:r>
        <w:rPr>
          <w:lang w:eastAsia="zh-CN"/>
        </w:rPr>
        <w:t>）下列关于该系统的搭建与应用，正确的有</w:t>
      </w:r>
      <w:r>
        <w:rPr>
          <w:lang w:eastAsia="zh-CN"/>
        </w:rPr>
        <w:t xml:space="preserve"> ▲</w:t>
      </w:r>
      <w:r>
        <w:rPr>
          <w:lang w:eastAsia="zh-CN"/>
        </w:rPr>
        <w:t>（多选，填字母）。</w:t>
      </w:r>
    </w:p>
    <w:p w14:paraId="1A9FA0E0" w14:textId="77777777" w:rsidR="003056F9" w:rsidRDefault="00000000">
      <w:pPr>
        <w:pStyle w:val="a0"/>
        <w:rPr>
          <w:lang w:eastAsia="zh-CN"/>
        </w:rPr>
      </w:pPr>
      <w:r>
        <w:rPr>
          <w:lang w:eastAsia="zh-CN"/>
        </w:rPr>
        <w:t xml:space="preserve">A. </w:t>
      </w:r>
      <w:r>
        <w:rPr>
          <w:lang w:eastAsia="zh-CN"/>
        </w:rPr>
        <w:t>若智能终端与服务器的网络连接出现故障，管理员将无法查看历史数据</w:t>
      </w:r>
    </w:p>
    <w:p w14:paraId="78EB6453" w14:textId="77777777" w:rsidR="003056F9" w:rsidRDefault="00000000">
      <w:pPr>
        <w:pStyle w:val="a0"/>
        <w:rPr>
          <w:lang w:eastAsia="zh-CN"/>
        </w:rPr>
      </w:pPr>
      <w:r>
        <w:rPr>
          <w:lang w:eastAsia="zh-CN"/>
        </w:rPr>
        <w:t xml:space="preserve">B. </w:t>
      </w:r>
      <w:r>
        <w:rPr>
          <w:lang w:eastAsia="zh-CN"/>
        </w:rPr>
        <w:t>在系统概要设计阶段，确定选择</w:t>
      </w:r>
      <w:r>
        <w:rPr>
          <w:lang w:eastAsia="zh-CN"/>
        </w:rPr>
        <w:t xml:space="preserve"> SQLite </w:t>
      </w:r>
      <w:r>
        <w:rPr>
          <w:lang w:eastAsia="zh-CN"/>
        </w:rPr>
        <w:t>作为数据库管理系统</w:t>
      </w:r>
    </w:p>
    <w:p w14:paraId="7974B1C5" w14:textId="77777777" w:rsidR="003056F9" w:rsidRDefault="00000000">
      <w:pPr>
        <w:pStyle w:val="a0"/>
        <w:rPr>
          <w:lang w:eastAsia="zh-CN"/>
        </w:rPr>
      </w:pPr>
      <w:r>
        <w:rPr>
          <w:lang w:eastAsia="zh-CN"/>
        </w:rPr>
        <w:t xml:space="preserve">C. </w:t>
      </w:r>
      <w:r>
        <w:rPr>
          <w:lang w:eastAsia="zh-CN"/>
        </w:rPr>
        <w:t>运行系统，用各种数据检验结果是否符合预期属于动态测试</w:t>
      </w:r>
    </w:p>
    <w:p w14:paraId="0CD4C8E2" w14:textId="77777777" w:rsidR="003056F9" w:rsidRDefault="00000000">
      <w:pPr>
        <w:pStyle w:val="a0"/>
        <w:rPr>
          <w:lang w:eastAsia="zh-CN"/>
        </w:rPr>
      </w:pPr>
      <w:r>
        <w:rPr>
          <w:lang w:eastAsia="zh-CN"/>
        </w:rPr>
        <w:lastRenderedPageBreak/>
        <w:t xml:space="preserve">D. </w:t>
      </w:r>
      <w:r>
        <w:rPr>
          <w:lang w:eastAsia="zh-CN"/>
        </w:rPr>
        <w:t>智能终端无法进行数据的处理</w:t>
      </w:r>
    </w:p>
    <w:p w14:paraId="5A2B3262" w14:textId="77777777" w:rsidR="003056F9" w:rsidRDefault="00000000">
      <w:pPr>
        <w:ind w:firstLine="440"/>
        <w:rPr>
          <w:lang w:eastAsia="zh-CN"/>
        </w:rPr>
      </w:pPr>
      <w:r>
        <w:rPr>
          <w:lang w:eastAsia="zh-CN"/>
        </w:rPr>
        <w:t>（</w:t>
      </w:r>
      <w:r>
        <w:rPr>
          <w:lang w:eastAsia="zh-CN"/>
        </w:rPr>
        <w:t>3</w:t>
      </w:r>
      <w:r>
        <w:rPr>
          <w:lang w:eastAsia="zh-CN"/>
        </w:rPr>
        <w:t>）编写网络应用程序，部分代码如下，请在划线处填入合适的代码。</w:t>
      </w:r>
    </w:p>
    <w:tbl>
      <w:tblPr>
        <w:tblStyle w:val="aff1"/>
        <w:tblW w:w="9920" w:type="dxa"/>
        <w:tblInd w:w="120" w:type="dxa"/>
        <w:tblLayout w:type="fixed"/>
        <w:tblLook w:val="04A0" w:firstRow="1" w:lastRow="0" w:firstColumn="1" w:lastColumn="0" w:noHBand="0" w:noVBand="1"/>
      </w:tblPr>
      <w:tblGrid>
        <w:gridCol w:w="9920"/>
      </w:tblGrid>
      <w:tr w:rsidR="003056F9" w14:paraId="0A4B5094" w14:textId="77777777">
        <w:tc>
          <w:tcPr>
            <w:tcW w:w="9920" w:type="dxa"/>
            <w:shd w:val="clear" w:color="auto" w:fill="F3F4F6"/>
            <w:tcMar>
              <w:top w:w="60" w:type="dxa"/>
              <w:left w:w="90" w:type="dxa"/>
              <w:bottom w:w="60" w:type="dxa"/>
              <w:right w:w="90" w:type="dxa"/>
            </w:tcMar>
            <w:vAlign w:val="center"/>
          </w:tcPr>
          <w:p w14:paraId="4638C0DA" w14:textId="77777777" w:rsidR="003056F9" w:rsidRDefault="00000000">
            <w:r>
              <w:t>app = Flask(__name__)</w:t>
            </w:r>
            <w:r>
              <w:br/>
              <w:t>@</w:t>
            </w:r>
            <w:proofErr w:type="gramStart"/>
            <w:r>
              <w:t>app.route</w:t>
            </w:r>
            <w:proofErr w:type="gramEnd"/>
            <w:r>
              <w:t>("/input")</w:t>
            </w:r>
            <w:r>
              <w:br/>
              <w:t xml:space="preserve">def </w:t>
            </w:r>
            <w:proofErr w:type="gramStart"/>
            <w:r>
              <w:t>index(</w:t>
            </w:r>
            <w:proofErr w:type="gramEnd"/>
            <w:r>
              <w:t>):</w:t>
            </w:r>
            <w:r>
              <w:br/>
              <w:t xml:space="preserve">    num = request.args.get("num</w:t>
            </w:r>
            <w:proofErr w:type="gramStart"/>
            <w:r>
              <w:t xml:space="preserve">")   </w:t>
            </w:r>
            <w:proofErr w:type="gramEnd"/>
            <w:r>
              <w:t xml:space="preserve"> # </w:t>
            </w:r>
            <w:r>
              <w:t>获取智能终端编号</w:t>
            </w:r>
            <w:r>
              <w:br/>
              <w:t xml:space="preserve">    id = request.args.get("id</w:t>
            </w:r>
            <w:proofErr w:type="gramStart"/>
            <w:r>
              <w:t xml:space="preserve">")   </w:t>
            </w:r>
            <w:proofErr w:type="gramEnd"/>
            <w:r>
              <w:t xml:space="preserve">   # </w:t>
            </w:r>
            <w:r>
              <w:t>获取传感器编号</w:t>
            </w:r>
            <w:r>
              <w:br/>
              <w:t xml:space="preserve">    h = float(request.args.get("h")) # </w:t>
            </w:r>
            <w:r>
              <w:t>获取一氧化碳浓度值</w:t>
            </w:r>
            <w:r>
              <w:br/>
              <w:t xml:space="preserve">    # </w:t>
            </w:r>
            <w:r>
              <w:t>从服务器获取一氧化碳阈值存储在变量</w:t>
            </w:r>
            <w:r>
              <w:t xml:space="preserve"> limit </w:t>
            </w:r>
            <w:r>
              <w:t>中，代码略</w:t>
            </w:r>
            <w:r>
              <w:br/>
              <w:t xml:space="preserve">    if __▲__:</w:t>
            </w:r>
            <w:r>
              <w:br/>
              <w:t xml:space="preserve">        # </w:t>
            </w:r>
            <w:r>
              <w:t>打开相应执行器预警，代码略</w:t>
            </w:r>
            <w:r>
              <w:br/>
              <w:t xml:space="preserve">    else:</w:t>
            </w:r>
            <w:r>
              <w:br/>
              <w:t xml:space="preserve">        # </w:t>
            </w:r>
            <w:r>
              <w:t>代码略</w:t>
            </w:r>
            <w:r>
              <w:br/>
              <w:t xml:space="preserve">    # </w:t>
            </w:r>
            <w:r>
              <w:t>服务器其它代码略</w:t>
            </w:r>
            <w:r>
              <w:br/>
              <w:t>if __name__ == '__main__':</w:t>
            </w:r>
            <w:r>
              <w:br/>
              <w:t xml:space="preserve">    </w:t>
            </w:r>
            <w:proofErr w:type="gramStart"/>
            <w:r>
              <w:t>app.run(</w:t>
            </w:r>
            <w:proofErr w:type="gramEnd"/>
            <w:r>
              <w:t>host='192.168.3.6', port=5050)</w:t>
            </w:r>
          </w:p>
        </w:tc>
      </w:tr>
    </w:tbl>
    <w:p w14:paraId="065EE807" w14:textId="77777777" w:rsidR="003056F9" w:rsidRDefault="00000000">
      <w:pPr>
        <w:ind w:firstLine="440"/>
      </w:pPr>
      <w:r>
        <w:t>（</w:t>
      </w:r>
      <w:r>
        <w:t>4</w:t>
      </w:r>
      <w:r>
        <w:t>）若智能终端编号</w:t>
      </w:r>
      <w:r>
        <w:t xml:space="preserve"> num </w:t>
      </w:r>
      <w:r>
        <w:t>为</w:t>
      </w:r>
      <w:r>
        <w:t>“A”</w:t>
      </w:r>
      <w:r>
        <w:t>，传感器编号</w:t>
      </w:r>
      <w:r>
        <w:t xml:space="preserve"> id </w:t>
      </w:r>
      <w:r>
        <w:t>为</w:t>
      </w:r>
      <w:r>
        <w:t xml:space="preserve"> 1</w:t>
      </w:r>
      <w:r>
        <w:t>，一氧化碳浓度值</w:t>
      </w:r>
      <w:r>
        <w:t xml:space="preserve"> h </w:t>
      </w:r>
      <w:r>
        <w:t>为</w:t>
      </w:r>
      <w:r>
        <w:t xml:space="preserve"> 12</w:t>
      </w:r>
      <w:r>
        <w:t>，提交数据到</w:t>
      </w:r>
      <w:r>
        <w:t xml:space="preserve"> Web </w:t>
      </w:r>
      <w:r>
        <w:t>服务器的</w:t>
      </w:r>
      <w:r>
        <w:t xml:space="preserve"> URL </w:t>
      </w:r>
      <w:r>
        <w:t>为</w:t>
      </w:r>
      <w:r>
        <w:t xml:space="preserve"> </w:t>
      </w:r>
      <w:r>
        <w:rPr>
          <w:shd w:val="clear" w:color="auto" w:fill="F2F4F7"/>
        </w:rPr>
        <w:t>http://</w:t>
      </w:r>
      <w:r>
        <w:t xml:space="preserve"> ▲ </w:t>
      </w:r>
      <w:r>
        <w:rPr>
          <w:shd w:val="clear" w:color="auto" w:fill="F2F4F7"/>
        </w:rPr>
        <w:t>?num=A&amp;id=1&amp;h=12</w:t>
      </w:r>
      <w:r>
        <w:t>。</w:t>
      </w:r>
    </w:p>
    <w:p w14:paraId="01F8191B" w14:textId="77777777" w:rsidR="003056F9" w:rsidRDefault="00000000">
      <w:pPr>
        <w:ind w:firstLine="440"/>
        <w:rPr>
          <w:lang w:eastAsia="zh-CN"/>
        </w:rPr>
      </w:pPr>
      <w:r>
        <w:rPr>
          <w:lang w:eastAsia="zh-CN"/>
        </w:rPr>
        <w:t>（</w:t>
      </w:r>
      <w:r>
        <w:rPr>
          <w:lang w:eastAsia="zh-CN"/>
        </w:rPr>
        <w:t>5</w:t>
      </w:r>
      <w:r>
        <w:rPr>
          <w:lang w:eastAsia="zh-CN"/>
        </w:rPr>
        <w:t>）搭建完成进行测试时，浏览器上观察到一氧化碳浓度超标，但相应执行器没有发出预警信号，出现这种现象的可能原因是</w:t>
      </w:r>
      <w:r>
        <w:rPr>
          <w:lang w:eastAsia="zh-CN"/>
        </w:rPr>
        <w:t xml:space="preserve"> ▲</w:t>
      </w:r>
      <w:r>
        <w:rPr>
          <w:lang w:eastAsia="zh-CN"/>
        </w:rPr>
        <w:t>、</w:t>
      </w:r>
      <w:r>
        <w:rPr>
          <w:lang w:eastAsia="zh-CN"/>
        </w:rPr>
        <w:t>▲</w:t>
      </w:r>
      <w:r>
        <w:rPr>
          <w:lang w:eastAsia="zh-CN"/>
        </w:rPr>
        <w:t>（假设本系统中硬件的连接均正确无误）。（注：回答</w:t>
      </w:r>
      <w:r>
        <w:rPr>
          <w:lang w:eastAsia="zh-CN"/>
        </w:rPr>
        <w:t xml:space="preserve"> 2 </w:t>
      </w:r>
      <w:r>
        <w:rPr>
          <w:lang w:eastAsia="zh-CN"/>
        </w:rPr>
        <w:t>项）</w:t>
      </w:r>
    </w:p>
    <w:p w14:paraId="25E7DC01"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6</w:t>
      </w:r>
      <w:r>
        <w:rPr>
          <w:rFonts w:ascii="Consolas" w:eastAsia="微软雅黑" w:hAnsi="Consolas" w:cs="Consolas"/>
          <w:lang w:eastAsia="zh-CN"/>
        </w:rPr>
        <w:t>：</w:t>
      </w:r>
      <w:r>
        <w:rPr>
          <w:rFonts w:ascii="Consolas" w:eastAsia="微软雅黑" w:hAnsi="Consolas" w:cs="Consolas"/>
          <w:lang w:eastAsia="zh-CN"/>
        </w:rPr>
        <w:t xml:space="preserve">202406 </w:t>
      </w:r>
      <w:r>
        <w:rPr>
          <w:rFonts w:ascii="Consolas" w:eastAsia="微软雅黑" w:hAnsi="Consolas" w:cs="Consolas"/>
          <w:lang w:eastAsia="zh-CN"/>
        </w:rPr>
        <w:t>宁波九校高二期末第</w:t>
      </w:r>
      <w:r>
        <w:rPr>
          <w:rFonts w:ascii="Consolas" w:eastAsia="微软雅黑" w:hAnsi="Consolas" w:cs="Consolas"/>
          <w:lang w:eastAsia="zh-CN"/>
        </w:rPr>
        <w:t xml:space="preserve"> 14 </w:t>
      </w:r>
      <w:r>
        <w:rPr>
          <w:rFonts w:ascii="Consolas" w:eastAsia="微软雅黑" w:hAnsi="Consolas" w:cs="Consolas"/>
          <w:lang w:eastAsia="zh-CN"/>
        </w:rPr>
        <w:t>题</w:t>
      </w:r>
    </w:p>
    <w:p w14:paraId="4AEFD8DF" w14:textId="77777777" w:rsidR="003056F9" w:rsidRDefault="00000000">
      <w:pPr>
        <w:ind w:firstLine="440"/>
      </w:pPr>
      <w:r>
        <w:rPr>
          <w:lang w:eastAsia="zh-CN"/>
        </w:rPr>
        <w:t>为了方便图书馆自习室的管理和使用，王老师为学校图书馆开发了自习室管理系统。他设计并搭建了一个自习室人流量监测系统，通过传感器采集人流量数据并由智能终端经无线网络传输到</w:t>
      </w:r>
      <w:r>
        <w:rPr>
          <w:lang w:eastAsia="zh-CN"/>
        </w:rPr>
        <w:t xml:space="preserve"> Web </w:t>
      </w:r>
      <w:r>
        <w:rPr>
          <w:lang w:eastAsia="zh-CN"/>
        </w:rPr>
        <w:t>服务器，当室内总人数高于设定阈值时通过门口的红灯提醒学生自习室已无空位，图书馆管理人员可以通过浏览器查看相关数据。</w:t>
      </w:r>
      <w:proofErr w:type="spellStart"/>
      <w:r>
        <w:t>请回答下列问题</w:t>
      </w:r>
      <w:proofErr w:type="spellEnd"/>
      <w:r>
        <w:t>：</w:t>
      </w:r>
    </w:p>
    <w:p w14:paraId="6E5FD0EE" w14:textId="77777777" w:rsidR="003056F9" w:rsidRDefault="00000000">
      <w:pPr>
        <w:jc w:val="center"/>
      </w:pPr>
      <w:r>
        <w:rPr>
          <w:noProof/>
        </w:rPr>
        <w:drawing>
          <wp:inline distT="0" distB="0" distL="0" distR="0" wp14:anchorId="705809A5" wp14:editId="7C76E690">
            <wp:extent cx="5852160" cy="15708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6宁波九校高二_14_图1.png"/>
                    <pic:cNvPicPr/>
                  </pic:nvPicPr>
                  <pic:blipFill>
                    <a:blip r:embed="rId19"/>
                    <a:stretch>
                      <a:fillRect/>
                    </a:stretch>
                  </pic:blipFill>
                  <pic:spPr>
                    <a:xfrm>
                      <a:off x="0" y="0"/>
                      <a:ext cx="5852160" cy="1570843"/>
                    </a:xfrm>
                    <a:prstGeom prst="rect">
                      <a:avLst/>
                    </a:prstGeom>
                  </pic:spPr>
                </pic:pic>
              </a:graphicData>
            </a:graphic>
          </wp:inline>
        </w:drawing>
      </w:r>
    </w:p>
    <w:p w14:paraId="6CDF2635" w14:textId="77777777" w:rsidR="003056F9" w:rsidRDefault="00000000">
      <w:pPr>
        <w:ind w:firstLine="440"/>
        <w:rPr>
          <w:lang w:eastAsia="zh-CN"/>
        </w:rPr>
      </w:pPr>
      <w:r>
        <w:rPr>
          <w:lang w:eastAsia="zh-CN"/>
        </w:rPr>
        <w:t>（</w:t>
      </w:r>
      <w:r>
        <w:rPr>
          <w:lang w:eastAsia="zh-CN"/>
        </w:rPr>
        <w:t>1</w:t>
      </w:r>
      <w:r>
        <w:rPr>
          <w:lang w:eastAsia="zh-CN"/>
        </w:rPr>
        <w:t>）为统计进出自习室的人数，该信息系统可以使用下列传感器中的</w:t>
      </w:r>
      <w:r>
        <w:rPr>
          <w:lang w:eastAsia="zh-CN"/>
        </w:rPr>
        <w:t xml:space="preserve"> ______</w:t>
      </w:r>
      <w:r>
        <w:rPr>
          <w:lang w:eastAsia="zh-CN"/>
        </w:rPr>
        <w:t>（单选，填字母：</w:t>
      </w:r>
      <w:r>
        <w:rPr>
          <w:lang w:eastAsia="zh-CN"/>
        </w:rPr>
        <w:t xml:space="preserve">A. </w:t>
      </w:r>
      <w:r>
        <w:rPr>
          <w:lang w:eastAsia="zh-CN"/>
        </w:rPr>
        <w:t>霍尔传感器</w:t>
      </w:r>
      <w:r>
        <w:rPr>
          <w:lang w:eastAsia="zh-CN"/>
        </w:rPr>
        <w:t xml:space="preserve"> / B. </w:t>
      </w:r>
      <w:r>
        <w:rPr>
          <w:lang w:eastAsia="zh-CN"/>
        </w:rPr>
        <w:t>近距离传感器</w:t>
      </w:r>
      <w:r>
        <w:rPr>
          <w:lang w:eastAsia="zh-CN"/>
        </w:rPr>
        <w:t xml:space="preserve"> / C. </w:t>
      </w:r>
      <w:r>
        <w:rPr>
          <w:lang w:eastAsia="zh-CN"/>
        </w:rPr>
        <w:t>红外传感器）。</w:t>
      </w:r>
    </w:p>
    <w:p w14:paraId="47C9A0E3" w14:textId="77777777" w:rsidR="003056F9" w:rsidRDefault="00000000">
      <w:pPr>
        <w:ind w:firstLine="440"/>
        <w:rPr>
          <w:lang w:eastAsia="zh-CN"/>
        </w:rPr>
      </w:pPr>
      <w:r>
        <w:rPr>
          <w:lang w:eastAsia="zh-CN"/>
        </w:rPr>
        <w:t>（</w:t>
      </w:r>
      <w:r>
        <w:rPr>
          <w:lang w:eastAsia="zh-CN"/>
        </w:rPr>
        <w:t>2</w:t>
      </w:r>
      <w:r>
        <w:rPr>
          <w:lang w:eastAsia="zh-CN"/>
        </w:rPr>
        <w:t>）以下关于该信息系统的说法，正确的是</w:t>
      </w:r>
      <w:r>
        <w:rPr>
          <w:lang w:eastAsia="zh-CN"/>
        </w:rPr>
        <w:t xml:space="preserve"> ______</w:t>
      </w:r>
      <w:r>
        <w:rPr>
          <w:lang w:eastAsia="zh-CN"/>
        </w:rPr>
        <w:t>（多选，填字母）。</w:t>
      </w:r>
    </w:p>
    <w:p w14:paraId="1D2DF205" w14:textId="77777777" w:rsidR="003056F9" w:rsidRDefault="00000000">
      <w:pPr>
        <w:pStyle w:val="a0"/>
      </w:pPr>
      <w:r>
        <w:t xml:space="preserve">A. </w:t>
      </w:r>
      <w:r>
        <w:t>搭建该信息系统采用了</w:t>
      </w:r>
      <w:r>
        <w:t xml:space="preserve"> C/S </w:t>
      </w:r>
      <w:r>
        <w:t>模式</w:t>
      </w:r>
    </w:p>
    <w:p w14:paraId="06AA5D39" w14:textId="77777777" w:rsidR="003056F9" w:rsidRDefault="00000000">
      <w:pPr>
        <w:pStyle w:val="a0"/>
        <w:rPr>
          <w:lang w:eastAsia="zh-CN"/>
        </w:rPr>
      </w:pPr>
      <w:r>
        <w:rPr>
          <w:lang w:eastAsia="zh-CN"/>
        </w:rPr>
        <w:t xml:space="preserve">B. </w:t>
      </w:r>
      <w:r>
        <w:rPr>
          <w:lang w:eastAsia="zh-CN"/>
        </w:rPr>
        <w:t>该系统的人流量历史数据存储在智能终端中</w:t>
      </w:r>
    </w:p>
    <w:p w14:paraId="50C6F80C" w14:textId="77777777" w:rsidR="003056F9" w:rsidRDefault="00000000">
      <w:pPr>
        <w:pStyle w:val="a0"/>
      </w:pPr>
      <w:r>
        <w:t xml:space="preserve">C. </w:t>
      </w:r>
      <w:r>
        <w:t>第</w:t>
      </w:r>
      <w:r>
        <w:t xml:space="preserve"> 14 </w:t>
      </w:r>
      <w:r>
        <w:t>题图</w:t>
      </w:r>
      <w:r>
        <w:t xml:space="preserve"> a </w:t>
      </w:r>
      <w:r>
        <w:t>中</w:t>
      </w:r>
      <w:r>
        <w:t>①</w:t>
      </w:r>
      <w:r>
        <w:t>处可使用</w:t>
      </w:r>
      <w:r>
        <w:t xml:space="preserve"> IoT </w:t>
      </w:r>
      <w:r>
        <w:t>模块连接</w:t>
      </w:r>
      <w:r>
        <w:t xml:space="preserve"> Wi-Fi</w:t>
      </w:r>
    </w:p>
    <w:p w14:paraId="7C26C1DE" w14:textId="77777777" w:rsidR="003056F9" w:rsidRDefault="00000000">
      <w:pPr>
        <w:pStyle w:val="a0"/>
        <w:rPr>
          <w:lang w:eastAsia="zh-CN"/>
        </w:rPr>
      </w:pPr>
      <w:r>
        <w:rPr>
          <w:lang w:eastAsia="zh-CN"/>
        </w:rPr>
        <w:t xml:space="preserve">D. </w:t>
      </w:r>
      <w:r>
        <w:rPr>
          <w:lang w:eastAsia="zh-CN"/>
        </w:rPr>
        <w:t>把系统分成若干模块，每个模块完成一个特定功能，属于前期准备中的概要设计</w:t>
      </w:r>
    </w:p>
    <w:p w14:paraId="75E855DC" w14:textId="77777777" w:rsidR="003056F9" w:rsidRDefault="00000000">
      <w:pPr>
        <w:ind w:firstLine="440"/>
        <w:rPr>
          <w:lang w:eastAsia="zh-CN"/>
        </w:rPr>
      </w:pPr>
      <w:r>
        <w:rPr>
          <w:lang w:eastAsia="zh-CN"/>
        </w:rPr>
        <w:t>（注：全部选对的得</w:t>
      </w:r>
      <w:r>
        <w:rPr>
          <w:lang w:eastAsia="zh-CN"/>
        </w:rPr>
        <w:t xml:space="preserve"> 2 </w:t>
      </w:r>
      <w:r>
        <w:rPr>
          <w:lang w:eastAsia="zh-CN"/>
        </w:rPr>
        <w:t>分，选对但不全的得</w:t>
      </w:r>
      <w:r>
        <w:rPr>
          <w:lang w:eastAsia="zh-CN"/>
        </w:rPr>
        <w:t xml:space="preserve"> 1 </w:t>
      </w:r>
      <w:r>
        <w:rPr>
          <w:lang w:eastAsia="zh-CN"/>
        </w:rPr>
        <w:t>分，不选或选错的得</w:t>
      </w:r>
      <w:r>
        <w:rPr>
          <w:lang w:eastAsia="zh-CN"/>
        </w:rPr>
        <w:t xml:space="preserve"> 0 </w:t>
      </w:r>
      <w:r>
        <w:rPr>
          <w:lang w:eastAsia="zh-CN"/>
        </w:rPr>
        <w:t>分）</w:t>
      </w:r>
    </w:p>
    <w:p w14:paraId="6D32CEA2" w14:textId="77777777" w:rsidR="003056F9" w:rsidRDefault="00000000">
      <w:pPr>
        <w:ind w:firstLine="440"/>
        <w:rPr>
          <w:lang w:eastAsia="zh-CN"/>
        </w:rPr>
      </w:pPr>
      <w:r>
        <w:rPr>
          <w:lang w:eastAsia="zh-CN"/>
        </w:rPr>
        <w:t>（</w:t>
      </w:r>
      <w:r>
        <w:rPr>
          <w:lang w:eastAsia="zh-CN"/>
        </w:rPr>
        <w:t>3</w:t>
      </w:r>
      <w:r>
        <w:rPr>
          <w:lang w:eastAsia="zh-CN"/>
        </w:rPr>
        <w:t>）王老师基于</w:t>
      </w:r>
      <w:r>
        <w:rPr>
          <w:lang w:eastAsia="zh-CN"/>
        </w:rPr>
        <w:t xml:space="preserve"> Flask Web </w:t>
      </w:r>
      <w:r>
        <w:rPr>
          <w:lang w:eastAsia="zh-CN"/>
        </w:rPr>
        <w:t>框架编写服务器端的程序，部分代码如下。若通过浏览器查看人流量数据，则应访问的</w:t>
      </w:r>
      <w:r>
        <w:rPr>
          <w:lang w:eastAsia="zh-CN"/>
        </w:rPr>
        <w:t xml:space="preserve"> URL </w:t>
      </w:r>
      <w:r>
        <w:rPr>
          <w:lang w:eastAsia="zh-CN"/>
        </w:rPr>
        <w:t>为</w:t>
      </w:r>
      <w:r>
        <w:rPr>
          <w:lang w:eastAsia="zh-CN"/>
        </w:rPr>
        <w:t xml:space="preserve"> </w:t>
      </w:r>
      <w:r>
        <w:rPr>
          <w:shd w:val="clear" w:color="auto" w:fill="F2F4F7"/>
          <w:lang w:eastAsia="zh-CN"/>
        </w:rPr>
        <w:t>http://</w:t>
      </w:r>
      <w:r>
        <w:rPr>
          <w:lang w:eastAsia="zh-CN"/>
        </w:rPr>
        <w:t xml:space="preserve"> ______</w:t>
      </w:r>
      <w:r>
        <w:rPr>
          <w:lang w:eastAsia="zh-CN"/>
        </w:rPr>
        <w:t>。</w:t>
      </w:r>
    </w:p>
    <w:tbl>
      <w:tblPr>
        <w:tblStyle w:val="aff1"/>
        <w:tblW w:w="9920" w:type="dxa"/>
        <w:tblInd w:w="120" w:type="dxa"/>
        <w:tblLayout w:type="fixed"/>
        <w:tblLook w:val="04A0" w:firstRow="1" w:lastRow="0" w:firstColumn="1" w:lastColumn="0" w:noHBand="0" w:noVBand="1"/>
      </w:tblPr>
      <w:tblGrid>
        <w:gridCol w:w="9920"/>
      </w:tblGrid>
      <w:tr w:rsidR="003056F9" w14:paraId="6D6E9E40" w14:textId="77777777">
        <w:tc>
          <w:tcPr>
            <w:tcW w:w="9920" w:type="dxa"/>
            <w:shd w:val="clear" w:color="auto" w:fill="F3F4F6"/>
            <w:tcMar>
              <w:top w:w="60" w:type="dxa"/>
              <w:left w:w="90" w:type="dxa"/>
              <w:bottom w:w="60" w:type="dxa"/>
              <w:right w:w="90" w:type="dxa"/>
            </w:tcMar>
            <w:vAlign w:val="center"/>
          </w:tcPr>
          <w:p w14:paraId="512E047A" w14:textId="77777777" w:rsidR="003056F9" w:rsidRDefault="00000000">
            <w:r>
              <w:lastRenderedPageBreak/>
              <w:t xml:space="preserve"># </w:t>
            </w:r>
            <w:proofErr w:type="spellStart"/>
            <w:r>
              <w:t>导入</w:t>
            </w:r>
            <w:proofErr w:type="spellEnd"/>
            <w:r>
              <w:t xml:space="preserve"> Flask </w:t>
            </w:r>
            <w:proofErr w:type="spellStart"/>
            <w:r>
              <w:t>框架模块及其他模块，代码略</w:t>
            </w:r>
            <w:proofErr w:type="spellEnd"/>
            <w:r>
              <w:br/>
              <w:t>app = Flask(__name__)</w:t>
            </w:r>
            <w:r>
              <w:br/>
            </w:r>
            <w:r>
              <w:br/>
              <w:t>@</w:t>
            </w:r>
            <w:proofErr w:type="gramStart"/>
            <w:r>
              <w:t>app.route</w:t>
            </w:r>
            <w:proofErr w:type="gramEnd"/>
            <w:r>
              <w:t>("/up")</w:t>
            </w:r>
            <w:r>
              <w:br/>
              <w:t xml:space="preserve">def </w:t>
            </w:r>
            <w:proofErr w:type="gramStart"/>
            <w:r>
              <w:t>sc(</w:t>
            </w:r>
            <w:proofErr w:type="gramEnd"/>
            <w:r>
              <w:t>):</w:t>
            </w:r>
            <w:r>
              <w:br/>
              <w:t xml:space="preserve">    # </w:t>
            </w:r>
            <w:r>
              <w:t>将传感器数据上传至服务器，并保存到数据库中，代码略</w:t>
            </w:r>
            <w:r>
              <w:br/>
            </w:r>
            <w:r>
              <w:br/>
              <w:t>@</w:t>
            </w:r>
            <w:proofErr w:type="gramStart"/>
            <w:r>
              <w:t>app.route</w:t>
            </w:r>
            <w:proofErr w:type="gramEnd"/>
            <w:r>
              <w:t>("/search")</w:t>
            </w:r>
            <w:r>
              <w:br/>
              <w:t xml:space="preserve">def </w:t>
            </w:r>
            <w:proofErr w:type="gramStart"/>
            <w:r>
              <w:t>cx(</w:t>
            </w:r>
            <w:proofErr w:type="gramEnd"/>
            <w:r>
              <w:t>):</w:t>
            </w:r>
            <w:r>
              <w:br/>
              <w:t xml:space="preserve">    # </w:t>
            </w:r>
            <w:r>
              <w:t>从数据库中读取人流量数据，并呈现在网页页面中，代码略</w:t>
            </w:r>
            <w:r>
              <w:br/>
            </w:r>
            <w:r>
              <w:br/>
              <w:t xml:space="preserve"># </w:t>
            </w:r>
            <w:r>
              <w:t>服务器其他功能，代码略</w:t>
            </w:r>
            <w:r>
              <w:br/>
              <w:t>if __name__ == "__main__":</w:t>
            </w:r>
            <w:r>
              <w:br/>
              <w:t xml:space="preserve">    </w:t>
            </w:r>
            <w:proofErr w:type="gramStart"/>
            <w:r>
              <w:t>app.run(</w:t>
            </w:r>
            <w:proofErr w:type="gramEnd"/>
            <w:r>
              <w:t>host="192.168.3.24", port=1000)</w:t>
            </w:r>
          </w:p>
        </w:tc>
      </w:tr>
    </w:tbl>
    <w:p w14:paraId="47B9E699" w14:textId="77777777" w:rsidR="003056F9" w:rsidRDefault="00000000">
      <w:pPr>
        <w:ind w:firstLine="440"/>
        <w:rPr>
          <w:lang w:eastAsia="zh-CN"/>
        </w:rPr>
      </w:pPr>
      <w:r>
        <w:rPr>
          <w:lang w:eastAsia="zh-CN"/>
        </w:rPr>
        <w:t>（</w:t>
      </w:r>
      <w:r>
        <w:rPr>
          <w:lang w:eastAsia="zh-CN"/>
        </w:rPr>
        <w:t>4</w:t>
      </w:r>
      <w:r>
        <w:rPr>
          <w:lang w:eastAsia="zh-CN"/>
        </w:rPr>
        <w:t>）王老师在系统开发完成后，想对该系统进行测试。测试时发现当天有不少学生进出图书馆，但浏览器中显示的人流量数据始终没有发生变化。请你帮助王老师分析系统出现故障可能的原因。（注：本系统中传感器和智能终端正常，并且传感器与智能终端的连接正常。回答两项，</w:t>
      </w:r>
      <w:r>
        <w:rPr>
          <w:lang w:eastAsia="zh-CN"/>
        </w:rPr>
        <w:t xml:space="preserve">1 </w:t>
      </w:r>
      <w:r>
        <w:rPr>
          <w:lang w:eastAsia="zh-CN"/>
        </w:rPr>
        <w:t>项正确得</w:t>
      </w:r>
      <w:r>
        <w:rPr>
          <w:lang w:eastAsia="zh-CN"/>
        </w:rPr>
        <w:t xml:space="preserve"> 1 </w:t>
      </w:r>
      <w:r>
        <w:rPr>
          <w:lang w:eastAsia="zh-CN"/>
        </w:rPr>
        <w:t>分）</w:t>
      </w:r>
    </w:p>
    <w:p w14:paraId="41D06468" w14:textId="77777777" w:rsidR="003056F9" w:rsidRDefault="00000000">
      <w:pPr>
        <w:ind w:firstLine="440"/>
        <w:rPr>
          <w:lang w:eastAsia="zh-CN"/>
        </w:rPr>
      </w:pPr>
      <w:r>
        <w:rPr>
          <w:lang w:eastAsia="zh-CN"/>
        </w:rPr>
        <w:t>（</w:t>
      </w:r>
      <w:r>
        <w:rPr>
          <w:lang w:eastAsia="zh-CN"/>
        </w:rPr>
        <w:t>5</w:t>
      </w:r>
      <w:r>
        <w:rPr>
          <w:lang w:eastAsia="zh-CN"/>
        </w:rPr>
        <w:t>）王老师将系统中</w:t>
      </w:r>
      <w:r>
        <w:rPr>
          <w:lang w:eastAsia="zh-CN"/>
        </w:rPr>
        <w:t xml:space="preserve"> 2023-07-01 </w:t>
      </w:r>
      <w:r>
        <w:rPr>
          <w:lang w:eastAsia="zh-CN"/>
        </w:rPr>
        <w:t>到</w:t>
      </w:r>
      <w:r>
        <w:rPr>
          <w:lang w:eastAsia="zh-CN"/>
        </w:rPr>
        <w:t xml:space="preserve"> 2023-07-07 </w:t>
      </w:r>
      <w:r>
        <w:rPr>
          <w:lang w:eastAsia="zh-CN"/>
        </w:rPr>
        <w:t>的每天</w:t>
      </w:r>
      <w:r>
        <w:rPr>
          <w:lang w:eastAsia="zh-CN"/>
        </w:rPr>
        <w:t xml:space="preserve"> 8:00—9:00 </w:t>
      </w:r>
      <w:r>
        <w:rPr>
          <w:lang w:eastAsia="zh-CN"/>
        </w:rPr>
        <w:t>数据导出，保存在</w:t>
      </w:r>
      <w:r>
        <w:rPr>
          <w:lang w:eastAsia="zh-CN"/>
        </w:rPr>
        <w:t xml:space="preserve"> </w:t>
      </w:r>
      <w:r>
        <w:rPr>
          <w:shd w:val="clear" w:color="auto" w:fill="F2F4F7"/>
          <w:lang w:eastAsia="zh-CN"/>
        </w:rPr>
        <w:t>library.xlsx</w:t>
      </w:r>
      <w:r>
        <w:rPr>
          <w:lang w:eastAsia="zh-CN"/>
        </w:rPr>
        <w:t xml:space="preserve"> </w:t>
      </w:r>
      <w:r>
        <w:rPr>
          <w:lang w:eastAsia="zh-CN"/>
        </w:rPr>
        <w:t>文件中，部分数据如第</w:t>
      </w:r>
      <w:r>
        <w:rPr>
          <w:lang w:eastAsia="zh-CN"/>
        </w:rPr>
        <w:t xml:space="preserve"> 14 </w:t>
      </w:r>
      <w:r>
        <w:rPr>
          <w:lang w:eastAsia="zh-CN"/>
        </w:rPr>
        <w:t>题图</w:t>
      </w:r>
      <w:r>
        <w:rPr>
          <w:lang w:eastAsia="zh-CN"/>
        </w:rPr>
        <w:t xml:space="preserve"> b </w:t>
      </w:r>
      <w:r>
        <w:rPr>
          <w:lang w:eastAsia="zh-CN"/>
        </w:rPr>
        <w:t>所示，统计每天该时间段内进入自习室的人数，并绘制如第</w:t>
      </w:r>
      <w:r>
        <w:rPr>
          <w:lang w:eastAsia="zh-CN"/>
        </w:rPr>
        <w:t xml:space="preserve"> 14 </w:t>
      </w:r>
      <w:r>
        <w:rPr>
          <w:lang w:eastAsia="zh-CN"/>
        </w:rPr>
        <w:t>题图</w:t>
      </w:r>
      <w:r>
        <w:rPr>
          <w:lang w:eastAsia="zh-CN"/>
        </w:rPr>
        <w:t xml:space="preserve"> c </w:t>
      </w:r>
      <w:r>
        <w:rPr>
          <w:lang w:eastAsia="zh-CN"/>
        </w:rPr>
        <w:t>所示线形图，部分</w:t>
      </w:r>
      <w:r>
        <w:rPr>
          <w:lang w:eastAsia="zh-CN"/>
        </w:rPr>
        <w:t xml:space="preserve"> Python </w:t>
      </w:r>
      <w:r>
        <w:rPr>
          <w:lang w:eastAsia="zh-CN"/>
        </w:rPr>
        <w:t>程序代码如下，请在划线处填入合适的代码。</w:t>
      </w:r>
    </w:p>
    <w:p w14:paraId="72A8C80A" w14:textId="4900DFAF" w:rsidR="003056F9" w:rsidRDefault="00000000">
      <w:pPr>
        <w:jc w:val="center"/>
      </w:pPr>
      <w:r>
        <w:rPr>
          <w:noProof/>
        </w:rPr>
        <w:drawing>
          <wp:inline distT="0" distB="0" distL="0" distR="0" wp14:anchorId="78782A9B" wp14:editId="32C01CF0">
            <wp:extent cx="2003534" cy="1876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6宁波九校高二_14_图2.png"/>
                    <pic:cNvPicPr/>
                  </pic:nvPicPr>
                  <pic:blipFill>
                    <a:blip r:embed="rId20"/>
                    <a:stretch>
                      <a:fillRect/>
                    </a:stretch>
                  </pic:blipFill>
                  <pic:spPr>
                    <a:xfrm>
                      <a:off x="0" y="0"/>
                      <a:ext cx="2013084" cy="1885269"/>
                    </a:xfrm>
                    <a:prstGeom prst="rect">
                      <a:avLst/>
                    </a:prstGeom>
                  </pic:spPr>
                </pic:pic>
              </a:graphicData>
            </a:graphic>
          </wp:inline>
        </w:drawing>
      </w:r>
      <w:r w:rsidR="00872D44">
        <w:rPr>
          <w:noProof/>
        </w:rPr>
        <w:drawing>
          <wp:inline distT="0" distB="0" distL="0" distR="0" wp14:anchorId="4192094D" wp14:editId="24109AA0">
            <wp:extent cx="2442410" cy="2198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6宁波九校高二_14_图3.png"/>
                    <pic:cNvPicPr/>
                  </pic:nvPicPr>
                  <pic:blipFill>
                    <a:blip r:embed="rId21"/>
                    <a:stretch>
                      <a:fillRect/>
                    </a:stretch>
                  </pic:blipFill>
                  <pic:spPr>
                    <a:xfrm>
                      <a:off x="0" y="0"/>
                      <a:ext cx="2450229" cy="2205207"/>
                    </a:xfrm>
                    <a:prstGeom prst="rect">
                      <a:avLst/>
                    </a:prstGeom>
                  </pic:spPr>
                </pic:pic>
              </a:graphicData>
            </a:graphic>
          </wp:inline>
        </w:drawing>
      </w:r>
    </w:p>
    <w:p w14:paraId="500F14CD" w14:textId="36917310" w:rsidR="003056F9" w:rsidRDefault="003056F9">
      <w:pPr>
        <w:jc w:val="center"/>
      </w:pPr>
    </w:p>
    <w:tbl>
      <w:tblPr>
        <w:tblStyle w:val="aff1"/>
        <w:tblW w:w="9920" w:type="dxa"/>
        <w:tblInd w:w="120" w:type="dxa"/>
        <w:tblLayout w:type="fixed"/>
        <w:tblLook w:val="04A0" w:firstRow="1" w:lastRow="0" w:firstColumn="1" w:lastColumn="0" w:noHBand="0" w:noVBand="1"/>
      </w:tblPr>
      <w:tblGrid>
        <w:gridCol w:w="9920"/>
      </w:tblGrid>
      <w:tr w:rsidR="003056F9" w14:paraId="5EF3A18A" w14:textId="77777777">
        <w:tc>
          <w:tcPr>
            <w:tcW w:w="9920" w:type="dxa"/>
            <w:shd w:val="clear" w:color="auto" w:fill="F3F4F6"/>
            <w:tcMar>
              <w:top w:w="60" w:type="dxa"/>
              <w:left w:w="90" w:type="dxa"/>
              <w:bottom w:w="60" w:type="dxa"/>
              <w:right w:w="90" w:type="dxa"/>
            </w:tcMar>
            <w:vAlign w:val="center"/>
          </w:tcPr>
          <w:p w14:paraId="6D9DEF56" w14:textId="77777777" w:rsidR="003056F9" w:rsidRDefault="00000000">
            <w:r>
              <w:t xml:space="preserve"># </w:t>
            </w:r>
            <w:r>
              <w:t>导入相应模块，代码略</w:t>
            </w:r>
            <w:r>
              <w:br/>
              <w:t>df = pd.read_excel("library.xlsx")</w:t>
            </w:r>
            <w:r>
              <w:br/>
              <w:t>for i in       ①        :</w:t>
            </w:r>
            <w:r>
              <w:br/>
              <w:t xml:space="preserve">    df.at[i,'</w:t>
            </w:r>
            <w:r>
              <w:t>时间</w:t>
            </w:r>
            <w:r>
              <w:t>'] = df.at[i,'</w:t>
            </w:r>
            <w:r>
              <w:t>时间</w:t>
            </w:r>
            <w:r>
              <w:t>'][5:10]</w:t>
            </w:r>
            <w:r>
              <w:br/>
              <w:t>df.rename(columns={'</w:t>
            </w:r>
            <w:r>
              <w:t>时间</w:t>
            </w:r>
            <w:r>
              <w:t>': '</w:t>
            </w:r>
            <w:r>
              <w:t>日期</w:t>
            </w:r>
            <w:r>
              <w:t>'}, inplace=True)</w:t>
            </w:r>
            <w:r>
              <w:br/>
              <w:t>df = df[df.</w:t>
            </w:r>
            <w:r>
              <w:t>状态</w:t>
            </w:r>
            <w:r>
              <w:t xml:space="preserve"> == '</w:t>
            </w:r>
            <w:r>
              <w:t>进入</w:t>
            </w:r>
            <w:r>
              <w:t>']</w:t>
            </w:r>
            <w:r>
              <w:br/>
              <w:t>df1 = df.groupby("</w:t>
            </w:r>
            <w:r>
              <w:t>日期</w:t>
            </w:r>
            <w:r>
              <w:t>").     ②</w:t>
            </w:r>
            <w:r>
              <w:br/>
              <w:t>x = df1.index</w:t>
            </w:r>
            <w:r>
              <w:br/>
              <w:t>y = df1.values</w:t>
            </w:r>
            <w:r>
              <w:br/>
              <w:t>plt.plot(x,y)</w:t>
            </w:r>
          </w:p>
        </w:tc>
      </w:tr>
    </w:tbl>
    <w:p w14:paraId="4389092B"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7</w:t>
      </w:r>
      <w:r>
        <w:rPr>
          <w:rFonts w:ascii="Consolas" w:eastAsia="微软雅黑" w:hAnsi="Consolas" w:cs="Consolas"/>
          <w:lang w:eastAsia="zh-CN"/>
        </w:rPr>
        <w:t>：</w:t>
      </w:r>
      <w:r>
        <w:rPr>
          <w:rFonts w:ascii="Consolas" w:eastAsia="微软雅黑" w:hAnsi="Consolas" w:cs="Consolas"/>
          <w:lang w:eastAsia="zh-CN"/>
        </w:rPr>
        <w:t>202504 “9+1”</w:t>
      </w:r>
      <w:r>
        <w:rPr>
          <w:rFonts w:ascii="Consolas" w:eastAsia="微软雅黑" w:hAnsi="Consolas" w:cs="Consolas"/>
          <w:lang w:eastAsia="zh-CN"/>
        </w:rPr>
        <w:t>高中联盟高二期中第</w:t>
      </w:r>
      <w:r>
        <w:rPr>
          <w:rFonts w:ascii="Consolas" w:eastAsia="微软雅黑" w:hAnsi="Consolas" w:cs="Consolas"/>
          <w:lang w:eastAsia="zh-CN"/>
        </w:rPr>
        <w:t xml:space="preserve"> 14 </w:t>
      </w:r>
      <w:r>
        <w:rPr>
          <w:rFonts w:ascii="Consolas" w:eastAsia="微软雅黑" w:hAnsi="Consolas" w:cs="Consolas"/>
          <w:lang w:eastAsia="zh-CN"/>
        </w:rPr>
        <w:t>题</w:t>
      </w:r>
    </w:p>
    <w:p w14:paraId="7B318EE2" w14:textId="77777777" w:rsidR="003056F9" w:rsidRDefault="00000000">
      <w:pPr>
        <w:ind w:firstLine="440"/>
        <w:rPr>
          <w:lang w:eastAsia="zh-CN"/>
        </w:rPr>
      </w:pPr>
      <w:r>
        <w:rPr>
          <w:lang w:eastAsia="zh-CN"/>
        </w:rPr>
        <w:t>小张搭建了空气质量指数（</w:t>
      </w:r>
      <w:r>
        <w:rPr>
          <w:lang w:eastAsia="zh-CN"/>
        </w:rPr>
        <w:t>AQI</w:t>
      </w:r>
      <w:r>
        <w:rPr>
          <w:lang w:eastAsia="zh-CN"/>
        </w:rPr>
        <w:t>）监测系统。该系统的传感器每隔</w:t>
      </w:r>
      <w:r>
        <w:rPr>
          <w:lang w:eastAsia="zh-CN"/>
        </w:rPr>
        <w:t xml:space="preserve"> 10 </w:t>
      </w:r>
      <w:r>
        <w:rPr>
          <w:lang w:eastAsia="zh-CN"/>
        </w:rPr>
        <w:t>分钟采集</w:t>
      </w:r>
      <w:r>
        <w:rPr>
          <w:lang w:eastAsia="zh-CN"/>
        </w:rPr>
        <w:t xml:space="preserve"> 1 </w:t>
      </w:r>
      <w:r>
        <w:rPr>
          <w:lang w:eastAsia="zh-CN"/>
        </w:rPr>
        <w:t>次数据，智能终端通过无线网络将数据传输至服务器，并存储在数据库中。</w:t>
      </w:r>
      <w:r>
        <w:rPr>
          <w:lang w:eastAsia="zh-CN"/>
        </w:rPr>
        <w:t xml:space="preserve">AQI </w:t>
      </w:r>
      <w:r>
        <w:rPr>
          <w:lang w:eastAsia="zh-CN"/>
        </w:rPr>
        <w:t>值超过系统设置的阈值时，服务器将</w:t>
      </w:r>
      <w:r>
        <w:rPr>
          <w:lang w:eastAsia="zh-CN"/>
        </w:rPr>
        <w:lastRenderedPageBreak/>
        <w:t>通过智能终端控制执行器报警。用户可通过浏览器查看</w:t>
      </w:r>
      <w:r>
        <w:rPr>
          <w:lang w:eastAsia="zh-CN"/>
        </w:rPr>
        <w:t xml:space="preserve"> AQI </w:t>
      </w:r>
      <w:r>
        <w:rPr>
          <w:lang w:eastAsia="zh-CN"/>
        </w:rPr>
        <w:t>值的实时数据和历史数据。请回答下列问题：</w:t>
      </w:r>
    </w:p>
    <w:p w14:paraId="37437341" w14:textId="77777777" w:rsidR="003056F9" w:rsidRDefault="00000000">
      <w:pPr>
        <w:ind w:firstLine="440"/>
        <w:rPr>
          <w:lang w:eastAsia="zh-CN"/>
        </w:rPr>
      </w:pPr>
      <w:r>
        <w:rPr>
          <w:b/>
          <w:lang w:eastAsia="zh-CN"/>
        </w:rPr>
        <w:t>（</w:t>
      </w:r>
      <w:r>
        <w:rPr>
          <w:b/>
          <w:lang w:eastAsia="zh-CN"/>
        </w:rPr>
        <w:t>1</w:t>
      </w:r>
      <w:r>
        <w:rPr>
          <w:b/>
          <w:lang w:eastAsia="zh-CN"/>
        </w:rPr>
        <w:t>）</w:t>
      </w:r>
      <w:r>
        <w:rPr>
          <w:lang w:eastAsia="zh-CN"/>
        </w:rPr>
        <w:t xml:space="preserve"> </w:t>
      </w:r>
      <w:r>
        <w:rPr>
          <w:lang w:eastAsia="zh-CN"/>
        </w:rPr>
        <w:t>该信息系统中的服务器属于</w:t>
      </w:r>
      <w:r>
        <w:rPr>
          <w:lang w:eastAsia="zh-CN"/>
        </w:rPr>
        <w:t xml:space="preserve"> ______</w:t>
      </w:r>
      <w:r>
        <w:rPr>
          <w:lang w:eastAsia="zh-CN"/>
        </w:rPr>
        <w:t>（单选，填字母：</w:t>
      </w:r>
      <w:r>
        <w:rPr>
          <w:lang w:eastAsia="zh-CN"/>
        </w:rPr>
        <w:t xml:space="preserve">A. </w:t>
      </w:r>
      <w:r>
        <w:rPr>
          <w:lang w:eastAsia="zh-CN"/>
        </w:rPr>
        <w:t>硬件</w:t>
      </w:r>
      <w:r>
        <w:rPr>
          <w:lang w:eastAsia="zh-CN"/>
        </w:rPr>
        <w:t xml:space="preserve"> / B. </w:t>
      </w:r>
      <w:r>
        <w:rPr>
          <w:lang w:eastAsia="zh-CN"/>
        </w:rPr>
        <w:t>软件）。</w:t>
      </w:r>
    </w:p>
    <w:p w14:paraId="31A967E5" w14:textId="77777777" w:rsidR="003056F9" w:rsidRDefault="00000000">
      <w:pPr>
        <w:ind w:firstLine="440"/>
        <w:rPr>
          <w:lang w:eastAsia="zh-CN"/>
        </w:rPr>
      </w:pPr>
      <w:r>
        <w:rPr>
          <w:b/>
          <w:lang w:eastAsia="zh-CN"/>
        </w:rPr>
        <w:t>（</w:t>
      </w:r>
      <w:r>
        <w:rPr>
          <w:b/>
          <w:lang w:eastAsia="zh-CN"/>
        </w:rPr>
        <w:t>2</w:t>
      </w:r>
      <w:r>
        <w:rPr>
          <w:b/>
          <w:lang w:eastAsia="zh-CN"/>
        </w:rPr>
        <w:t>）</w:t>
      </w:r>
      <w:r>
        <w:rPr>
          <w:lang w:eastAsia="zh-CN"/>
        </w:rPr>
        <w:t xml:space="preserve"> </w:t>
      </w:r>
      <w:r>
        <w:rPr>
          <w:lang w:eastAsia="zh-CN"/>
        </w:rPr>
        <w:t>关于该信息系统，下列说法中正确的是</w:t>
      </w:r>
      <w:r>
        <w:rPr>
          <w:lang w:eastAsia="zh-CN"/>
        </w:rPr>
        <w:t xml:space="preserve"> ______</w:t>
      </w:r>
      <w:r>
        <w:rPr>
          <w:lang w:eastAsia="zh-CN"/>
        </w:rPr>
        <w:t>（多选，填字母）。（注：全部选对的得</w:t>
      </w:r>
      <w:r>
        <w:rPr>
          <w:lang w:eastAsia="zh-CN"/>
        </w:rPr>
        <w:t xml:space="preserve"> 2 </w:t>
      </w:r>
      <w:r>
        <w:rPr>
          <w:lang w:eastAsia="zh-CN"/>
        </w:rPr>
        <w:t>分，选对但不全的得</w:t>
      </w:r>
      <w:r>
        <w:rPr>
          <w:lang w:eastAsia="zh-CN"/>
        </w:rPr>
        <w:t xml:space="preserve"> 1 </w:t>
      </w:r>
      <w:r>
        <w:rPr>
          <w:lang w:eastAsia="zh-CN"/>
        </w:rPr>
        <w:t>分，不选或有选错的得</w:t>
      </w:r>
      <w:r>
        <w:rPr>
          <w:lang w:eastAsia="zh-CN"/>
        </w:rPr>
        <w:t xml:space="preserve"> 0 </w:t>
      </w:r>
      <w:r>
        <w:rPr>
          <w:lang w:eastAsia="zh-CN"/>
        </w:rPr>
        <w:t>分）</w:t>
      </w:r>
    </w:p>
    <w:p w14:paraId="4B038984" w14:textId="77777777" w:rsidR="003056F9" w:rsidRDefault="00000000">
      <w:pPr>
        <w:pStyle w:val="a0"/>
        <w:rPr>
          <w:lang w:eastAsia="zh-CN"/>
        </w:rPr>
      </w:pPr>
      <w:r>
        <w:rPr>
          <w:lang w:eastAsia="zh-CN"/>
        </w:rPr>
        <w:t xml:space="preserve">A. </w:t>
      </w:r>
      <w:r>
        <w:rPr>
          <w:lang w:eastAsia="zh-CN"/>
        </w:rPr>
        <w:t>数据库采用</w:t>
      </w:r>
      <w:r>
        <w:rPr>
          <w:lang w:eastAsia="zh-CN"/>
        </w:rPr>
        <w:t xml:space="preserve"> SQLite3</w:t>
      </w:r>
      <w:r>
        <w:rPr>
          <w:lang w:eastAsia="zh-CN"/>
        </w:rPr>
        <w:t>，属于前期准备中的概要分析</w:t>
      </w:r>
    </w:p>
    <w:p w14:paraId="61BF782C" w14:textId="77777777" w:rsidR="003056F9" w:rsidRDefault="00000000">
      <w:pPr>
        <w:pStyle w:val="a0"/>
        <w:rPr>
          <w:lang w:eastAsia="zh-CN"/>
        </w:rPr>
      </w:pPr>
      <w:r>
        <w:rPr>
          <w:lang w:eastAsia="zh-CN"/>
        </w:rPr>
        <w:t xml:space="preserve">B. </w:t>
      </w:r>
      <w:r>
        <w:rPr>
          <w:lang w:eastAsia="zh-CN"/>
        </w:rPr>
        <w:t>实现每隔</w:t>
      </w:r>
      <w:r>
        <w:rPr>
          <w:lang w:eastAsia="zh-CN"/>
        </w:rPr>
        <w:t xml:space="preserve"> 10 </w:t>
      </w:r>
      <w:r>
        <w:rPr>
          <w:lang w:eastAsia="zh-CN"/>
        </w:rPr>
        <w:t>分钟采集数据的代码是</w:t>
      </w:r>
      <w:r>
        <w:rPr>
          <w:lang w:eastAsia="zh-CN"/>
        </w:rPr>
        <w:t xml:space="preserve"> </w:t>
      </w:r>
      <w:proofErr w:type="gramStart"/>
      <w:r>
        <w:rPr>
          <w:shd w:val="clear" w:color="auto" w:fill="F2F4F7"/>
          <w:lang w:eastAsia="zh-CN"/>
        </w:rPr>
        <w:t>sleep(</w:t>
      </w:r>
      <w:proofErr w:type="gramEnd"/>
      <w:r>
        <w:rPr>
          <w:shd w:val="clear" w:color="auto" w:fill="F2F4F7"/>
          <w:lang w:eastAsia="zh-CN"/>
        </w:rPr>
        <w:t>10*1000)</w:t>
      </w:r>
    </w:p>
    <w:p w14:paraId="09722D6B" w14:textId="77777777" w:rsidR="003056F9" w:rsidRDefault="00000000">
      <w:pPr>
        <w:pStyle w:val="a0"/>
        <w:rPr>
          <w:lang w:eastAsia="zh-CN"/>
        </w:rPr>
      </w:pPr>
      <w:r>
        <w:rPr>
          <w:lang w:eastAsia="zh-CN"/>
        </w:rPr>
        <w:t xml:space="preserve">C. </w:t>
      </w:r>
      <w:r>
        <w:rPr>
          <w:lang w:eastAsia="zh-CN"/>
        </w:rPr>
        <w:t>该系统中，数据既能从传感器传输至智能终端，也能从执行器传输至智能终端</w:t>
      </w:r>
    </w:p>
    <w:p w14:paraId="7C4517E4" w14:textId="77777777" w:rsidR="003056F9" w:rsidRDefault="00000000">
      <w:pPr>
        <w:pStyle w:val="a0"/>
        <w:rPr>
          <w:lang w:eastAsia="zh-CN"/>
        </w:rPr>
      </w:pPr>
      <w:r>
        <w:rPr>
          <w:lang w:eastAsia="zh-CN"/>
        </w:rPr>
        <w:t xml:space="preserve">D. </w:t>
      </w:r>
      <w:r>
        <w:rPr>
          <w:lang w:eastAsia="zh-CN"/>
        </w:rPr>
        <w:t>若</w:t>
      </w:r>
      <w:r>
        <w:rPr>
          <w:lang w:eastAsia="zh-CN"/>
        </w:rPr>
        <w:t xml:space="preserve"> AQI </w:t>
      </w:r>
      <w:r>
        <w:rPr>
          <w:lang w:eastAsia="zh-CN"/>
        </w:rPr>
        <w:t>值超过系统设置的阈值时，执行器没有报警，原因可能是执行器故障</w:t>
      </w:r>
    </w:p>
    <w:p w14:paraId="01B2849C" w14:textId="77777777" w:rsidR="003056F9" w:rsidRDefault="00000000">
      <w:pPr>
        <w:ind w:firstLine="440"/>
      </w:pPr>
      <w:r>
        <w:rPr>
          <w:b/>
        </w:rPr>
        <w:t>（</w:t>
      </w:r>
      <w:r>
        <w:rPr>
          <w:b/>
        </w:rPr>
        <w:t>3</w:t>
      </w:r>
      <w:r>
        <w:rPr>
          <w:b/>
        </w:rPr>
        <w:t>）</w:t>
      </w:r>
      <w:r>
        <w:t xml:space="preserve"> </w:t>
      </w:r>
      <w:proofErr w:type="spellStart"/>
      <w:r>
        <w:t>服务器端程序采用</w:t>
      </w:r>
      <w:proofErr w:type="spellEnd"/>
      <w:r>
        <w:t xml:space="preserve"> Flask Web </w:t>
      </w:r>
      <w:r>
        <w:t>框架开发，部分代码如下：</w:t>
      </w:r>
    </w:p>
    <w:tbl>
      <w:tblPr>
        <w:tblStyle w:val="aff1"/>
        <w:tblW w:w="9920" w:type="dxa"/>
        <w:tblInd w:w="120" w:type="dxa"/>
        <w:tblLayout w:type="fixed"/>
        <w:tblLook w:val="04A0" w:firstRow="1" w:lastRow="0" w:firstColumn="1" w:lastColumn="0" w:noHBand="0" w:noVBand="1"/>
      </w:tblPr>
      <w:tblGrid>
        <w:gridCol w:w="9920"/>
      </w:tblGrid>
      <w:tr w:rsidR="003056F9" w14:paraId="70B1D53B" w14:textId="77777777">
        <w:tc>
          <w:tcPr>
            <w:tcW w:w="9920" w:type="dxa"/>
            <w:shd w:val="clear" w:color="auto" w:fill="F3F4F6"/>
            <w:tcMar>
              <w:top w:w="60" w:type="dxa"/>
              <w:left w:w="90" w:type="dxa"/>
              <w:bottom w:w="60" w:type="dxa"/>
              <w:right w:w="90" w:type="dxa"/>
            </w:tcMar>
            <w:vAlign w:val="center"/>
          </w:tcPr>
          <w:p w14:paraId="38961509" w14:textId="77777777" w:rsidR="003056F9" w:rsidRDefault="00000000">
            <w:r>
              <w:t xml:space="preserve"># </w:t>
            </w:r>
            <w:r>
              <w:t>导入模块，代码略</w:t>
            </w:r>
            <w:r>
              <w:br/>
              <w:t>@app.route("/view")</w:t>
            </w:r>
            <w:r>
              <w:br/>
              <w:t>def hello():</w:t>
            </w:r>
            <w:r>
              <w:br/>
              <w:t xml:space="preserve">    # </w:t>
            </w:r>
            <w:r>
              <w:t>从数据库中查询历史数据并显示在网页，代码略</w:t>
            </w:r>
            <w:r>
              <w:br/>
            </w:r>
            <w:r>
              <w:br/>
              <w:t>@app.route("/input", methods=["GET"])</w:t>
            </w:r>
            <w:r>
              <w:br/>
              <w:t>def insert():</w:t>
            </w:r>
            <w:r>
              <w:br/>
              <w:t xml:space="preserve">    # </w:t>
            </w:r>
            <w:r>
              <w:t>将传感器编号等数据存入数据库，代码略</w:t>
            </w:r>
            <w:r>
              <w:br/>
            </w:r>
            <w:r>
              <w:br/>
              <w:t>if __name__ == "__main__":</w:t>
            </w:r>
            <w:r>
              <w:br/>
              <w:t xml:space="preserve">    app.run(host="192.168.1.158", port=8080)</w:t>
            </w:r>
          </w:p>
        </w:tc>
      </w:tr>
    </w:tbl>
    <w:p w14:paraId="714E3CE7" w14:textId="77777777" w:rsidR="003056F9" w:rsidRDefault="00000000">
      <w:pPr>
        <w:ind w:firstLine="440"/>
        <w:rPr>
          <w:lang w:eastAsia="zh-CN"/>
        </w:rPr>
      </w:pPr>
      <w:r>
        <w:rPr>
          <w:lang w:eastAsia="zh-CN"/>
        </w:rPr>
        <w:t>若要查看历史数据，应在浏览器地址栏中输入</w:t>
      </w:r>
      <w:r>
        <w:rPr>
          <w:lang w:eastAsia="zh-CN"/>
        </w:rPr>
        <w:t xml:space="preserve"> URL </w:t>
      </w:r>
      <w:r>
        <w:rPr>
          <w:lang w:eastAsia="zh-CN"/>
        </w:rPr>
        <w:t>为</w:t>
      </w:r>
      <w:r>
        <w:rPr>
          <w:lang w:eastAsia="zh-CN"/>
        </w:rPr>
        <w:t xml:space="preserve"> </w:t>
      </w:r>
      <w:r>
        <w:rPr>
          <w:shd w:val="clear" w:color="auto" w:fill="F2F4F7"/>
          <w:lang w:eastAsia="zh-CN"/>
        </w:rPr>
        <w:t>http://</w:t>
      </w:r>
      <w:r>
        <w:rPr>
          <w:lang w:eastAsia="zh-CN"/>
        </w:rPr>
        <w:t xml:space="preserve"> ______</w:t>
      </w:r>
      <w:r>
        <w:rPr>
          <w:lang w:eastAsia="zh-CN"/>
        </w:rPr>
        <w:t>。</w:t>
      </w:r>
    </w:p>
    <w:p w14:paraId="61836F83" w14:textId="77777777" w:rsidR="003056F9" w:rsidRDefault="00000000">
      <w:pPr>
        <w:ind w:firstLine="440"/>
        <w:rPr>
          <w:lang w:eastAsia="zh-CN"/>
        </w:rPr>
      </w:pPr>
      <w:r>
        <w:rPr>
          <w:b/>
          <w:lang w:eastAsia="zh-CN"/>
        </w:rPr>
        <w:t>（</w:t>
      </w:r>
      <w:r>
        <w:rPr>
          <w:b/>
          <w:lang w:eastAsia="zh-CN"/>
        </w:rPr>
        <w:t>4</w:t>
      </w:r>
      <w:r>
        <w:rPr>
          <w:b/>
          <w:lang w:eastAsia="zh-CN"/>
        </w:rPr>
        <w:t>）</w:t>
      </w:r>
      <w:r>
        <w:rPr>
          <w:lang w:eastAsia="zh-CN"/>
        </w:rPr>
        <w:t xml:space="preserve"> </w:t>
      </w:r>
      <w:r>
        <w:rPr>
          <w:lang w:eastAsia="zh-CN"/>
        </w:rPr>
        <w:t>该信息系统网络应用软件的开发模式是</w:t>
      </w:r>
      <w:r>
        <w:rPr>
          <w:lang w:eastAsia="zh-CN"/>
        </w:rPr>
        <w:t xml:space="preserve"> B/S </w:t>
      </w:r>
      <w:r>
        <w:rPr>
          <w:lang w:eastAsia="zh-CN"/>
        </w:rPr>
        <w:t>架构，请写出该架构与</w:t>
      </w:r>
      <w:r>
        <w:rPr>
          <w:lang w:eastAsia="zh-CN"/>
        </w:rPr>
        <w:t xml:space="preserve"> C/S </w:t>
      </w:r>
      <w:r>
        <w:rPr>
          <w:lang w:eastAsia="zh-CN"/>
        </w:rPr>
        <w:t>架构相比的两个优点。</w:t>
      </w:r>
    </w:p>
    <w:p w14:paraId="0F15E5A8" w14:textId="2D2FF173" w:rsidR="00872D44" w:rsidRDefault="00000000" w:rsidP="00872D44">
      <w:pPr>
        <w:ind w:firstLine="440"/>
        <w:rPr>
          <w:rFonts w:hint="eastAsia"/>
          <w:lang w:eastAsia="zh-CN"/>
        </w:rPr>
      </w:pPr>
      <w:r>
        <w:rPr>
          <w:b/>
          <w:lang w:eastAsia="zh-CN"/>
        </w:rPr>
        <w:t>（</w:t>
      </w:r>
      <w:r>
        <w:rPr>
          <w:b/>
          <w:lang w:eastAsia="zh-CN"/>
        </w:rPr>
        <w:t>5</w:t>
      </w:r>
      <w:r>
        <w:rPr>
          <w:b/>
          <w:lang w:eastAsia="zh-CN"/>
        </w:rPr>
        <w:t>）</w:t>
      </w:r>
      <w:r>
        <w:rPr>
          <w:lang w:eastAsia="zh-CN"/>
        </w:rPr>
        <w:t xml:space="preserve"> </w:t>
      </w:r>
      <w:r>
        <w:rPr>
          <w:lang w:eastAsia="zh-CN"/>
        </w:rPr>
        <w:t>小张将系统中数据导出并整理后的部分数据如第</w:t>
      </w:r>
      <w:r>
        <w:rPr>
          <w:lang w:eastAsia="zh-CN"/>
        </w:rPr>
        <w:t xml:space="preserve"> 14 </w:t>
      </w:r>
      <w:r>
        <w:rPr>
          <w:lang w:eastAsia="zh-CN"/>
        </w:rPr>
        <w:t>题图</w:t>
      </w:r>
      <w:r>
        <w:rPr>
          <w:lang w:eastAsia="zh-CN"/>
        </w:rPr>
        <w:t xml:space="preserve"> a </w:t>
      </w:r>
      <w:r>
        <w:rPr>
          <w:lang w:eastAsia="zh-CN"/>
        </w:rPr>
        <w:t>所示，现要比较</w:t>
      </w:r>
      <w:r>
        <w:rPr>
          <w:lang w:eastAsia="zh-CN"/>
        </w:rPr>
        <w:t xml:space="preserve"> 2024 </w:t>
      </w:r>
      <w:r>
        <w:rPr>
          <w:lang w:eastAsia="zh-CN"/>
        </w:rPr>
        <w:t>年每月</w:t>
      </w:r>
      <w:r>
        <w:rPr>
          <w:lang w:eastAsia="zh-CN"/>
        </w:rPr>
        <w:t xml:space="preserve"> AQI </w:t>
      </w:r>
      <w:r>
        <w:rPr>
          <w:lang w:eastAsia="zh-CN"/>
        </w:rPr>
        <w:t>平均值，并绘制如第</w:t>
      </w:r>
      <w:r>
        <w:rPr>
          <w:lang w:eastAsia="zh-CN"/>
        </w:rPr>
        <w:t xml:space="preserve"> 14 </w:t>
      </w:r>
      <w:r>
        <w:rPr>
          <w:lang w:eastAsia="zh-CN"/>
        </w:rPr>
        <w:t>题图</w:t>
      </w:r>
      <w:r>
        <w:rPr>
          <w:lang w:eastAsia="zh-CN"/>
        </w:rPr>
        <w:t xml:space="preserve"> b </w:t>
      </w:r>
      <w:r>
        <w:rPr>
          <w:lang w:eastAsia="zh-CN"/>
        </w:rPr>
        <w:t>所示的柱形图。</w:t>
      </w:r>
    </w:p>
    <w:p w14:paraId="7DCE5EA4" w14:textId="5034BB49" w:rsidR="00872D44" w:rsidRDefault="00872D44">
      <w:pPr>
        <w:ind w:firstLine="440"/>
        <w:rPr>
          <w:lang w:eastAsia="zh-CN"/>
        </w:rPr>
      </w:pPr>
      <w:r w:rsidRPr="00872D44">
        <w:drawing>
          <wp:inline distT="0" distB="0" distL="0" distR="0" wp14:anchorId="0802331E" wp14:editId="719007BA">
            <wp:extent cx="3025207" cy="2430072"/>
            <wp:effectExtent l="0" t="0" r="3810" b="0"/>
            <wp:docPr id="93965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6107" cy="2438828"/>
                    </a:xfrm>
                    <a:prstGeom prst="rect">
                      <a:avLst/>
                    </a:prstGeom>
                    <a:noFill/>
                    <a:ln>
                      <a:noFill/>
                    </a:ln>
                  </pic:spPr>
                </pic:pic>
              </a:graphicData>
            </a:graphic>
          </wp:inline>
        </w:drawing>
      </w:r>
      <w:r>
        <w:rPr>
          <w:noProof/>
        </w:rPr>
        <w:drawing>
          <wp:inline distT="0" distB="0" distL="0" distR="0" wp14:anchorId="1201BD55" wp14:editId="6F9F0EE4">
            <wp:extent cx="2966067" cy="120984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49+1高中联盟_14_图1.jpg"/>
                    <pic:cNvPicPr/>
                  </pic:nvPicPr>
                  <pic:blipFill>
                    <a:blip r:embed="rId23"/>
                    <a:stretch>
                      <a:fillRect/>
                    </a:stretch>
                  </pic:blipFill>
                  <pic:spPr>
                    <a:xfrm>
                      <a:off x="0" y="0"/>
                      <a:ext cx="3006983" cy="1226531"/>
                    </a:xfrm>
                    <a:prstGeom prst="rect">
                      <a:avLst/>
                    </a:prstGeom>
                  </pic:spPr>
                </pic:pic>
              </a:graphicData>
            </a:graphic>
          </wp:inline>
        </w:drawing>
      </w:r>
    </w:p>
    <w:p w14:paraId="4F72F1FB" w14:textId="77777777" w:rsidR="00872D44" w:rsidRDefault="00872D44">
      <w:pPr>
        <w:ind w:firstLine="440"/>
        <w:rPr>
          <w:rFonts w:hint="eastAsia"/>
          <w:lang w:eastAsia="zh-CN"/>
        </w:rPr>
      </w:pPr>
    </w:p>
    <w:p w14:paraId="680CC9F6" w14:textId="134DDD50" w:rsidR="003056F9" w:rsidRDefault="00000000" w:rsidP="00872D44">
      <w:pPr>
        <w:ind w:firstLine="440"/>
      </w:pPr>
      <w:r>
        <w:t>第</w:t>
      </w:r>
      <w:r>
        <w:t xml:space="preserve"> 14 </w:t>
      </w:r>
      <w:proofErr w:type="spellStart"/>
      <w:r>
        <w:t>题图</w:t>
      </w:r>
      <w:proofErr w:type="spellEnd"/>
      <w:r>
        <w:t xml:space="preserve"> a</w:t>
      </w:r>
      <w:r w:rsidR="00872D44">
        <w:rPr>
          <w:rFonts w:hint="eastAsia"/>
          <w:lang w:eastAsia="zh-CN"/>
        </w:rPr>
        <w:t xml:space="preserve">                                   </w:t>
      </w:r>
      <w:r>
        <w:rPr>
          <w:lang w:eastAsia="zh-CN"/>
        </w:rPr>
        <w:t>第</w:t>
      </w:r>
      <w:r>
        <w:rPr>
          <w:lang w:eastAsia="zh-CN"/>
        </w:rPr>
        <w:t xml:space="preserve"> 14 </w:t>
      </w:r>
      <w:r>
        <w:rPr>
          <w:lang w:eastAsia="zh-CN"/>
        </w:rPr>
        <w:t>题图</w:t>
      </w:r>
      <w:r>
        <w:rPr>
          <w:lang w:eastAsia="zh-CN"/>
        </w:rPr>
        <w:t xml:space="preserve"> b</w:t>
      </w:r>
    </w:p>
    <w:p w14:paraId="4DACC0C7" w14:textId="77777777" w:rsidR="003056F9" w:rsidRDefault="00000000">
      <w:pPr>
        <w:ind w:firstLine="440"/>
        <w:rPr>
          <w:lang w:eastAsia="zh-CN"/>
        </w:rPr>
      </w:pPr>
      <w:r>
        <w:rPr>
          <w:lang w:eastAsia="zh-CN"/>
        </w:rPr>
        <w:t>实现上述功能的部分</w:t>
      </w:r>
      <w:r>
        <w:rPr>
          <w:lang w:eastAsia="zh-CN"/>
        </w:rPr>
        <w:t xml:space="preserve"> Python </w:t>
      </w:r>
      <w:r>
        <w:rPr>
          <w:lang w:eastAsia="zh-CN"/>
        </w:rPr>
        <w:t>程序如下：</w:t>
      </w:r>
    </w:p>
    <w:tbl>
      <w:tblPr>
        <w:tblStyle w:val="aff1"/>
        <w:tblW w:w="9920" w:type="dxa"/>
        <w:tblInd w:w="120" w:type="dxa"/>
        <w:tblLayout w:type="fixed"/>
        <w:tblLook w:val="04A0" w:firstRow="1" w:lastRow="0" w:firstColumn="1" w:lastColumn="0" w:noHBand="0" w:noVBand="1"/>
      </w:tblPr>
      <w:tblGrid>
        <w:gridCol w:w="9920"/>
      </w:tblGrid>
      <w:tr w:rsidR="003056F9" w14:paraId="14B9AED2" w14:textId="77777777">
        <w:tc>
          <w:tcPr>
            <w:tcW w:w="9920" w:type="dxa"/>
            <w:shd w:val="clear" w:color="auto" w:fill="F3F4F6"/>
            <w:tcMar>
              <w:top w:w="60" w:type="dxa"/>
              <w:left w:w="90" w:type="dxa"/>
              <w:bottom w:w="60" w:type="dxa"/>
              <w:right w:w="90" w:type="dxa"/>
            </w:tcMar>
            <w:vAlign w:val="center"/>
          </w:tcPr>
          <w:p w14:paraId="776C6709" w14:textId="77777777" w:rsidR="003056F9" w:rsidRDefault="00000000">
            <w:r>
              <w:t xml:space="preserve">import </w:t>
            </w:r>
            <w:proofErr w:type="spellStart"/>
            <w:proofErr w:type="gramStart"/>
            <w:r>
              <w:t>matplotlib.pyplot</w:t>
            </w:r>
            <w:proofErr w:type="spellEnd"/>
            <w:proofErr w:type="gramEnd"/>
            <w:r>
              <w:t xml:space="preserve"> as </w:t>
            </w:r>
            <w:proofErr w:type="spellStart"/>
            <w:r>
              <w:t>plt</w:t>
            </w:r>
            <w:proofErr w:type="spellEnd"/>
            <w:r>
              <w:br/>
              <w:t>import pandas as pd</w:t>
            </w:r>
            <w:r>
              <w:br/>
              <w:t>df=</w:t>
            </w:r>
            <w:proofErr w:type="gramStart"/>
            <w:r>
              <w:t>pd.read</w:t>
            </w:r>
            <w:proofErr w:type="gramEnd"/>
            <w:r>
              <w:t>_excel("data.xlsx")</w:t>
            </w:r>
            <w:r>
              <w:br/>
              <w:t>df1=df[df["</w:t>
            </w:r>
            <w:r>
              <w:t>年</w:t>
            </w:r>
            <w:proofErr w:type="gramStart"/>
            <w:r>
              <w:t>"]=</w:t>
            </w:r>
            <w:proofErr w:type="gramEnd"/>
            <w:r>
              <w:t>=2024]</w:t>
            </w:r>
            <w:r>
              <w:br/>
            </w:r>
            <w:r>
              <w:lastRenderedPageBreak/>
              <w:t>df2=df1.groupby("____▲____</w:t>
            </w:r>
            <w:proofErr w:type="gramStart"/>
            <w:r>
              <w:t>",as</w:t>
            </w:r>
            <w:proofErr w:type="gramEnd"/>
            <w:r>
              <w:t>_index=</w:t>
            </w:r>
            <w:proofErr w:type="gramStart"/>
            <w:r>
              <w:t>False)[</w:t>
            </w:r>
            <w:proofErr w:type="gramEnd"/>
            <w:r>
              <w:t>"AQI"</w:t>
            </w:r>
            <w:proofErr w:type="gramStart"/>
            <w:r>
              <w:t>].mean</w:t>
            </w:r>
            <w:proofErr w:type="gramEnd"/>
            <w:r>
              <w:t>()</w:t>
            </w:r>
          </w:p>
        </w:tc>
      </w:tr>
    </w:tbl>
    <w:p w14:paraId="32746D28" w14:textId="77777777" w:rsidR="003056F9" w:rsidRDefault="00000000">
      <w:pPr>
        <w:ind w:firstLine="440"/>
        <w:rPr>
          <w:lang w:eastAsia="zh-CN"/>
        </w:rPr>
      </w:pPr>
      <w:r>
        <w:rPr>
          <w:lang w:eastAsia="zh-CN"/>
        </w:rPr>
        <w:lastRenderedPageBreak/>
        <w:t xml:space="preserve">① </w:t>
      </w:r>
      <w:r>
        <w:rPr>
          <w:lang w:eastAsia="zh-CN"/>
        </w:rPr>
        <w:t>请在划线处填入合适的代码。</w:t>
      </w:r>
    </w:p>
    <w:p w14:paraId="378C5A38" w14:textId="77777777" w:rsidR="003056F9" w:rsidRDefault="00000000">
      <w:pPr>
        <w:ind w:firstLine="440"/>
        <w:rPr>
          <w:lang w:eastAsia="zh-CN"/>
        </w:rPr>
      </w:pPr>
      <w:r>
        <w:rPr>
          <w:lang w:eastAsia="zh-CN"/>
        </w:rPr>
        <w:t xml:space="preserve">② </w:t>
      </w:r>
      <w:r>
        <w:rPr>
          <w:lang w:eastAsia="zh-CN"/>
        </w:rPr>
        <w:t>方框中应填入的语句为</w:t>
      </w:r>
      <w:r>
        <w:rPr>
          <w:lang w:eastAsia="zh-CN"/>
        </w:rPr>
        <w:t xml:space="preserve"> ______</w:t>
      </w:r>
      <w:r>
        <w:rPr>
          <w:lang w:eastAsia="zh-CN"/>
        </w:rPr>
        <w:t>（填字母）。</w:t>
      </w:r>
    </w:p>
    <w:p w14:paraId="1E6DE326" w14:textId="77777777" w:rsidR="003056F9" w:rsidRDefault="00000000">
      <w:pPr>
        <w:pStyle w:val="a0"/>
      </w:pPr>
      <w:r>
        <w:t>A.</w:t>
      </w:r>
    </w:p>
    <w:tbl>
      <w:tblPr>
        <w:tblStyle w:val="aff1"/>
        <w:tblW w:w="9920" w:type="dxa"/>
        <w:tblInd w:w="120" w:type="dxa"/>
        <w:tblLayout w:type="fixed"/>
        <w:tblLook w:val="04A0" w:firstRow="1" w:lastRow="0" w:firstColumn="1" w:lastColumn="0" w:noHBand="0" w:noVBand="1"/>
      </w:tblPr>
      <w:tblGrid>
        <w:gridCol w:w="9920"/>
      </w:tblGrid>
      <w:tr w:rsidR="003056F9" w14:paraId="0EADDBCE" w14:textId="77777777">
        <w:tc>
          <w:tcPr>
            <w:tcW w:w="9920" w:type="dxa"/>
            <w:shd w:val="clear" w:color="auto" w:fill="F3F4F6"/>
            <w:tcMar>
              <w:top w:w="60" w:type="dxa"/>
              <w:left w:w="90" w:type="dxa"/>
              <w:bottom w:w="60" w:type="dxa"/>
              <w:right w:w="90" w:type="dxa"/>
            </w:tcMar>
            <w:vAlign w:val="center"/>
          </w:tcPr>
          <w:p w14:paraId="78AFE33F" w14:textId="77777777" w:rsidR="003056F9" w:rsidRDefault="00000000">
            <w:r>
              <w:t xml:space="preserve">  plt.bar(df2["</w:t>
            </w:r>
            <w:r>
              <w:t>月</w:t>
            </w:r>
            <w:r>
              <w:t>"], df2["AQI"])</w:t>
            </w:r>
          </w:p>
        </w:tc>
      </w:tr>
    </w:tbl>
    <w:p w14:paraId="3ED62150" w14:textId="77777777" w:rsidR="003056F9" w:rsidRDefault="00000000">
      <w:pPr>
        <w:pStyle w:val="a0"/>
      </w:pPr>
      <w:r>
        <w:t>B.</w:t>
      </w:r>
    </w:p>
    <w:tbl>
      <w:tblPr>
        <w:tblStyle w:val="aff1"/>
        <w:tblW w:w="9920" w:type="dxa"/>
        <w:tblInd w:w="120" w:type="dxa"/>
        <w:tblLayout w:type="fixed"/>
        <w:tblLook w:val="04A0" w:firstRow="1" w:lastRow="0" w:firstColumn="1" w:lastColumn="0" w:noHBand="0" w:noVBand="1"/>
      </w:tblPr>
      <w:tblGrid>
        <w:gridCol w:w="9920"/>
      </w:tblGrid>
      <w:tr w:rsidR="003056F9" w14:paraId="2D3CC4B0" w14:textId="77777777">
        <w:tc>
          <w:tcPr>
            <w:tcW w:w="9920" w:type="dxa"/>
            <w:shd w:val="clear" w:color="auto" w:fill="F3F4F6"/>
            <w:tcMar>
              <w:top w:w="60" w:type="dxa"/>
              <w:left w:w="90" w:type="dxa"/>
              <w:bottom w:w="60" w:type="dxa"/>
              <w:right w:w="90" w:type="dxa"/>
            </w:tcMar>
            <w:vAlign w:val="center"/>
          </w:tcPr>
          <w:p w14:paraId="37C8CBBC" w14:textId="77777777" w:rsidR="003056F9" w:rsidRDefault="00000000">
            <w:r>
              <w:t xml:space="preserve">  plt.bar(df2.index, df2["AQI"])</w:t>
            </w:r>
          </w:p>
        </w:tc>
      </w:tr>
    </w:tbl>
    <w:p w14:paraId="0F52622A" w14:textId="77777777" w:rsidR="003056F9" w:rsidRDefault="00000000">
      <w:pPr>
        <w:pStyle w:val="21"/>
        <w:rPr>
          <w:lang w:eastAsia="zh-CN"/>
        </w:rPr>
      </w:pPr>
      <w:r>
        <w:rPr>
          <w:rFonts w:ascii="Consolas" w:eastAsia="微软雅黑" w:hAnsi="Consolas" w:cs="Consolas"/>
          <w:lang w:eastAsia="zh-CN"/>
        </w:rPr>
        <w:t>原题</w:t>
      </w:r>
      <w:r>
        <w:rPr>
          <w:rFonts w:ascii="Consolas" w:eastAsia="微软雅黑" w:hAnsi="Consolas" w:cs="Consolas"/>
          <w:lang w:eastAsia="zh-CN"/>
        </w:rPr>
        <w:t xml:space="preserve"> 8</w:t>
      </w:r>
      <w:r>
        <w:rPr>
          <w:rFonts w:ascii="Consolas" w:eastAsia="微软雅黑" w:hAnsi="Consolas" w:cs="Consolas"/>
          <w:lang w:eastAsia="zh-CN"/>
        </w:rPr>
        <w:t>：</w:t>
      </w:r>
      <w:r>
        <w:rPr>
          <w:rFonts w:ascii="Consolas" w:eastAsia="微软雅黑" w:hAnsi="Consolas" w:cs="Consolas"/>
          <w:lang w:eastAsia="zh-CN"/>
        </w:rPr>
        <w:t xml:space="preserve">202306 </w:t>
      </w:r>
      <w:r>
        <w:rPr>
          <w:rFonts w:ascii="Consolas" w:eastAsia="微软雅黑" w:hAnsi="Consolas" w:cs="Consolas"/>
          <w:lang w:eastAsia="zh-CN"/>
        </w:rPr>
        <w:t>高考第</w:t>
      </w:r>
      <w:r>
        <w:rPr>
          <w:rFonts w:ascii="Consolas" w:eastAsia="微软雅黑" w:hAnsi="Consolas" w:cs="Consolas"/>
          <w:lang w:eastAsia="zh-CN"/>
        </w:rPr>
        <w:t xml:space="preserve"> 14 </w:t>
      </w:r>
      <w:r>
        <w:rPr>
          <w:rFonts w:ascii="Consolas" w:eastAsia="微软雅黑" w:hAnsi="Consolas" w:cs="Consolas"/>
          <w:lang w:eastAsia="zh-CN"/>
        </w:rPr>
        <w:t>题</w:t>
      </w:r>
    </w:p>
    <w:p w14:paraId="668CB102" w14:textId="77777777" w:rsidR="003056F9" w:rsidRDefault="00000000">
      <w:pPr>
        <w:ind w:firstLine="440"/>
        <w:rPr>
          <w:lang w:eastAsia="zh-CN"/>
        </w:rPr>
      </w:pPr>
      <w:r>
        <w:rPr>
          <w:lang w:eastAsia="zh-CN"/>
        </w:rPr>
        <w:t>小华要搭建书房环境监控系统，该系统能实现监测书房温度和湿度，出现异常时发出警报。用户通过浏览器查看实时监测结果和历史数据。小华已选择的硬件有：智能终端、温湿度传感器、执行器（如蜂鸣器）、服务器等，系统的硬件搭建方式是：服务器通过无线网络连接智能终端，智能终端连接传感器和执行器，请回答下列问题：</w:t>
      </w:r>
    </w:p>
    <w:p w14:paraId="3E6F8C11" w14:textId="77777777" w:rsidR="003056F9" w:rsidRDefault="00000000">
      <w:pPr>
        <w:ind w:firstLine="440"/>
        <w:rPr>
          <w:lang w:eastAsia="zh-CN"/>
        </w:rPr>
      </w:pPr>
      <w:r>
        <w:rPr>
          <w:lang w:eastAsia="zh-CN"/>
        </w:rPr>
        <w:t>（</w:t>
      </w:r>
      <w:r>
        <w:rPr>
          <w:lang w:eastAsia="zh-CN"/>
        </w:rPr>
        <w:t>1</w:t>
      </w:r>
      <w:r>
        <w:rPr>
          <w:lang w:eastAsia="zh-CN"/>
        </w:rPr>
        <w:t>）该系统中，智能终端与服务器之间的数据传输</w:t>
      </w:r>
      <w:r>
        <w:rPr>
          <w:lang w:eastAsia="zh-CN"/>
        </w:rPr>
        <w:t xml:space="preserve"> ▲</w:t>
      </w:r>
      <w:r>
        <w:rPr>
          <w:lang w:eastAsia="zh-CN"/>
        </w:rPr>
        <w:t>（单选，填字母：</w:t>
      </w:r>
      <w:r>
        <w:rPr>
          <w:lang w:eastAsia="zh-CN"/>
        </w:rPr>
        <w:t xml:space="preserve">A. </w:t>
      </w:r>
      <w:r>
        <w:rPr>
          <w:lang w:eastAsia="zh-CN"/>
        </w:rPr>
        <w:t>只能由智能终端到服务器端</w:t>
      </w:r>
      <w:r>
        <w:rPr>
          <w:lang w:eastAsia="zh-CN"/>
        </w:rPr>
        <w:t xml:space="preserve"> / B. </w:t>
      </w:r>
      <w:r>
        <w:rPr>
          <w:lang w:eastAsia="zh-CN"/>
        </w:rPr>
        <w:t>只能由服务器端到智能终端</w:t>
      </w:r>
      <w:r>
        <w:rPr>
          <w:lang w:eastAsia="zh-CN"/>
        </w:rPr>
        <w:t xml:space="preserve"> / C. </w:t>
      </w:r>
      <w:r>
        <w:rPr>
          <w:lang w:eastAsia="zh-CN"/>
        </w:rPr>
        <w:t>既可以由智能终端到服务器端，也可以由服务器端到智能终端）。</w:t>
      </w:r>
    </w:p>
    <w:p w14:paraId="585D490F" w14:textId="77777777" w:rsidR="003056F9" w:rsidRDefault="00000000">
      <w:pPr>
        <w:ind w:firstLine="440"/>
        <w:rPr>
          <w:lang w:eastAsia="zh-CN"/>
        </w:rPr>
      </w:pPr>
      <w:r>
        <w:rPr>
          <w:lang w:eastAsia="zh-CN"/>
        </w:rPr>
        <w:t>（</w:t>
      </w:r>
      <w:r>
        <w:rPr>
          <w:lang w:eastAsia="zh-CN"/>
        </w:rPr>
        <w:t>2</w:t>
      </w:r>
      <w:r>
        <w:rPr>
          <w:lang w:eastAsia="zh-CN"/>
        </w:rPr>
        <w:t>）下列功能需要在智能终端程序中实现的是</w:t>
      </w:r>
      <w:r>
        <w:rPr>
          <w:lang w:eastAsia="zh-CN"/>
        </w:rPr>
        <w:t xml:space="preserve"> ▲</w:t>
      </w:r>
      <w:r>
        <w:rPr>
          <w:lang w:eastAsia="zh-CN"/>
        </w:rPr>
        <w:t>（单选，填字母：</w:t>
      </w:r>
      <w:r>
        <w:rPr>
          <w:lang w:eastAsia="zh-CN"/>
        </w:rPr>
        <w:t xml:space="preserve">A. </w:t>
      </w:r>
      <w:r>
        <w:rPr>
          <w:lang w:eastAsia="zh-CN"/>
        </w:rPr>
        <w:t>采集温湿度传感器上的数据</w:t>
      </w:r>
      <w:r>
        <w:rPr>
          <w:lang w:eastAsia="zh-CN"/>
        </w:rPr>
        <w:t xml:space="preserve"> / B. </w:t>
      </w:r>
      <w:r>
        <w:rPr>
          <w:lang w:eastAsia="zh-CN"/>
        </w:rPr>
        <w:t>处理浏览器访问请求）。</w:t>
      </w:r>
    </w:p>
    <w:p w14:paraId="0DC898F9" w14:textId="77777777" w:rsidR="003056F9" w:rsidRDefault="00000000">
      <w:pPr>
        <w:ind w:firstLine="440"/>
        <w:rPr>
          <w:lang w:eastAsia="zh-CN"/>
        </w:rPr>
      </w:pPr>
      <w:r>
        <w:rPr>
          <w:lang w:eastAsia="zh-CN"/>
        </w:rPr>
        <w:t>（</w:t>
      </w:r>
      <w:r>
        <w:rPr>
          <w:lang w:eastAsia="zh-CN"/>
        </w:rPr>
        <w:t>3</w:t>
      </w:r>
      <w:r>
        <w:rPr>
          <w:lang w:eastAsia="zh-CN"/>
        </w:rPr>
        <w:t>）小华基于</w:t>
      </w:r>
      <w:r>
        <w:rPr>
          <w:lang w:eastAsia="zh-CN"/>
        </w:rPr>
        <w:t xml:space="preserve"> Flask Web </w:t>
      </w:r>
      <w:r>
        <w:rPr>
          <w:lang w:eastAsia="zh-CN"/>
        </w:rPr>
        <w:t>框架编写服务器端的程序，部分代码如下。编写完成后，若要通过浏览器获取视图函数</w:t>
      </w:r>
      <w:r>
        <w:rPr>
          <w:lang w:eastAsia="zh-CN"/>
        </w:rPr>
        <w:t xml:space="preserve"> </w:t>
      </w:r>
      <w:r>
        <w:rPr>
          <w:shd w:val="clear" w:color="auto" w:fill="F2F4F7"/>
          <w:lang w:eastAsia="zh-CN"/>
        </w:rPr>
        <w:t>index()</w:t>
      </w:r>
      <w:r>
        <w:rPr>
          <w:lang w:eastAsia="zh-CN"/>
        </w:rPr>
        <w:t xml:space="preserve"> </w:t>
      </w:r>
      <w:r>
        <w:rPr>
          <w:lang w:eastAsia="zh-CN"/>
        </w:rPr>
        <w:t>返回的页面，则应访问的</w:t>
      </w:r>
      <w:r>
        <w:rPr>
          <w:lang w:eastAsia="zh-CN"/>
        </w:rPr>
        <w:t xml:space="preserve"> URL </w:t>
      </w:r>
      <w:r>
        <w:rPr>
          <w:lang w:eastAsia="zh-CN"/>
        </w:rPr>
        <w:t>是</w:t>
      </w:r>
      <w:r>
        <w:rPr>
          <w:lang w:eastAsia="zh-CN"/>
        </w:rPr>
        <w:t xml:space="preserve"> </w:t>
      </w:r>
      <w:r>
        <w:rPr>
          <w:shd w:val="clear" w:color="auto" w:fill="F2F4F7"/>
          <w:lang w:eastAsia="zh-CN"/>
        </w:rPr>
        <w:t>http://▲</w:t>
      </w:r>
      <w:r>
        <w:rPr>
          <w:lang w:eastAsia="zh-CN"/>
        </w:rPr>
        <w:t>。</w:t>
      </w:r>
    </w:p>
    <w:tbl>
      <w:tblPr>
        <w:tblStyle w:val="aff1"/>
        <w:tblW w:w="9920" w:type="dxa"/>
        <w:tblInd w:w="120" w:type="dxa"/>
        <w:tblLayout w:type="fixed"/>
        <w:tblLook w:val="04A0" w:firstRow="1" w:lastRow="0" w:firstColumn="1" w:lastColumn="0" w:noHBand="0" w:noVBand="1"/>
      </w:tblPr>
      <w:tblGrid>
        <w:gridCol w:w="9920"/>
      </w:tblGrid>
      <w:tr w:rsidR="003056F9" w14:paraId="3AE418BD" w14:textId="77777777">
        <w:tc>
          <w:tcPr>
            <w:tcW w:w="9920" w:type="dxa"/>
            <w:shd w:val="clear" w:color="auto" w:fill="F3F4F6"/>
            <w:tcMar>
              <w:top w:w="60" w:type="dxa"/>
              <w:left w:w="90" w:type="dxa"/>
              <w:bottom w:w="60" w:type="dxa"/>
              <w:right w:w="90" w:type="dxa"/>
            </w:tcMar>
            <w:vAlign w:val="center"/>
          </w:tcPr>
          <w:p w14:paraId="63A137BC" w14:textId="77777777" w:rsidR="003056F9" w:rsidRDefault="00000000">
            <w:r>
              <w:t xml:space="preserve"># </w:t>
            </w:r>
            <w:proofErr w:type="spellStart"/>
            <w:r>
              <w:t>导入</w:t>
            </w:r>
            <w:r>
              <w:t>Flask</w:t>
            </w:r>
            <w:r>
              <w:t>框架模块及其他相关模块，代码略</w:t>
            </w:r>
            <w:proofErr w:type="spellEnd"/>
            <w:r>
              <w:br/>
              <w:t>app = Flask(__name__)</w:t>
            </w:r>
            <w:r>
              <w:br/>
            </w:r>
            <w:r>
              <w:br/>
              <w:t>@</w:t>
            </w:r>
            <w:proofErr w:type="gramStart"/>
            <w:r>
              <w:t>app.route</w:t>
            </w:r>
            <w:proofErr w:type="gramEnd"/>
            <w:r>
              <w:t>('/')</w:t>
            </w:r>
            <w:r>
              <w:br/>
              <w:t xml:space="preserve">def </w:t>
            </w:r>
            <w:proofErr w:type="gramStart"/>
            <w:r>
              <w:t>index(</w:t>
            </w:r>
            <w:proofErr w:type="gramEnd"/>
            <w:r>
              <w:t>):</w:t>
            </w:r>
            <w:r>
              <w:br/>
              <w:t xml:space="preserve">    # </w:t>
            </w:r>
            <w:r>
              <w:t>从数据库读取温度和湿度数据，并返回页面，代码略</w:t>
            </w:r>
            <w:r>
              <w:br/>
            </w:r>
            <w:r>
              <w:br/>
              <w:t xml:space="preserve"># </w:t>
            </w:r>
            <w:r>
              <w:t>服务器其他功能，代码略</w:t>
            </w:r>
            <w:r>
              <w:br/>
              <w:t>if __name__ == '__main__':</w:t>
            </w:r>
            <w:r>
              <w:br/>
              <w:t xml:space="preserve">    </w:t>
            </w:r>
            <w:proofErr w:type="gramStart"/>
            <w:r>
              <w:t>app.run(</w:t>
            </w:r>
            <w:proofErr w:type="gramEnd"/>
            <w:r>
              <w:t>host='192.168.1.108', port=5000)</w:t>
            </w:r>
          </w:p>
        </w:tc>
      </w:tr>
    </w:tbl>
    <w:p w14:paraId="5B95E4A6" w14:textId="77777777" w:rsidR="003056F9" w:rsidRDefault="00000000">
      <w:pPr>
        <w:ind w:firstLine="440"/>
        <w:rPr>
          <w:lang w:eastAsia="zh-CN"/>
        </w:rPr>
      </w:pPr>
      <w:r>
        <w:rPr>
          <w:lang w:eastAsia="zh-CN"/>
        </w:rPr>
        <w:t>（</w:t>
      </w:r>
      <w:r>
        <w:rPr>
          <w:lang w:eastAsia="zh-CN"/>
        </w:rPr>
        <w:t>4</w:t>
      </w:r>
      <w:r>
        <w:rPr>
          <w:lang w:eastAsia="zh-CN"/>
        </w:rPr>
        <w:t>）请通过增加传感器和执行器对该系统功能进行一项扩展，写出增加的传感器和执行器名称及实现的功能。</w:t>
      </w:r>
    </w:p>
    <w:p w14:paraId="207193EA" w14:textId="77777777" w:rsidR="003056F9" w:rsidRDefault="00000000">
      <w:pPr>
        <w:ind w:firstLine="440"/>
        <w:rPr>
          <w:lang w:eastAsia="zh-CN"/>
        </w:rPr>
      </w:pPr>
      <w:r>
        <w:rPr>
          <w:lang w:eastAsia="zh-CN"/>
        </w:rPr>
        <w:t>（</w:t>
      </w:r>
      <w:r>
        <w:rPr>
          <w:lang w:eastAsia="zh-CN"/>
        </w:rPr>
        <w:t>5</w:t>
      </w:r>
      <w:r>
        <w:rPr>
          <w:lang w:eastAsia="zh-CN"/>
        </w:rPr>
        <w:t>）小华将系统中某天</w:t>
      </w:r>
      <w:r>
        <w:rPr>
          <w:lang w:eastAsia="zh-CN"/>
        </w:rPr>
        <w:t xml:space="preserve"> 24 </w:t>
      </w:r>
      <w:r>
        <w:rPr>
          <w:lang w:eastAsia="zh-CN"/>
        </w:rPr>
        <w:t>小时的湿度数据导出，部分数据如第</w:t>
      </w:r>
      <w:r>
        <w:rPr>
          <w:lang w:eastAsia="zh-CN"/>
        </w:rPr>
        <w:t xml:space="preserve"> 14 </w:t>
      </w:r>
      <w:r>
        <w:rPr>
          <w:lang w:eastAsia="zh-CN"/>
        </w:rPr>
        <w:t>题图</w:t>
      </w:r>
      <w:r>
        <w:rPr>
          <w:lang w:eastAsia="zh-CN"/>
        </w:rPr>
        <w:t xml:space="preserve"> a </w:t>
      </w:r>
      <w:r>
        <w:rPr>
          <w:lang w:eastAsia="zh-CN"/>
        </w:rPr>
        <w:t>所示（时间格式为</w:t>
      </w:r>
      <w:r>
        <w:rPr>
          <w:lang w:eastAsia="zh-CN"/>
        </w:rPr>
        <w:t>“</w:t>
      </w:r>
      <w:r>
        <w:rPr>
          <w:lang w:eastAsia="zh-CN"/>
        </w:rPr>
        <w:t>时</w:t>
      </w:r>
      <w:r>
        <w:rPr>
          <w:lang w:eastAsia="zh-CN"/>
        </w:rPr>
        <w:t>:</w:t>
      </w:r>
      <w:r>
        <w:rPr>
          <w:lang w:eastAsia="zh-CN"/>
        </w:rPr>
        <w:t>分</w:t>
      </w:r>
      <w:r>
        <w:rPr>
          <w:lang w:eastAsia="zh-CN"/>
        </w:rPr>
        <w:t>:</w:t>
      </w:r>
      <w:r>
        <w:rPr>
          <w:lang w:eastAsia="zh-CN"/>
        </w:rPr>
        <w:t>秒</w:t>
      </w:r>
      <w:r>
        <w:rPr>
          <w:lang w:eastAsia="zh-CN"/>
        </w:rPr>
        <w:t>”</w:t>
      </w:r>
      <w:r>
        <w:rPr>
          <w:lang w:eastAsia="zh-CN"/>
        </w:rPr>
        <w:t>），分析每小时的最大湿度值，线形图如第</w:t>
      </w:r>
      <w:r>
        <w:rPr>
          <w:lang w:eastAsia="zh-CN"/>
        </w:rPr>
        <w:t xml:space="preserve"> 14 </w:t>
      </w:r>
      <w:r>
        <w:rPr>
          <w:lang w:eastAsia="zh-CN"/>
        </w:rPr>
        <w:t>题图</w:t>
      </w:r>
      <w:r>
        <w:rPr>
          <w:lang w:eastAsia="zh-CN"/>
        </w:rPr>
        <w:t xml:space="preserve"> b </w:t>
      </w:r>
      <w:r>
        <w:rPr>
          <w:lang w:eastAsia="zh-CN"/>
        </w:rPr>
        <w:t>所示，部分</w:t>
      </w:r>
      <w:r>
        <w:rPr>
          <w:lang w:eastAsia="zh-CN"/>
        </w:rPr>
        <w:t xml:space="preserve"> Python </w:t>
      </w:r>
      <w:r>
        <w:rPr>
          <w:lang w:eastAsia="zh-CN"/>
        </w:rPr>
        <w:t>程序如下：</w:t>
      </w:r>
    </w:p>
    <w:tbl>
      <w:tblPr>
        <w:tblStyle w:val="aff1"/>
        <w:tblW w:w="9920" w:type="dxa"/>
        <w:tblInd w:w="120" w:type="dxa"/>
        <w:tblLayout w:type="fixed"/>
        <w:tblLook w:val="04A0" w:firstRow="1" w:lastRow="0" w:firstColumn="1" w:lastColumn="0" w:noHBand="0" w:noVBand="1"/>
      </w:tblPr>
      <w:tblGrid>
        <w:gridCol w:w="9920"/>
      </w:tblGrid>
      <w:tr w:rsidR="003056F9" w14:paraId="16B75282" w14:textId="77777777">
        <w:tc>
          <w:tcPr>
            <w:tcW w:w="9920" w:type="dxa"/>
            <w:shd w:val="clear" w:color="auto" w:fill="F3F4F6"/>
            <w:tcMar>
              <w:top w:w="60" w:type="dxa"/>
              <w:left w:w="90" w:type="dxa"/>
              <w:bottom w:w="60" w:type="dxa"/>
              <w:right w:w="90" w:type="dxa"/>
            </w:tcMar>
            <w:vAlign w:val="center"/>
          </w:tcPr>
          <w:p w14:paraId="40444928" w14:textId="77777777" w:rsidR="003056F9" w:rsidRDefault="00000000">
            <w:pPr>
              <w:rPr>
                <w:lang w:eastAsia="zh-CN"/>
              </w:rPr>
            </w:pPr>
            <w:r>
              <w:rPr>
                <w:lang w:eastAsia="zh-CN"/>
              </w:rPr>
              <w:t>时间，类型，监测值</w:t>
            </w:r>
            <w:r>
              <w:rPr>
                <w:lang w:eastAsia="zh-CN"/>
              </w:rPr>
              <w:br/>
              <w:t>00:00:00</w:t>
            </w:r>
            <w:r>
              <w:rPr>
                <w:lang w:eastAsia="zh-CN"/>
              </w:rPr>
              <w:t>，湿度，</w:t>
            </w:r>
            <w:r>
              <w:rPr>
                <w:lang w:eastAsia="zh-CN"/>
              </w:rPr>
              <w:t>75</w:t>
            </w:r>
            <w:r>
              <w:rPr>
                <w:lang w:eastAsia="zh-CN"/>
              </w:rPr>
              <w:br/>
              <w:t>00:01:00</w:t>
            </w:r>
            <w:r>
              <w:rPr>
                <w:lang w:eastAsia="zh-CN"/>
              </w:rPr>
              <w:t>，湿度，</w:t>
            </w:r>
            <w:r>
              <w:rPr>
                <w:lang w:eastAsia="zh-CN"/>
              </w:rPr>
              <w:t>75</w:t>
            </w:r>
            <w:r>
              <w:rPr>
                <w:lang w:eastAsia="zh-CN"/>
              </w:rPr>
              <w:br/>
              <w:t>00:02:00</w:t>
            </w:r>
            <w:r>
              <w:rPr>
                <w:lang w:eastAsia="zh-CN"/>
              </w:rPr>
              <w:t>，湿度，</w:t>
            </w:r>
            <w:r>
              <w:rPr>
                <w:lang w:eastAsia="zh-CN"/>
              </w:rPr>
              <w:t>75</w:t>
            </w:r>
            <w:r>
              <w:rPr>
                <w:lang w:eastAsia="zh-CN"/>
              </w:rPr>
              <w:br/>
              <w:t>00:03:00</w:t>
            </w:r>
            <w:r>
              <w:rPr>
                <w:lang w:eastAsia="zh-CN"/>
              </w:rPr>
              <w:t>，湿度，</w:t>
            </w:r>
            <w:r>
              <w:rPr>
                <w:lang w:eastAsia="zh-CN"/>
              </w:rPr>
              <w:t>75</w:t>
            </w:r>
            <w:r>
              <w:rPr>
                <w:lang w:eastAsia="zh-CN"/>
              </w:rPr>
              <w:br/>
              <w:t>00:04:00</w:t>
            </w:r>
            <w:r>
              <w:rPr>
                <w:lang w:eastAsia="zh-CN"/>
              </w:rPr>
              <w:t>，湿度，</w:t>
            </w:r>
            <w:r>
              <w:rPr>
                <w:lang w:eastAsia="zh-CN"/>
              </w:rPr>
              <w:t>75</w:t>
            </w:r>
            <w:r>
              <w:rPr>
                <w:lang w:eastAsia="zh-CN"/>
              </w:rPr>
              <w:br/>
              <w:t>00:05:00</w:t>
            </w:r>
            <w:r>
              <w:rPr>
                <w:lang w:eastAsia="zh-CN"/>
              </w:rPr>
              <w:t>，湿度，</w:t>
            </w:r>
            <w:r>
              <w:rPr>
                <w:lang w:eastAsia="zh-CN"/>
              </w:rPr>
              <w:t>74</w:t>
            </w:r>
            <w:r>
              <w:rPr>
                <w:lang w:eastAsia="zh-CN"/>
              </w:rPr>
              <w:br/>
              <w:t>00:06:00</w:t>
            </w:r>
            <w:r>
              <w:rPr>
                <w:lang w:eastAsia="zh-CN"/>
              </w:rPr>
              <w:t>，湿度，</w:t>
            </w:r>
            <w:r>
              <w:rPr>
                <w:lang w:eastAsia="zh-CN"/>
              </w:rPr>
              <w:t>75</w:t>
            </w:r>
            <w:r>
              <w:rPr>
                <w:lang w:eastAsia="zh-CN"/>
              </w:rPr>
              <w:br/>
            </w:r>
            <w:r>
              <w:rPr>
                <w:lang w:eastAsia="zh-CN"/>
              </w:rPr>
              <w:lastRenderedPageBreak/>
              <w:t>00:07:00</w:t>
            </w:r>
            <w:r>
              <w:rPr>
                <w:lang w:eastAsia="zh-CN"/>
              </w:rPr>
              <w:t>，湿度，</w:t>
            </w:r>
            <w:r>
              <w:rPr>
                <w:lang w:eastAsia="zh-CN"/>
              </w:rPr>
              <w:t>75</w:t>
            </w:r>
            <w:r>
              <w:rPr>
                <w:lang w:eastAsia="zh-CN"/>
              </w:rPr>
              <w:br/>
              <w:t>00:08:00</w:t>
            </w:r>
            <w:r>
              <w:rPr>
                <w:lang w:eastAsia="zh-CN"/>
              </w:rPr>
              <w:t>，湿度，</w:t>
            </w:r>
            <w:r>
              <w:rPr>
                <w:lang w:eastAsia="zh-CN"/>
              </w:rPr>
              <w:t>75</w:t>
            </w:r>
          </w:p>
        </w:tc>
      </w:tr>
    </w:tbl>
    <w:p w14:paraId="11E509F0" w14:textId="77777777" w:rsidR="003056F9" w:rsidRDefault="00000000">
      <w:pPr>
        <w:jc w:val="center"/>
      </w:pPr>
      <w:r>
        <w:rPr>
          <w:noProof/>
        </w:rPr>
        <w:lastRenderedPageBreak/>
        <w:drawing>
          <wp:inline distT="0" distB="0" distL="0" distR="0" wp14:anchorId="4282B160" wp14:editId="7A75EFD0">
            <wp:extent cx="3144955" cy="220485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06高考_14_图1.jpg"/>
                    <pic:cNvPicPr/>
                  </pic:nvPicPr>
                  <pic:blipFill>
                    <a:blip r:embed="rId24"/>
                    <a:stretch>
                      <a:fillRect/>
                    </a:stretch>
                  </pic:blipFill>
                  <pic:spPr>
                    <a:xfrm>
                      <a:off x="0" y="0"/>
                      <a:ext cx="3150841" cy="2208976"/>
                    </a:xfrm>
                    <a:prstGeom prst="rect">
                      <a:avLst/>
                    </a:prstGeom>
                  </pic:spPr>
                </pic:pic>
              </a:graphicData>
            </a:graphic>
          </wp:inline>
        </w:drawing>
      </w:r>
    </w:p>
    <w:tbl>
      <w:tblPr>
        <w:tblStyle w:val="aff1"/>
        <w:tblW w:w="9920" w:type="dxa"/>
        <w:tblInd w:w="120" w:type="dxa"/>
        <w:tblLayout w:type="fixed"/>
        <w:tblLook w:val="04A0" w:firstRow="1" w:lastRow="0" w:firstColumn="1" w:lastColumn="0" w:noHBand="0" w:noVBand="1"/>
      </w:tblPr>
      <w:tblGrid>
        <w:gridCol w:w="9920"/>
      </w:tblGrid>
      <w:tr w:rsidR="003056F9" w14:paraId="13C7D90F" w14:textId="77777777">
        <w:tc>
          <w:tcPr>
            <w:tcW w:w="9920" w:type="dxa"/>
            <w:shd w:val="clear" w:color="auto" w:fill="F3F4F6"/>
            <w:tcMar>
              <w:top w:w="60" w:type="dxa"/>
              <w:left w:w="90" w:type="dxa"/>
              <w:bottom w:w="60" w:type="dxa"/>
              <w:right w:w="90" w:type="dxa"/>
            </w:tcMar>
            <w:vAlign w:val="center"/>
          </w:tcPr>
          <w:p w14:paraId="1ABB0552" w14:textId="77777777" w:rsidR="003056F9" w:rsidRDefault="00000000">
            <w:r>
              <w:t>import pandas as pd</w:t>
            </w:r>
            <w:r>
              <w:br/>
              <w:t>import matplotlib.pyplot as plt</w:t>
            </w:r>
            <w:r>
              <w:br/>
            </w:r>
            <w:r>
              <w:br/>
              <w:t xml:space="preserve">dft = pd.read_csv('data.csv')      # </w:t>
            </w:r>
            <w:r>
              <w:t>读取文件</w:t>
            </w:r>
            <w:r>
              <w:t>data.csv</w:t>
            </w:r>
            <w:r>
              <w:t>中的数据</w:t>
            </w:r>
            <w:r>
              <w:br/>
              <w:t>dft.insert(0, '</w:t>
            </w:r>
            <w:r>
              <w:t>小时</w:t>
            </w:r>
            <w:r>
              <w:t xml:space="preserve">', "")           # </w:t>
            </w:r>
            <w:r>
              <w:t>插入列</w:t>
            </w:r>
            <w:r>
              <w:br/>
              <w:t>for i in dft.index:</w:t>
            </w:r>
            <w:r>
              <w:br/>
              <w:t xml:space="preserve">    t = dft.at[i, '</w:t>
            </w:r>
            <w:r>
              <w:t>时间</w:t>
            </w:r>
            <w:r>
              <w:t xml:space="preserve">']           # </w:t>
            </w:r>
            <w:r>
              <w:t>通过行标签和列标签选取单个值</w:t>
            </w:r>
            <w:r>
              <w:br/>
              <w:t xml:space="preserve">    dft.at[i, '</w:t>
            </w:r>
            <w:r>
              <w:t>小时</w:t>
            </w:r>
            <w:r>
              <w:t>'] = t[0:2]</w:t>
            </w:r>
            <w:r>
              <w:br/>
              <w:t xml:space="preserve">dfh = dft.groupby(_____, as_index=False).max()  # </w:t>
            </w:r>
            <w:r>
              <w:t>分组求最大值</w:t>
            </w:r>
            <w:r>
              <w:br/>
              <w:t>plt.plot(dfh['</w:t>
            </w:r>
            <w:r>
              <w:t>小时</w:t>
            </w:r>
            <w:r>
              <w:t>'], dfh['</w:t>
            </w:r>
            <w:r>
              <w:t>监测值</w:t>
            </w:r>
            <w:r>
              <w:t xml:space="preserve">'])             # </w:t>
            </w:r>
            <w:r>
              <w:t>绘制线形图</w:t>
            </w:r>
          </w:p>
        </w:tc>
      </w:tr>
    </w:tbl>
    <w:p w14:paraId="74DEC5C0" w14:textId="77777777" w:rsidR="003056F9" w:rsidRDefault="00000000">
      <w:pPr>
        <w:ind w:firstLine="440"/>
        <w:rPr>
          <w:lang w:eastAsia="zh-CN"/>
        </w:rPr>
      </w:pPr>
      <w:r>
        <w:rPr>
          <w:lang w:eastAsia="zh-CN"/>
        </w:rPr>
        <w:t xml:space="preserve">① </w:t>
      </w:r>
      <w:r>
        <w:rPr>
          <w:lang w:eastAsia="zh-CN"/>
        </w:rPr>
        <w:t>请在程序中划线处填入合适的代码。</w:t>
      </w:r>
    </w:p>
    <w:p w14:paraId="21554486" w14:textId="77777777" w:rsidR="003056F9" w:rsidRDefault="00000000">
      <w:pPr>
        <w:ind w:firstLine="440"/>
        <w:rPr>
          <w:lang w:eastAsia="zh-CN"/>
        </w:rPr>
      </w:pPr>
      <w:r>
        <w:rPr>
          <w:lang w:eastAsia="zh-CN"/>
        </w:rPr>
        <w:t xml:space="preserve">② </w:t>
      </w:r>
      <w:r>
        <w:rPr>
          <w:lang w:eastAsia="zh-CN"/>
        </w:rPr>
        <w:t>小华分析线形图发现存在湿度值大于等于</w:t>
      </w:r>
      <w:r>
        <w:rPr>
          <w:lang w:eastAsia="zh-CN"/>
        </w:rPr>
        <w:t xml:space="preserve"> 100 </w:t>
      </w:r>
      <w:r>
        <w:rPr>
          <w:lang w:eastAsia="zh-CN"/>
        </w:rPr>
        <w:t>的噪声数据，要删除</w:t>
      </w:r>
      <w:r>
        <w:rPr>
          <w:lang w:eastAsia="zh-CN"/>
        </w:rPr>
        <w:t xml:space="preserve"> </w:t>
      </w:r>
      <w:proofErr w:type="spellStart"/>
      <w:r>
        <w:rPr>
          <w:shd w:val="clear" w:color="auto" w:fill="F2F4F7"/>
          <w:lang w:eastAsia="zh-CN"/>
        </w:rPr>
        <w:t>dft</w:t>
      </w:r>
      <w:proofErr w:type="spellEnd"/>
      <w:r>
        <w:rPr>
          <w:lang w:eastAsia="zh-CN"/>
        </w:rPr>
        <w:t xml:space="preserve"> </w:t>
      </w:r>
      <w:r>
        <w:rPr>
          <w:lang w:eastAsia="zh-CN"/>
        </w:rPr>
        <w:t>对象中噪声数据，下列代码段中，能正确实现的有</w:t>
      </w:r>
      <w:r>
        <w:rPr>
          <w:lang w:eastAsia="zh-CN"/>
        </w:rPr>
        <w:t xml:space="preserve"> ▲</w:t>
      </w:r>
      <w:r>
        <w:rPr>
          <w:lang w:eastAsia="zh-CN"/>
        </w:rPr>
        <w:t>（多选，填字母）。（注：全部选对的得</w:t>
      </w:r>
      <w:r>
        <w:rPr>
          <w:lang w:eastAsia="zh-CN"/>
        </w:rPr>
        <w:t xml:space="preserve"> 2 </w:t>
      </w:r>
      <w:r>
        <w:rPr>
          <w:lang w:eastAsia="zh-CN"/>
        </w:rPr>
        <w:t>分，选对但不全的得</w:t>
      </w:r>
      <w:r>
        <w:rPr>
          <w:lang w:eastAsia="zh-CN"/>
        </w:rPr>
        <w:t xml:space="preserve"> 1 </w:t>
      </w:r>
      <w:r>
        <w:rPr>
          <w:lang w:eastAsia="zh-CN"/>
        </w:rPr>
        <w:t>分，不选或有选错的得</w:t>
      </w:r>
      <w:r>
        <w:rPr>
          <w:lang w:eastAsia="zh-CN"/>
        </w:rPr>
        <w:t xml:space="preserve"> 0 </w:t>
      </w:r>
      <w:r>
        <w:rPr>
          <w:lang w:eastAsia="zh-CN"/>
        </w:rPr>
        <w:t>分）</w:t>
      </w:r>
    </w:p>
    <w:p w14:paraId="5F328033" w14:textId="77777777" w:rsidR="003056F9" w:rsidRDefault="00000000">
      <w:pPr>
        <w:pStyle w:val="a0"/>
      </w:pPr>
      <w:r>
        <w:t xml:space="preserve">A. </w:t>
      </w:r>
      <w:r>
        <w:rPr>
          <w:shd w:val="clear" w:color="auto" w:fill="F2F4F7"/>
        </w:rPr>
        <w:t>dft = dft[dft['</w:t>
      </w:r>
      <w:r>
        <w:rPr>
          <w:shd w:val="clear" w:color="auto" w:fill="F2F4F7"/>
        </w:rPr>
        <w:t>监测值</w:t>
      </w:r>
      <w:r>
        <w:rPr>
          <w:shd w:val="clear" w:color="auto" w:fill="F2F4F7"/>
        </w:rPr>
        <w:t>'] &lt; 100]</w:t>
      </w:r>
    </w:p>
    <w:p w14:paraId="2F6D1539" w14:textId="77777777" w:rsidR="003056F9" w:rsidRDefault="00000000">
      <w:pPr>
        <w:pStyle w:val="a0"/>
      </w:pPr>
      <w:r>
        <w:t xml:space="preserve">B. </w:t>
      </w:r>
      <w:r>
        <w:rPr>
          <w:shd w:val="clear" w:color="auto" w:fill="F2F4F7"/>
        </w:rPr>
        <w:t>dft = dft['</w:t>
      </w:r>
      <w:r>
        <w:rPr>
          <w:shd w:val="clear" w:color="auto" w:fill="F2F4F7"/>
        </w:rPr>
        <w:t>监测值</w:t>
      </w:r>
      <w:r>
        <w:rPr>
          <w:shd w:val="clear" w:color="auto" w:fill="F2F4F7"/>
        </w:rPr>
        <w:t>'] &lt; 100</w:t>
      </w:r>
    </w:p>
    <w:p w14:paraId="06D3E661" w14:textId="77777777" w:rsidR="003056F9" w:rsidRDefault="00000000">
      <w:pPr>
        <w:pStyle w:val="a0"/>
      </w:pPr>
      <w:r>
        <w:t>C.</w:t>
      </w:r>
    </w:p>
    <w:tbl>
      <w:tblPr>
        <w:tblStyle w:val="aff1"/>
        <w:tblW w:w="9920" w:type="dxa"/>
        <w:tblInd w:w="120" w:type="dxa"/>
        <w:tblLayout w:type="fixed"/>
        <w:tblLook w:val="04A0" w:firstRow="1" w:lastRow="0" w:firstColumn="1" w:lastColumn="0" w:noHBand="0" w:noVBand="1"/>
      </w:tblPr>
      <w:tblGrid>
        <w:gridCol w:w="9920"/>
      </w:tblGrid>
      <w:tr w:rsidR="003056F9" w14:paraId="676D3147" w14:textId="77777777">
        <w:tc>
          <w:tcPr>
            <w:tcW w:w="9920" w:type="dxa"/>
            <w:shd w:val="clear" w:color="auto" w:fill="F3F4F6"/>
            <w:tcMar>
              <w:top w:w="60" w:type="dxa"/>
              <w:left w:w="90" w:type="dxa"/>
              <w:bottom w:w="60" w:type="dxa"/>
              <w:right w:w="90" w:type="dxa"/>
            </w:tcMar>
            <w:vAlign w:val="center"/>
          </w:tcPr>
          <w:p w14:paraId="0A39D356" w14:textId="77777777" w:rsidR="003056F9" w:rsidRDefault="00000000">
            <w:r>
              <w:t xml:space="preserve">  n = len(dft[dft['</w:t>
            </w:r>
            <w:r>
              <w:t>监测值</w:t>
            </w:r>
            <w:r>
              <w:t>'] &gt;= 100])</w:t>
            </w:r>
            <w:r>
              <w:br/>
              <w:t xml:space="preserve">  dft = dft.sort_values('</w:t>
            </w:r>
            <w:r>
              <w:t>监测值</w:t>
            </w:r>
            <w:r>
              <w:t>')</w:t>
            </w:r>
            <w:r>
              <w:br/>
              <w:t xml:space="preserve">  dft = dft.tail(n)</w:t>
            </w:r>
          </w:p>
        </w:tc>
      </w:tr>
    </w:tbl>
    <w:p w14:paraId="630862FB" w14:textId="77777777" w:rsidR="003056F9" w:rsidRDefault="00000000">
      <w:pPr>
        <w:pStyle w:val="a0"/>
      </w:pPr>
      <w:r>
        <w:t>D.</w:t>
      </w:r>
    </w:p>
    <w:tbl>
      <w:tblPr>
        <w:tblStyle w:val="aff1"/>
        <w:tblW w:w="9920" w:type="dxa"/>
        <w:tblInd w:w="120" w:type="dxa"/>
        <w:tblLayout w:type="fixed"/>
        <w:tblLook w:val="04A0" w:firstRow="1" w:lastRow="0" w:firstColumn="1" w:lastColumn="0" w:noHBand="0" w:noVBand="1"/>
      </w:tblPr>
      <w:tblGrid>
        <w:gridCol w:w="9920"/>
      </w:tblGrid>
      <w:tr w:rsidR="003056F9" w14:paraId="0EB32E8A" w14:textId="77777777">
        <w:tc>
          <w:tcPr>
            <w:tcW w:w="9920" w:type="dxa"/>
            <w:shd w:val="clear" w:color="auto" w:fill="F3F4F6"/>
            <w:tcMar>
              <w:top w:w="60" w:type="dxa"/>
              <w:left w:w="90" w:type="dxa"/>
              <w:bottom w:w="60" w:type="dxa"/>
              <w:right w:w="90" w:type="dxa"/>
            </w:tcMar>
            <w:vAlign w:val="center"/>
          </w:tcPr>
          <w:p w14:paraId="53CA307E" w14:textId="77777777" w:rsidR="003056F9" w:rsidRDefault="00000000">
            <w:r>
              <w:t xml:space="preserve">  for i in dft.index:</w:t>
            </w:r>
            <w:r>
              <w:br/>
              <w:t xml:space="preserve">      if dft.at[i, '</w:t>
            </w:r>
            <w:r>
              <w:t>监测值</w:t>
            </w:r>
            <w:r>
              <w:t>'] &gt;= 100:</w:t>
            </w:r>
            <w:r>
              <w:br/>
              <w:t xml:space="preserve">          dft = dft.drop(i)</w:t>
            </w:r>
          </w:p>
        </w:tc>
      </w:tr>
    </w:tbl>
    <w:p w14:paraId="0B0D12AB" w14:textId="77777777" w:rsidR="005C535B" w:rsidRDefault="005C535B"/>
    <w:sectPr w:rsidR="005C535B" w:rsidSect="00034616">
      <w:footerReference w:type="default" r:id="rId25"/>
      <w:pgSz w:w="11906" w:h="16838"/>
      <w:pgMar w:top="850" w:right="964" w:bottom="850" w:left="96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657C" w14:textId="77777777" w:rsidR="005C535B" w:rsidRDefault="005C535B">
      <w:r>
        <w:separator/>
      </w:r>
    </w:p>
  </w:endnote>
  <w:endnote w:type="continuationSeparator" w:id="0">
    <w:p w14:paraId="16D16D0E" w14:textId="77777777" w:rsidR="005C535B" w:rsidRDefault="005C5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24F4" w14:textId="77777777" w:rsidR="003056F9"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EA8E4" w14:textId="77777777" w:rsidR="005C535B" w:rsidRDefault="005C535B">
      <w:r>
        <w:separator/>
      </w:r>
    </w:p>
  </w:footnote>
  <w:footnote w:type="continuationSeparator" w:id="0">
    <w:p w14:paraId="2B02BF32" w14:textId="77777777" w:rsidR="005C535B" w:rsidRDefault="005C53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1576491">
    <w:abstractNumId w:val="8"/>
  </w:num>
  <w:num w:numId="2" w16cid:durableId="2053070800">
    <w:abstractNumId w:val="6"/>
  </w:num>
  <w:num w:numId="3" w16cid:durableId="198008394">
    <w:abstractNumId w:val="5"/>
  </w:num>
  <w:num w:numId="4" w16cid:durableId="1742365048">
    <w:abstractNumId w:val="4"/>
  </w:num>
  <w:num w:numId="5" w16cid:durableId="1790278178">
    <w:abstractNumId w:val="7"/>
  </w:num>
  <w:num w:numId="6" w16cid:durableId="1544126313">
    <w:abstractNumId w:val="3"/>
  </w:num>
  <w:num w:numId="7" w16cid:durableId="226964327">
    <w:abstractNumId w:val="2"/>
  </w:num>
  <w:num w:numId="8" w16cid:durableId="815757022">
    <w:abstractNumId w:val="1"/>
  </w:num>
  <w:num w:numId="9" w16cid:durableId="833766129">
    <w:abstractNumId w:val="0"/>
  </w:num>
  <w:num w:numId="10" w16cid:durableId="1892962822">
    <w:abstractNumId w:val="7"/>
    <w:lvlOverride w:ilvl="0">
      <w:startOverride w:val="1"/>
    </w:lvlOverride>
  </w:num>
  <w:num w:numId="11" w16cid:durableId="1157765404">
    <w:abstractNumId w:val="7"/>
    <w:lvlOverride w:ilvl="0">
      <w:startOverride w:val="1"/>
    </w:lvlOverride>
  </w:num>
  <w:num w:numId="12" w16cid:durableId="478618727">
    <w:abstractNumId w:val="7"/>
    <w:lvlOverride w:ilvl="0">
      <w:startOverride w:val="1"/>
    </w:lvlOverride>
  </w:num>
  <w:num w:numId="13" w16cid:durableId="1481189492">
    <w:abstractNumId w:val="7"/>
    <w:lvlOverride w:ilvl="0">
      <w:startOverride w:val="1"/>
    </w:lvlOverride>
  </w:num>
  <w:num w:numId="14" w16cid:durableId="1356348292">
    <w:abstractNumId w:val="7"/>
    <w:lvlOverride w:ilvl="0">
      <w:startOverride w:val="1"/>
    </w:lvlOverride>
  </w:num>
  <w:num w:numId="15" w16cid:durableId="200363138">
    <w:abstractNumId w:val="7"/>
    <w:lvlOverride w:ilvl="0">
      <w:startOverride w:val="1"/>
    </w:lvlOverride>
  </w:num>
  <w:num w:numId="16" w16cid:durableId="1717581566">
    <w:abstractNumId w:val="7"/>
    <w:lvlOverride w:ilvl="0">
      <w:startOverride w:val="1"/>
    </w:lvlOverride>
  </w:num>
  <w:num w:numId="17" w16cid:durableId="685441584">
    <w:abstractNumId w:val="7"/>
    <w:lvlOverride w:ilvl="0">
      <w:startOverride w:val="1"/>
    </w:lvlOverride>
  </w:num>
  <w:num w:numId="18" w16cid:durableId="1398240368">
    <w:abstractNumId w:val="7"/>
    <w:lvlOverride w:ilvl="0">
      <w:startOverride w:val="1"/>
    </w:lvlOverride>
  </w:num>
  <w:num w:numId="19" w16cid:durableId="544946659">
    <w:abstractNumId w:val="7"/>
    <w:lvlOverride w:ilvl="0">
      <w:startOverride w:val="1"/>
    </w:lvlOverride>
  </w:num>
  <w:num w:numId="20" w16cid:durableId="1798798245">
    <w:abstractNumId w:val="7"/>
    <w:lvlOverride w:ilvl="0">
      <w:startOverride w:val="1"/>
    </w:lvlOverride>
  </w:num>
  <w:num w:numId="21" w16cid:durableId="615140323">
    <w:abstractNumId w:val="7"/>
    <w:lvlOverride w:ilvl="0">
      <w:startOverride w:val="1"/>
    </w:lvlOverride>
  </w:num>
  <w:num w:numId="22" w16cid:durableId="10441325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6F9"/>
    <w:rsid w:val="00326F90"/>
    <w:rsid w:val="005C535B"/>
    <w:rsid w:val="00872D44"/>
    <w:rsid w:val="00966B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C71F22"/>
  <w14:defaultImageDpi w14:val="300"/>
  <w15:docId w15:val="{8682AAFE-E41B-4646-917E-0432E236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Consolas" w:eastAsia="微软雅黑" w:hAnsi="Consolas" w:cs="Consolas"/>
      <w:color w:val="000000"/>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color w:val="1F4D78"/>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color w:val="2E74B5"/>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color w:val="1F4D7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42D4E"/>
      <w:spacing w:val="5"/>
      <w:kern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11234</Words>
  <Characters>16965</Characters>
  <Application>Microsoft Office Word</Application>
  <DocSecurity>0</DocSecurity>
  <Lines>1131</Lines>
  <Paragraphs>1044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09-3 信息系统的完整数据流</dc:title>
  <dc:subject>学生讲义</dc:subject>
  <dc:creator/>
  <cp:keywords/>
  <dc:description>generated by python-docx</dc:description>
  <cp:lastModifiedBy>安娜 栉名</cp:lastModifiedBy>
  <cp:revision>3</cp:revision>
  <dcterms:created xsi:type="dcterms:W3CDTF">2013-12-23T23:15:00Z</dcterms:created>
  <dcterms:modified xsi:type="dcterms:W3CDTF">2026-07-29T15:16:00Z</dcterms:modified>
  <cp:category/>
</cp:coreProperties>
</file>