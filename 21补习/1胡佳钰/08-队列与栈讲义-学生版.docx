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040E" w14:textId="77777777" w:rsidR="00C40FD3" w:rsidRDefault="00000000">
      <w:pPr>
        <w:pStyle w:val="aa"/>
        <w:jc w:val="center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08 </w:t>
      </w:r>
      <w:r>
        <w:rPr>
          <w:rFonts w:ascii="Consolas" w:eastAsia="微软雅黑" w:hAnsi="Consolas" w:cs="Consolas"/>
          <w:lang w:eastAsia="zh-CN"/>
        </w:rPr>
        <w:t>队列、</w:t>
      </w:r>
      <w:proofErr w:type="gramStart"/>
      <w:r>
        <w:rPr>
          <w:rFonts w:ascii="Consolas" w:eastAsia="微软雅黑" w:hAnsi="Consolas" w:cs="Consolas"/>
          <w:lang w:eastAsia="zh-CN"/>
        </w:rPr>
        <w:t>栈</w:t>
      </w:r>
      <w:proofErr w:type="gramEnd"/>
      <w:r>
        <w:rPr>
          <w:rFonts w:ascii="Consolas" w:eastAsia="微软雅黑" w:hAnsi="Consolas" w:cs="Consolas"/>
          <w:lang w:eastAsia="zh-CN"/>
        </w:rPr>
        <w:t>讲义</w:t>
      </w:r>
    </w:p>
    <w:p w14:paraId="456C6A72" w14:textId="77777777" w:rsidR="00C40FD3" w:rsidRDefault="00000000">
      <w:pPr>
        <w:pStyle w:val="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一、队列</w:t>
      </w:r>
    </w:p>
    <w:p w14:paraId="6B3C7DB0" w14:textId="77777777" w:rsidR="00C40FD3" w:rsidRDefault="00000000">
      <w:pPr>
        <w:ind w:firstLine="440"/>
        <w:rPr>
          <w:lang w:eastAsia="zh-CN"/>
        </w:rPr>
      </w:pPr>
      <w:r>
        <w:rPr>
          <w:shd w:val="clear" w:color="auto" w:fill="F2F4F7"/>
          <w:lang w:eastAsia="zh-CN"/>
        </w:rPr>
        <w:t>head</w:t>
      </w:r>
      <w:r>
        <w:rPr>
          <w:lang w:eastAsia="zh-CN"/>
        </w:rPr>
        <w:t xml:space="preserve"> </w:t>
      </w:r>
      <w:r>
        <w:rPr>
          <w:lang w:eastAsia="zh-CN"/>
        </w:rPr>
        <w:t>指向队首，</w:t>
      </w:r>
      <w:r>
        <w:rPr>
          <w:shd w:val="clear" w:color="auto" w:fill="F2F4F7"/>
          <w:lang w:eastAsia="zh-CN"/>
        </w:rPr>
        <w:t>tail</w:t>
      </w:r>
      <w:r>
        <w:rPr>
          <w:lang w:eastAsia="zh-CN"/>
        </w:rPr>
        <w:t xml:space="preserve"> </w:t>
      </w:r>
      <w:r>
        <w:rPr>
          <w:lang w:eastAsia="zh-CN"/>
        </w:rPr>
        <w:t>指向下一个入队位置。</w:t>
      </w:r>
    </w:p>
    <w:p w14:paraId="0AAEC6D2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出队</w:t>
      </w:r>
      <w:proofErr w:type="gramStart"/>
      <w:r>
        <w:rPr>
          <w:lang w:eastAsia="zh-CN"/>
        </w:rPr>
        <w:t>后旧位置</w:t>
      </w:r>
      <w:proofErr w:type="gramEnd"/>
      <w:r>
        <w:rPr>
          <w:lang w:eastAsia="zh-CN"/>
        </w:rPr>
        <w:t>的值不一定清空，但已经失效。判断队列状态必须看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head</w:t>
      </w:r>
      <w:r>
        <w:rPr>
          <w:lang w:eastAsia="zh-CN"/>
        </w:rPr>
        <w:t>、</w:t>
      </w:r>
      <w:r>
        <w:rPr>
          <w:shd w:val="clear" w:color="auto" w:fill="F2F4F7"/>
          <w:lang w:eastAsia="zh-CN"/>
        </w:rPr>
        <w:t>tail</w:t>
      </w:r>
      <w:r>
        <w:rPr>
          <w:lang w:eastAsia="zh-CN"/>
        </w:rPr>
        <w:t>，不能看数组里有没有旧值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17"/>
        <w:gridCol w:w="2598"/>
        <w:gridCol w:w="1417"/>
        <w:gridCol w:w="1417"/>
        <w:gridCol w:w="3071"/>
      </w:tblGrid>
      <w:tr w:rsidR="00C40FD3" w14:paraId="091B4875" w14:textId="77777777">
        <w:tc>
          <w:tcPr>
            <w:tcW w:w="1417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E1FC2" w14:textId="77777777" w:rsidR="00C40FD3" w:rsidRDefault="00000000">
            <w:pPr>
              <w:jc w:val="center"/>
            </w:pPr>
            <w:proofErr w:type="spellStart"/>
            <w:r>
              <w:rPr>
                <w:b/>
              </w:rPr>
              <w:t>结构</w:t>
            </w:r>
            <w:proofErr w:type="spellEnd"/>
          </w:p>
        </w:tc>
        <w:tc>
          <w:tcPr>
            <w:tcW w:w="2598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53B88" w14:textId="77777777" w:rsidR="00C40FD3" w:rsidRDefault="00000000">
            <w:pPr>
              <w:jc w:val="center"/>
            </w:pPr>
            <w:r>
              <w:rPr>
                <w:b/>
              </w:rPr>
              <w:t>规则</w:t>
            </w:r>
          </w:p>
        </w:tc>
        <w:tc>
          <w:tcPr>
            <w:tcW w:w="1417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9932B" w14:textId="77777777" w:rsidR="00C40FD3" w:rsidRDefault="00000000">
            <w:pPr>
              <w:jc w:val="center"/>
            </w:pPr>
            <w:r>
              <w:rPr>
                <w:b/>
              </w:rPr>
              <w:t>插入</w:t>
            </w:r>
          </w:p>
        </w:tc>
        <w:tc>
          <w:tcPr>
            <w:tcW w:w="1417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FAC63" w14:textId="77777777" w:rsidR="00C40FD3" w:rsidRDefault="00000000">
            <w:pPr>
              <w:jc w:val="center"/>
            </w:pPr>
            <w:r>
              <w:rPr>
                <w:b/>
              </w:rPr>
              <w:t>删除</w:t>
            </w:r>
          </w:p>
        </w:tc>
        <w:tc>
          <w:tcPr>
            <w:tcW w:w="3071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55505" w14:textId="77777777" w:rsidR="00C40FD3" w:rsidRDefault="00000000">
            <w:pPr>
              <w:jc w:val="center"/>
            </w:pPr>
            <w:r>
              <w:rPr>
                <w:b/>
              </w:rPr>
              <w:t>关键指针</w:t>
            </w:r>
          </w:p>
        </w:tc>
      </w:tr>
      <w:tr w:rsidR="00C40FD3" w14:paraId="4DB65542" w14:textId="77777777"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76759" w14:textId="77777777" w:rsidR="00C40FD3" w:rsidRDefault="00000000">
            <w:pPr>
              <w:jc w:val="center"/>
            </w:pPr>
            <w:r>
              <w:t>普通队列</w:t>
            </w:r>
          </w:p>
        </w:tc>
        <w:tc>
          <w:tcPr>
            <w:tcW w:w="25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4C008" w14:textId="77777777" w:rsidR="00C40FD3" w:rsidRDefault="00000000">
            <w:pPr>
              <w:jc w:val="center"/>
            </w:pPr>
            <w:r>
              <w:t>先进先出</w:t>
            </w:r>
          </w:p>
        </w:tc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7F91A" w14:textId="77777777" w:rsidR="00C40FD3" w:rsidRDefault="00000000">
            <w:pPr>
              <w:jc w:val="center"/>
            </w:pPr>
            <w:r>
              <w:t>队尾</w:t>
            </w:r>
          </w:p>
        </w:tc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2C4093" w14:textId="77777777" w:rsidR="00C40FD3" w:rsidRDefault="00000000">
            <w:pPr>
              <w:jc w:val="center"/>
            </w:pPr>
            <w:r>
              <w:t>队首</w:t>
            </w:r>
          </w:p>
        </w:tc>
        <w:tc>
          <w:tcPr>
            <w:tcW w:w="3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610FB" w14:textId="77777777" w:rsidR="00C40FD3" w:rsidRDefault="00000000">
            <w:pPr>
              <w:jc w:val="center"/>
            </w:pPr>
            <w:r>
              <w:rPr>
                <w:shd w:val="clear" w:color="auto" w:fill="F2F4F7"/>
              </w:rPr>
              <w:t>head</w:t>
            </w:r>
            <w:r>
              <w:t>、</w:t>
            </w:r>
            <w:r>
              <w:rPr>
                <w:shd w:val="clear" w:color="auto" w:fill="F2F4F7"/>
              </w:rPr>
              <w:t>tail</w:t>
            </w:r>
          </w:p>
        </w:tc>
      </w:tr>
      <w:tr w:rsidR="00C40FD3" w:rsidRPr="008D4CE3" w14:paraId="2C4577D4" w14:textId="77777777"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F1AA5A" w14:textId="77777777" w:rsidR="00C40FD3" w:rsidRDefault="00000000">
            <w:pPr>
              <w:jc w:val="center"/>
            </w:pPr>
            <w:r>
              <w:t>循环队列</w:t>
            </w:r>
          </w:p>
        </w:tc>
        <w:tc>
          <w:tcPr>
            <w:tcW w:w="25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135AE" w14:textId="77777777" w:rsidR="00C40FD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先进先出，数组循环使用</w:t>
            </w:r>
          </w:p>
        </w:tc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53F21" w14:textId="77777777" w:rsidR="00C40FD3" w:rsidRDefault="00000000">
            <w:pPr>
              <w:jc w:val="center"/>
            </w:pPr>
            <w:proofErr w:type="spellStart"/>
            <w:r>
              <w:t>队尾</w:t>
            </w:r>
            <w:proofErr w:type="spellEnd"/>
          </w:p>
        </w:tc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3DCE8" w14:textId="77777777" w:rsidR="00C40FD3" w:rsidRDefault="00000000">
            <w:pPr>
              <w:jc w:val="center"/>
            </w:pPr>
            <w:r>
              <w:t>队首</w:t>
            </w:r>
          </w:p>
        </w:tc>
        <w:tc>
          <w:tcPr>
            <w:tcW w:w="3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E9D4D" w14:textId="77777777" w:rsidR="00C40FD3" w:rsidRPr="00E364B6" w:rsidRDefault="00000000">
            <w:pPr>
              <w:jc w:val="center"/>
              <w:rPr>
                <w:lang w:val="pt-BR"/>
              </w:rPr>
            </w:pPr>
            <w:r w:rsidRPr="00E364B6">
              <w:rPr>
                <w:shd w:val="clear" w:color="auto" w:fill="F2F4F7"/>
                <w:lang w:val="pt-BR"/>
              </w:rPr>
              <w:t>head</w:t>
            </w:r>
            <w:r>
              <w:t>、</w:t>
            </w:r>
            <w:r w:rsidRPr="00E364B6">
              <w:rPr>
                <w:shd w:val="clear" w:color="auto" w:fill="F2F4F7"/>
                <w:lang w:val="pt-BR"/>
              </w:rPr>
              <w:t>tail</w:t>
            </w:r>
            <w:r>
              <w:t>、</w:t>
            </w:r>
            <w:r w:rsidRPr="00E364B6">
              <w:rPr>
                <w:shd w:val="clear" w:color="auto" w:fill="F2F4F7"/>
                <w:lang w:val="pt-BR"/>
              </w:rPr>
              <w:t>% n</w:t>
            </w:r>
          </w:p>
        </w:tc>
      </w:tr>
      <w:tr w:rsidR="00C40FD3" w14:paraId="3053B142" w14:textId="77777777"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2C63A" w14:textId="77777777" w:rsidR="00C40FD3" w:rsidRDefault="00000000">
            <w:pPr>
              <w:jc w:val="center"/>
            </w:pPr>
            <w:proofErr w:type="spellStart"/>
            <w:r>
              <w:t>单调队列</w:t>
            </w:r>
            <w:proofErr w:type="spellEnd"/>
          </w:p>
        </w:tc>
        <w:tc>
          <w:tcPr>
            <w:tcW w:w="25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B5A1D" w14:textId="77777777" w:rsidR="00C40FD3" w:rsidRDefault="00000000">
            <w:pPr>
              <w:jc w:val="center"/>
            </w:pPr>
            <w:r>
              <w:t>队列</w:t>
            </w:r>
            <w:r>
              <w:t xml:space="preserve"> + </w:t>
            </w:r>
            <w:r>
              <w:t>候选值有序</w:t>
            </w:r>
          </w:p>
        </w:tc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CE979" w14:textId="77777777" w:rsidR="00C40FD3" w:rsidRDefault="00000000">
            <w:pPr>
              <w:jc w:val="center"/>
            </w:pPr>
            <w:r>
              <w:t>队尾</w:t>
            </w:r>
          </w:p>
        </w:tc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58D78" w14:textId="77777777" w:rsidR="00C40FD3" w:rsidRDefault="00000000">
            <w:pPr>
              <w:jc w:val="center"/>
            </w:pPr>
            <w:r>
              <w:t>队首或队尾</w:t>
            </w:r>
          </w:p>
        </w:tc>
        <w:tc>
          <w:tcPr>
            <w:tcW w:w="30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0E526" w14:textId="77777777" w:rsidR="00C40FD3" w:rsidRDefault="00000000">
            <w:pPr>
              <w:jc w:val="center"/>
            </w:pPr>
            <w:r>
              <w:rPr>
                <w:shd w:val="clear" w:color="auto" w:fill="F2F4F7"/>
              </w:rPr>
              <w:t>head</w:t>
            </w:r>
            <w:r>
              <w:t>、</w:t>
            </w:r>
            <w:r>
              <w:rPr>
                <w:shd w:val="clear" w:color="auto" w:fill="F2F4F7"/>
              </w:rPr>
              <w:t>tail</w:t>
            </w:r>
            <w:r>
              <w:t>、下标</w:t>
            </w:r>
          </w:p>
        </w:tc>
      </w:tr>
    </w:tbl>
    <w:p w14:paraId="15C3EB46" w14:textId="77777777" w:rsidR="00C40FD3" w:rsidRDefault="00000000">
      <w:pPr>
        <w:pStyle w:val="21"/>
      </w:pPr>
      <w:r>
        <w:rPr>
          <w:rFonts w:ascii="Consolas" w:eastAsia="微软雅黑" w:hAnsi="Consolas" w:cs="Consolas"/>
        </w:rPr>
        <w:t>普通队列</w:t>
      </w:r>
    </w:p>
    <w:p w14:paraId="18259C0C" w14:textId="77777777" w:rsidR="00C40FD3" w:rsidRDefault="00000000">
      <w:pPr>
        <w:jc w:val="center"/>
      </w:pPr>
      <w:r>
        <w:rPr>
          <w:noProof/>
        </w:rPr>
        <w:drawing>
          <wp:inline distT="0" distB="0" distL="0" distR="0" wp14:anchorId="7B3D28EA" wp14:editId="74579A42">
            <wp:extent cx="5852160" cy="33264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普通队列head-tail移动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C40FD3" w14:paraId="3537D452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03400" w14:textId="4D47E905" w:rsidR="00C40FD3" w:rsidRDefault="00000000">
            <w:pPr>
              <w:keepLines/>
            </w:pPr>
            <w:r>
              <w:t>#</w:t>
            </w:r>
            <w:r>
              <w:t>初始化</w:t>
            </w:r>
            <w:r>
              <w:br/>
              <w:t>q = [0] * n</w:t>
            </w:r>
            <w:r>
              <w:br/>
              <w:t>head = tail = 0</w:t>
            </w:r>
            <w:r>
              <w:br/>
              <w:t xml:space="preserve"># </w:t>
            </w:r>
            <w:proofErr w:type="spellStart"/>
            <w:r>
              <w:t>入队</w:t>
            </w:r>
            <w:proofErr w:type="spellEnd"/>
            <w:r>
              <w:br/>
              <w:t>__________</w:t>
            </w:r>
            <w:r>
              <w:br/>
              <w:t>__________</w:t>
            </w:r>
            <w:r>
              <w:br/>
              <w:t xml:space="preserve"># </w:t>
            </w:r>
            <w:proofErr w:type="spellStart"/>
            <w:r>
              <w:t>出队</w:t>
            </w:r>
            <w:proofErr w:type="spellEnd"/>
            <w:r w:rsidR="008D4CE3">
              <w:rPr>
                <w:rFonts w:hint="eastAsia"/>
                <w:lang w:eastAsia="zh-CN"/>
              </w:rPr>
              <w:t>并输出出队元素</w:t>
            </w:r>
            <w:r>
              <w:br/>
              <w:t>__________</w:t>
            </w:r>
            <w:r w:rsidR="008D4CE3">
              <w:rPr>
                <w:rFonts w:hint="eastAsia"/>
                <w:lang w:eastAsia="zh-CN"/>
              </w:rPr>
              <w:t xml:space="preserve"> </w:t>
            </w:r>
            <w:r>
              <w:br/>
              <w:t>__________</w:t>
            </w:r>
            <w:r>
              <w:br/>
              <w:t>#</w:t>
            </w:r>
            <w:r>
              <w:t>当前队列元素个数</w:t>
            </w:r>
            <w:r>
              <w:br/>
              <w:t>__________</w:t>
            </w:r>
          </w:p>
        </w:tc>
      </w:tr>
    </w:tbl>
    <w:p w14:paraId="39D90C0E" w14:textId="77777777" w:rsidR="00C40FD3" w:rsidRDefault="00000000">
      <w:pPr>
        <w:pStyle w:val="21"/>
      </w:pPr>
      <w:r>
        <w:rPr>
          <w:rFonts w:ascii="Consolas" w:eastAsia="微软雅黑" w:hAnsi="Consolas" w:cs="Consolas"/>
        </w:rPr>
        <w:lastRenderedPageBreak/>
        <w:t>循环队列</w:t>
      </w:r>
    </w:p>
    <w:p w14:paraId="56B04CC0" w14:textId="77777777" w:rsidR="00C40FD3" w:rsidRDefault="00000000">
      <w:pPr>
        <w:jc w:val="center"/>
      </w:pPr>
      <w:r>
        <w:rPr>
          <w:noProof/>
        </w:rPr>
        <w:drawing>
          <wp:inline distT="0" distB="0" distL="0" distR="0" wp14:anchorId="5FC5BC8D" wp14:editId="3FDF60B0">
            <wp:extent cx="5852160" cy="38809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循环队列绕回与判满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8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C40FD3" w14:paraId="16607F21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D4F85" w14:textId="77777777" w:rsidR="00C40FD3" w:rsidRDefault="00000000">
            <w:pPr>
              <w:keepLines/>
              <w:rPr>
                <w:lang w:eastAsia="zh-CN"/>
              </w:rPr>
            </w:pPr>
            <w:r>
              <w:rPr>
                <w:lang w:eastAsia="zh-CN"/>
              </w:rPr>
              <w:t>#</w:t>
            </w:r>
            <w:proofErr w:type="gramStart"/>
            <w:r>
              <w:rPr>
                <w:lang w:eastAsia="zh-CN"/>
              </w:rPr>
              <w:t>如果队</w:t>
            </w:r>
            <w:proofErr w:type="gramEnd"/>
            <w:r>
              <w:rPr>
                <w:lang w:eastAsia="zh-CN"/>
              </w:rPr>
              <w:t>未满</w:t>
            </w:r>
            <w:r>
              <w:rPr>
                <w:lang w:eastAsia="zh-CN"/>
              </w:rPr>
              <w:br/>
              <w:t>if __________</w:t>
            </w:r>
            <w:r>
              <w:rPr>
                <w:lang w:eastAsia="zh-CN"/>
              </w:rPr>
              <w:t>：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ab/>
              <w:t>#</w:t>
            </w:r>
            <w:r>
              <w:rPr>
                <w:lang w:eastAsia="zh-CN"/>
              </w:rPr>
              <w:t>入队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ab/>
              <w:t>________</w:t>
            </w:r>
            <w:r>
              <w:rPr>
                <w:lang w:eastAsia="zh-CN"/>
              </w:rPr>
              <w:br/>
              <w:t>#</w:t>
            </w:r>
            <w:proofErr w:type="gramStart"/>
            <w:r>
              <w:rPr>
                <w:lang w:eastAsia="zh-CN"/>
              </w:rPr>
              <w:t>如果队</w:t>
            </w:r>
            <w:proofErr w:type="gramEnd"/>
            <w:r>
              <w:rPr>
                <w:lang w:eastAsia="zh-CN"/>
              </w:rPr>
              <w:t>不为空</w:t>
            </w:r>
            <w:r>
              <w:rPr>
                <w:lang w:eastAsia="zh-CN"/>
              </w:rPr>
              <w:br/>
              <w:t>if ________</w:t>
            </w:r>
            <w:r>
              <w:rPr>
                <w:lang w:eastAsia="zh-CN"/>
              </w:rPr>
              <w:t>：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ab/>
              <w:t>#</w:t>
            </w:r>
            <w:r>
              <w:rPr>
                <w:lang w:eastAsia="zh-CN"/>
              </w:rPr>
              <w:t>出队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ab/>
              <w:t>________</w:t>
            </w:r>
            <w:r>
              <w:rPr>
                <w:lang w:eastAsia="zh-CN"/>
              </w:rPr>
              <w:br/>
              <w:t>#</w:t>
            </w:r>
            <w:r>
              <w:rPr>
                <w:lang w:eastAsia="zh-CN"/>
              </w:rPr>
              <w:t>当前队列元素个数</w:t>
            </w:r>
            <w:r>
              <w:rPr>
                <w:lang w:eastAsia="zh-CN"/>
              </w:rPr>
              <w:br/>
              <w:t>________</w:t>
            </w:r>
          </w:p>
        </w:tc>
      </w:tr>
    </w:tbl>
    <w:p w14:paraId="0EF9D85A" w14:textId="77777777" w:rsidR="00C40FD3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单调队列：滑动窗口最大值</w:t>
      </w:r>
    </w:p>
    <w:p w14:paraId="21EDB37D" w14:textId="77777777" w:rsidR="00C40FD3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1. </w:t>
      </w:r>
      <w:r>
        <w:rPr>
          <w:rFonts w:ascii="Consolas" w:eastAsia="微软雅黑" w:hAnsi="Consolas" w:cs="Consolas"/>
          <w:lang w:eastAsia="zh-CN"/>
        </w:rPr>
        <w:t>问题模型</w:t>
      </w:r>
    </w:p>
    <w:p w14:paraId="370B7E21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给定数组</w:t>
      </w:r>
      <w:r>
        <w:rPr>
          <w:lang w:eastAsia="zh-CN"/>
        </w:rPr>
        <w:t xml:space="preserve"> </w:t>
      </w:r>
      <w:proofErr w:type="spellStart"/>
      <w:r>
        <w:rPr>
          <w:shd w:val="clear" w:color="auto" w:fill="F2F4F7"/>
          <w:lang w:eastAsia="zh-CN"/>
        </w:rPr>
        <w:t>nums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和窗口长度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k</w:t>
      </w:r>
      <w:r>
        <w:rPr>
          <w:lang w:eastAsia="zh-CN"/>
        </w:rPr>
        <w:t>，每次窗口向右移动一格，</w:t>
      </w:r>
      <w:proofErr w:type="gramStart"/>
      <w:r>
        <w:rPr>
          <w:lang w:eastAsia="zh-CN"/>
        </w:rPr>
        <w:t>求每个</w:t>
      </w:r>
      <w:proofErr w:type="gramEnd"/>
      <w:r>
        <w:rPr>
          <w:lang w:eastAsia="zh-CN"/>
        </w:rPr>
        <w:t>窗口的最大值。</w:t>
      </w:r>
    </w:p>
    <w:p w14:paraId="4EF288E9" w14:textId="77777777" w:rsidR="00C40FD3" w:rsidRDefault="00000000">
      <w:pPr>
        <w:ind w:firstLine="440"/>
      </w:pPr>
      <w:proofErr w:type="spellStart"/>
      <w:r>
        <w:t>例如</w:t>
      </w:r>
      <w:proofErr w:type="spellEnd"/>
      <w:r>
        <w:t>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C40FD3" w14:paraId="16635757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7B3314" w14:textId="77777777" w:rsidR="00C40FD3" w:rsidRDefault="00000000">
            <w:pPr>
              <w:keepLines/>
            </w:pPr>
            <w:r>
              <w:t>nums = [1, 3, -1, -3, 5, 3, 6, 7]</w:t>
            </w:r>
            <w:r>
              <w:br/>
              <w:t>k = 3</w:t>
            </w:r>
          </w:p>
        </w:tc>
      </w:tr>
    </w:tbl>
    <w:p w14:paraId="7C1A6C9C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长度为</w:t>
      </w:r>
      <w:r>
        <w:rPr>
          <w:lang w:eastAsia="zh-CN"/>
        </w:rPr>
        <w:t xml:space="preserve"> 3 </w:t>
      </w:r>
      <w:r>
        <w:rPr>
          <w:lang w:eastAsia="zh-CN"/>
        </w:rPr>
        <w:t>的窗口最大值依次为：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C40FD3" w14:paraId="61938C67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58BDE" w14:textId="77777777" w:rsidR="00C40FD3" w:rsidRDefault="00000000">
            <w:pPr>
              <w:keepLines/>
            </w:pPr>
            <w:r>
              <w:t>[3, 3, 5, 5, 6, 7]</w:t>
            </w:r>
          </w:p>
        </w:tc>
      </w:tr>
    </w:tbl>
    <w:p w14:paraId="747E3391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暴力做法每个窗口重新</w:t>
      </w:r>
      <w:proofErr w:type="gramStart"/>
      <w:r>
        <w:rPr>
          <w:lang w:eastAsia="zh-CN"/>
        </w:rPr>
        <w:t>找最大</w:t>
      </w:r>
      <w:proofErr w:type="gramEnd"/>
      <w:r>
        <w:rPr>
          <w:lang w:eastAsia="zh-CN"/>
        </w:rPr>
        <w:t>值，窗口多时很慢。单调队列保存</w:t>
      </w:r>
      <w:r>
        <w:rPr>
          <w:lang w:eastAsia="zh-CN"/>
        </w:rPr>
        <w:t>“</w:t>
      </w:r>
      <w:r>
        <w:rPr>
          <w:lang w:eastAsia="zh-CN"/>
        </w:rPr>
        <w:t>仍可能成为当前或未来窗口最大值的下标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88D2DF3" w14:textId="77777777" w:rsidR="00C40FD3" w:rsidRDefault="00000000">
      <w:pPr>
        <w:pStyle w:val="21"/>
      </w:pPr>
      <w:r>
        <w:rPr>
          <w:rFonts w:ascii="Consolas" w:eastAsia="微软雅黑" w:hAnsi="Consolas" w:cs="Consolas"/>
        </w:rPr>
        <w:lastRenderedPageBreak/>
        <w:t xml:space="preserve">2. </w:t>
      </w:r>
      <w:proofErr w:type="spellStart"/>
      <w:r>
        <w:rPr>
          <w:rFonts w:ascii="Consolas" w:eastAsia="微软雅黑" w:hAnsi="Consolas" w:cs="Consolas"/>
        </w:rPr>
        <w:t>单调队列模板</w:t>
      </w:r>
      <w:proofErr w:type="spellEnd"/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C40FD3" w14:paraId="6D183C7C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888E3" w14:textId="77777777" w:rsidR="00C40FD3" w:rsidRDefault="00000000">
            <w:pPr>
              <w:keepLines/>
            </w:pPr>
            <w:r>
              <w:t>q = [0] * len(nums)</w:t>
            </w:r>
            <w:r>
              <w:br/>
              <w:t>head = tail = 0</w:t>
            </w:r>
            <w:r>
              <w:br/>
              <w:t>ans = []</w:t>
            </w:r>
            <w:r>
              <w:br/>
            </w:r>
            <w:r>
              <w:br/>
              <w:t>for i in range(len(nums)):</w:t>
            </w:r>
            <w:r>
              <w:br/>
              <w:t xml:space="preserve">    # 1. </w:t>
            </w:r>
            <w:r>
              <w:t>删除队尾中不如</w:t>
            </w:r>
            <w:r>
              <w:t xml:space="preserve"> nums[i] </w:t>
            </w:r>
            <w:r>
              <w:t>的候选</w:t>
            </w:r>
            <w:r>
              <w:br/>
              <w:t xml:space="preserve">    while head &lt; tail and ____________:</w:t>
            </w:r>
            <w:r>
              <w:br/>
              <w:t xml:space="preserve">        tail -= 1</w:t>
            </w:r>
            <w:r>
              <w:br/>
            </w:r>
            <w:r>
              <w:br/>
              <w:t xml:space="preserve">    # 2. </w:t>
            </w:r>
            <w:r>
              <w:t>当前下标入队</w:t>
            </w:r>
            <w:r>
              <w:br/>
              <w:t xml:space="preserve">    q[tail] = i</w:t>
            </w:r>
            <w:r>
              <w:br/>
              <w:t xml:space="preserve">    tail += 1</w:t>
            </w:r>
            <w:r>
              <w:br/>
            </w:r>
            <w:r>
              <w:br/>
              <w:t xml:space="preserve">    # 3. </w:t>
            </w:r>
            <w:r>
              <w:t>删除已经离开窗口的队首</w:t>
            </w:r>
            <w:r>
              <w:br/>
              <w:t xml:space="preserve">    if ____________:</w:t>
            </w:r>
            <w:r>
              <w:br/>
              <w:t xml:space="preserve">        head += 1</w:t>
            </w:r>
            <w:r>
              <w:br/>
            </w:r>
            <w:r>
              <w:br/>
              <w:t xml:space="preserve">    # 4. </w:t>
            </w:r>
            <w:r>
              <w:t>窗口形成后，队首就是最大值下标</w:t>
            </w:r>
            <w:r>
              <w:br/>
              <w:t xml:space="preserve">    if i &gt;= k - 1:</w:t>
            </w:r>
            <w:r>
              <w:br/>
              <w:t xml:space="preserve">        ans.append(nums[q[head]])</w:t>
            </w:r>
          </w:p>
        </w:tc>
      </w:tr>
    </w:tbl>
    <w:p w14:paraId="6F06AF9A" w14:textId="77777777" w:rsidR="00C40FD3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3. </w:t>
      </w:r>
      <w:r>
        <w:rPr>
          <w:rFonts w:ascii="Consolas" w:eastAsia="微软雅黑" w:hAnsi="Consolas" w:cs="Consolas"/>
          <w:lang w:eastAsia="zh-CN"/>
        </w:rPr>
        <w:t>为什么队尾可以</w:t>
      </w:r>
      <w:proofErr w:type="gramStart"/>
      <w:r>
        <w:rPr>
          <w:rFonts w:ascii="Consolas" w:eastAsia="微软雅黑" w:hAnsi="Consolas" w:cs="Consolas"/>
          <w:lang w:eastAsia="zh-CN"/>
        </w:rPr>
        <w:t>删</w:t>
      </w:r>
      <w:proofErr w:type="gramEnd"/>
    </w:p>
    <w:p w14:paraId="6E8B9443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假设队尾下标为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j</w:t>
      </w:r>
      <w:r>
        <w:rPr>
          <w:lang w:eastAsia="zh-CN"/>
        </w:rPr>
        <w:t>，当前下标为</w:t>
      </w:r>
      <w:r>
        <w:rPr>
          <w:lang w:eastAsia="zh-CN"/>
        </w:rPr>
        <w:t xml:space="preserve"> </w:t>
      </w:r>
      <w:proofErr w:type="spellStart"/>
      <w:r>
        <w:rPr>
          <w:shd w:val="clear" w:color="auto" w:fill="F2F4F7"/>
          <w:lang w:eastAsia="zh-CN"/>
        </w:rPr>
        <w:t>i</w:t>
      </w:r>
      <w:proofErr w:type="spellEnd"/>
      <w:r>
        <w:rPr>
          <w:lang w:eastAsia="zh-CN"/>
        </w:rPr>
        <w:t>，且</w:t>
      </w:r>
      <w:r>
        <w:rPr>
          <w:lang w:eastAsia="zh-CN"/>
        </w:rPr>
        <w:t xml:space="preserve"> </w:t>
      </w:r>
      <w:proofErr w:type="spellStart"/>
      <w:r>
        <w:rPr>
          <w:shd w:val="clear" w:color="auto" w:fill="F2F4F7"/>
          <w:lang w:eastAsia="zh-CN"/>
        </w:rPr>
        <w:t>nums</w:t>
      </w:r>
      <w:proofErr w:type="spellEnd"/>
      <w:r>
        <w:rPr>
          <w:shd w:val="clear" w:color="auto" w:fill="F2F4F7"/>
          <w:lang w:eastAsia="zh-CN"/>
        </w:rPr>
        <w:t xml:space="preserve">[j] &lt;= </w:t>
      </w:r>
      <w:proofErr w:type="spellStart"/>
      <w:r>
        <w:rPr>
          <w:shd w:val="clear" w:color="auto" w:fill="F2F4F7"/>
          <w:lang w:eastAsia="zh-CN"/>
        </w:rPr>
        <w:t>nums</w:t>
      </w:r>
      <w:proofErr w:type="spellEnd"/>
      <w:r>
        <w:rPr>
          <w:shd w:val="clear" w:color="auto" w:fill="F2F4F7"/>
          <w:lang w:eastAsia="zh-CN"/>
        </w:rPr>
        <w:t>[</w:t>
      </w:r>
      <w:proofErr w:type="spellStart"/>
      <w:r>
        <w:rPr>
          <w:shd w:val="clear" w:color="auto" w:fill="F2F4F7"/>
          <w:lang w:eastAsia="zh-CN"/>
        </w:rPr>
        <w:t>i</w:t>
      </w:r>
      <w:proofErr w:type="spellEnd"/>
      <w:r>
        <w:rPr>
          <w:shd w:val="clear" w:color="auto" w:fill="F2F4F7"/>
          <w:lang w:eastAsia="zh-CN"/>
        </w:rPr>
        <w:t>]</w:t>
      </w:r>
      <w:r>
        <w:rPr>
          <w:lang w:eastAsia="zh-CN"/>
        </w:rPr>
        <w:t>。</w:t>
      </w:r>
    </w:p>
    <w:p w14:paraId="7BC3CF23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因为</w:t>
      </w:r>
      <w:r>
        <w:rPr>
          <w:lang w:eastAsia="zh-CN"/>
        </w:rPr>
        <w:t xml:space="preserve"> </w:t>
      </w:r>
      <w:proofErr w:type="spellStart"/>
      <w:r>
        <w:rPr>
          <w:shd w:val="clear" w:color="auto" w:fill="F2F4F7"/>
          <w:lang w:eastAsia="zh-CN"/>
        </w:rPr>
        <w:t>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j</w:t>
      </w:r>
      <w:r>
        <w:rPr>
          <w:lang w:eastAsia="zh-CN"/>
        </w:rPr>
        <w:t xml:space="preserve"> </w:t>
      </w:r>
      <w:r>
        <w:rPr>
          <w:lang w:eastAsia="zh-CN"/>
        </w:rPr>
        <w:t>的右边，未来任何同时包含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j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shd w:val="clear" w:color="auto" w:fill="F2F4F7"/>
          <w:lang w:eastAsia="zh-CN"/>
        </w:rPr>
        <w:t>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的窗口中，</w:t>
      </w:r>
      <w:proofErr w:type="spellStart"/>
      <w:r>
        <w:rPr>
          <w:shd w:val="clear" w:color="auto" w:fill="F2F4F7"/>
          <w:lang w:eastAsia="zh-CN"/>
        </w:rPr>
        <w:t>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都更晚离开窗口，值还不小于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j</w:t>
      </w:r>
      <w:r>
        <w:rPr>
          <w:lang w:eastAsia="zh-CN"/>
        </w:rPr>
        <w:t>。所以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j</w:t>
      </w:r>
      <w:r>
        <w:rPr>
          <w:lang w:eastAsia="zh-CN"/>
        </w:rPr>
        <w:t xml:space="preserve"> </w:t>
      </w:r>
      <w:r>
        <w:rPr>
          <w:lang w:eastAsia="zh-CN"/>
        </w:rPr>
        <w:t>永远不可能再成为窗口最大值，可以删掉。</w:t>
      </w:r>
    </w:p>
    <w:p w14:paraId="54F98615" w14:textId="77777777" w:rsidR="00C40FD3" w:rsidRDefault="00000000">
      <w:pPr>
        <w:jc w:val="center"/>
      </w:pPr>
      <w:r>
        <w:rPr>
          <w:noProof/>
        </w:rPr>
        <w:drawing>
          <wp:inline distT="0" distB="0" distL="0" distR="0" wp14:anchorId="778D1640" wp14:editId="7A9B9F0A">
            <wp:extent cx="5852160" cy="46509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单调队列窗口最大值过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5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A7B4" w14:textId="77777777" w:rsidR="00C40FD3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lastRenderedPageBreak/>
        <w:t xml:space="preserve">4. </w:t>
      </w:r>
      <w:r>
        <w:rPr>
          <w:rFonts w:ascii="Consolas" w:eastAsia="微软雅黑" w:hAnsi="Consolas" w:cs="Consolas"/>
          <w:lang w:eastAsia="zh-CN"/>
        </w:rPr>
        <w:t>过程追踪</w:t>
      </w:r>
    </w:p>
    <w:p w14:paraId="38C35039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 </w:t>
      </w:r>
      <w:proofErr w:type="spellStart"/>
      <w:r>
        <w:rPr>
          <w:shd w:val="clear" w:color="auto" w:fill="F2F4F7"/>
          <w:lang w:eastAsia="zh-CN"/>
        </w:rPr>
        <w:t>nums</w:t>
      </w:r>
      <w:proofErr w:type="spellEnd"/>
      <w:r>
        <w:rPr>
          <w:shd w:val="clear" w:color="auto" w:fill="F2F4F7"/>
          <w:lang w:eastAsia="zh-CN"/>
        </w:rPr>
        <w:t xml:space="preserve"> = [1,3,-1,-3,5,3,6,7]</w:t>
      </w:r>
      <w:r>
        <w:rPr>
          <w:lang w:eastAsia="zh-CN"/>
        </w:rPr>
        <w:t>，</w:t>
      </w:r>
      <w:r>
        <w:rPr>
          <w:shd w:val="clear" w:color="auto" w:fill="F2F4F7"/>
          <w:lang w:eastAsia="zh-CN"/>
        </w:rPr>
        <w:t>k = 3</w:t>
      </w:r>
      <w:r>
        <w:rPr>
          <w:lang w:eastAsia="zh-CN"/>
        </w:rPr>
        <w:t xml:space="preserve"> </w:t>
      </w:r>
      <w:r>
        <w:rPr>
          <w:lang w:eastAsia="zh-CN"/>
        </w:rPr>
        <w:t>为例，队列中写下标和对应值。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17"/>
        <w:gridCol w:w="1653"/>
        <w:gridCol w:w="1653"/>
        <w:gridCol w:w="3779"/>
        <w:gridCol w:w="1418"/>
      </w:tblGrid>
      <w:tr w:rsidR="00C40FD3" w14:paraId="725C6D2B" w14:textId="77777777">
        <w:tc>
          <w:tcPr>
            <w:tcW w:w="1417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97E83" w14:textId="77777777" w:rsidR="00C40FD3" w:rsidRDefault="00000000">
            <w:pPr>
              <w:jc w:val="center"/>
            </w:pPr>
            <w:proofErr w:type="spellStart"/>
            <w:r>
              <w:rPr>
                <w:b/>
              </w:rPr>
              <w:t>i</w:t>
            </w:r>
            <w:proofErr w:type="spellEnd"/>
          </w:p>
        </w:tc>
        <w:tc>
          <w:tcPr>
            <w:tcW w:w="1653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73F55" w14:textId="77777777" w:rsidR="00C40FD3" w:rsidRDefault="00000000">
            <w:pPr>
              <w:jc w:val="center"/>
            </w:pPr>
            <w:r>
              <w:rPr>
                <w:b/>
              </w:rPr>
              <w:t>nums[i]</w:t>
            </w:r>
          </w:p>
        </w:tc>
        <w:tc>
          <w:tcPr>
            <w:tcW w:w="1653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56E42" w14:textId="77777777" w:rsidR="00C40FD3" w:rsidRDefault="00000000">
            <w:pPr>
              <w:jc w:val="center"/>
            </w:pPr>
            <w:r>
              <w:rPr>
                <w:b/>
              </w:rPr>
              <w:t>队尾删除后</w:t>
            </w:r>
          </w:p>
        </w:tc>
        <w:tc>
          <w:tcPr>
            <w:tcW w:w="3779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D38D4E" w14:textId="77777777" w:rsidR="00C40FD3" w:rsidRDefault="00000000">
            <w:pPr>
              <w:jc w:val="center"/>
            </w:pPr>
            <w:r>
              <w:rPr>
                <w:b/>
              </w:rPr>
              <w:t>入队后候选</w:t>
            </w:r>
          </w:p>
        </w:tc>
        <w:tc>
          <w:tcPr>
            <w:tcW w:w="1418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0AD13" w14:textId="77777777" w:rsidR="00C40FD3" w:rsidRDefault="00000000">
            <w:pPr>
              <w:jc w:val="center"/>
            </w:pPr>
            <w:r>
              <w:rPr>
                <w:b/>
              </w:rPr>
              <w:t>是否输出</w:t>
            </w:r>
          </w:p>
        </w:tc>
      </w:tr>
      <w:tr w:rsidR="00C40FD3" w14:paraId="6E4C7D84" w14:textId="77777777"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D4FE75" w14:textId="77777777" w:rsidR="00C40FD3" w:rsidRDefault="00000000">
            <w:pPr>
              <w:jc w:val="center"/>
            </w:pPr>
            <w:r>
              <w:t>0</w:t>
            </w:r>
          </w:p>
        </w:tc>
        <w:tc>
          <w:tcPr>
            <w:tcW w:w="16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2C7D0" w14:textId="77777777" w:rsidR="00C40FD3" w:rsidRDefault="00000000">
            <w:pPr>
              <w:jc w:val="center"/>
            </w:pPr>
            <w:r>
              <w:t>1</w:t>
            </w:r>
          </w:p>
        </w:tc>
        <w:tc>
          <w:tcPr>
            <w:tcW w:w="16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85353" w14:textId="77777777" w:rsidR="00C40FD3" w:rsidRDefault="00000000">
            <w:pPr>
              <w:jc w:val="center"/>
            </w:pPr>
            <w:r>
              <w:t>空</w:t>
            </w:r>
          </w:p>
        </w:tc>
        <w:tc>
          <w:tcPr>
            <w:tcW w:w="37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116C0C" w14:textId="77777777" w:rsidR="00C40FD3" w:rsidRDefault="00000000">
            <w:pPr>
              <w:jc w:val="center"/>
            </w:pPr>
            <w:r>
              <w:t>0(1)</w:t>
            </w:r>
          </w:p>
        </w:tc>
        <w:tc>
          <w:tcPr>
            <w:tcW w:w="141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ADA7C" w14:textId="77777777" w:rsidR="00C40FD3" w:rsidRDefault="00000000">
            <w:pPr>
              <w:jc w:val="center"/>
            </w:pPr>
            <w:r>
              <w:t>未成窗</w:t>
            </w:r>
          </w:p>
        </w:tc>
      </w:tr>
      <w:tr w:rsidR="00C40FD3" w14:paraId="4CF5943F" w14:textId="77777777"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8332F" w14:textId="77777777" w:rsidR="00C40FD3" w:rsidRDefault="00000000">
            <w:pPr>
              <w:jc w:val="center"/>
            </w:pPr>
            <w:r>
              <w:t>1</w:t>
            </w:r>
          </w:p>
        </w:tc>
        <w:tc>
          <w:tcPr>
            <w:tcW w:w="16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039DD" w14:textId="77777777" w:rsidR="00C40FD3" w:rsidRDefault="00000000">
            <w:pPr>
              <w:jc w:val="center"/>
            </w:pPr>
            <w:r>
              <w:t>3</w:t>
            </w:r>
          </w:p>
        </w:tc>
        <w:tc>
          <w:tcPr>
            <w:tcW w:w="16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89813" w14:textId="77777777" w:rsidR="00C40FD3" w:rsidRDefault="00000000">
            <w:pPr>
              <w:jc w:val="center"/>
            </w:pPr>
            <w:r>
              <w:t>删</w:t>
            </w:r>
            <w:r>
              <w:t xml:space="preserve"> 0(1)</w:t>
            </w:r>
          </w:p>
        </w:tc>
        <w:tc>
          <w:tcPr>
            <w:tcW w:w="37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EBAA2" w14:textId="77777777" w:rsidR="00C40FD3" w:rsidRDefault="00000000">
            <w:pPr>
              <w:jc w:val="center"/>
            </w:pPr>
            <w:r>
              <w:t>1(3)</w:t>
            </w:r>
          </w:p>
        </w:tc>
        <w:tc>
          <w:tcPr>
            <w:tcW w:w="141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CADFB9" w14:textId="77777777" w:rsidR="00C40FD3" w:rsidRDefault="00000000">
            <w:pPr>
              <w:jc w:val="center"/>
            </w:pPr>
            <w:r>
              <w:t>未成窗</w:t>
            </w:r>
          </w:p>
        </w:tc>
      </w:tr>
      <w:tr w:rsidR="00C40FD3" w14:paraId="34026BB6" w14:textId="77777777"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51F24" w14:textId="77777777" w:rsidR="00C40FD3" w:rsidRDefault="00000000">
            <w:pPr>
              <w:jc w:val="center"/>
            </w:pPr>
            <w:r>
              <w:t>2</w:t>
            </w:r>
          </w:p>
        </w:tc>
        <w:tc>
          <w:tcPr>
            <w:tcW w:w="16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84AEB" w14:textId="77777777" w:rsidR="00C40FD3" w:rsidRDefault="00000000">
            <w:pPr>
              <w:jc w:val="center"/>
            </w:pPr>
            <w:r>
              <w:t>-1</w:t>
            </w:r>
          </w:p>
        </w:tc>
        <w:tc>
          <w:tcPr>
            <w:tcW w:w="16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EF04F8" w14:textId="77777777" w:rsidR="00C40FD3" w:rsidRDefault="00000000">
            <w:pPr>
              <w:jc w:val="center"/>
            </w:pPr>
            <w:r>
              <w:t>保留</w:t>
            </w:r>
            <w:r>
              <w:t xml:space="preserve"> 1(3)</w:t>
            </w:r>
          </w:p>
        </w:tc>
        <w:tc>
          <w:tcPr>
            <w:tcW w:w="37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E71A4" w14:textId="77777777" w:rsidR="00C40FD3" w:rsidRDefault="00000000">
            <w:pPr>
              <w:jc w:val="center"/>
            </w:pPr>
            <w:r>
              <w:t>1(3),2(-1)</w:t>
            </w:r>
          </w:p>
        </w:tc>
        <w:tc>
          <w:tcPr>
            <w:tcW w:w="141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A685C" w14:textId="77777777" w:rsidR="00C40FD3" w:rsidRDefault="00000000">
            <w:pPr>
              <w:jc w:val="center"/>
            </w:pPr>
            <w:r>
              <w:t>3</w:t>
            </w:r>
          </w:p>
        </w:tc>
      </w:tr>
      <w:tr w:rsidR="00C40FD3" w14:paraId="378172B7" w14:textId="77777777"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AFA3C" w14:textId="77777777" w:rsidR="00C40FD3" w:rsidRDefault="00000000">
            <w:pPr>
              <w:jc w:val="center"/>
            </w:pPr>
            <w:r>
              <w:t>3</w:t>
            </w:r>
          </w:p>
        </w:tc>
        <w:tc>
          <w:tcPr>
            <w:tcW w:w="16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EB6D2" w14:textId="77777777" w:rsidR="00C40FD3" w:rsidRDefault="00000000">
            <w:pPr>
              <w:jc w:val="center"/>
            </w:pPr>
            <w:r>
              <w:t>-3</w:t>
            </w:r>
          </w:p>
        </w:tc>
        <w:tc>
          <w:tcPr>
            <w:tcW w:w="16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88D20" w14:textId="77777777" w:rsidR="00C40FD3" w:rsidRDefault="00000000">
            <w:pPr>
              <w:jc w:val="center"/>
            </w:pPr>
            <w:r>
              <w:t>保留</w:t>
            </w:r>
          </w:p>
        </w:tc>
        <w:tc>
          <w:tcPr>
            <w:tcW w:w="37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AE19D" w14:textId="77777777" w:rsidR="00C40FD3" w:rsidRDefault="00000000">
            <w:pPr>
              <w:jc w:val="center"/>
            </w:pPr>
            <w:r>
              <w:t>1(3),2(-1),3(-3)</w:t>
            </w:r>
          </w:p>
        </w:tc>
        <w:tc>
          <w:tcPr>
            <w:tcW w:w="141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E0778" w14:textId="77777777" w:rsidR="00C40FD3" w:rsidRDefault="00000000">
            <w:pPr>
              <w:jc w:val="center"/>
            </w:pPr>
            <w:r>
              <w:t>3</w:t>
            </w:r>
          </w:p>
        </w:tc>
      </w:tr>
      <w:tr w:rsidR="00C40FD3" w14:paraId="168E190E" w14:textId="77777777"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1AB470" w14:textId="77777777" w:rsidR="00C40FD3" w:rsidRDefault="00000000">
            <w:pPr>
              <w:jc w:val="center"/>
            </w:pPr>
            <w:r>
              <w:t>4</w:t>
            </w:r>
          </w:p>
        </w:tc>
        <w:tc>
          <w:tcPr>
            <w:tcW w:w="16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9245A" w14:textId="77777777" w:rsidR="00C40FD3" w:rsidRDefault="00000000">
            <w:pPr>
              <w:jc w:val="center"/>
            </w:pPr>
            <w:r>
              <w:t>5</w:t>
            </w:r>
          </w:p>
        </w:tc>
        <w:tc>
          <w:tcPr>
            <w:tcW w:w="16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444751" w14:textId="77777777" w:rsidR="00C40FD3" w:rsidRDefault="00000000">
            <w:pPr>
              <w:jc w:val="center"/>
            </w:pPr>
            <w:r>
              <w:t>删</w:t>
            </w:r>
            <w:r>
              <w:t xml:space="preserve"> 3</w:t>
            </w:r>
            <w:r>
              <w:t>、</w:t>
            </w:r>
            <w:r>
              <w:t>2</w:t>
            </w:r>
            <w:r>
              <w:t>、</w:t>
            </w:r>
            <w:r>
              <w:t>1</w:t>
            </w:r>
          </w:p>
        </w:tc>
        <w:tc>
          <w:tcPr>
            <w:tcW w:w="37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0D839" w14:textId="77777777" w:rsidR="00C40FD3" w:rsidRDefault="00000000">
            <w:pPr>
              <w:jc w:val="center"/>
            </w:pPr>
            <w:r>
              <w:t>4(5)</w:t>
            </w:r>
          </w:p>
        </w:tc>
        <w:tc>
          <w:tcPr>
            <w:tcW w:w="141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3EED3" w14:textId="77777777" w:rsidR="00C40FD3" w:rsidRDefault="00000000">
            <w:pPr>
              <w:jc w:val="center"/>
            </w:pPr>
            <w:r>
              <w:t>5</w:t>
            </w:r>
          </w:p>
        </w:tc>
      </w:tr>
      <w:tr w:rsidR="00C40FD3" w14:paraId="5F5C4D30" w14:textId="77777777"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3E010" w14:textId="77777777" w:rsidR="00C40FD3" w:rsidRDefault="00000000">
            <w:pPr>
              <w:jc w:val="center"/>
            </w:pPr>
            <w:r>
              <w:t>5</w:t>
            </w:r>
          </w:p>
        </w:tc>
        <w:tc>
          <w:tcPr>
            <w:tcW w:w="16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97A592" w14:textId="77777777" w:rsidR="00C40FD3" w:rsidRDefault="00000000">
            <w:pPr>
              <w:jc w:val="center"/>
            </w:pPr>
            <w:r>
              <w:t>3</w:t>
            </w:r>
          </w:p>
        </w:tc>
        <w:tc>
          <w:tcPr>
            <w:tcW w:w="16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7B11F" w14:textId="77777777" w:rsidR="00C40FD3" w:rsidRDefault="00000000">
            <w:pPr>
              <w:jc w:val="center"/>
            </w:pPr>
            <w:r>
              <w:t>保留</w:t>
            </w:r>
            <w:r>
              <w:t xml:space="preserve"> 4(5)</w:t>
            </w:r>
          </w:p>
        </w:tc>
        <w:tc>
          <w:tcPr>
            <w:tcW w:w="37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2DF5C" w14:textId="77777777" w:rsidR="00C40FD3" w:rsidRDefault="00000000">
            <w:pPr>
              <w:jc w:val="center"/>
            </w:pPr>
            <w:r>
              <w:t>4(5),5(3)</w:t>
            </w:r>
          </w:p>
        </w:tc>
        <w:tc>
          <w:tcPr>
            <w:tcW w:w="141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F91E2" w14:textId="77777777" w:rsidR="00C40FD3" w:rsidRDefault="00000000">
            <w:pPr>
              <w:jc w:val="center"/>
            </w:pPr>
            <w:r>
              <w:t>5</w:t>
            </w:r>
          </w:p>
        </w:tc>
      </w:tr>
      <w:tr w:rsidR="00C40FD3" w14:paraId="225FC2D2" w14:textId="77777777"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A0C37" w14:textId="77777777" w:rsidR="00C40FD3" w:rsidRDefault="00000000">
            <w:pPr>
              <w:jc w:val="center"/>
            </w:pPr>
            <w:r>
              <w:t>6</w:t>
            </w:r>
          </w:p>
        </w:tc>
        <w:tc>
          <w:tcPr>
            <w:tcW w:w="16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39BC1" w14:textId="77777777" w:rsidR="00C40FD3" w:rsidRDefault="00000000">
            <w:pPr>
              <w:jc w:val="center"/>
            </w:pPr>
            <w:r>
              <w:t>6</w:t>
            </w:r>
          </w:p>
        </w:tc>
        <w:tc>
          <w:tcPr>
            <w:tcW w:w="16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B2C08" w14:textId="77777777" w:rsidR="00C40FD3" w:rsidRDefault="00000000">
            <w:pPr>
              <w:jc w:val="center"/>
            </w:pPr>
            <w:r>
              <w:t>删</w:t>
            </w:r>
            <w:r>
              <w:t xml:space="preserve"> 5</w:t>
            </w:r>
            <w:r>
              <w:t>、</w:t>
            </w:r>
            <w:r>
              <w:t>4</w:t>
            </w:r>
          </w:p>
        </w:tc>
        <w:tc>
          <w:tcPr>
            <w:tcW w:w="37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4FE7B" w14:textId="77777777" w:rsidR="00C40FD3" w:rsidRDefault="00000000">
            <w:pPr>
              <w:jc w:val="center"/>
            </w:pPr>
            <w:r>
              <w:t>6(6)</w:t>
            </w:r>
          </w:p>
        </w:tc>
        <w:tc>
          <w:tcPr>
            <w:tcW w:w="141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38AC7" w14:textId="77777777" w:rsidR="00C40FD3" w:rsidRDefault="00000000">
            <w:pPr>
              <w:jc w:val="center"/>
            </w:pPr>
            <w:r>
              <w:t>6</w:t>
            </w:r>
          </w:p>
        </w:tc>
      </w:tr>
      <w:tr w:rsidR="00C40FD3" w14:paraId="635CDC22" w14:textId="77777777"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C1B38D" w14:textId="77777777" w:rsidR="00C40FD3" w:rsidRDefault="00000000">
            <w:pPr>
              <w:jc w:val="center"/>
            </w:pPr>
            <w:r>
              <w:t>7</w:t>
            </w:r>
          </w:p>
        </w:tc>
        <w:tc>
          <w:tcPr>
            <w:tcW w:w="16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20A13" w14:textId="77777777" w:rsidR="00C40FD3" w:rsidRDefault="00000000">
            <w:pPr>
              <w:jc w:val="center"/>
            </w:pPr>
            <w:r>
              <w:t>7</w:t>
            </w:r>
          </w:p>
        </w:tc>
        <w:tc>
          <w:tcPr>
            <w:tcW w:w="165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983A5" w14:textId="77777777" w:rsidR="00C40FD3" w:rsidRDefault="00000000">
            <w:pPr>
              <w:jc w:val="center"/>
            </w:pPr>
            <w:r>
              <w:t>删</w:t>
            </w:r>
            <w:r>
              <w:t xml:space="preserve"> 6</w:t>
            </w:r>
          </w:p>
        </w:tc>
        <w:tc>
          <w:tcPr>
            <w:tcW w:w="37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C3DD0" w14:textId="77777777" w:rsidR="00C40FD3" w:rsidRDefault="00000000">
            <w:pPr>
              <w:jc w:val="center"/>
            </w:pPr>
            <w:r>
              <w:t>7(7)</w:t>
            </w:r>
          </w:p>
        </w:tc>
        <w:tc>
          <w:tcPr>
            <w:tcW w:w="141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C2B7B" w14:textId="77777777" w:rsidR="00C40FD3" w:rsidRDefault="00000000">
            <w:pPr>
              <w:jc w:val="center"/>
            </w:pPr>
            <w:r>
              <w:t>7</w:t>
            </w:r>
          </w:p>
        </w:tc>
      </w:tr>
    </w:tbl>
    <w:p w14:paraId="7C75E501" w14:textId="77777777" w:rsidR="00C40FD3" w:rsidRDefault="00000000">
      <w:pPr>
        <w:ind w:firstLine="440"/>
      </w:pPr>
      <w:r>
        <w:t>输出：</w:t>
      </w:r>
      <w:r>
        <w:rPr>
          <w:shd w:val="clear" w:color="auto" w:fill="F2F4F7"/>
        </w:rPr>
        <w:t>[3, 3, 5, 5, 6, 7]</w:t>
      </w:r>
      <w:r>
        <w:t>。</w:t>
      </w:r>
    </w:p>
    <w:p w14:paraId="51DF63B4" w14:textId="77777777" w:rsidR="00C40FD3" w:rsidRDefault="00000000">
      <w:pPr>
        <w:pStyle w:val="21"/>
      </w:pPr>
      <w:r>
        <w:rPr>
          <w:rFonts w:ascii="Consolas" w:eastAsia="微软雅黑" w:hAnsi="Consolas" w:cs="Consolas"/>
        </w:rPr>
        <w:t xml:space="preserve">5. </w:t>
      </w:r>
      <w:r>
        <w:rPr>
          <w:rFonts w:ascii="Consolas" w:eastAsia="微软雅黑" w:hAnsi="Consolas" w:cs="Consolas"/>
        </w:rPr>
        <w:t>单调队列易错点</w:t>
      </w:r>
    </w:p>
    <w:p w14:paraId="0200D27A" w14:textId="77777777" w:rsidR="00C40FD3" w:rsidRDefault="00000000">
      <w:pPr>
        <w:pStyle w:val="31"/>
      </w:pPr>
      <w:r>
        <w:rPr>
          <w:rFonts w:ascii="Consolas" w:eastAsia="微软雅黑" w:hAnsi="Consolas" w:cs="Consolas"/>
        </w:rPr>
        <w:t>初始化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735"/>
        <w:gridCol w:w="5185"/>
      </w:tblGrid>
      <w:tr w:rsidR="00C40FD3" w14:paraId="6907642C" w14:textId="77777777">
        <w:trPr>
          <w:cantSplit/>
        </w:trPr>
        <w:tc>
          <w:tcPr>
            <w:tcW w:w="9920" w:type="dxa"/>
            <w:gridSpan w:val="2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73CE0" w14:textId="77777777" w:rsidR="00C40FD3" w:rsidRDefault="00000000">
            <w:pPr>
              <w:keepLines/>
            </w:pPr>
            <w:r>
              <w:t>for i in range(k):</w:t>
            </w:r>
            <w:r>
              <w:br/>
              <w:t xml:space="preserve">    while head &lt; tail and nums[i] &gt;= nums[q[tail - 1]]:</w:t>
            </w:r>
            <w:r>
              <w:br/>
              <w:t xml:space="preserve">        tail -= 1</w:t>
            </w:r>
            <w:r>
              <w:br/>
              <w:t xml:space="preserve">    q[tail] = i</w:t>
            </w:r>
            <w:r>
              <w:br/>
              <w:t xml:space="preserve">    tail += 1</w:t>
            </w:r>
            <w:r>
              <w:br/>
              <w:t>ans.append(nums[q[head]])</w:t>
            </w:r>
          </w:p>
        </w:tc>
      </w:tr>
      <w:tr w:rsidR="00C40FD3" w14:paraId="16163DC5" w14:textId="77777777">
        <w:tc>
          <w:tcPr>
            <w:tcW w:w="4735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AD40F" w14:textId="77777777" w:rsidR="00C40FD3" w:rsidRDefault="00000000">
            <w:pPr>
              <w:jc w:val="center"/>
            </w:pPr>
            <w:r>
              <w:rPr>
                <w:b/>
              </w:rPr>
              <w:t>易错点</w:t>
            </w:r>
          </w:p>
        </w:tc>
        <w:tc>
          <w:tcPr>
            <w:tcW w:w="5185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628C0" w14:textId="77777777" w:rsidR="00C40FD3" w:rsidRDefault="00000000">
            <w:pPr>
              <w:jc w:val="center"/>
            </w:pPr>
            <w:r>
              <w:rPr>
                <w:b/>
              </w:rPr>
              <w:t>正确判断</w:t>
            </w:r>
          </w:p>
        </w:tc>
      </w:tr>
      <w:tr w:rsidR="00C40FD3" w14:paraId="193BB5A5" w14:textId="77777777">
        <w:tc>
          <w:tcPr>
            <w:tcW w:w="47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C773F" w14:textId="77777777" w:rsidR="00C40FD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队列里存值，不存下标</w:t>
            </w:r>
          </w:p>
        </w:tc>
        <w:tc>
          <w:tcPr>
            <w:tcW w:w="51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78D13" w14:textId="77777777" w:rsidR="00C40FD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滑动窗口必须存下标，否则无法判断是否过期</w:t>
            </w:r>
          </w:p>
        </w:tc>
      </w:tr>
      <w:tr w:rsidR="00C40FD3" w14:paraId="0CE513EB" w14:textId="77777777">
        <w:tc>
          <w:tcPr>
            <w:tcW w:w="47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44712" w14:textId="77777777" w:rsidR="00C40FD3" w:rsidRDefault="00000000">
            <w:pPr>
              <w:jc w:val="center"/>
            </w:pPr>
            <w:proofErr w:type="spellStart"/>
            <w:r>
              <w:t>过期条件写成</w:t>
            </w:r>
            <w:proofErr w:type="spellEnd"/>
            <w:r>
              <w:t xml:space="preserve"> </w:t>
            </w:r>
            <w:r>
              <w:rPr>
                <w:shd w:val="clear" w:color="auto" w:fill="F2F4F7"/>
              </w:rPr>
              <w:t xml:space="preserve">q[tail] &lt;= </w:t>
            </w:r>
            <w:proofErr w:type="spellStart"/>
            <w:r>
              <w:rPr>
                <w:shd w:val="clear" w:color="auto" w:fill="F2F4F7"/>
              </w:rPr>
              <w:t>i</w:t>
            </w:r>
            <w:proofErr w:type="spellEnd"/>
            <w:r>
              <w:rPr>
                <w:shd w:val="clear" w:color="auto" w:fill="F2F4F7"/>
              </w:rPr>
              <w:t>-k</w:t>
            </w:r>
          </w:p>
        </w:tc>
        <w:tc>
          <w:tcPr>
            <w:tcW w:w="51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745FE" w14:textId="77777777" w:rsidR="00C40FD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过期的是队首候选，应检查</w:t>
            </w:r>
            <w:r>
              <w:rPr>
                <w:lang w:eastAsia="zh-CN"/>
              </w:rPr>
              <w:t xml:space="preserve"> </w:t>
            </w:r>
            <w:r>
              <w:rPr>
                <w:shd w:val="clear" w:color="auto" w:fill="F2F4F7"/>
                <w:lang w:eastAsia="zh-CN"/>
              </w:rPr>
              <w:t>q[head]</w:t>
            </w:r>
          </w:p>
        </w:tc>
      </w:tr>
      <w:tr w:rsidR="00C40FD3" w14:paraId="6FF45210" w14:textId="77777777">
        <w:tc>
          <w:tcPr>
            <w:tcW w:w="47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9CE8D" w14:textId="77777777" w:rsidR="00C40FD3" w:rsidRDefault="00000000">
            <w:pPr>
              <w:jc w:val="center"/>
            </w:pPr>
            <w:proofErr w:type="spellStart"/>
            <w:r>
              <w:t>输出条件写成</w:t>
            </w:r>
            <w:proofErr w:type="spellEnd"/>
            <w:r>
              <w:t xml:space="preserve"> </w:t>
            </w:r>
            <w:proofErr w:type="spellStart"/>
            <w:r>
              <w:rPr>
                <w:shd w:val="clear" w:color="auto" w:fill="F2F4F7"/>
              </w:rPr>
              <w:t>i</w:t>
            </w:r>
            <w:proofErr w:type="spellEnd"/>
            <w:r>
              <w:rPr>
                <w:shd w:val="clear" w:color="auto" w:fill="F2F4F7"/>
              </w:rPr>
              <w:t xml:space="preserve"> &gt;= k</w:t>
            </w:r>
          </w:p>
        </w:tc>
        <w:tc>
          <w:tcPr>
            <w:tcW w:w="51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5C933" w14:textId="77777777" w:rsidR="00C40FD3" w:rsidRDefault="00000000">
            <w:pPr>
              <w:jc w:val="center"/>
            </w:pPr>
            <w:r>
              <w:t>第一个窗口在</w:t>
            </w:r>
            <w:r>
              <w:t xml:space="preserve"> </w:t>
            </w:r>
            <w:r>
              <w:rPr>
                <w:shd w:val="clear" w:color="auto" w:fill="F2F4F7"/>
              </w:rPr>
              <w:t>i == k-1</w:t>
            </w:r>
            <w:r>
              <w:t xml:space="preserve"> </w:t>
            </w:r>
            <w:r>
              <w:t>时形成</w:t>
            </w:r>
          </w:p>
        </w:tc>
      </w:tr>
      <w:tr w:rsidR="00C40FD3" w14:paraId="40E91704" w14:textId="77777777">
        <w:tc>
          <w:tcPr>
            <w:tcW w:w="47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D13EC" w14:textId="77777777" w:rsidR="00C40FD3" w:rsidRDefault="00000000">
            <w:pPr>
              <w:jc w:val="center"/>
            </w:pPr>
            <w:r>
              <w:t>最大值模板中把</w:t>
            </w:r>
            <w:r>
              <w:t xml:space="preserve"> </w:t>
            </w:r>
            <w:r>
              <w:rPr>
                <w:shd w:val="clear" w:color="auto" w:fill="F2F4F7"/>
              </w:rPr>
              <w:t>&lt;=</w:t>
            </w:r>
            <w:r>
              <w:t xml:space="preserve"> </w:t>
            </w:r>
            <w:r>
              <w:t>写成</w:t>
            </w:r>
            <w:r>
              <w:t xml:space="preserve"> </w:t>
            </w:r>
            <w:r>
              <w:rPr>
                <w:shd w:val="clear" w:color="auto" w:fill="F2F4F7"/>
              </w:rPr>
              <w:t>&gt;=</w:t>
            </w:r>
          </w:p>
        </w:tc>
        <w:tc>
          <w:tcPr>
            <w:tcW w:w="51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F1EBA0" w14:textId="77777777" w:rsidR="00C40FD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最大值要</w:t>
            </w:r>
            <w:proofErr w:type="gramStart"/>
            <w:r>
              <w:rPr>
                <w:lang w:eastAsia="zh-CN"/>
              </w:rPr>
              <w:t>删</w:t>
            </w:r>
            <w:proofErr w:type="gramEnd"/>
            <w:r>
              <w:rPr>
                <w:lang w:eastAsia="zh-CN"/>
              </w:rPr>
              <w:t>掉队尾较小值，保留较大值在队首</w:t>
            </w:r>
          </w:p>
        </w:tc>
      </w:tr>
      <w:tr w:rsidR="00C40FD3" w14:paraId="11F056CC" w14:textId="77777777">
        <w:tc>
          <w:tcPr>
            <w:tcW w:w="47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4CFA4" w14:textId="77777777" w:rsidR="00C40FD3" w:rsidRDefault="00000000">
            <w:pPr>
              <w:jc w:val="center"/>
            </w:pPr>
            <w:proofErr w:type="spellStart"/>
            <w:r>
              <w:t>忘记</w:t>
            </w:r>
            <w:proofErr w:type="spellEnd"/>
            <w:r>
              <w:t xml:space="preserve"> </w:t>
            </w:r>
            <w:r>
              <w:rPr>
                <w:shd w:val="clear" w:color="auto" w:fill="F2F4F7"/>
              </w:rPr>
              <w:t>head &lt; tail</w:t>
            </w:r>
          </w:p>
        </w:tc>
        <w:tc>
          <w:tcPr>
            <w:tcW w:w="51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3EA298" w14:textId="77777777" w:rsidR="00C40FD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队列空时访问</w:t>
            </w:r>
            <w:r>
              <w:rPr>
                <w:lang w:eastAsia="zh-CN"/>
              </w:rPr>
              <w:t xml:space="preserve"> </w:t>
            </w:r>
            <w:r>
              <w:rPr>
                <w:shd w:val="clear" w:color="auto" w:fill="F2F4F7"/>
                <w:lang w:eastAsia="zh-CN"/>
              </w:rPr>
              <w:t>q[tail-1]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会越界或读错</w:t>
            </w:r>
          </w:p>
        </w:tc>
      </w:tr>
    </w:tbl>
    <w:p w14:paraId="484D9943" w14:textId="77777777" w:rsidR="00E364B6" w:rsidRDefault="00E364B6">
      <w:pPr>
        <w:pStyle w:val="1"/>
        <w:rPr>
          <w:rFonts w:ascii="Consolas" w:eastAsia="微软雅黑" w:hAnsi="Consolas" w:cs="Consolas"/>
          <w:lang w:eastAsia="zh-CN"/>
        </w:rPr>
      </w:pPr>
    </w:p>
    <w:p w14:paraId="110740E5" w14:textId="77777777" w:rsidR="00E364B6" w:rsidRDefault="00E364B6" w:rsidP="00E364B6">
      <w:pPr>
        <w:rPr>
          <w:lang w:eastAsia="zh-CN"/>
        </w:rPr>
      </w:pPr>
    </w:p>
    <w:p w14:paraId="6E5CAA72" w14:textId="77777777" w:rsidR="00E364B6" w:rsidRDefault="00E364B6" w:rsidP="00E364B6">
      <w:pPr>
        <w:rPr>
          <w:lang w:eastAsia="zh-CN"/>
        </w:rPr>
      </w:pPr>
    </w:p>
    <w:p w14:paraId="519EE3B7" w14:textId="77777777" w:rsidR="00E364B6" w:rsidRDefault="00E364B6" w:rsidP="00E364B6">
      <w:pPr>
        <w:rPr>
          <w:lang w:eastAsia="zh-CN"/>
        </w:rPr>
      </w:pPr>
    </w:p>
    <w:p w14:paraId="3427FC72" w14:textId="77777777" w:rsidR="00E364B6" w:rsidRDefault="00E364B6" w:rsidP="00E364B6">
      <w:pPr>
        <w:rPr>
          <w:lang w:eastAsia="zh-CN"/>
        </w:rPr>
      </w:pPr>
    </w:p>
    <w:p w14:paraId="5F046AC6" w14:textId="77777777" w:rsidR="00E364B6" w:rsidRDefault="00E364B6" w:rsidP="00E364B6">
      <w:pPr>
        <w:rPr>
          <w:lang w:eastAsia="zh-CN"/>
        </w:rPr>
      </w:pPr>
    </w:p>
    <w:p w14:paraId="3BC365DC" w14:textId="77777777" w:rsidR="00E364B6" w:rsidRDefault="00E364B6" w:rsidP="00E364B6">
      <w:pPr>
        <w:rPr>
          <w:lang w:eastAsia="zh-CN"/>
        </w:rPr>
      </w:pPr>
    </w:p>
    <w:p w14:paraId="50CA84C5" w14:textId="77777777" w:rsidR="00E364B6" w:rsidRDefault="00E364B6" w:rsidP="00E364B6">
      <w:pPr>
        <w:rPr>
          <w:lang w:eastAsia="zh-CN"/>
        </w:rPr>
      </w:pPr>
    </w:p>
    <w:p w14:paraId="333B8101" w14:textId="77777777" w:rsidR="00E364B6" w:rsidRDefault="00E364B6" w:rsidP="00E364B6">
      <w:pPr>
        <w:rPr>
          <w:lang w:eastAsia="zh-CN"/>
        </w:rPr>
      </w:pPr>
    </w:p>
    <w:p w14:paraId="42B4B1B8" w14:textId="77777777" w:rsidR="00E364B6" w:rsidRDefault="00E364B6" w:rsidP="00E364B6">
      <w:pPr>
        <w:rPr>
          <w:lang w:eastAsia="zh-CN"/>
        </w:rPr>
      </w:pPr>
    </w:p>
    <w:p w14:paraId="4EE8BA8E" w14:textId="77777777" w:rsidR="00E364B6" w:rsidRDefault="00E364B6" w:rsidP="00E364B6">
      <w:pPr>
        <w:rPr>
          <w:lang w:eastAsia="zh-CN"/>
        </w:rPr>
      </w:pPr>
    </w:p>
    <w:p w14:paraId="14F65CF1" w14:textId="77777777" w:rsidR="00E364B6" w:rsidRPr="00E364B6" w:rsidRDefault="00E364B6" w:rsidP="00E364B6">
      <w:pPr>
        <w:rPr>
          <w:lang w:eastAsia="zh-CN"/>
        </w:rPr>
      </w:pPr>
    </w:p>
    <w:p w14:paraId="4C3E7EB7" w14:textId="026DC5E5" w:rsidR="00C40FD3" w:rsidRDefault="00000000">
      <w:pPr>
        <w:pStyle w:val="1"/>
      </w:pPr>
      <w:proofErr w:type="spellStart"/>
      <w:r>
        <w:rPr>
          <w:rFonts w:ascii="Consolas" w:eastAsia="微软雅黑" w:hAnsi="Consolas" w:cs="Consolas"/>
        </w:rPr>
        <w:lastRenderedPageBreak/>
        <w:t>二、栈</w:t>
      </w:r>
      <w:proofErr w:type="spellEnd"/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4"/>
        <w:gridCol w:w="2705"/>
        <w:gridCol w:w="1804"/>
        <w:gridCol w:w="1804"/>
        <w:gridCol w:w="1803"/>
      </w:tblGrid>
      <w:tr w:rsidR="00C40FD3" w14:paraId="7BC761BE" w14:textId="77777777">
        <w:tc>
          <w:tcPr>
            <w:tcW w:w="180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900B93" w14:textId="77777777" w:rsidR="00C40FD3" w:rsidRDefault="00000000">
            <w:pPr>
              <w:jc w:val="center"/>
            </w:pPr>
            <w:r>
              <w:rPr>
                <w:b/>
              </w:rPr>
              <w:t>结构</w:t>
            </w:r>
          </w:p>
        </w:tc>
        <w:tc>
          <w:tcPr>
            <w:tcW w:w="2705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8B8C0" w14:textId="77777777" w:rsidR="00C40FD3" w:rsidRDefault="00000000">
            <w:pPr>
              <w:jc w:val="center"/>
            </w:pPr>
            <w:r>
              <w:rPr>
                <w:b/>
              </w:rPr>
              <w:t>规则</w:t>
            </w:r>
          </w:p>
        </w:tc>
        <w:tc>
          <w:tcPr>
            <w:tcW w:w="180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4A059" w14:textId="77777777" w:rsidR="00C40FD3" w:rsidRDefault="00000000">
            <w:pPr>
              <w:jc w:val="center"/>
            </w:pPr>
            <w:r>
              <w:rPr>
                <w:b/>
              </w:rPr>
              <w:t>插入</w:t>
            </w:r>
          </w:p>
        </w:tc>
        <w:tc>
          <w:tcPr>
            <w:tcW w:w="180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86740" w14:textId="77777777" w:rsidR="00C40FD3" w:rsidRDefault="00000000">
            <w:pPr>
              <w:jc w:val="center"/>
            </w:pPr>
            <w:r>
              <w:rPr>
                <w:b/>
              </w:rPr>
              <w:t>删除</w:t>
            </w:r>
          </w:p>
        </w:tc>
        <w:tc>
          <w:tcPr>
            <w:tcW w:w="1803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DD1D2" w14:textId="77777777" w:rsidR="00C40FD3" w:rsidRDefault="00000000">
            <w:pPr>
              <w:jc w:val="center"/>
            </w:pPr>
            <w:r>
              <w:rPr>
                <w:b/>
              </w:rPr>
              <w:t>关键指针</w:t>
            </w:r>
          </w:p>
        </w:tc>
      </w:tr>
      <w:tr w:rsidR="00C40FD3" w14:paraId="2C31E41B" w14:textId="77777777"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DAAFD" w14:textId="77777777" w:rsidR="00C40FD3" w:rsidRDefault="00000000">
            <w:pPr>
              <w:jc w:val="center"/>
            </w:pPr>
            <w:r>
              <w:t>栈</w:t>
            </w:r>
          </w:p>
        </w:tc>
        <w:tc>
          <w:tcPr>
            <w:tcW w:w="27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57437" w14:textId="77777777" w:rsidR="00C40FD3" w:rsidRDefault="00000000">
            <w:pPr>
              <w:jc w:val="center"/>
            </w:pPr>
            <w:r>
              <w:t>后进先出</w:t>
            </w:r>
          </w:p>
        </w:tc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846AF" w14:textId="77777777" w:rsidR="00C40FD3" w:rsidRDefault="00000000">
            <w:pPr>
              <w:jc w:val="center"/>
            </w:pPr>
            <w:r>
              <w:t>栈顶</w:t>
            </w:r>
          </w:p>
        </w:tc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C8635" w14:textId="77777777" w:rsidR="00C40FD3" w:rsidRDefault="00000000">
            <w:pPr>
              <w:jc w:val="center"/>
            </w:pPr>
            <w:r>
              <w:t>栈顶</w:t>
            </w:r>
          </w:p>
        </w:tc>
        <w:tc>
          <w:tcPr>
            <w:tcW w:w="1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588E7" w14:textId="77777777" w:rsidR="00C40FD3" w:rsidRDefault="00000000">
            <w:pPr>
              <w:jc w:val="center"/>
            </w:pPr>
            <w:r>
              <w:rPr>
                <w:shd w:val="clear" w:color="auto" w:fill="F2F4F7"/>
              </w:rPr>
              <w:t>top</w:t>
            </w:r>
          </w:p>
        </w:tc>
      </w:tr>
      <w:tr w:rsidR="00C40FD3" w14:paraId="3CFFEB05" w14:textId="77777777"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89FA7" w14:textId="77777777" w:rsidR="00C40FD3" w:rsidRDefault="00000000">
            <w:pPr>
              <w:jc w:val="center"/>
            </w:pPr>
            <w:r>
              <w:t>单调栈</w:t>
            </w:r>
          </w:p>
        </w:tc>
        <w:tc>
          <w:tcPr>
            <w:tcW w:w="27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173DB" w14:textId="77777777" w:rsidR="00C40FD3" w:rsidRDefault="00000000">
            <w:pPr>
              <w:jc w:val="center"/>
            </w:pPr>
            <w:r>
              <w:t>栈</w:t>
            </w:r>
            <w:r>
              <w:t xml:space="preserve"> + </w:t>
            </w:r>
            <w:r>
              <w:t>候选值有序</w:t>
            </w:r>
          </w:p>
        </w:tc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65626" w14:textId="77777777" w:rsidR="00C40FD3" w:rsidRDefault="00000000">
            <w:pPr>
              <w:jc w:val="center"/>
            </w:pPr>
            <w:r>
              <w:t>栈顶</w:t>
            </w:r>
          </w:p>
        </w:tc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3D57B" w14:textId="77777777" w:rsidR="00C40FD3" w:rsidRDefault="00000000">
            <w:pPr>
              <w:jc w:val="center"/>
            </w:pPr>
            <w:r>
              <w:t>栈顶</w:t>
            </w:r>
          </w:p>
        </w:tc>
        <w:tc>
          <w:tcPr>
            <w:tcW w:w="180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1BC42" w14:textId="77777777" w:rsidR="00C40FD3" w:rsidRDefault="00000000">
            <w:pPr>
              <w:jc w:val="center"/>
            </w:pPr>
            <w:r>
              <w:rPr>
                <w:shd w:val="clear" w:color="auto" w:fill="F2F4F7"/>
              </w:rPr>
              <w:t>top</w:t>
            </w:r>
            <w:r>
              <w:t>、下标</w:t>
            </w:r>
          </w:p>
        </w:tc>
      </w:tr>
    </w:tbl>
    <w:p w14:paraId="40E7FDC0" w14:textId="77777777" w:rsidR="00C40FD3" w:rsidRDefault="00000000">
      <w:pPr>
        <w:pStyle w:val="21"/>
      </w:pPr>
      <w:r>
        <w:rPr>
          <w:rFonts w:ascii="Consolas" w:eastAsia="微软雅黑" w:hAnsi="Consolas" w:cs="Consolas"/>
        </w:rPr>
        <w:t>普通栈</w:t>
      </w:r>
    </w:p>
    <w:p w14:paraId="1EFE8DE9" w14:textId="77777777" w:rsidR="00C40FD3" w:rsidRDefault="00000000">
      <w:pPr>
        <w:jc w:val="center"/>
      </w:pPr>
      <w:r>
        <w:rPr>
          <w:noProof/>
        </w:rPr>
        <w:drawing>
          <wp:inline distT="0" distB="0" distL="0" distR="0" wp14:anchorId="3F314456" wp14:editId="60175AE7">
            <wp:extent cx="5852160" cy="18018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普通栈top移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0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C40FD3" w14:paraId="07B5A4AC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6F159" w14:textId="77777777" w:rsidR="00C40FD3" w:rsidRDefault="00000000">
            <w:pPr>
              <w:keepLines/>
            </w:pPr>
            <w:r>
              <w:t>st = [0] * n</w:t>
            </w:r>
            <w:r>
              <w:br/>
              <w:t>#</w:t>
            </w:r>
            <w:r>
              <w:t>初始化</w:t>
            </w:r>
            <w:r>
              <w:br/>
              <w:t>top = -1</w:t>
            </w:r>
            <w:r>
              <w:br/>
              <w:t>#</w:t>
            </w:r>
            <w:r>
              <w:t>入栈</w:t>
            </w:r>
            <w:r>
              <w:br/>
              <w:t>________</w:t>
            </w:r>
            <w:r>
              <w:br/>
              <w:t>________</w:t>
            </w:r>
            <w:r>
              <w:br/>
              <w:t>#</w:t>
            </w:r>
            <w:r>
              <w:t>如果栈不为空</w:t>
            </w:r>
            <w:r>
              <w:br/>
              <w:t>if  ________:</w:t>
            </w:r>
            <w:r>
              <w:br/>
            </w:r>
            <w:r>
              <w:tab/>
              <w:t>#</w:t>
            </w:r>
            <w:r>
              <w:t>出栈</w:t>
            </w:r>
            <w:r>
              <w:br/>
            </w:r>
            <w:r>
              <w:tab/>
              <w:t>________</w:t>
            </w:r>
            <w:r>
              <w:br/>
            </w:r>
            <w:r>
              <w:tab/>
              <w:t>________</w:t>
            </w:r>
          </w:p>
        </w:tc>
      </w:tr>
    </w:tbl>
    <w:p w14:paraId="5E7B1CF2" w14:textId="77777777" w:rsidR="00C40FD3" w:rsidRDefault="00000000">
      <w:pPr>
        <w:ind w:firstLine="440"/>
      </w:pPr>
      <w:r>
        <w:t>例：元素</w:t>
      </w:r>
      <w:r>
        <w:t xml:space="preserve"> </w:t>
      </w:r>
      <w:r>
        <w:rPr>
          <w:shd w:val="clear" w:color="auto" w:fill="F2F4F7"/>
        </w:rPr>
        <w:t>a,b,c,d,e,f</w:t>
      </w:r>
      <w:r>
        <w:t xml:space="preserve"> </w:t>
      </w:r>
      <w:r>
        <w:t>依次入栈，出栈序列为</w:t>
      </w:r>
      <w:r>
        <w:t xml:space="preserve"> </w:t>
      </w:r>
      <w:r>
        <w:rPr>
          <w:shd w:val="clear" w:color="auto" w:fill="F2F4F7"/>
        </w:rPr>
        <w:t>b,d,c,f,e,a</w:t>
      </w:r>
      <w:r>
        <w:t>。</w:t>
      </w:r>
    </w:p>
    <w:p w14:paraId="34124E2D" w14:textId="77777777" w:rsidR="00C40FD3" w:rsidRDefault="00000000">
      <w:pPr>
        <w:ind w:firstLine="440"/>
      </w:pPr>
      <w:r>
        <w:t>栈的最小容量为</w:t>
      </w:r>
      <w:r>
        <w:t>____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88"/>
        <w:gridCol w:w="4744"/>
        <w:gridCol w:w="2588"/>
      </w:tblGrid>
      <w:tr w:rsidR="00C40FD3" w14:paraId="36A0CF1C" w14:textId="77777777">
        <w:tc>
          <w:tcPr>
            <w:tcW w:w="2588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DDB28" w14:textId="77777777" w:rsidR="00C40FD3" w:rsidRDefault="00000000">
            <w:pPr>
              <w:jc w:val="center"/>
            </w:pPr>
            <w:r>
              <w:rPr>
                <w:b/>
              </w:rPr>
              <w:t>目标出栈</w:t>
            </w:r>
          </w:p>
        </w:tc>
        <w:tc>
          <w:tcPr>
            <w:tcW w:w="474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D59F5" w14:textId="77777777" w:rsidR="00C40FD3" w:rsidRDefault="00000000"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w="2588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0F055" w14:textId="77777777" w:rsidR="00C40FD3" w:rsidRDefault="00000000">
            <w:pPr>
              <w:jc w:val="center"/>
            </w:pPr>
            <w:r>
              <w:rPr>
                <w:b/>
              </w:rPr>
              <w:t>栈中剩余</w:t>
            </w:r>
          </w:p>
        </w:tc>
      </w:tr>
      <w:tr w:rsidR="00C40FD3" w14:paraId="42E8CC3F" w14:textId="77777777">
        <w:tc>
          <w:tcPr>
            <w:tcW w:w="25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364408" w14:textId="77777777" w:rsidR="00C40FD3" w:rsidRDefault="00000000">
            <w:pPr>
              <w:jc w:val="center"/>
            </w:pPr>
            <w:r>
              <w:t>b</w:t>
            </w:r>
          </w:p>
        </w:tc>
        <w:tc>
          <w:tcPr>
            <w:tcW w:w="4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CBF1A" w14:textId="77777777" w:rsidR="00C40FD3" w:rsidRDefault="00000000">
            <w:pPr>
              <w:jc w:val="center"/>
            </w:pPr>
            <w:r>
              <w:t>入</w:t>
            </w:r>
            <w:r>
              <w:t xml:space="preserve"> a</w:t>
            </w:r>
            <w:r>
              <w:t>，入</w:t>
            </w:r>
            <w:r>
              <w:t xml:space="preserve"> b</w:t>
            </w:r>
            <w:r>
              <w:t>，出</w:t>
            </w:r>
            <w:r>
              <w:t xml:space="preserve"> b</w:t>
            </w:r>
          </w:p>
        </w:tc>
        <w:tc>
          <w:tcPr>
            <w:tcW w:w="25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BF3E7" w14:textId="77777777" w:rsidR="00C40FD3" w:rsidRDefault="00000000">
            <w:pPr>
              <w:jc w:val="center"/>
            </w:pPr>
            <w:r>
              <w:t>a</w:t>
            </w:r>
          </w:p>
        </w:tc>
      </w:tr>
      <w:tr w:rsidR="00C40FD3" w14:paraId="7772675E" w14:textId="77777777">
        <w:tc>
          <w:tcPr>
            <w:tcW w:w="25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052DE" w14:textId="77777777" w:rsidR="00C40FD3" w:rsidRDefault="00000000">
            <w:pPr>
              <w:jc w:val="center"/>
            </w:pPr>
            <w:r>
              <w:t>d</w:t>
            </w:r>
          </w:p>
        </w:tc>
        <w:tc>
          <w:tcPr>
            <w:tcW w:w="4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80183" w14:textId="77777777" w:rsidR="00C40FD3" w:rsidRDefault="00000000">
            <w:pPr>
              <w:jc w:val="center"/>
            </w:pPr>
            <w:r>
              <w:t>入</w:t>
            </w:r>
            <w:r>
              <w:t xml:space="preserve"> c</w:t>
            </w:r>
            <w:r>
              <w:t>，入</w:t>
            </w:r>
            <w:r>
              <w:t xml:space="preserve"> d</w:t>
            </w:r>
            <w:r>
              <w:t>，出</w:t>
            </w:r>
            <w:r>
              <w:t xml:space="preserve"> d</w:t>
            </w:r>
          </w:p>
        </w:tc>
        <w:tc>
          <w:tcPr>
            <w:tcW w:w="25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EE9F7" w14:textId="77777777" w:rsidR="00C40FD3" w:rsidRDefault="00000000">
            <w:pPr>
              <w:jc w:val="center"/>
            </w:pPr>
            <w:r>
              <w:t>a, c</w:t>
            </w:r>
          </w:p>
        </w:tc>
      </w:tr>
      <w:tr w:rsidR="00C40FD3" w14:paraId="0AD18CB6" w14:textId="77777777">
        <w:tc>
          <w:tcPr>
            <w:tcW w:w="25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47BA7" w14:textId="77777777" w:rsidR="00C40FD3" w:rsidRDefault="00000000">
            <w:pPr>
              <w:jc w:val="center"/>
            </w:pPr>
            <w:r>
              <w:t>c</w:t>
            </w:r>
          </w:p>
        </w:tc>
        <w:tc>
          <w:tcPr>
            <w:tcW w:w="4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8B546" w14:textId="77777777" w:rsidR="00C40FD3" w:rsidRDefault="00000000">
            <w:pPr>
              <w:jc w:val="center"/>
            </w:pPr>
            <w:r>
              <w:t>出</w:t>
            </w:r>
            <w:r>
              <w:t xml:space="preserve"> c</w:t>
            </w:r>
          </w:p>
        </w:tc>
        <w:tc>
          <w:tcPr>
            <w:tcW w:w="25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EFECA" w14:textId="77777777" w:rsidR="00C40FD3" w:rsidRDefault="00000000">
            <w:pPr>
              <w:jc w:val="center"/>
            </w:pPr>
            <w:r>
              <w:t>a</w:t>
            </w:r>
          </w:p>
        </w:tc>
      </w:tr>
      <w:tr w:rsidR="00C40FD3" w14:paraId="75BD3CB1" w14:textId="77777777">
        <w:tc>
          <w:tcPr>
            <w:tcW w:w="25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FE93A" w14:textId="77777777" w:rsidR="00C40FD3" w:rsidRDefault="00000000">
            <w:pPr>
              <w:jc w:val="center"/>
            </w:pPr>
            <w:r>
              <w:t>f</w:t>
            </w:r>
          </w:p>
        </w:tc>
        <w:tc>
          <w:tcPr>
            <w:tcW w:w="4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31803" w14:textId="77777777" w:rsidR="00C40FD3" w:rsidRDefault="00000000">
            <w:pPr>
              <w:jc w:val="center"/>
            </w:pPr>
            <w:r>
              <w:t>入</w:t>
            </w:r>
            <w:r>
              <w:t xml:space="preserve"> e</w:t>
            </w:r>
            <w:r>
              <w:t>，入</w:t>
            </w:r>
            <w:r>
              <w:t xml:space="preserve"> f</w:t>
            </w:r>
            <w:r>
              <w:t>，出</w:t>
            </w:r>
            <w:r>
              <w:t xml:space="preserve"> f</w:t>
            </w:r>
          </w:p>
        </w:tc>
        <w:tc>
          <w:tcPr>
            <w:tcW w:w="25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CD893" w14:textId="77777777" w:rsidR="00C40FD3" w:rsidRDefault="00000000">
            <w:pPr>
              <w:jc w:val="center"/>
            </w:pPr>
            <w:r>
              <w:t>a, e</w:t>
            </w:r>
          </w:p>
        </w:tc>
      </w:tr>
      <w:tr w:rsidR="00C40FD3" w14:paraId="167ADE7E" w14:textId="77777777">
        <w:tc>
          <w:tcPr>
            <w:tcW w:w="25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E4277" w14:textId="77777777" w:rsidR="00C40FD3" w:rsidRDefault="00000000">
            <w:pPr>
              <w:jc w:val="center"/>
            </w:pPr>
            <w:r>
              <w:t>e</w:t>
            </w:r>
          </w:p>
        </w:tc>
        <w:tc>
          <w:tcPr>
            <w:tcW w:w="4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8CC49" w14:textId="77777777" w:rsidR="00C40FD3" w:rsidRDefault="00000000">
            <w:pPr>
              <w:jc w:val="center"/>
            </w:pPr>
            <w:r>
              <w:t>出</w:t>
            </w:r>
            <w:r>
              <w:t xml:space="preserve"> e</w:t>
            </w:r>
          </w:p>
        </w:tc>
        <w:tc>
          <w:tcPr>
            <w:tcW w:w="25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1EC81" w14:textId="77777777" w:rsidR="00C40FD3" w:rsidRDefault="00000000">
            <w:pPr>
              <w:jc w:val="center"/>
            </w:pPr>
            <w:r>
              <w:t>a</w:t>
            </w:r>
          </w:p>
        </w:tc>
      </w:tr>
      <w:tr w:rsidR="00C40FD3" w14:paraId="47334D82" w14:textId="77777777">
        <w:tc>
          <w:tcPr>
            <w:tcW w:w="25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B64226" w14:textId="77777777" w:rsidR="00C40FD3" w:rsidRDefault="00000000">
            <w:pPr>
              <w:jc w:val="center"/>
            </w:pPr>
            <w:r>
              <w:t>a</w:t>
            </w:r>
          </w:p>
        </w:tc>
        <w:tc>
          <w:tcPr>
            <w:tcW w:w="4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144C07" w14:textId="77777777" w:rsidR="00C40FD3" w:rsidRDefault="00000000">
            <w:pPr>
              <w:jc w:val="center"/>
            </w:pPr>
            <w:r>
              <w:t>出</w:t>
            </w:r>
            <w:r>
              <w:t xml:space="preserve"> a</w:t>
            </w:r>
          </w:p>
        </w:tc>
        <w:tc>
          <w:tcPr>
            <w:tcW w:w="258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56012" w14:textId="77777777" w:rsidR="00C40FD3" w:rsidRDefault="00000000">
            <w:pPr>
              <w:jc w:val="center"/>
            </w:pPr>
            <w:r>
              <w:t>空</w:t>
            </w:r>
          </w:p>
        </w:tc>
      </w:tr>
    </w:tbl>
    <w:p w14:paraId="16314C32" w14:textId="77777777" w:rsidR="00C40FD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072A94" wp14:editId="5CF967B9">
            <wp:extent cx="5852160" cy="20790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普通栈出栈序列模拟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7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D714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可以实现，最大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深为</w:t>
      </w:r>
      <w:r>
        <w:rPr>
          <w:lang w:eastAsia="zh-CN"/>
        </w:rPr>
        <w:t xml:space="preserve"> 3</w:t>
      </w:r>
      <w:r>
        <w:rPr>
          <w:lang w:eastAsia="zh-CN"/>
        </w:rPr>
        <w:t>，所以容量至少为</w:t>
      </w:r>
      <w:r>
        <w:rPr>
          <w:lang w:eastAsia="zh-CN"/>
        </w:rPr>
        <w:t xml:space="preserve"> 3</w:t>
      </w:r>
      <w:r>
        <w:rPr>
          <w:lang w:eastAsia="zh-CN"/>
        </w:rPr>
        <w:t>。</w:t>
      </w:r>
    </w:p>
    <w:p w14:paraId="77FC0DF4" w14:textId="77777777" w:rsidR="00C40FD3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单调</w:t>
      </w:r>
      <w:proofErr w:type="gramStart"/>
      <w:r>
        <w:rPr>
          <w:rFonts w:ascii="Consolas" w:eastAsia="微软雅黑" w:hAnsi="Consolas" w:cs="Consolas"/>
          <w:lang w:eastAsia="zh-CN"/>
        </w:rPr>
        <w:t>栈</w:t>
      </w:r>
      <w:proofErr w:type="gramEnd"/>
      <w:r>
        <w:rPr>
          <w:rFonts w:ascii="Consolas" w:eastAsia="微软雅黑" w:hAnsi="Consolas" w:cs="Consolas"/>
          <w:lang w:eastAsia="zh-CN"/>
        </w:rPr>
        <w:t>：最近边界与跨度</w:t>
      </w:r>
    </w:p>
    <w:p w14:paraId="1BB034DE" w14:textId="77777777" w:rsidR="00C40FD3" w:rsidRDefault="00000000">
      <w:pPr>
        <w:pStyle w:val="3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1. </w:t>
      </w:r>
      <w:r>
        <w:rPr>
          <w:rFonts w:ascii="Consolas" w:eastAsia="微软雅黑" w:hAnsi="Consolas" w:cs="Consolas"/>
          <w:lang w:eastAsia="zh-CN"/>
        </w:rPr>
        <w:t>问题模型</w:t>
      </w:r>
    </w:p>
    <w:p w14:paraId="51E8D96D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单调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常用来解决</w:t>
      </w:r>
      <w:r>
        <w:rPr>
          <w:lang w:eastAsia="zh-CN"/>
        </w:rPr>
        <w:t>“</w:t>
      </w:r>
      <w:r>
        <w:rPr>
          <w:lang w:eastAsia="zh-CN"/>
        </w:rPr>
        <w:t>离当前位置最近的更大</w:t>
      </w:r>
      <w:r>
        <w:rPr>
          <w:lang w:eastAsia="zh-CN"/>
        </w:rPr>
        <w:t>/</w:t>
      </w:r>
      <w:r>
        <w:rPr>
          <w:lang w:eastAsia="zh-CN"/>
        </w:rPr>
        <w:t>更小元素在哪里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CEA0DF3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例如气温跨度：</w:t>
      </w:r>
    </w:p>
    <w:p w14:paraId="6A261DEF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某一天的气温跨度</w:t>
      </w:r>
      <w:r>
        <w:rPr>
          <w:lang w:eastAsia="zh-CN"/>
        </w:rPr>
        <w:t>”</w:t>
      </w:r>
      <w:r>
        <w:rPr>
          <w:lang w:eastAsia="zh-CN"/>
        </w:rPr>
        <w:t>表示这一天之前连续多少天的最高气温低于或等于这一天。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C40FD3" w14:paraId="55657B69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74100" w14:textId="77777777" w:rsidR="00C40FD3" w:rsidRDefault="00000000">
            <w:pPr>
              <w:keepLines/>
            </w:pPr>
            <w:r>
              <w:t>d = [10, 17, 13, 11, 11, 15, 16]</w:t>
            </w:r>
          </w:p>
        </w:tc>
      </w:tr>
    </w:tbl>
    <w:p w14:paraId="313C3FE4" w14:textId="77777777" w:rsidR="00C40FD3" w:rsidRDefault="00000000">
      <w:pPr>
        <w:ind w:firstLine="440"/>
      </w:pPr>
      <w:r>
        <w:t>跨度结果：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C40FD3" w14:paraId="1664A22C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6BD203" w14:textId="77777777" w:rsidR="00C40FD3" w:rsidRDefault="00000000">
            <w:pPr>
              <w:keepLines/>
            </w:pPr>
            <w:r>
              <w:t>[1, 2, 1, 1, 2, 4, 5]</w:t>
            </w:r>
          </w:p>
        </w:tc>
      </w:tr>
    </w:tbl>
    <w:p w14:paraId="2DAE26CF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对第</w:t>
      </w:r>
      <w:r>
        <w:rPr>
          <w:lang w:eastAsia="zh-CN"/>
        </w:rPr>
        <w:t xml:space="preserve"> 6 </w:t>
      </w:r>
      <w:r>
        <w:rPr>
          <w:lang w:eastAsia="zh-CN"/>
        </w:rPr>
        <w:t>天气温</w:t>
      </w:r>
      <w:r>
        <w:rPr>
          <w:lang w:eastAsia="zh-CN"/>
        </w:rPr>
        <w:t xml:space="preserve"> 15 </w:t>
      </w:r>
      <w:r>
        <w:rPr>
          <w:lang w:eastAsia="zh-CN"/>
        </w:rPr>
        <w:t>来说，前面连续的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11, 11, 13</w:t>
      </w:r>
      <w:r>
        <w:rPr>
          <w:lang w:eastAsia="zh-CN"/>
        </w:rPr>
        <w:t xml:space="preserve"> </w:t>
      </w:r>
      <w:r>
        <w:rPr>
          <w:lang w:eastAsia="zh-CN"/>
        </w:rPr>
        <w:t>都不超过</w:t>
      </w:r>
      <w:r>
        <w:rPr>
          <w:lang w:eastAsia="zh-CN"/>
        </w:rPr>
        <w:t xml:space="preserve"> 15</w:t>
      </w:r>
      <w:r>
        <w:rPr>
          <w:lang w:eastAsia="zh-CN"/>
        </w:rPr>
        <w:t>，再往前的</w:t>
      </w:r>
      <w:r>
        <w:rPr>
          <w:lang w:eastAsia="zh-CN"/>
        </w:rPr>
        <w:t xml:space="preserve"> 17 </w:t>
      </w:r>
      <w:r>
        <w:rPr>
          <w:lang w:eastAsia="zh-CN"/>
        </w:rPr>
        <w:t>大于</w:t>
      </w:r>
      <w:r>
        <w:rPr>
          <w:lang w:eastAsia="zh-CN"/>
        </w:rPr>
        <w:t xml:space="preserve"> 15</w:t>
      </w:r>
      <w:r>
        <w:rPr>
          <w:lang w:eastAsia="zh-CN"/>
        </w:rPr>
        <w:t>，所以跨度为</w:t>
      </w:r>
      <w:r>
        <w:rPr>
          <w:lang w:eastAsia="zh-CN"/>
        </w:rPr>
        <w:t xml:space="preserve"> 4</w:t>
      </w:r>
      <w:r>
        <w:rPr>
          <w:lang w:eastAsia="zh-CN"/>
        </w:rPr>
        <w:t>。</w:t>
      </w:r>
    </w:p>
    <w:p w14:paraId="0D13AF37" w14:textId="77777777" w:rsidR="00C40FD3" w:rsidRDefault="00000000">
      <w:pPr>
        <w:pStyle w:val="3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2. </w:t>
      </w:r>
      <w:r>
        <w:rPr>
          <w:rFonts w:ascii="Consolas" w:eastAsia="微软雅黑" w:hAnsi="Consolas" w:cs="Consolas"/>
          <w:lang w:eastAsia="zh-CN"/>
        </w:rPr>
        <w:t>单调</w:t>
      </w:r>
      <w:proofErr w:type="gramStart"/>
      <w:r>
        <w:rPr>
          <w:rFonts w:ascii="Consolas" w:eastAsia="微软雅黑" w:hAnsi="Consolas" w:cs="Consolas"/>
          <w:lang w:eastAsia="zh-CN"/>
        </w:rPr>
        <w:t>栈</w:t>
      </w:r>
      <w:proofErr w:type="gramEnd"/>
      <w:r>
        <w:rPr>
          <w:rFonts w:ascii="Consolas" w:eastAsia="微软雅黑" w:hAnsi="Consolas" w:cs="Consolas"/>
          <w:lang w:eastAsia="zh-CN"/>
        </w:rPr>
        <w:t>模板：找左侧最近更大值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C40FD3" w14:paraId="6B77CA8D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5868E" w14:textId="77777777" w:rsidR="00C40FD3" w:rsidRDefault="00000000">
            <w:pPr>
              <w:keepLines/>
            </w:pPr>
            <w:r>
              <w:t>d = [10, 17, 13, 11, 11, 15, 16]</w:t>
            </w:r>
            <w:r>
              <w:br/>
              <w:t xml:space="preserve">s = [0] * len(d)       # </w:t>
            </w:r>
            <w:r>
              <w:t>存下标</w:t>
            </w:r>
            <w:r>
              <w:br/>
              <w:t>top = -1</w:t>
            </w:r>
            <w:r>
              <w:br/>
              <w:t>k = [1] * len(d)</w:t>
            </w:r>
            <w:r>
              <w:br/>
            </w:r>
            <w:r>
              <w:br/>
              <w:t>for i in range(len(d)):</w:t>
            </w:r>
            <w:r>
              <w:br/>
              <w:t xml:space="preserve">    # </w:t>
            </w:r>
            <w:r>
              <w:t>弹出所有不高于</w:t>
            </w:r>
            <w:r>
              <w:t xml:space="preserve"> d[i] </w:t>
            </w:r>
            <w:r>
              <w:t>的下标</w:t>
            </w:r>
            <w:r>
              <w:br/>
              <w:t xml:space="preserve">    while </w:t>
            </w:r>
            <w:proofErr w:type="gramStart"/>
            <w:r>
              <w:t>top !</w:t>
            </w:r>
            <w:proofErr w:type="gramEnd"/>
            <w:r>
              <w:t>= -1 and __________:</w:t>
            </w:r>
            <w:r>
              <w:br/>
              <w:t xml:space="preserve">        top -= 1</w:t>
            </w:r>
            <w:r>
              <w:br/>
            </w:r>
            <w:r>
              <w:br/>
              <w:t xml:space="preserve">    # </w:t>
            </w:r>
            <w:r>
              <w:t>弹完后，栈顶是左侧最近的更大值</w:t>
            </w:r>
            <w:r>
              <w:br/>
              <w:t xml:space="preserve">    if top == -1:</w:t>
            </w:r>
            <w:r>
              <w:br/>
              <w:t xml:space="preserve">        k[i] = i + 1</w:t>
            </w:r>
            <w:r>
              <w:br/>
              <w:t xml:space="preserve">    else:</w:t>
            </w:r>
            <w:r>
              <w:br/>
              <w:t xml:space="preserve">        k[i] = __________</w:t>
            </w:r>
            <w:r>
              <w:br/>
            </w:r>
            <w:r>
              <w:br/>
              <w:t xml:space="preserve">    # </w:t>
            </w:r>
            <w:r>
              <w:t>当前下标入栈，作为以后元素的边界候选</w:t>
            </w:r>
            <w:r>
              <w:br/>
              <w:t xml:space="preserve">    top += 1</w:t>
            </w:r>
            <w:r>
              <w:br/>
              <w:t xml:space="preserve">    s[top] = i</w:t>
            </w:r>
          </w:p>
        </w:tc>
      </w:tr>
    </w:tbl>
    <w:p w14:paraId="6DA282AC" w14:textId="77777777" w:rsidR="00C40FD3" w:rsidRDefault="00000000">
      <w:pPr>
        <w:ind w:firstLine="440"/>
        <w:rPr>
          <w:lang w:eastAsia="zh-CN"/>
        </w:rPr>
      </w:pP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里保存的是下标，不是直接保存气温。弹出后，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从底到顶对应的气温保持严格递减。</w:t>
      </w:r>
      <w:proofErr w:type="gramStart"/>
      <w:r>
        <w:rPr>
          <w:lang w:eastAsia="zh-CN"/>
        </w:rPr>
        <w:t>栈顶越</w:t>
      </w:r>
      <w:proofErr w:type="gramEnd"/>
      <w:r>
        <w:rPr>
          <w:lang w:eastAsia="zh-CN"/>
        </w:rPr>
        <w:t>靠右，所以它是</w:t>
      </w:r>
      <w:r>
        <w:rPr>
          <w:lang w:eastAsia="zh-CN"/>
        </w:rPr>
        <w:t>“</w:t>
      </w:r>
      <w:r>
        <w:rPr>
          <w:lang w:eastAsia="zh-CN"/>
        </w:rPr>
        <w:t>最近</w:t>
      </w:r>
      <w:r>
        <w:rPr>
          <w:lang w:eastAsia="zh-CN"/>
        </w:rPr>
        <w:t>”</w:t>
      </w:r>
      <w:r>
        <w:rPr>
          <w:lang w:eastAsia="zh-CN"/>
        </w:rPr>
        <w:t>的边界。</w:t>
      </w:r>
    </w:p>
    <w:p w14:paraId="0E7BFFA4" w14:textId="77777777" w:rsidR="00C40FD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70D1D10" wp14:editId="7D20EE7D">
            <wp:extent cx="5852160" cy="35112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单调栈气温跨度过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F37F" w14:textId="77777777" w:rsidR="00C40FD3" w:rsidRDefault="00000000">
      <w:pPr>
        <w:pStyle w:val="31"/>
      </w:pPr>
      <w:r>
        <w:rPr>
          <w:rFonts w:ascii="Consolas" w:eastAsia="微软雅黑" w:hAnsi="Consolas" w:cs="Consolas"/>
        </w:rPr>
        <w:t xml:space="preserve">3. </w:t>
      </w:r>
      <w:r>
        <w:rPr>
          <w:rFonts w:ascii="Consolas" w:eastAsia="微软雅黑" w:hAnsi="Consolas" w:cs="Consolas"/>
        </w:rPr>
        <w:t>单调栈过程追踪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45"/>
        <w:gridCol w:w="1145"/>
        <w:gridCol w:w="2098"/>
        <w:gridCol w:w="1145"/>
        <w:gridCol w:w="1145"/>
        <w:gridCol w:w="3242"/>
      </w:tblGrid>
      <w:tr w:rsidR="00C40FD3" w14:paraId="1C0D38C2" w14:textId="77777777">
        <w:tc>
          <w:tcPr>
            <w:tcW w:w="1145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2C1C77" w14:textId="77777777" w:rsidR="00C40FD3" w:rsidRDefault="00000000"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1145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CC618" w14:textId="77777777" w:rsidR="00C40FD3" w:rsidRDefault="00000000">
            <w:pPr>
              <w:jc w:val="center"/>
            </w:pPr>
            <w:r>
              <w:rPr>
                <w:b/>
              </w:rPr>
              <w:t>d[i]</w:t>
            </w:r>
          </w:p>
        </w:tc>
        <w:tc>
          <w:tcPr>
            <w:tcW w:w="2098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8376B" w14:textId="77777777" w:rsidR="00C40FD3" w:rsidRDefault="00000000">
            <w:pPr>
              <w:jc w:val="center"/>
            </w:pPr>
            <w:r>
              <w:rPr>
                <w:b/>
              </w:rPr>
              <w:t>弹出</w:t>
            </w:r>
          </w:p>
        </w:tc>
        <w:tc>
          <w:tcPr>
            <w:tcW w:w="1145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306A0" w14:textId="77777777" w:rsidR="00C40FD3" w:rsidRDefault="00000000">
            <w:pPr>
              <w:jc w:val="center"/>
            </w:pPr>
            <w:r>
              <w:rPr>
                <w:b/>
              </w:rPr>
              <w:t>弹完后栈顶</w:t>
            </w:r>
          </w:p>
        </w:tc>
        <w:tc>
          <w:tcPr>
            <w:tcW w:w="1145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1DA40" w14:textId="77777777" w:rsidR="00C40FD3" w:rsidRDefault="00000000">
            <w:pPr>
              <w:jc w:val="center"/>
            </w:pPr>
            <w:r>
              <w:rPr>
                <w:b/>
              </w:rPr>
              <w:t>k[i]</w:t>
            </w:r>
          </w:p>
        </w:tc>
        <w:tc>
          <w:tcPr>
            <w:tcW w:w="324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EB6F2" w14:textId="77777777" w:rsidR="00C40FD3" w:rsidRDefault="00000000">
            <w:pPr>
              <w:jc w:val="center"/>
            </w:pPr>
            <w:r>
              <w:rPr>
                <w:b/>
              </w:rPr>
              <w:t>入栈后</w:t>
            </w:r>
          </w:p>
        </w:tc>
      </w:tr>
      <w:tr w:rsidR="00C40FD3" w14:paraId="4D3B6A87" w14:textId="77777777"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731F5" w14:textId="77777777" w:rsidR="00C40FD3" w:rsidRDefault="00000000">
            <w:pPr>
              <w:jc w:val="center"/>
            </w:pPr>
            <w:r>
              <w:t>0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468C8" w14:textId="77777777" w:rsidR="00C40FD3" w:rsidRDefault="00000000">
            <w:pPr>
              <w:jc w:val="center"/>
            </w:pPr>
            <w:r>
              <w:t>10</w:t>
            </w:r>
          </w:p>
        </w:tc>
        <w:tc>
          <w:tcPr>
            <w:tcW w:w="20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4A643" w14:textId="77777777" w:rsidR="00C40FD3" w:rsidRDefault="00000000">
            <w:pPr>
              <w:jc w:val="center"/>
            </w:pPr>
            <w:r>
              <w:t>无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B1781" w14:textId="77777777" w:rsidR="00C40FD3" w:rsidRDefault="00000000">
            <w:pPr>
              <w:jc w:val="center"/>
            </w:pPr>
            <w:r>
              <w:t>无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18E6C" w14:textId="77777777" w:rsidR="00C40FD3" w:rsidRDefault="00000000">
            <w:pPr>
              <w:jc w:val="center"/>
            </w:pPr>
            <w:r>
              <w:t>1</w:t>
            </w:r>
          </w:p>
        </w:tc>
        <w:tc>
          <w:tcPr>
            <w:tcW w:w="32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1B361" w14:textId="77777777" w:rsidR="00C40FD3" w:rsidRDefault="00000000">
            <w:pPr>
              <w:jc w:val="center"/>
            </w:pPr>
            <w:r>
              <w:t>0(10)</w:t>
            </w:r>
          </w:p>
        </w:tc>
      </w:tr>
      <w:tr w:rsidR="00C40FD3" w14:paraId="0FD74229" w14:textId="77777777"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29229" w14:textId="77777777" w:rsidR="00C40FD3" w:rsidRDefault="00000000">
            <w:pPr>
              <w:jc w:val="center"/>
            </w:pPr>
            <w:r>
              <w:t>1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E15EB" w14:textId="77777777" w:rsidR="00C40FD3" w:rsidRDefault="00000000">
            <w:pPr>
              <w:jc w:val="center"/>
            </w:pPr>
            <w:r>
              <w:t>17</w:t>
            </w:r>
          </w:p>
        </w:tc>
        <w:tc>
          <w:tcPr>
            <w:tcW w:w="20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BCF49" w14:textId="77777777" w:rsidR="00C40FD3" w:rsidRDefault="00000000">
            <w:pPr>
              <w:jc w:val="center"/>
            </w:pPr>
            <w:r>
              <w:t>0(10)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BE12F" w14:textId="77777777" w:rsidR="00C40FD3" w:rsidRDefault="00000000">
            <w:pPr>
              <w:jc w:val="center"/>
            </w:pPr>
            <w:r>
              <w:t>无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AB4B8" w14:textId="77777777" w:rsidR="00C40FD3" w:rsidRDefault="00000000">
            <w:pPr>
              <w:jc w:val="center"/>
            </w:pPr>
            <w:r>
              <w:t>2</w:t>
            </w:r>
          </w:p>
        </w:tc>
        <w:tc>
          <w:tcPr>
            <w:tcW w:w="32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3DF38" w14:textId="77777777" w:rsidR="00C40FD3" w:rsidRDefault="00000000">
            <w:pPr>
              <w:jc w:val="center"/>
            </w:pPr>
            <w:r>
              <w:t>1(17)</w:t>
            </w:r>
          </w:p>
        </w:tc>
      </w:tr>
      <w:tr w:rsidR="00C40FD3" w14:paraId="0201CF44" w14:textId="77777777"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1D810" w14:textId="77777777" w:rsidR="00C40FD3" w:rsidRDefault="00000000">
            <w:pPr>
              <w:jc w:val="center"/>
            </w:pPr>
            <w:r>
              <w:t>2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ACE5B" w14:textId="77777777" w:rsidR="00C40FD3" w:rsidRDefault="00000000">
            <w:pPr>
              <w:jc w:val="center"/>
            </w:pPr>
            <w:r>
              <w:t>13</w:t>
            </w:r>
          </w:p>
        </w:tc>
        <w:tc>
          <w:tcPr>
            <w:tcW w:w="20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B4C27" w14:textId="77777777" w:rsidR="00C40FD3" w:rsidRDefault="00000000">
            <w:pPr>
              <w:jc w:val="center"/>
            </w:pPr>
            <w:r>
              <w:t>无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55EDE" w14:textId="77777777" w:rsidR="00C40FD3" w:rsidRDefault="00000000">
            <w:pPr>
              <w:jc w:val="center"/>
            </w:pPr>
            <w:r>
              <w:t>1(17)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A5374E" w14:textId="77777777" w:rsidR="00C40FD3" w:rsidRDefault="00000000">
            <w:pPr>
              <w:jc w:val="center"/>
            </w:pPr>
            <w:r>
              <w:t>1</w:t>
            </w:r>
          </w:p>
        </w:tc>
        <w:tc>
          <w:tcPr>
            <w:tcW w:w="32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4757D8" w14:textId="77777777" w:rsidR="00C40FD3" w:rsidRDefault="00000000">
            <w:pPr>
              <w:jc w:val="center"/>
            </w:pPr>
            <w:r>
              <w:t>1(17),2(13)</w:t>
            </w:r>
          </w:p>
        </w:tc>
      </w:tr>
      <w:tr w:rsidR="00C40FD3" w14:paraId="005FB053" w14:textId="77777777"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9165B" w14:textId="77777777" w:rsidR="00C40FD3" w:rsidRDefault="00000000">
            <w:pPr>
              <w:jc w:val="center"/>
            </w:pPr>
            <w:r>
              <w:t>3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B72CF" w14:textId="77777777" w:rsidR="00C40FD3" w:rsidRDefault="00000000">
            <w:pPr>
              <w:jc w:val="center"/>
            </w:pPr>
            <w:r>
              <w:t>11</w:t>
            </w:r>
          </w:p>
        </w:tc>
        <w:tc>
          <w:tcPr>
            <w:tcW w:w="20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504032" w14:textId="77777777" w:rsidR="00C40FD3" w:rsidRDefault="00000000">
            <w:pPr>
              <w:jc w:val="center"/>
            </w:pPr>
            <w:r>
              <w:t>无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BA591" w14:textId="77777777" w:rsidR="00C40FD3" w:rsidRDefault="00000000">
            <w:pPr>
              <w:jc w:val="center"/>
            </w:pPr>
            <w:r>
              <w:t>2(13)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B78A1" w14:textId="77777777" w:rsidR="00C40FD3" w:rsidRDefault="00000000">
            <w:pPr>
              <w:jc w:val="center"/>
            </w:pPr>
            <w:r>
              <w:t>1</w:t>
            </w:r>
          </w:p>
        </w:tc>
        <w:tc>
          <w:tcPr>
            <w:tcW w:w="32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F80DF" w14:textId="77777777" w:rsidR="00C40FD3" w:rsidRDefault="00000000">
            <w:pPr>
              <w:jc w:val="center"/>
            </w:pPr>
            <w:r>
              <w:t>1(17),2(13),3(11)</w:t>
            </w:r>
          </w:p>
        </w:tc>
      </w:tr>
      <w:tr w:rsidR="00C40FD3" w14:paraId="725232C6" w14:textId="77777777"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C144D" w14:textId="77777777" w:rsidR="00C40FD3" w:rsidRDefault="00000000">
            <w:pPr>
              <w:jc w:val="center"/>
            </w:pPr>
            <w:r>
              <w:t>4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3B7FF" w14:textId="77777777" w:rsidR="00C40FD3" w:rsidRDefault="00000000">
            <w:pPr>
              <w:jc w:val="center"/>
            </w:pPr>
            <w:r>
              <w:t>11</w:t>
            </w:r>
          </w:p>
        </w:tc>
        <w:tc>
          <w:tcPr>
            <w:tcW w:w="20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D69AC4" w14:textId="77777777" w:rsidR="00C40FD3" w:rsidRDefault="00000000">
            <w:pPr>
              <w:jc w:val="center"/>
            </w:pPr>
            <w:r>
              <w:t>3(11)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FBFEAF" w14:textId="77777777" w:rsidR="00C40FD3" w:rsidRDefault="00000000">
            <w:pPr>
              <w:jc w:val="center"/>
            </w:pPr>
            <w:r>
              <w:t>2(13)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6633A" w14:textId="77777777" w:rsidR="00C40FD3" w:rsidRDefault="00000000">
            <w:pPr>
              <w:jc w:val="center"/>
            </w:pPr>
            <w:r>
              <w:t>2</w:t>
            </w:r>
          </w:p>
        </w:tc>
        <w:tc>
          <w:tcPr>
            <w:tcW w:w="32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F9983D" w14:textId="77777777" w:rsidR="00C40FD3" w:rsidRDefault="00000000">
            <w:pPr>
              <w:jc w:val="center"/>
            </w:pPr>
            <w:r>
              <w:t>1(17),2(13),4(11)</w:t>
            </w:r>
          </w:p>
        </w:tc>
      </w:tr>
      <w:tr w:rsidR="00C40FD3" w14:paraId="461CD29E" w14:textId="77777777"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2D53B" w14:textId="77777777" w:rsidR="00C40FD3" w:rsidRDefault="00000000">
            <w:pPr>
              <w:jc w:val="center"/>
            </w:pPr>
            <w:r>
              <w:t>5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B29A7" w14:textId="77777777" w:rsidR="00C40FD3" w:rsidRDefault="00000000">
            <w:pPr>
              <w:jc w:val="center"/>
            </w:pPr>
            <w:r>
              <w:t>15</w:t>
            </w:r>
          </w:p>
        </w:tc>
        <w:tc>
          <w:tcPr>
            <w:tcW w:w="20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9B0C1" w14:textId="77777777" w:rsidR="00C40FD3" w:rsidRDefault="00000000">
            <w:pPr>
              <w:jc w:val="center"/>
            </w:pPr>
            <w:r>
              <w:t>4(11),2(13)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EA1B9" w14:textId="77777777" w:rsidR="00C40FD3" w:rsidRDefault="00000000">
            <w:pPr>
              <w:jc w:val="center"/>
            </w:pPr>
            <w:r>
              <w:t>1(17)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3F063C" w14:textId="77777777" w:rsidR="00C40FD3" w:rsidRDefault="00000000">
            <w:pPr>
              <w:jc w:val="center"/>
            </w:pPr>
            <w:r>
              <w:t>4</w:t>
            </w:r>
          </w:p>
        </w:tc>
        <w:tc>
          <w:tcPr>
            <w:tcW w:w="32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EDEFA" w14:textId="77777777" w:rsidR="00C40FD3" w:rsidRDefault="00000000">
            <w:pPr>
              <w:jc w:val="center"/>
            </w:pPr>
            <w:r>
              <w:t>1(17),5(15)</w:t>
            </w:r>
          </w:p>
        </w:tc>
      </w:tr>
      <w:tr w:rsidR="00C40FD3" w14:paraId="677AA841" w14:textId="77777777"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8E145" w14:textId="77777777" w:rsidR="00C40FD3" w:rsidRDefault="00000000">
            <w:pPr>
              <w:jc w:val="center"/>
            </w:pPr>
            <w:r>
              <w:t>6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70727" w14:textId="77777777" w:rsidR="00C40FD3" w:rsidRDefault="00000000">
            <w:pPr>
              <w:jc w:val="center"/>
            </w:pPr>
            <w:r>
              <w:t>16</w:t>
            </w:r>
          </w:p>
        </w:tc>
        <w:tc>
          <w:tcPr>
            <w:tcW w:w="20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A635E" w14:textId="77777777" w:rsidR="00C40FD3" w:rsidRDefault="00000000">
            <w:pPr>
              <w:jc w:val="center"/>
            </w:pPr>
            <w:r>
              <w:t>5(15)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30530" w14:textId="77777777" w:rsidR="00C40FD3" w:rsidRDefault="00000000">
            <w:pPr>
              <w:jc w:val="center"/>
            </w:pPr>
            <w:r>
              <w:t>1(17)</w:t>
            </w:r>
          </w:p>
        </w:tc>
        <w:tc>
          <w:tcPr>
            <w:tcW w:w="11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AB577" w14:textId="77777777" w:rsidR="00C40FD3" w:rsidRDefault="00000000">
            <w:pPr>
              <w:jc w:val="center"/>
            </w:pPr>
            <w:r>
              <w:t>5</w:t>
            </w:r>
          </w:p>
        </w:tc>
        <w:tc>
          <w:tcPr>
            <w:tcW w:w="32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06475" w14:textId="77777777" w:rsidR="00C40FD3" w:rsidRDefault="00000000">
            <w:pPr>
              <w:jc w:val="center"/>
            </w:pPr>
            <w:r>
              <w:t>1(17),6(16)</w:t>
            </w:r>
          </w:p>
        </w:tc>
      </w:tr>
    </w:tbl>
    <w:p w14:paraId="6795B7F4" w14:textId="77777777" w:rsidR="00C40FD3" w:rsidRDefault="00000000">
      <w:pPr>
        <w:ind w:firstLine="440"/>
      </w:pPr>
      <w:r>
        <w:t>结果：</w:t>
      </w:r>
      <w:r>
        <w:rPr>
          <w:shd w:val="clear" w:color="auto" w:fill="F2F4F7"/>
        </w:rPr>
        <w:t>[1, 2, 1, 1, 2, 4, 5]</w:t>
      </w:r>
      <w:r>
        <w:t>。</w:t>
      </w:r>
    </w:p>
    <w:p w14:paraId="75BEEC85" w14:textId="77777777" w:rsidR="00C40FD3" w:rsidRDefault="00000000">
      <w:pPr>
        <w:pStyle w:val="31"/>
      </w:pPr>
      <w:r>
        <w:rPr>
          <w:rFonts w:ascii="Consolas" w:eastAsia="微软雅黑" w:hAnsi="Consolas" w:cs="Consolas"/>
        </w:rPr>
        <w:t xml:space="preserve">4. </w:t>
      </w:r>
      <w:r>
        <w:rPr>
          <w:rFonts w:ascii="Consolas" w:eastAsia="微软雅黑" w:hAnsi="Consolas" w:cs="Consolas"/>
        </w:rPr>
        <w:t>单调栈的四种方向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76"/>
        <w:gridCol w:w="3922"/>
        <w:gridCol w:w="3922"/>
      </w:tblGrid>
      <w:tr w:rsidR="00C40FD3" w14:paraId="737139CC" w14:textId="77777777">
        <w:tc>
          <w:tcPr>
            <w:tcW w:w="2076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84A533" w14:textId="77777777" w:rsidR="00C40FD3" w:rsidRDefault="00000000">
            <w:pPr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w="392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26B2B" w14:textId="77777777" w:rsidR="00C40FD3" w:rsidRDefault="00000000">
            <w:pPr>
              <w:jc w:val="center"/>
            </w:pPr>
            <w:r>
              <w:rPr>
                <w:b/>
              </w:rPr>
              <w:t>弹栈条件</w:t>
            </w:r>
          </w:p>
        </w:tc>
        <w:tc>
          <w:tcPr>
            <w:tcW w:w="392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64210" w14:textId="77777777" w:rsidR="00C40FD3" w:rsidRDefault="00000000">
            <w:pPr>
              <w:jc w:val="center"/>
            </w:pPr>
            <w:r>
              <w:rPr>
                <w:b/>
              </w:rPr>
              <w:t>弹完后栈顶表示</w:t>
            </w:r>
          </w:p>
        </w:tc>
      </w:tr>
      <w:tr w:rsidR="00C40FD3" w14:paraId="2B983FC7" w14:textId="77777777">
        <w:tc>
          <w:tcPr>
            <w:tcW w:w="20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34D14" w14:textId="77777777" w:rsidR="00C40FD3" w:rsidRDefault="00000000">
            <w:pPr>
              <w:jc w:val="center"/>
            </w:pPr>
            <w:r>
              <w:t>左侧最近更大</w:t>
            </w:r>
          </w:p>
        </w:tc>
        <w:tc>
          <w:tcPr>
            <w:tcW w:w="39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0EFC7" w14:textId="77777777" w:rsidR="00C40FD3" w:rsidRDefault="00000000">
            <w:pPr>
              <w:jc w:val="center"/>
            </w:pPr>
            <w:r>
              <w:rPr>
                <w:shd w:val="clear" w:color="auto" w:fill="F2F4F7"/>
              </w:rPr>
              <w:t>a[s[top]] &lt;= a[i]</w:t>
            </w:r>
          </w:p>
        </w:tc>
        <w:tc>
          <w:tcPr>
            <w:tcW w:w="39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B7444" w14:textId="77777777" w:rsidR="00C40FD3" w:rsidRDefault="00000000">
            <w:pPr>
              <w:jc w:val="center"/>
            </w:pPr>
            <w:r>
              <w:t>左侧第一个</w:t>
            </w:r>
            <w:r>
              <w:t xml:space="preserve"> </w:t>
            </w:r>
            <w:r>
              <w:rPr>
                <w:shd w:val="clear" w:color="auto" w:fill="F2F4F7"/>
              </w:rPr>
              <w:t>&gt; a[i]</w:t>
            </w:r>
            <w:r>
              <w:t xml:space="preserve"> </w:t>
            </w:r>
            <w:r>
              <w:t>的位置</w:t>
            </w:r>
          </w:p>
        </w:tc>
      </w:tr>
      <w:tr w:rsidR="00C40FD3" w14:paraId="08FA0A54" w14:textId="77777777">
        <w:tc>
          <w:tcPr>
            <w:tcW w:w="20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37E80" w14:textId="77777777" w:rsidR="00C40FD3" w:rsidRDefault="00000000">
            <w:pPr>
              <w:jc w:val="center"/>
            </w:pPr>
            <w:r>
              <w:t>左侧最近更大或相等</w:t>
            </w:r>
          </w:p>
        </w:tc>
        <w:tc>
          <w:tcPr>
            <w:tcW w:w="39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8B9BB" w14:textId="77777777" w:rsidR="00C40FD3" w:rsidRDefault="00000000">
            <w:pPr>
              <w:jc w:val="center"/>
            </w:pPr>
            <w:r>
              <w:rPr>
                <w:shd w:val="clear" w:color="auto" w:fill="F2F4F7"/>
              </w:rPr>
              <w:t>a[s[top]] &lt; a[i]</w:t>
            </w:r>
          </w:p>
        </w:tc>
        <w:tc>
          <w:tcPr>
            <w:tcW w:w="39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A34D7" w14:textId="77777777" w:rsidR="00C40FD3" w:rsidRDefault="00000000">
            <w:pPr>
              <w:jc w:val="center"/>
            </w:pPr>
            <w:r>
              <w:t>左侧第一个</w:t>
            </w:r>
            <w:r>
              <w:t xml:space="preserve"> </w:t>
            </w:r>
            <w:r>
              <w:rPr>
                <w:shd w:val="clear" w:color="auto" w:fill="F2F4F7"/>
              </w:rPr>
              <w:t>&gt;= a[i]</w:t>
            </w:r>
            <w:r>
              <w:t xml:space="preserve"> </w:t>
            </w:r>
            <w:r>
              <w:t>的位置</w:t>
            </w:r>
          </w:p>
        </w:tc>
      </w:tr>
      <w:tr w:rsidR="00C40FD3" w14:paraId="78822B81" w14:textId="77777777">
        <w:tc>
          <w:tcPr>
            <w:tcW w:w="20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AF368" w14:textId="77777777" w:rsidR="00C40FD3" w:rsidRDefault="00000000">
            <w:pPr>
              <w:jc w:val="center"/>
            </w:pPr>
            <w:r>
              <w:t>左侧最近更小</w:t>
            </w:r>
          </w:p>
        </w:tc>
        <w:tc>
          <w:tcPr>
            <w:tcW w:w="39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8D424" w14:textId="77777777" w:rsidR="00C40FD3" w:rsidRDefault="00000000">
            <w:pPr>
              <w:jc w:val="center"/>
            </w:pPr>
            <w:r>
              <w:rPr>
                <w:shd w:val="clear" w:color="auto" w:fill="F2F4F7"/>
              </w:rPr>
              <w:t>a[s[top]] &gt;= a[i]</w:t>
            </w:r>
          </w:p>
        </w:tc>
        <w:tc>
          <w:tcPr>
            <w:tcW w:w="39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F508E" w14:textId="77777777" w:rsidR="00C40FD3" w:rsidRDefault="00000000">
            <w:pPr>
              <w:jc w:val="center"/>
            </w:pPr>
            <w:r>
              <w:t>左侧第一个</w:t>
            </w:r>
            <w:r>
              <w:t xml:space="preserve"> </w:t>
            </w:r>
            <w:r>
              <w:rPr>
                <w:shd w:val="clear" w:color="auto" w:fill="F2F4F7"/>
              </w:rPr>
              <w:t>&lt; a[i]</w:t>
            </w:r>
            <w:r>
              <w:t xml:space="preserve"> </w:t>
            </w:r>
            <w:r>
              <w:t>的位置</w:t>
            </w:r>
          </w:p>
        </w:tc>
      </w:tr>
      <w:tr w:rsidR="00C40FD3" w14:paraId="6345776D" w14:textId="77777777">
        <w:tc>
          <w:tcPr>
            <w:tcW w:w="20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BDE7D" w14:textId="77777777" w:rsidR="00C40FD3" w:rsidRDefault="00000000">
            <w:pPr>
              <w:jc w:val="center"/>
            </w:pPr>
            <w:r>
              <w:t>左侧最近更小或相等</w:t>
            </w:r>
          </w:p>
        </w:tc>
        <w:tc>
          <w:tcPr>
            <w:tcW w:w="39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3272C" w14:textId="77777777" w:rsidR="00C40FD3" w:rsidRDefault="00000000">
            <w:pPr>
              <w:jc w:val="center"/>
            </w:pPr>
            <w:r>
              <w:rPr>
                <w:shd w:val="clear" w:color="auto" w:fill="F2F4F7"/>
              </w:rPr>
              <w:t>a[s[top]] &gt; a[i]</w:t>
            </w:r>
          </w:p>
        </w:tc>
        <w:tc>
          <w:tcPr>
            <w:tcW w:w="39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27A95" w14:textId="77777777" w:rsidR="00C40FD3" w:rsidRDefault="00000000">
            <w:pPr>
              <w:jc w:val="center"/>
            </w:pPr>
            <w:r>
              <w:t>左侧第一个</w:t>
            </w:r>
            <w:r>
              <w:t xml:space="preserve"> </w:t>
            </w:r>
            <w:r>
              <w:rPr>
                <w:shd w:val="clear" w:color="auto" w:fill="F2F4F7"/>
              </w:rPr>
              <w:t>&lt;= a[i]</w:t>
            </w:r>
            <w:r>
              <w:t xml:space="preserve"> </w:t>
            </w:r>
            <w:r>
              <w:t>的位置</w:t>
            </w:r>
          </w:p>
        </w:tc>
      </w:tr>
    </w:tbl>
    <w:p w14:paraId="7B036D81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重点看题目是否允许</w:t>
      </w:r>
      <w:r>
        <w:rPr>
          <w:lang w:eastAsia="zh-CN"/>
        </w:rPr>
        <w:t>“</w:t>
      </w:r>
      <w:r>
        <w:rPr>
          <w:lang w:eastAsia="zh-CN"/>
        </w:rPr>
        <w:t>等于</w:t>
      </w:r>
      <w:r>
        <w:rPr>
          <w:lang w:eastAsia="zh-CN"/>
        </w:rPr>
        <w:t>”</w:t>
      </w:r>
      <w:r>
        <w:rPr>
          <w:lang w:eastAsia="zh-CN"/>
        </w:rPr>
        <w:t>。气温跨度中</w:t>
      </w:r>
      <w:r>
        <w:rPr>
          <w:lang w:eastAsia="zh-CN"/>
        </w:rPr>
        <w:t>“</w:t>
      </w:r>
      <w:r>
        <w:rPr>
          <w:lang w:eastAsia="zh-CN"/>
        </w:rPr>
        <w:t>不高于当天</w:t>
      </w:r>
      <w:r>
        <w:rPr>
          <w:lang w:eastAsia="zh-CN"/>
        </w:rPr>
        <w:t>”</w:t>
      </w:r>
      <w:r>
        <w:rPr>
          <w:lang w:eastAsia="zh-CN"/>
        </w:rPr>
        <w:t>可以跨过去，所以弹出条件是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&lt;=</w:t>
      </w:r>
      <w:r>
        <w:rPr>
          <w:lang w:eastAsia="zh-CN"/>
        </w:rPr>
        <w:t>。</w:t>
      </w:r>
    </w:p>
    <w:p w14:paraId="4D8CF70E" w14:textId="77777777" w:rsidR="00C40FD3" w:rsidRDefault="00000000">
      <w:pPr>
        <w:pStyle w:val="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lastRenderedPageBreak/>
        <w:t>三、单调队列</w:t>
      </w:r>
      <w:r>
        <w:rPr>
          <w:rFonts w:ascii="Consolas" w:eastAsia="微软雅黑" w:hAnsi="Consolas" w:cs="Consolas"/>
          <w:lang w:eastAsia="zh-CN"/>
        </w:rPr>
        <w:t xml:space="preserve"> vs </w:t>
      </w:r>
      <w:r>
        <w:rPr>
          <w:rFonts w:ascii="Consolas" w:eastAsia="微软雅黑" w:hAnsi="Consolas" w:cs="Consolas"/>
          <w:lang w:eastAsia="zh-CN"/>
        </w:rPr>
        <w:t>单调</w:t>
      </w:r>
      <w:proofErr w:type="gramStart"/>
      <w:r>
        <w:rPr>
          <w:rFonts w:ascii="Consolas" w:eastAsia="微软雅黑" w:hAnsi="Consolas" w:cs="Consolas"/>
          <w:lang w:eastAsia="zh-CN"/>
        </w:rPr>
        <w:t>栈</w:t>
      </w:r>
      <w:proofErr w:type="gramEnd"/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70"/>
        <w:gridCol w:w="4030"/>
        <w:gridCol w:w="3720"/>
      </w:tblGrid>
      <w:tr w:rsidR="00C40FD3" w14:paraId="257CC610" w14:textId="77777777">
        <w:tc>
          <w:tcPr>
            <w:tcW w:w="217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EC468" w14:textId="77777777" w:rsidR="00C40FD3" w:rsidRDefault="00000000">
            <w:pPr>
              <w:jc w:val="center"/>
            </w:pPr>
            <w:proofErr w:type="spellStart"/>
            <w:r>
              <w:rPr>
                <w:b/>
              </w:rPr>
              <w:t>对比项</w:t>
            </w:r>
            <w:proofErr w:type="spellEnd"/>
          </w:p>
        </w:tc>
        <w:tc>
          <w:tcPr>
            <w:tcW w:w="403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187F8" w14:textId="77777777" w:rsidR="00C40FD3" w:rsidRDefault="00000000">
            <w:pPr>
              <w:jc w:val="center"/>
            </w:pPr>
            <w:r>
              <w:rPr>
                <w:b/>
              </w:rPr>
              <w:t>单调队列</w:t>
            </w:r>
          </w:p>
        </w:tc>
        <w:tc>
          <w:tcPr>
            <w:tcW w:w="372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A2C27" w14:textId="77777777" w:rsidR="00C40FD3" w:rsidRDefault="00000000">
            <w:pPr>
              <w:jc w:val="center"/>
            </w:pPr>
            <w:r>
              <w:rPr>
                <w:b/>
              </w:rPr>
              <w:t>单调栈</w:t>
            </w:r>
          </w:p>
        </w:tc>
      </w:tr>
      <w:tr w:rsidR="00C40FD3" w14:paraId="260F39DB" w14:textId="77777777">
        <w:tc>
          <w:tcPr>
            <w:tcW w:w="21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C70AE3" w14:textId="77777777" w:rsidR="00C40FD3" w:rsidRDefault="00000000">
            <w:pPr>
              <w:jc w:val="center"/>
            </w:pPr>
            <w:r>
              <w:t>典型问题</w:t>
            </w:r>
          </w:p>
        </w:tc>
        <w:tc>
          <w:tcPr>
            <w:tcW w:w="40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96D58" w14:textId="77777777" w:rsidR="00C40FD3" w:rsidRDefault="00000000">
            <w:pPr>
              <w:jc w:val="center"/>
            </w:pPr>
            <w:r>
              <w:t>滑动窗口最大</w:t>
            </w:r>
            <w:r>
              <w:t>/</w:t>
            </w:r>
            <w:r>
              <w:t>最小值</w:t>
            </w:r>
          </w:p>
        </w:tc>
        <w:tc>
          <w:tcPr>
            <w:tcW w:w="37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4C2BB" w14:textId="77777777" w:rsidR="00C40FD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最近更大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更小边界、跨度</w:t>
            </w:r>
          </w:p>
        </w:tc>
      </w:tr>
      <w:tr w:rsidR="00C40FD3" w14:paraId="0414E028" w14:textId="77777777">
        <w:tc>
          <w:tcPr>
            <w:tcW w:w="21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2B49B2" w14:textId="77777777" w:rsidR="00C40FD3" w:rsidRDefault="00000000">
            <w:pPr>
              <w:jc w:val="center"/>
            </w:pPr>
            <w:proofErr w:type="spellStart"/>
            <w:r>
              <w:t>删除位置</w:t>
            </w:r>
            <w:proofErr w:type="spellEnd"/>
          </w:p>
        </w:tc>
        <w:tc>
          <w:tcPr>
            <w:tcW w:w="40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701E9" w14:textId="77777777" w:rsidR="00C40FD3" w:rsidRDefault="00000000">
            <w:pPr>
              <w:jc w:val="center"/>
            </w:pPr>
            <w:r>
              <w:t>队首和队尾都可能删</w:t>
            </w:r>
          </w:p>
        </w:tc>
        <w:tc>
          <w:tcPr>
            <w:tcW w:w="37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D13616" w14:textId="77777777" w:rsidR="00C40FD3" w:rsidRDefault="00000000">
            <w:pPr>
              <w:jc w:val="center"/>
            </w:pPr>
            <w:r>
              <w:t>只从栈顶删</w:t>
            </w:r>
          </w:p>
        </w:tc>
      </w:tr>
      <w:tr w:rsidR="00C40FD3" w14:paraId="76B0E438" w14:textId="77777777">
        <w:tc>
          <w:tcPr>
            <w:tcW w:w="21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8232B" w14:textId="77777777" w:rsidR="00C40FD3" w:rsidRDefault="00000000">
            <w:pPr>
              <w:jc w:val="center"/>
            </w:pPr>
            <w:r>
              <w:t>为什么要存下标</w:t>
            </w:r>
          </w:p>
        </w:tc>
        <w:tc>
          <w:tcPr>
            <w:tcW w:w="40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9EAC8" w14:textId="77777777" w:rsidR="00C40FD3" w:rsidRDefault="00000000">
            <w:pPr>
              <w:jc w:val="center"/>
            </w:pPr>
            <w:r>
              <w:t>判断窗口是否过期</w:t>
            </w:r>
          </w:p>
        </w:tc>
        <w:tc>
          <w:tcPr>
            <w:tcW w:w="37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0E367" w14:textId="77777777" w:rsidR="00C40FD3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计算距离、跨度、边界</w:t>
            </w:r>
          </w:p>
        </w:tc>
      </w:tr>
      <w:tr w:rsidR="00C40FD3" w14:paraId="475F575A" w14:textId="77777777">
        <w:tc>
          <w:tcPr>
            <w:tcW w:w="21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03792" w14:textId="77777777" w:rsidR="00C40FD3" w:rsidRDefault="00000000">
            <w:pPr>
              <w:jc w:val="center"/>
            </w:pPr>
            <w:proofErr w:type="spellStart"/>
            <w:r>
              <w:t>核心答案位置</w:t>
            </w:r>
            <w:proofErr w:type="spellEnd"/>
          </w:p>
        </w:tc>
        <w:tc>
          <w:tcPr>
            <w:tcW w:w="40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0C65E" w14:textId="77777777" w:rsidR="00C40FD3" w:rsidRDefault="00000000">
            <w:pPr>
              <w:jc w:val="center"/>
            </w:pPr>
            <w:r>
              <w:t>队首</w:t>
            </w:r>
          </w:p>
        </w:tc>
        <w:tc>
          <w:tcPr>
            <w:tcW w:w="37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6AE08" w14:textId="77777777" w:rsidR="00C40FD3" w:rsidRDefault="00000000">
            <w:pPr>
              <w:jc w:val="center"/>
            </w:pPr>
            <w:r>
              <w:t>弹完后的栈顶</w:t>
            </w:r>
          </w:p>
        </w:tc>
      </w:tr>
      <w:tr w:rsidR="00C40FD3" w14:paraId="7DB4A082" w14:textId="77777777">
        <w:tc>
          <w:tcPr>
            <w:tcW w:w="21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6E7A5" w14:textId="77777777" w:rsidR="00C40FD3" w:rsidRDefault="00000000">
            <w:pPr>
              <w:jc w:val="center"/>
            </w:pPr>
            <w:r>
              <w:t>常见变量</w:t>
            </w:r>
          </w:p>
        </w:tc>
        <w:tc>
          <w:tcPr>
            <w:tcW w:w="403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17783" w14:textId="77777777" w:rsidR="00C40FD3" w:rsidRDefault="00000000">
            <w:pPr>
              <w:jc w:val="center"/>
            </w:pPr>
            <w:r>
              <w:rPr>
                <w:shd w:val="clear" w:color="auto" w:fill="F2F4F7"/>
              </w:rPr>
              <w:t>head</w:t>
            </w:r>
            <w:r>
              <w:t xml:space="preserve">, </w:t>
            </w:r>
            <w:r>
              <w:rPr>
                <w:shd w:val="clear" w:color="auto" w:fill="F2F4F7"/>
              </w:rPr>
              <w:t>tail</w:t>
            </w:r>
            <w:r>
              <w:t xml:space="preserve">, </w:t>
            </w:r>
            <w:r>
              <w:rPr>
                <w:shd w:val="clear" w:color="auto" w:fill="F2F4F7"/>
              </w:rPr>
              <w:t>q</w:t>
            </w:r>
          </w:p>
        </w:tc>
        <w:tc>
          <w:tcPr>
            <w:tcW w:w="37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2BCE0" w14:textId="77777777" w:rsidR="00C40FD3" w:rsidRDefault="00000000">
            <w:pPr>
              <w:jc w:val="center"/>
            </w:pPr>
            <w:r>
              <w:rPr>
                <w:shd w:val="clear" w:color="auto" w:fill="F2F4F7"/>
              </w:rPr>
              <w:t>top</w:t>
            </w:r>
            <w:r>
              <w:t xml:space="preserve">, </w:t>
            </w:r>
            <w:r>
              <w:rPr>
                <w:shd w:val="clear" w:color="auto" w:fill="F2F4F7"/>
              </w:rPr>
              <w:t>s</w:t>
            </w:r>
          </w:p>
        </w:tc>
      </w:tr>
    </w:tbl>
    <w:p w14:paraId="33ADAD43" w14:textId="77777777" w:rsidR="00C40FD3" w:rsidRDefault="00000000">
      <w:pPr>
        <w:pStyle w:val="a0"/>
        <w:rPr>
          <w:lang w:eastAsia="zh-CN"/>
        </w:rPr>
      </w:pPr>
      <w:r>
        <w:rPr>
          <w:lang w:eastAsia="zh-CN"/>
        </w:rPr>
        <w:t>有固定窗口长度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k</w:t>
      </w:r>
      <w:r>
        <w:rPr>
          <w:lang w:eastAsia="zh-CN"/>
        </w:rPr>
        <w:t>，每次窗口右移，</w:t>
      </w:r>
      <w:proofErr w:type="gramStart"/>
      <w:r>
        <w:rPr>
          <w:lang w:eastAsia="zh-CN"/>
        </w:rPr>
        <w:t>优先想</w:t>
      </w:r>
      <w:proofErr w:type="gramEnd"/>
      <w:r>
        <w:rPr>
          <w:lang w:eastAsia="zh-CN"/>
        </w:rPr>
        <w:t>单调队列。</w:t>
      </w:r>
    </w:p>
    <w:p w14:paraId="28DCBA1C" w14:textId="77777777" w:rsidR="00C40FD3" w:rsidRDefault="00000000">
      <w:pPr>
        <w:pStyle w:val="a0"/>
        <w:rPr>
          <w:lang w:eastAsia="zh-CN"/>
        </w:rPr>
      </w:pPr>
      <w:r>
        <w:rPr>
          <w:lang w:eastAsia="zh-CN"/>
        </w:rPr>
        <w:t>问</w:t>
      </w:r>
      <w:r>
        <w:rPr>
          <w:lang w:eastAsia="zh-CN"/>
        </w:rPr>
        <w:t>“</w:t>
      </w:r>
      <w:r>
        <w:rPr>
          <w:lang w:eastAsia="zh-CN"/>
        </w:rPr>
        <w:t>左边</w:t>
      </w:r>
      <w:r>
        <w:rPr>
          <w:lang w:eastAsia="zh-CN"/>
        </w:rPr>
        <w:t>/</w:t>
      </w:r>
      <w:r>
        <w:rPr>
          <w:lang w:eastAsia="zh-CN"/>
        </w:rPr>
        <w:t>右边最近一个更大或更小</w:t>
      </w:r>
      <w:r>
        <w:rPr>
          <w:lang w:eastAsia="zh-CN"/>
        </w:rPr>
        <w:t>”</w:t>
      </w:r>
      <w:r>
        <w:rPr>
          <w:lang w:eastAsia="zh-CN"/>
        </w:rPr>
        <w:t>，</w:t>
      </w:r>
      <w:proofErr w:type="gramStart"/>
      <w:r>
        <w:rPr>
          <w:lang w:eastAsia="zh-CN"/>
        </w:rPr>
        <w:t>优先想单调栈</w:t>
      </w:r>
      <w:proofErr w:type="gramEnd"/>
      <w:r>
        <w:rPr>
          <w:lang w:eastAsia="zh-CN"/>
        </w:rPr>
        <w:t>。</w:t>
      </w:r>
    </w:p>
    <w:p w14:paraId="23FA0530" w14:textId="77777777" w:rsidR="00C40FD3" w:rsidRDefault="00000000">
      <w:pPr>
        <w:pStyle w:val="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四、课堂练习</w:t>
      </w:r>
    </w:p>
    <w:p w14:paraId="49A5C520" w14:textId="77777777" w:rsidR="00C40FD3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练习</w:t>
      </w:r>
      <w:r>
        <w:rPr>
          <w:rFonts w:ascii="Consolas" w:eastAsia="微软雅黑" w:hAnsi="Consolas" w:cs="Consolas"/>
          <w:lang w:eastAsia="zh-CN"/>
        </w:rPr>
        <w:t xml:space="preserve"> 1</w:t>
      </w:r>
      <w:r>
        <w:rPr>
          <w:rFonts w:ascii="Consolas" w:eastAsia="微软雅黑" w:hAnsi="Consolas" w:cs="Consolas"/>
          <w:lang w:eastAsia="zh-CN"/>
        </w:rPr>
        <w:t>：带</w:t>
      </w:r>
      <w:r>
        <w:rPr>
          <w:rFonts w:ascii="Consolas" w:eastAsia="微软雅黑" w:hAnsi="Consolas" w:cs="Consolas"/>
          <w:lang w:eastAsia="zh-CN"/>
        </w:rPr>
        <w:t xml:space="preserve"> key </w:t>
      </w:r>
      <w:r>
        <w:rPr>
          <w:rFonts w:ascii="Consolas" w:eastAsia="微软雅黑" w:hAnsi="Consolas" w:cs="Consolas"/>
          <w:lang w:eastAsia="zh-CN"/>
        </w:rPr>
        <w:t>的单调递增</w:t>
      </w:r>
      <w:proofErr w:type="gramStart"/>
      <w:r>
        <w:rPr>
          <w:rFonts w:ascii="Consolas" w:eastAsia="微软雅黑" w:hAnsi="Consolas" w:cs="Consolas"/>
          <w:lang w:eastAsia="zh-CN"/>
        </w:rPr>
        <w:t>栈</w:t>
      </w:r>
      <w:proofErr w:type="gramEnd"/>
      <w:r>
        <w:rPr>
          <w:rFonts w:ascii="Consolas" w:eastAsia="微软雅黑" w:hAnsi="Consolas" w:cs="Consolas"/>
          <w:lang w:eastAsia="zh-CN"/>
        </w:rPr>
        <w:t>追踪</w:t>
      </w:r>
    </w:p>
    <w:p w14:paraId="7788296C" w14:textId="77777777" w:rsidR="00C40FD3" w:rsidRDefault="00000000">
      <w:pPr>
        <w:ind w:firstLine="440"/>
      </w:pPr>
      <w:proofErr w:type="spellStart"/>
      <w:r>
        <w:t>有如下程序段</w:t>
      </w:r>
      <w:proofErr w:type="spellEnd"/>
      <w:r>
        <w:t>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C40FD3" w14:paraId="41EA3255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A1B68" w14:textId="77777777" w:rsidR="00C40FD3" w:rsidRDefault="00000000">
            <w:pPr>
              <w:keepLines/>
            </w:pPr>
            <w:r>
              <w:t>s = [0,1,6,7,3,5,8,9]</w:t>
            </w:r>
            <w:r>
              <w:br/>
              <w:t>st = [0] * 10</w:t>
            </w:r>
            <w:r>
              <w:br/>
              <w:t>top = -1</w:t>
            </w:r>
            <w:r>
              <w:br/>
              <w:t>key = 0</w:t>
            </w:r>
            <w:r>
              <w:br/>
              <w:t>for i in range(len(s)):</w:t>
            </w:r>
            <w:r>
              <w:br/>
              <w:t xml:space="preserve">    if s[i] &gt; key:</w:t>
            </w:r>
            <w:r>
              <w:br/>
              <w:t xml:space="preserve">        while top &gt;= 0 and s[i] &lt;= st[top]:</w:t>
            </w:r>
            <w:r>
              <w:br/>
              <w:t xml:space="preserve">            key = st[top]</w:t>
            </w:r>
            <w:r>
              <w:br/>
              <w:t xml:space="preserve">            top -= 1</w:t>
            </w:r>
            <w:r>
              <w:br/>
              <w:t xml:space="preserve">        top += 1</w:t>
            </w:r>
            <w:r>
              <w:br/>
              <w:t xml:space="preserve">        st[top] = s[i]</w:t>
            </w:r>
          </w:p>
        </w:tc>
      </w:tr>
    </w:tbl>
    <w:p w14:paraId="5099C0A4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运行后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top</w:t>
      </w:r>
      <w:r>
        <w:rPr>
          <w:lang w:eastAsia="zh-CN"/>
        </w:rPr>
        <w:t xml:space="preserve"> </w:t>
      </w:r>
      <w:r>
        <w:rPr>
          <w:lang w:eastAsia="zh-CN"/>
        </w:rPr>
        <w:t>的值为（</w:t>
      </w:r>
      <w:r>
        <w:rPr>
          <w:lang w:eastAsia="zh-CN"/>
        </w:rPr>
        <w:t xml:space="preserve">   </w:t>
      </w:r>
      <w:r>
        <w:rPr>
          <w:lang w:eastAsia="zh-CN"/>
        </w:rPr>
        <w:t>）</w:t>
      </w:r>
    </w:p>
    <w:p w14:paraId="76C3D58B" w14:textId="46031A76" w:rsidR="00C40FD3" w:rsidRDefault="00000000" w:rsidP="00E364B6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>A. 3</w:t>
      </w:r>
      <w:r w:rsidR="00E364B6">
        <w:rPr>
          <w:lang w:eastAsia="zh-CN"/>
        </w:rPr>
        <w:tab/>
      </w:r>
      <w:r w:rsidR="00E364B6">
        <w:rPr>
          <w:lang w:eastAsia="zh-CN"/>
        </w:rPr>
        <w:tab/>
      </w:r>
      <w:r w:rsidR="00E364B6">
        <w:rPr>
          <w:lang w:eastAsia="zh-CN"/>
        </w:rPr>
        <w:tab/>
      </w:r>
      <w:r>
        <w:rPr>
          <w:lang w:eastAsia="zh-CN"/>
        </w:rPr>
        <w:t>B. 4</w:t>
      </w:r>
      <w:r w:rsidR="00E364B6">
        <w:rPr>
          <w:lang w:eastAsia="zh-CN"/>
        </w:rPr>
        <w:tab/>
      </w:r>
      <w:r w:rsidR="00E364B6">
        <w:rPr>
          <w:lang w:eastAsia="zh-CN"/>
        </w:rPr>
        <w:tab/>
      </w:r>
      <w:r w:rsidR="00E364B6">
        <w:rPr>
          <w:lang w:eastAsia="zh-CN"/>
        </w:rPr>
        <w:tab/>
      </w:r>
      <w:r>
        <w:rPr>
          <w:lang w:eastAsia="zh-CN"/>
        </w:rPr>
        <w:t>C. 5</w:t>
      </w:r>
      <w:r w:rsidR="00E364B6">
        <w:rPr>
          <w:lang w:eastAsia="zh-CN"/>
        </w:rPr>
        <w:tab/>
      </w:r>
      <w:r w:rsidR="00E364B6">
        <w:rPr>
          <w:lang w:eastAsia="zh-CN"/>
        </w:rPr>
        <w:tab/>
      </w:r>
      <w:r w:rsidR="00E364B6">
        <w:rPr>
          <w:lang w:eastAsia="zh-CN"/>
        </w:rPr>
        <w:tab/>
      </w:r>
      <w:r>
        <w:rPr>
          <w:lang w:eastAsia="zh-CN"/>
        </w:rPr>
        <w:t>D. 6</w:t>
      </w:r>
    </w:p>
    <w:p w14:paraId="51E43C97" w14:textId="77777777" w:rsidR="00C40FD3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练习</w:t>
      </w:r>
      <w:r>
        <w:rPr>
          <w:rFonts w:ascii="Consolas" w:eastAsia="微软雅黑" w:hAnsi="Consolas" w:cs="Consolas"/>
          <w:lang w:eastAsia="zh-CN"/>
        </w:rPr>
        <w:t xml:space="preserve"> 2</w:t>
      </w:r>
      <w:r>
        <w:rPr>
          <w:rFonts w:ascii="Consolas" w:eastAsia="微软雅黑" w:hAnsi="Consolas" w:cs="Consolas"/>
          <w:lang w:eastAsia="zh-CN"/>
        </w:rPr>
        <w:t>：单调队列边界</w:t>
      </w:r>
    </w:p>
    <w:p w14:paraId="3BF559E0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下面程序用单调队列求长度为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k</w:t>
      </w:r>
      <w:r>
        <w:rPr>
          <w:lang w:eastAsia="zh-CN"/>
        </w:rPr>
        <w:t xml:space="preserve"> </w:t>
      </w:r>
      <w:r>
        <w:rPr>
          <w:lang w:eastAsia="zh-CN"/>
        </w:rPr>
        <w:t>的窗口最大值。队列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q</w:t>
      </w:r>
      <w:r>
        <w:rPr>
          <w:lang w:eastAsia="zh-CN"/>
        </w:rPr>
        <w:t xml:space="preserve"> </w:t>
      </w:r>
      <w:r>
        <w:rPr>
          <w:lang w:eastAsia="zh-CN"/>
        </w:rPr>
        <w:t>中保存的是下标，</w:t>
      </w:r>
      <w:r>
        <w:rPr>
          <w:shd w:val="clear" w:color="auto" w:fill="F2F4F7"/>
          <w:lang w:eastAsia="zh-CN"/>
        </w:rPr>
        <w:t>head</w:t>
      </w:r>
      <w:r>
        <w:rPr>
          <w:lang w:eastAsia="zh-CN"/>
        </w:rPr>
        <w:t xml:space="preserve"> </w:t>
      </w:r>
      <w:r>
        <w:rPr>
          <w:lang w:eastAsia="zh-CN"/>
        </w:rPr>
        <w:t>指向当前队首候选，</w:t>
      </w:r>
      <w:r>
        <w:rPr>
          <w:shd w:val="clear" w:color="auto" w:fill="F2F4F7"/>
          <w:lang w:eastAsia="zh-CN"/>
        </w:rPr>
        <w:t>tail</w:t>
      </w:r>
      <w:r>
        <w:rPr>
          <w:lang w:eastAsia="zh-CN"/>
        </w:rPr>
        <w:t xml:space="preserve"> </w:t>
      </w:r>
      <w:r>
        <w:rPr>
          <w:lang w:eastAsia="zh-CN"/>
        </w:rPr>
        <w:t>指向下一个入队位置。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C40FD3" w14:paraId="7DD25CA3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5CB3A" w14:textId="77777777" w:rsidR="00C40FD3" w:rsidRDefault="00000000">
            <w:pPr>
              <w:keepLines/>
            </w:pPr>
            <w:proofErr w:type="spellStart"/>
            <w:r>
              <w:t>nums</w:t>
            </w:r>
            <w:proofErr w:type="spellEnd"/>
            <w:r>
              <w:t xml:space="preserve"> = [2, 1, 4, 3, 5, 2]</w:t>
            </w:r>
            <w:r>
              <w:br/>
              <w:t>k = 3</w:t>
            </w:r>
            <w:r>
              <w:br/>
              <w:t>q = [0] * len(nums)</w:t>
            </w:r>
            <w:r>
              <w:br/>
              <w:t>head = tail = 0</w:t>
            </w:r>
            <w:r>
              <w:br/>
              <w:t>ans = []</w:t>
            </w:r>
            <w:r>
              <w:br/>
            </w:r>
            <w:r>
              <w:br/>
              <w:t>for i in range(len(nums)):</w:t>
            </w:r>
            <w:r>
              <w:br/>
              <w:t xml:space="preserve">    while head &lt; tail and nums[q[tail-1]] &lt;= nums[i]:</w:t>
            </w:r>
            <w:r>
              <w:br/>
              <w:t xml:space="preserve">        tail -= 1</w:t>
            </w:r>
            <w:r>
              <w:br/>
              <w:t xml:space="preserve">    q[tail] = i</w:t>
            </w:r>
            <w:r>
              <w:br/>
              <w:t xml:space="preserve">    tail += 1</w:t>
            </w:r>
            <w:r>
              <w:br/>
              <w:t xml:space="preserve">    if ______:</w:t>
            </w:r>
            <w:r>
              <w:br/>
              <w:t xml:space="preserve">        head += 1</w:t>
            </w:r>
            <w:r>
              <w:br/>
              <w:t xml:space="preserve">    if i &gt;= k - 1:</w:t>
            </w:r>
            <w:r>
              <w:br/>
              <w:t xml:space="preserve">        </w:t>
            </w:r>
            <w:proofErr w:type="gramStart"/>
            <w:r>
              <w:t>ans.append</w:t>
            </w:r>
            <w:proofErr w:type="gramEnd"/>
            <w:r>
              <w:t>(nums[q[head]])</w:t>
            </w:r>
          </w:p>
        </w:tc>
      </w:tr>
    </w:tbl>
    <w:p w14:paraId="0A38E0FD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当程序处理到</w:t>
      </w:r>
      <w:r>
        <w:rPr>
          <w:lang w:eastAsia="zh-CN"/>
        </w:rPr>
        <w:t xml:space="preserve"> </w:t>
      </w:r>
      <w:proofErr w:type="spellStart"/>
      <w:r>
        <w:rPr>
          <w:shd w:val="clear" w:color="auto" w:fill="F2F4F7"/>
          <w:lang w:eastAsia="zh-CN"/>
        </w:rPr>
        <w:t>i</w:t>
      </w:r>
      <w:proofErr w:type="spellEnd"/>
      <w:r>
        <w:rPr>
          <w:shd w:val="clear" w:color="auto" w:fill="F2F4F7"/>
          <w:lang w:eastAsia="zh-CN"/>
        </w:rPr>
        <w:t>=4</w:t>
      </w:r>
      <w:r>
        <w:rPr>
          <w:lang w:eastAsia="zh-CN"/>
        </w:rPr>
        <w:t xml:space="preserve"> </w:t>
      </w:r>
      <w:r>
        <w:rPr>
          <w:lang w:eastAsia="zh-CN"/>
        </w:rPr>
        <w:t>时，当前窗口应为下标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2,3,4</w:t>
      </w:r>
      <w:r>
        <w:rPr>
          <w:lang w:eastAsia="zh-CN"/>
        </w:rPr>
        <w:t>，所以所有下标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&lt;=1</w:t>
      </w:r>
      <w:r>
        <w:rPr>
          <w:lang w:eastAsia="zh-CN"/>
        </w:rPr>
        <w:t xml:space="preserve"> </w:t>
      </w:r>
      <w:r>
        <w:rPr>
          <w:lang w:eastAsia="zh-CN"/>
        </w:rPr>
        <w:t>的候选都已经离开窗口。划线处应填（</w:t>
      </w:r>
      <w:r>
        <w:rPr>
          <w:lang w:eastAsia="zh-CN"/>
        </w:rPr>
        <w:t xml:space="preserve">   </w:t>
      </w:r>
      <w:r>
        <w:rPr>
          <w:lang w:eastAsia="zh-CN"/>
        </w:rPr>
        <w:t>）</w:t>
      </w:r>
    </w:p>
    <w:p w14:paraId="608CD452" w14:textId="08E89514" w:rsidR="00C40FD3" w:rsidRDefault="00000000" w:rsidP="00E364B6">
      <w:pPr>
        <w:pStyle w:val="a0"/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t xml:space="preserve">A. </w:t>
      </w:r>
      <w:r>
        <w:rPr>
          <w:shd w:val="clear" w:color="auto" w:fill="F2F4F7"/>
          <w:lang w:eastAsia="zh-CN"/>
        </w:rPr>
        <w:t xml:space="preserve">q[tail-1] &lt;= </w:t>
      </w:r>
      <w:proofErr w:type="spellStart"/>
      <w:r>
        <w:rPr>
          <w:shd w:val="clear" w:color="auto" w:fill="F2F4F7"/>
          <w:lang w:eastAsia="zh-CN"/>
        </w:rPr>
        <w:t>i</w:t>
      </w:r>
      <w:proofErr w:type="spellEnd"/>
      <w:r>
        <w:rPr>
          <w:shd w:val="clear" w:color="auto" w:fill="F2F4F7"/>
          <w:lang w:eastAsia="zh-CN"/>
        </w:rPr>
        <w:t>-k</w:t>
      </w:r>
      <w:r w:rsidR="00E364B6">
        <w:rPr>
          <w:lang w:eastAsia="zh-CN"/>
        </w:rPr>
        <w:tab/>
      </w:r>
      <w:r>
        <w:rPr>
          <w:lang w:eastAsia="zh-CN"/>
        </w:rPr>
        <w:t xml:space="preserve">B. </w:t>
      </w:r>
      <w:r w:rsidRPr="00E364B6">
        <w:rPr>
          <w:shd w:val="clear" w:color="auto" w:fill="F2F4F7"/>
          <w:lang w:eastAsia="zh-CN"/>
        </w:rPr>
        <w:t xml:space="preserve">q[head] &lt;= </w:t>
      </w:r>
      <w:proofErr w:type="spellStart"/>
      <w:r w:rsidRPr="00E364B6">
        <w:rPr>
          <w:shd w:val="clear" w:color="auto" w:fill="F2F4F7"/>
          <w:lang w:eastAsia="zh-CN"/>
        </w:rPr>
        <w:t>i</w:t>
      </w:r>
      <w:proofErr w:type="spellEnd"/>
      <w:r w:rsidRPr="00E364B6">
        <w:rPr>
          <w:shd w:val="clear" w:color="auto" w:fill="F2F4F7"/>
          <w:lang w:eastAsia="zh-CN"/>
        </w:rPr>
        <w:t>-k</w:t>
      </w:r>
      <w:r w:rsidR="00E364B6">
        <w:rPr>
          <w:lang w:eastAsia="zh-CN"/>
        </w:rPr>
        <w:tab/>
      </w:r>
      <w:r>
        <w:rPr>
          <w:lang w:eastAsia="zh-CN"/>
        </w:rPr>
        <w:t xml:space="preserve">C. </w:t>
      </w:r>
      <w:r w:rsidRPr="00E364B6">
        <w:rPr>
          <w:shd w:val="clear" w:color="auto" w:fill="F2F4F7"/>
          <w:lang w:eastAsia="zh-CN"/>
        </w:rPr>
        <w:t xml:space="preserve">q[head] &lt; </w:t>
      </w:r>
      <w:proofErr w:type="spellStart"/>
      <w:r w:rsidRPr="00E364B6">
        <w:rPr>
          <w:shd w:val="clear" w:color="auto" w:fill="F2F4F7"/>
          <w:lang w:eastAsia="zh-CN"/>
        </w:rPr>
        <w:t>i</w:t>
      </w:r>
      <w:proofErr w:type="spellEnd"/>
      <w:r w:rsidRPr="00E364B6">
        <w:rPr>
          <w:shd w:val="clear" w:color="auto" w:fill="F2F4F7"/>
          <w:lang w:eastAsia="zh-CN"/>
        </w:rPr>
        <w:t>-k</w:t>
      </w:r>
      <w:r w:rsidR="00E364B6">
        <w:rPr>
          <w:lang w:eastAsia="zh-CN"/>
        </w:rPr>
        <w:tab/>
      </w:r>
      <w:r>
        <w:rPr>
          <w:lang w:eastAsia="zh-CN"/>
        </w:rPr>
        <w:t xml:space="preserve">D. </w:t>
      </w:r>
      <w:r w:rsidRPr="00E364B6">
        <w:rPr>
          <w:shd w:val="clear" w:color="auto" w:fill="F2F4F7"/>
          <w:lang w:eastAsia="zh-CN"/>
        </w:rPr>
        <w:t>q[tail] &lt; i-k+1</w:t>
      </w:r>
    </w:p>
    <w:p w14:paraId="15BA369E" w14:textId="77777777" w:rsidR="00C40FD3" w:rsidRDefault="00000000">
      <w:pPr>
        <w:pStyle w:val="21"/>
      </w:pPr>
      <w:proofErr w:type="spellStart"/>
      <w:r>
        <w:rPr>
          <w:rFonts w:ascii="Consolas" w:eastAsia="微软雅黑" w:hAnsi="Consolas" w:cs="Consolas"/>
        </w:rPr>
        <w:lastRenderedPageBreak/>
        <w:t>练习</w:t>
      </w:r>
      <w:proofErr w:type="spellEnd"/>
      <w:r>
        <w:rPr>
          <w:rFonts w:ascii="Consolas" w:eastAsia="微软雅黑" w:hAnsi="Consolas" w:cs="Consolas"/>
        </w:rPr>
        <w:t xml:space="preserve"> 3</w:t>
      </w:r>
      <w:r>
        <w:rPr>
          <w:rFonts w:ascii="Consolas" w:eastAsia="微软雅黑" w:hAnsi="Consolas" w:cs="Consolas"/>
        </w:rPr>
        <w:t>：栈队列综合提升</w:t>
      </w:r>
    </w:p>
    <w:p w14:paraId="23CE034C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队列</w:t>
      </w:r>
      <w:r>
        <w:rPr>
          <w:lang w:eastAsia="zh-CN"/>
        </w:rPr>
        <w:t xml:space="preserve"> Q </w:t>
      </w:r>
      <w:r>
        <w:rPr>
          <w:lang w:eastAsia="zh-CN"/>
        </w:rPr>
        <w:t>从队首到队尾为</w:t>
      </w:r>
      <w:r>
        <w:rPr>
          <w:lang w:eastAsia="zh-CN"/>
        </w:rPr>
        <w:t xml:space="preserve"> </w:t>
      </w:r>
      <w:proofErr w:type="spellStart"/>
      <w:r>
        <w:rPr>
          <w:shd w:val="clear" w:color="auto" w:fill="F2F4F7"/>
          <w:lang w:eastAsia="zh-CN"/>
        </w:rPr>
        <w:t>a,b,c,d</w:t>
      </w:r>
      <w:proofErr w:type="spellEnd"/>
      <w:r>
        <w:rPr>
          <w:lang w:eastAsia="zh-CN"/>
        </w:rPr>
        <w:t>，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 xml:space="preserve"> S </w:t>
      </w:r>
      <w:r>
        <w:rPr>
          <w:lang w:eastAsia="zh-CN"/>
        </w:rPr>
        <w:t>为空。操作</w:t>
      </w:r>
      <w:r>
        <w:rPr>
          <w:lang w:eastAsia="zh-CN"/>
        </w:rPr>
        <w:t xml:space="preserve"> A</w:t>
      </w:r>
      <w:r>
        <w:rPr>
          <w:lang w:eastAsia="zh-CN"/>
        </w:rPr>
        <w:t>：队首出队并入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；操作</w:t>
      </w:r>
      <w:r>
        <w:rPr>
          <w:lang w:eastAsia="zh-CN"/>
        </w:rPr>
        <w:t xml:space="preserve"> B</w:t>
      </w:r>
      <w:r>
        <w:rPr>
          <w:lang w:eastAsia="zh-CN"/>
        </w:rPr>
        <w:t>：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顶出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并入队。若希望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 xml:space="preserve"> S </w:t>
      </w:r>
      <w:r>
        <w:rPr>
          <w:lang w:eastAsia="zh-CN"/>
        </w:rPr>
        <w:t>从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底到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顶变为</w:t>
      </w:r>
      <w:r>
        <w:rPr>
          <w:lang w:eastAsia="zh-CN"/>
        </w:rPr>
        <w:t xml:space="preserve"> </w:t>
      </w:r>
      <w:proofErr w:type="spellStart"/>
      <w:r>
        <w:rPr>
          <w:shd w:val="clear" w:color="auto" w:fill="F2F4F7"/>
          <w:lang w:eastAsia="zh-CN"/>
        </w:rPr>
        <w:t>a,c,d,b</w:t>
      </w:r>
      <w:proofErr w:type="spellEnd"/>
      <w:r>
        <w:rPr>
          <w:lang w:eastAsia="zh-CN"/>
        </w:rPr>
        <w:t>，请写出一组操作序列，并尽量使操作次数少。</w:t>
      </w:r>
    </w:p>
    <w:p w14:paraId="3161416B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操作序列：</w:t>
      </w:r>
      <w:r>
        <w:rPr>
          <w:lang w:eastAsia="zh-CN"/>
        </w:rPr>
        <w:t>______</w:t>
      </w:r>
      <w:r>
        <w:rPr>
          <w:lang w:eastAsia="zh-CN"/>
        </w:rPr>
        <w:t>。</w:t>
      </w:r>
    </w:p>
    <w:p w14:paraId="7B17724B" w14:textId="77777777" w:rsidR="00C40FD3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练习</w:t>
      </w:r>
      <w:r>
        <w:rPr>
          <w:rFonts w:ascii="Consolas" w:eastAsia="微软雅黑" w:hAnsi="Consolas" w:cs="Consolas"/>
          <w:lang w:eastAsia="zh-CN"/>
        </w:rPr>
        <w:t xml:space="preserve"> 4</w:t>
      </w:r>
      <w:r>
        <w:rPr>
          <w:rFonts w:ascii="Consolas" w:eastAsia="微软雅黑" w:hAnsi="Consolas" w:cs="Consolas"/>
          <w:lang w:eastAsia="zh-CN"/>
        </w:rPr>
        <w:t>：无人机撤销与返航</w:t>
      </w:r>
    </w:p>
    <w:p w14:paraId="4D88B1F0" w14:textId="77777777" w:rsidR="00C40FD3" w:rsidRDefault="00000000">
      <w:pPr>
        <w:ind w:firstLine="440"/>
        <w:rPr>
          <w:lang w:eastAsia="zh-CN"/>
        </w:rPr>
      </w:pPr>
      <w:proofErr w:type="spellStart"/>
      <w:r>
        <w:t>无人机飞行日志</w:t>
      </w:r>
      <w:proofErr w:type="spellEnd"/>
      <w:r>
        <w:t xml:space="preserve"> </w:t>
      </w:r>
      <w:proofErr w:type="spellStart"/>
      <w:r>
        <w:rPr>
          <w:shd w:val="clear" w:color="auto" w:fill="F2F4F7"/>
        </w:rPr>
        <w:t>path_log</w:t>
      </w:r>
      <w:proofErr w:type="spellEnd"/>
      <w:r>
        <w:t xml:space="preserve"> </w:t>
      </w:r>
      <w:r>
        <w:t>由</w:t>
      </w:r>
      <w:r>
        <w:t xml:space="preserve"> </w:t>
      </w:r>
      <w:r>
        <w:rPr>
          <w:shd w:val="clear" w:color="auto" w:fill="F2F4F7"/>
        </w:rPr>
        <w:t>N</w:t>
      </w:r>
      <w:r>
        <w:t>、</w:t>
      </w:r>
      <w:r>
        <w:rPr>
          <w:shd w:val="clear" w:color="auto" w:fill="F2F4F7"/>
        </w:rPr>
        <w:t>S</w:t>
      </w:r>
      <w:r>
        <w:t>、</w:t>
      </w:r>
      <w:r>
        <w:rPr>
          <w:shd w:val="clear" w:color="auto" w:fill="F2F4F7"/>
        </w:rPr>
        <w:t>E</w:t>
      </w:r>
      <w:r>
        <w:t>、</w:t>
      </w:r>
      <w:r>
        <w:rPr>
          <w:shd w:val="clear" w:color="auto" w:fill="F2F4F7"/>
        </w:rPr>
        <w:t>W</w:t>
      </w:r>
      <w:r>
        <w:t xml:space="preserve"> </w:t>
      </w:r>
      <w:r>
        <w:t>和</w:t>
      </w:r>
      <w:r>
        <w:t xml:space="preserve"> </w:t>
      </w:r>
      <w:r>
        <w:rPr>
          <w:shd w:val="clear" w:color="auto" w:fill="F2F4F7"/>
        </w:rPr>
        <w:t>B</w:t>
      </w:r>
      <w:r>
        <w:t xml:space="preserve"> </w:t>
      </w:r>
      <w:r>
        <w:t>组成。</w:t>
      </w:r>
      <w:r>
        <w:rPr>
          <w:shd w:val="clear" w:color="auto" w:fill="F2F4F7"/>
        </w:rPr>
        <w:t>N/S/E/W</w:t>
      </w:r>
      <w:r>
        <w:t xml:space="preserve"> </w:t>
      </w:r>
      <w:proofErr w:type="spellStart"/>
      <w:r>
        <w:t>表示向北</w:t>
      </w:r>
      <w:proofErr w:type="spellEnd"/>
      <w:r>
        <w:t>/</w:t>
      </w:r>
      <w:r>
        <w:t>南</w:t>
      </w:r>
      <w:r>
        <w:t>/</w:t>
      </w:r>
      <w:r>
        <w:t>东</w:t>
      </w:r>
      <w:r>
        <w:t>/</w:t>
      </w:r>
      <w:proofErr w:type="spellStart"/>
      <w:r>
        <w:t>西移动一步，</w:t>
      </w:r>
      <w:r>
        <w:rPr>
          <w:shd w:val="clear" w:color="auto" w:fill="F2F4F7"/>
        </w:rPr>
        <w:t>B</w:t>
      </w:r>
      <w:proofErr w:type="spellEnd"/>
      <w:r>
        <w:t xml:space="preserve"> </w:t>
      </w:r>
      <w:proofErr w:type="spellStart"/>
      <w:r>
        <w:t>表示撤销上一条有效移动</w:t>
      </w:r>
      <w:proofErr w:type="spellEnd"/>
      <w:r>
        <w:t>。</w:t>
      </w:r>
      <w:r>
        <w:rPr>
          <w:lang w:eastAsia="zh-CN"/>
        </w:rPr>
        <w:t>例如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"NEEBS"</w:t>
      </w:r>
      <w:r>
        <w:rPr>
          <w:lang w:eastAsia="zh-CN"/>
        </w:rPr>
        <w:t xml:space="preserve"> </w:t>
      </w:r>
      <w:r>
        <w:rPr>
          <w:lang w:eastAsia="zh-CN"/>
        </w:rPr>
        <w:t>的有效路径为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['N','E','S</w:t>
      </w:r>
      <w:proofErr w:type="gramStart"/>
      <w:r>
        <w:rPr>
          <w:shd w:val="clear" w:color="auto" w:fill="F2F4F7"/>
          <w:lang w:eastAsia="zh-CN"/>
        </w:rPr>
        <w:t>']</w:t>
      </w:r>
      <w:r>
        <w:rPr>
          <w:lang w:eastAsia="zh-CN"/>
        </w:rPr>
        <w:t>。</w:t>
      </w:r>
      <w:proofErr w:type="gramEnd"/>
    </w:p>
    <w:p w14:paraId="101F266C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要求先用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得到真实有效路径，再生成原路返航指令。返航时要从最后一步开始反向走，例如有效路径最后一步是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E</w:t>
      </w:r>
      <w:r>
        <w:rPr>
          <w:lang w:eastAsia="zh-CN"/>
        </w:rPr>
        <w:t>，返航第一步应为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W</w:t>
      </w:r>
      <w:r>
        <w:rPr>
          <w:lang w:eastAsia="zh-CN"/>
        </w:rPr>
        <w:t>。</w:t>
      </w:r>
    </w:p>
    <w:p w14:paraId="1611B5BC" w14:textId="77777777" w:rsidR="00C40FD3" w:rsidRDefault="00000000">
      <w:pPr>
        <w:ind w:firstLine="440"/>
      </w:pPr>
      <w:r>
        <w:t>（</w:t>
      </w:r>
      <w:r>
        <w:t>1</w:t>
      </w:r>
      <w:r>
        <w:t>）若</w:t>
      </w:r>
      <w:r>
        <w:t xml:space="preserve"> </w:t>
      </w:r>
      <w:proofErr w:type="spellStart"/>
      <w:r>
        <w:rPr>
          <w:shd w:val="clear" w:color="auto" w:fill="F2F4F7"/>
        </w:rPr>
        <w:t>path_log</w:t>
      </w:r>
      <w:proofErr w:type="spellEnd"/>
      <w:r>
        <w:rPr>
          <w:shd w:val="clear" w:color="auto" w:fill="F2F4F7"/>
        </w:rPr>
        <w:t xml:space="preserve"> = "EBSSBNEB"</w:t>
      </w:r>
      <w:r>
        <w:t>，</w:t>
      </w:r>
      <w:proofErr w:type="spellStart"/>
      <w:r>
        <w:t>则返航指令为</w:t>
      </w:r>
      <w:proofErr w:type="spellEnd"/>
      <w:r>
        <w:t xml:space="preserve"> ______</w:t>
      </w:r>
      <w:r>
        <w:t>。</w:t>
      </w:r>
    </w:p>
    <w:p w14:paraId="40759F20" w14:textId="77777777" w:rsidR="00C40FD3" w:rsidRDefault="00000000">
      <w:pPr>
        <w:ind w:firstLine="440"/>
      </w:pPr>
      <w:r>
        <w:t>（</w:t>
      </w:r>
      <w:r>
        <w:t>2</w:t>
      </w:r>
      <w:r>
        <w:t>）补全程序：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C40FD3" w14:paraId="218EDCBE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66072" w14:textId="77777777" w:rsidR="00C40FD3" w:rsidRDefault="00000000">
            <w:pPr>
              <w:keepLines/>
            </w:pPr>
            <w:r>
              <w:t>path_log = "NEEBSNBBWE"</w:t>
            </w:r>
            <w:r>
              <w:br/>
              <w:t>stack = []</w:t>
            </w:r>
            <w:r>
              <w:br/>
              <w:t>for cmd in path_log:</w:t>
            </w:r>
            <w:r>
              <w:br/>
              <w:t xml:space="preserve">    if cmd == "B":</w:t>
            </w:r>
            <w:r>
              <w:br/>
              <w:t xml:space="preserve">        if len(stack) &gt; 0:</w:t>
            </w:r>
            <w:r>
              <w:br/>
              <w:t xml:space="preserve">            ______①______</w:t>
            </w:r>
            <w:r>
              <w:br/>
              <w:t xml:space="preserve">    else:</w:t>
            </w:r>
            <w:r>
              <w:br/>
              <w:t xml:space="preserve">        stack.append(cmd)</w:t>
            </w:r>
            <w:r>
              <w:br/>
            </w:r>
            <w:r>
              <w:br/>
              <w:t>opp = {'N':'S', 'S':'N', 'E':'W', 'W':'E'}</w:t>
            </w:r>
            <w:r>
              <w:br/>
              <w:t>cmds = ""</w:t>
            </w:r>
            <w:r>
              <w:br/>
              <w:t>while ______②______:</w:t>
            </w:r>
            <w:r>
              <w:br/>
              <w:t xml:space="preserve">    curr = stack.pop()</w:t>
            </w:r>
            <w:r>
              <w:br/>
              <w:t xml:space="preserve">    cmds += ______③______</w:t>
            </w:r>
            <w:r>
              <w:br/>
              <w:t>print(cmds)</w:t>
            </w:r>
          </w:p>
        </w:tc>
      </w:tr>
    </w:tbl>
    <w:p w14:paraId="00B72B16" w14:textId="537B605F" w:rsidR="00C40FD3" w:rsidRDefault="00C40FD3">
      <w:pPr>
        <w:jc w:val="center"/>
      </w:pPr>
    </w:p>
    <w:p w14:paraId="0DFC981A" w14:textId="77777777" w:rsidR="00C40FD3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练习</w:t>
      </w:r>
      <w:r>
        <w:rPr>
          <w:rFonts w:ascii="Consolas" w:eastAsia="微软雅黑" w:hAnsi="Consolas" w:cs="Consolas"/>
          <w:lang w:eastAsia="zh-CN"/>
        </w:rPr>
        <w:t xml:space="preserve"> 5</w:t>
      </w:r>
      <w:r>
        <w:rPr>
          <w:rFonts w:ascii="Consolas" w:eastAsia="微软雅黑" w:hAnsi="Consolas" w:cs="Consolas"/>
          <w:lang w:eastAsia="zh-CN"/>
        </w:rPr>
        <w:t>：</w:t>
      </w:r>
      <w:proofErr w:type="gramStart"/>
      <w:r>
        <w:rPr>
          <w:rFonts w:ascii="Consolas" w:eastAsia="微软雅黑" w:hAnsi="Consolas" w:cs="Consolas"/>
          <w:lang w:eastAsia="zh-CN"/>
        </w:rPr>
        <w:t>出租车拼车调度</w:t>
      </w:r>
      <w:proofErr w:type="gramEnd"/>
    </w:p>
    <w:p w14:paraId="2E63DE43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某市火车站设置</w:t>
      </w:r>
      <w:proofErr w:type="gramStart"/>
      <w:r>
        <w:rPr>
          <w:lang w:eastAsia="zh-CN"/>
        </w:rPr>
        <w:t>出租车拼车点</w:t>
      </w:r>
      <w:proofErr w:type="gramEnd"/>
      <w:r>
        <w:rPr>
          <w:lang w:eastAsia="zh-CN"/>
        </w:rPr>
        <w:t>。系统接收乘客请求，每个请求包含乘客编号、请求上车时间、目的地城区。系统按请求上车时间从小到</w:t>
      </w:r>
      <w:proofErr w:type="gramStart"/>
      <w:r>
        <w:rPr>
          <w:lang w:eastAsia="zh-CN"/>
        </w:rPr>
        <w:t>大处理</w:t>
      </w:r>
      <w:proofErr w:type="gramEnd"/>
      <w:r>
        <w:rPr>
          <w:lang w:eastAsia="zh-CN"/>
        </w:rPr>
        <w:t>请求。同一目的地城区的乘客进入同一个等待队列。每辆出租车最多载客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w</w:t>
      </w:r>
      <w:r>
        <w:rPr>
          <w:lang w:eastAsia="zh-CN"/>
        </w:rPr>
        <w:t xml:space="preserve"> </w:t>
      </w:r>
      <w:r>
        <w:rPr>
          <w:lang w:eastAsia="zh-CN"/>
        </w:rPr>
        <w:t>人；乘客上车后最多等待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t</w:t>
      </w:r>
      <w:r>
        <w:rPr>
          <w:lang w:eastAsia="zh-CN"/>
        </w:rPr>
        <w:t xml:space="preserve"> </w:t>
      </w:r>
      <w:r>
        <w:rPr>
          <w:lang w:eastAsia="zh-CN"/>
        </w:rPr>
        <w:t>分钟，期间一旦满载或超时，则立即发车。</w:t>
      </w:r>
    </w:p>
    <w:p w14:paraId="485273E3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例如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m=2</w:t>
      </w:r>
      <w:r>
        <w:rPr>
          <w:lang w:eastAsia="zh-CN"/>
        </w:rPr>
        <w:t>、</w:t>
      </w:r>
      <w:r>
        <w:rPr>
          <w:shd w:val="clear" w:color="auto" w:fill="F2F4F7"/>
          <w:lang w:eastAsia="zh-CN"/>
        </w:rPr>
        <w:t>w=4</w:t>
      </w:r>
      <w:r>
        <w:rPr>
          <w:lang w:eastAsia="zh-CN"/>
        </w:rPr>
        <w:t>、</w:t>
      </w:r>
      <w:r>
        <w:rPr>
          <w:shd w:val="clear" w:color="auto" w:fill="F2F4F7"/>
          <w:lang w:eastAsia="zh-CN"/>
        </w:rPr>
        <w:t>t=5</w:t>
      </w:r>
      <w:r>
        <w:rPr>
          <w:lang w:eastAsia="zh-CN"/>
        </w:rPr>
        <w:t>，请求如下：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4"/>
      </w:tblGrid>
      <w:tr w:rsidR="00C40FD3" w14:paraId="4AFA2546" w14:textId="77777777">
        <w:tc>
          <w:tcPr>
            <w:tcW w:w="110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4AEDC" w14:textId="77777777" w:rsidR="00C40FD3" w:rsidRDefault="00000000">
            <w:pPr>
              <w:jc w:val="center"/>
            </w:pPr>
            <w:proofErr w:type="spellStart"/>
            <w:r>
              <w:rPr>
                <w:b/>
              </w:rPr>
              <w:t>乘客编号</w:t>
            </w:r>
            <w:proofErr w:type="spellEnd"/>
          </w:p>
        </w:tc>
        <w:tc>
          <w:tcPr>
            <w:tcW w:w="110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4F28E" w14:textId="77777777" w:rsidR="00C40FD3" w:rsidRDefault="00000000"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110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7A1A1D" w14:textId="77777777" w:rsidR="00C40FD3" w:rsidRDefault="00000000"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110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88CED" w14:textId="77777777" w:rsidR="00C40FD3" w:rsidRDefault="00000000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110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31107" w14:textId="77777777" w:rsidR="00C40FD3" w:rsidRDefault="00000000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110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10479" w14:textId="77777777" w:rsidR="00C40FD3" w:rsidRDefault="00000000"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110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56202" w14:textId="77777777" w:rsidR="00C40FD3" w:rsidRDefault="00000000"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110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DCE94" w14:textId="77777777" w:rsidR="00C40FD3" w:rsidRDefault="00000000"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110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AD42A" w14:textId="77777777" w:rsidR="00C40FD3" w:rsidRDefault="00000000">
            <w:pPr>
              <w:jc w:val="center"/>
            </w:pPr>
            <w:r>
              <w:rPr>
                <w:b/>
              </w:rPr>
              <w:t>8</w:t>
            </w:r>
          </w:p>
        </w:tc>
      </w:tr>
      <w:tr w:rsidR="00C40FD3" w14:paraId="1EFD7FA0" w14:textId="77777777">
        <w:tc>
          <w:tcPr>
            <w:tcW w:w="11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4DC59" w14:textId="77777777" w:rsidR="00C40FD3" w:rsidRDefault="00000000">
            <w:pPr>
              <w:jc w:val="center"/>
            </w:pPr>
            <w:r>
              <w:t>请求上车时间</w:t>
            </w:r>
          </w:p>
        </w:tc>
        <w:tc>
          <w:tcPr>
            <w:tcW w:w="11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62E15" w14:textId="77777777" w:rsidR="00C40FD3" w:rsidRDefault="00000000">
            <w:pPr>
              <w:jc w:val="center"/>
            </w:pPr>
            <w:r>
              <w:t>08:10</w:t>
            </w:r>
          </w:p>
        </w:tc>
        <w:tc>
          <w:tcPr>
            <w:tcW w:w="11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9296E6" w14:textId="77777777" w:rsidR="00C40FD3" w:rsidRDefault="00000000">
            <w:pPr>
              <w:jc w:val="center"/>
            </w:pPr>
            <w:r>
              <w:t>08:11</w:t>
            </w:r>
          </w:p>
        </w:tc>
        <w:tc>
          <w:tcPr>
            <w:tcW w:w="11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3C308" w14:textId="77777777" w:rsidR="00C40FD3" w:rsidRDefault="00000000">
            <w:pPr>
              <w:jc w:val="center"/>
            </w:pPr>
            <w:r>
              <w:t>08:11</w:t>
            </w:r>
          </w:p>
        </w:tc>
        <w:tc>
          <w:tcPr>
            <w:tcW w:w="11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4DDCB4" w14:textId="77777777" w:rsidR="00C40FD3" w:rsidRDefault="00000000">
            <w:pPr>
              <w:jc w:val="center"/>
            </w:pPr>
            <w:r>
              <w:t>08:15</w:t>
            </w:r>
          </w:p>
        </w:tc>
        <w:tc>
          <w:tcPr>
            <w:tcW w:w="11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8B438" w14:textId="77777777" w:rsidR="00C40FD3" w:rsidRDefault="00000000">
            <w:pPr>
              <w:jc w:val="center"/>
            </w:pPr>
            <w:r>
              <w:t>08:16</w:t>
            </w:r>
          </w:p>
        </w:tc>
        <w:tc>
          <w:tcPr>
            <w:tcW w:w="11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67F1D" w14:textId="77777777" w:rsidR="00C40FD3" w:rsidRDefault="00000000">
            <w:pPr>
              <w:jc w:val="center"/>
            </w:pPr>
            <w:r>
              <w:t>08:17</w:t>
            </w:r>
          </w:p>
        </w:tc>
        <w:tc>
          <w:tcPr>
            <w:tcW w:w="11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77346" w14:textId="77777777" w:rsidR="00C40FD3" w:rsidRDefault="00000000">
            <w:pPr>
              <w:jc w:val="center"/>
            </w:pPr>
            <w:r>
              <w:t>08:18</w:t>
            </w:r>
          </w:p>
        </w:tc>
        <w:tc>
          <w:tcPr>
            <w:tcW w:w="11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E01F2" w14:textId="77777777" w:rsidR="00C40FD3" w:rsidRDefault="00000000">
            <w:pPr>
              <w:jc w:val="center"/>
            </w:pPr>
            <w:r>
              <w:t>08:22</w:t>
            </w:r>
          </w:p>
        </w:tc>
      </w:tr>
      <w:tr w:rsidR="00C40FD3" w14:paraId="00273423" w14:textId="77777777">
        <w:tc>
          <w:tcPr>
            <w:tcW w:w="11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5E760" w14:textId="77777777" w:rsidR="00C40FD3" w:rsidRDefault="00000000">
            <w:pPr>
              <w:jc w:val="center"/>
            </w:pPr>
            <w:r>
              <w:t>目的地城区</w:t>
            </w:r>
          </w:p>
        </w:tc>
        <w:tc>
          <w:tcPr>
            <w:tcW w:w="11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A4E4E" w14:textId="77777777" w:rsidR="00C40FD3" w:rsidRDefault="00000000">
            <w:pPr>
              <w:jc w:val="center"/>
            </w:pPr>
            <w:r>
              <w:t>0</w:t>
            </w:r>
          </w:p>
        </w:tc>
        <w:tc>
          <w:tcPr>
            <w:tcW w:w="11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AC6B4" w14:textId="77777777" w:rsidR="00C40FD3" w:rsidRDefault="00000000">
            <w:pPr>
              <w:jc w:val="center"/>
            </w:pPr>
            <w:r>
              <w:t>0</w:t>
            </w:r>
          </w:p>
        </w:tc>
        <w:tc>
          <w:tcPr>
            <w:tcW w:w="11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259BFD" w14:textId="77777777" w:rsidR="00C40FD3" w:rsidRDefault="00000000">
            <w:pPr>
              <w:jc w:val="center"/>
            </w:pPr>
            <w:r>
              <w:t>0</w:t>
            </w:r>
          </w:p>
        </w:tc>
        <w:tc>
          <w:tcPr>
            <w:tcW w:w="11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E2661" w14:textId="77777777" w:rsidR="00C40FD3" w:rsidRDefault="00000000">
            <w:pPr>
              <w:jc w:val="center"/>
            </w:pPr>
            <w:r>
              <w:t>0</w:t>
            </w:r>
          </w:p>
        </w:tc>
        <w:tc>
          <w:tcPr>
            <w:tcW w:w="11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33F89" w14:textId="77777777" w:rsidR="00C40FD3" w:rsidRDefault="00000000">
            <w:pPr>
              <w:jc w:val="center"/>
            </w:pPr>
            <w:r>
              <w:t>1</w:t>
            </w:r>
          </w:p>
        </w:tc>
        <w:tc>
          <w:tcPr>
            <w:tcW w:w="11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964FB" w14:textId="77777777" w:rsidR="00C40FD3" w:rsidRDefault="00000000">
            <w:pPr>
              <w:jc w:val="center"/>
            </w:pPr>
            <w:r>
              <w:t>1</w:t>
            </w:r>
          </w:p>
        </w:tc>
        <w:tc>
          <w:tcPr>
            <w:tcW w:w="110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3AE8D" w14:textId="77777777" w:rsidR="00C40FD3" w:rsidRDefault="00000000">
            <w:pPr>
              <w:jc w:val="center"/>
            </w:pPr>
            <w:r>
              <w:t>0</w:t>
            </w:r>
          </w:p>
        </w:tc>
        <w:tc>
          <w:tcPr>
            <w:tcW w:w="11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C27FF" w14:textId="77777777" w:rsidR="00C40FD3" w:rsidRDefault="00000000">
            <w:pPr>
              <w:jc w:val="center"/>
            </w:pPr>
            <w:r>
              <w:t>0</w:t>
            </w:r>
          </w:p>
        </w:tc>
      </w:tr>
    </w:tbl>
    <w:p w14:paraId="7B07D5AA" w14:textId="77777777" w:rsidR="00C40FD3" w:rsidRDefault="00000000">
      <w:pPr>
        <w:ind w:firstLine="440"/>
        <w:rPr>
          <w:lang w:eastAsia="zh-CN"/>
        </w:rPr>
      </w:pPr>
      <w:r>
        <w:rPr>
          <w:lang w:eastAsia="zh-CN"/>
        </w:rPr>
        <w:t>若将</w:t>
      </w:r>
      <w:r>
        <w:rPr>
          <w:lang w:eastAsia="zh-CN"/>
        </w:rPr>
        <w:t xml:space="preserve"> 4 </w:t>
      </w:r>
      <w:r>
        <w:rPr>
          <w:lang w:eastAsia="zh-CN"/>
        </w:rPr>
        <w:t>号乘客的请求上车时间改为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08:16</w:t>
      </w:r>
      <w:r>
        <w:rPr>
          <w:lang w:eastAsia="zh-CN"/>
        </w:rPr>
        <w:t>，则</w:t>
      </w:r>
      <w:r>
        <w:rPr>
          <w:lang w:eastAsia="zh-CN"/>
        </w:rPr>
        <w:t xml:space="preserve"> 8 </w:t>
      </w:r>
      <w:r>
        <w:rPr>
          <w:lang w:eastAsia="zh-CN"/>
        </w:rPr>
        <w:t>号乘客的发车时间是</w:t>
      </w:r>
      <w:r>
        <w:rPr>
          <w:lang w:eastAsia="zh-CN"/>
        </w:rPr>
        <w:t xml:space="preserve"> ______</w:t>
      </w:r>
      <w:r>
        <w:rPr>
          <w:lang w:eastAsia="zh-CN"/>
        </w:rPr>
        <w:t>。</w:t>
      </w:r>
    </w:p>
    <w:p w14:paraId="769CC860" w14:textId="77777777" w:rsidR="00C40FD3" w:rsidRDefault="00000000">
      <w:pPr>
        <w:ind w:firstLine="440"/>
      </w:pPr>
      <w:proofErr w:type="spellStart"/>
      <w:r>
        <w:t>补全程序关键部分</w:t>
      </w:r>
      <w:proofErr w:type="spellEnd"/>
      <w:r>
        <w:t>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C40FD3" w14:paraId="1E224841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00F92" w14:textId="77777777" w:rsidR="00C40FD3" w:rsidRDefault="00000000">
            <w:pPr>
              <w:keepLines/>
            </w:pPr>
            <w:r>
              <w:lastRenderedPageBreak/>
              <w:t>sort(data)</w:t>
            </w:r>
            <w:r>
              <w:br/>
              <w:t>ct = 0</w:t>
            </w:r>
            <w:r>
              <w:br/>
              <w:t>i = 0</w:t>
            </w:r>
            <w:r>
              <w:br/>
              <w:t>n = len(data)</w:t>
            </w:r>
            <w:r>
              <w:br/>
              <w:t xml:space="preserve">que = [[1] for i in range(m)]    # que[k][0] </w:t>
            </w:r>
            <w:r>
              <w:t>保存城区</w:t>
            </w:r>
            <w:r>
              <w:t xml:space="preserve"> k </w:t>
            </w:r>
            <w:r>
              <w:t>队列的队首位置</w:t>
            </w:r>
            <w:r>
              <w:br/>
              <w:t>flag = False</w:t>
            </w:r>
            <w:r>
              <w:br/>
              <w:t>while i &lt; n or flag == True:</w:t>
            </w:r>
            <w:r>
              <w:br/>
              <w:t xml:space="preserve">    while i &lt; n and data[i][1] &lt;= ct:</w:t>
            </w:r>
            <w:r>
              <w:br/>
              <w:t xml:space="preserve">        k = data[i][2]</w:t>
            </w:r>
            <w:r>
              <w:br/>
              <w:t xml:space="preserve">        que[k].append(i)</w:t>
            </w:r>
            <w:r>
              <w:br/>
              <w:t xml:space="preserve">        i += 1</w:t>
            </w:r>
            <w:r>
              <w:br/>
              <w:t xml:space="preserve">    k = 0</w:t>
            </w:r>
            <w:r>
              <w:br/>
              <w:t xml:space="preserve">    flag = False</w:t>
            </w:r>
            <w:r>
              <w:br/>
              <w:t xml:space="preserve">    while k &lt; m:</w:t>
            </w:r>
            <w:r>
              <w:br/>
              <w:t xml:space="preserve">        ______①______</w:t>
            </w:r>
            <w:r>
              <w:br/>
              <w:t xml:space="preserve">        tail = len(que[k])</w:t>
            </w:r>
            <w:r>
              <w:br/>
              <w:t xml:space="preserve">        if head != tail:</w:t>
            </w:r>
            <w:r>
              <w:br/>
              <w:t xml:space="preserve">            idx = que[k][head]</w:t>
            </w:r>
            <w:r>
              <w:br/>
              <w:t xml:space="preserve">            if ct - data[idx][1] &gt;= t or tail - head &gt;= w:</w:t>
            </w:r>
            <w:r>
              <w:br/>
              <w:t xml:space="preserve">                if head + w &lt; tail:</w:t>
            </w:r>
            <w:r>
              <w:br/>
              <w:t xml:space="preserve">                    tail = head + w</w:t>
            </w:r>
            <w:r>
              <w:br/>
              <w:t xml:space="preserve">                ______②______</w:t>
            </w:r>
            <w:r>
              <w:br/>
              <w:t xml:space="preserve">                pa = [data[idx][0] for idx in pa]</w:t>
            </w:r>
            <w:r>
              <w:br/>
              <w:t xml:space="preserve">                print("</w:t>
            </w:r>
            <w:r>
              <w:t>发车时刻</w:t>
            </w:r>
            <w:r>
              <w:t>:", ct, "</w:t>
            </w:r>
            <w:r>
              <w:t>乘客</w:t>
            </w:r>
            <w:r>
              <w:t>:", pa)</w:t>
            </w:r>
            <w:r>
              <w:br/>
              <w:t xml:space="preserve">                que[k][0] = tail</w:t>
            </w:r>
            <w:r>
              <w:br/>
              <w:t xml:space="preserve">            k -= 1</w:t>
            </w:r>
            <w:r>
              <w:br/>
              <w:t xml:space="preserve">            flag = True</w:t>
            </w:r>
            <w:r>
              <w:br/>
              <w:t xml:space="preserve">        k += 1</w:t>
            </w:r>
            <w:r>
              <w:br/>
              <w:t xml:space="preserve">    if flag == False and i &lt; n:</w:t>
            </w:r>
            <w:r>
              <w:br/>
              <w:t xml:space="preserve">        ct = data[i][1]</w:t>
            </w:r>
            <w:r>
              <w:br/>
              <w:t xml:space="preserve">    else:</w:t>
            </w:r>
            <w:r>
              <w:br/>
              <w:t xml:space="preserve">        ______③______</w:t>
            </w:r>
          </w:p>
        </w:tc>
      </w:tr>
    </w:tbl>
    <w:p w14:paraId="243AB4F7" w14:textId="3F2D0569" w:rsidR="00C40FD3" w:rsidRDefault="00C40FD3">
      <w:pPr>
        <w:jc w:val="center"/>
      </w:pPr>
    </w:p>
    <w:sectPr w:rsidR="00C40FD3" w:rsidSect="00034616">
      <w:footerReference w:type="default" r:id="rId14"/>
      <w:pgSz w:w="11906" w:h="16838"/>
      <w:pgMar w:top="850" w:right="964" w:bottom="850" w:left="96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D4E2C" w14:textId="77777777" w:rsidR="00897ABE" w:rsidRDefault="00897ABE">
      <w:r>
        <w:separator/>
      </w:r>
    </w:p>
  </w:endnote>
  <w:endnote w:type="continuationSeparator" w:id="0">
    <w:p w14:paraId="6FA11CE0" w14:textId="77777777" w:rsidR="00897ABE" w:rsidRDefault="00897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327F3" w14:textId="77777777" w:rsidR="00C40FD3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E696C" w14:textId="77777777" w:rsidR="00897ABE" w:rsidRDefault="00897ABE">
      <w:r>
        <w:separator/>
      </w:r>
    </w:p>
  </w:footnote>
  <w:footnote w:type="continuationSeparator" w:id="0">
    <w:p w14:paraId="13BA7C83" w14:textId="77777777" w:rsidR="00897ABE" w:rsidRDefault="00897A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37305">
    <w:abstractNumId w:val="8"/>
  </w:num>
  <w:num w:numId="2" w16cid:durableId="1249726341">
    <w:abstractNumId w:val="6"/>
  </w:num>
  <w:num w:numId="3" w16cid:durableId="2016958263">
    <w:abstractNumId w:val="5"/>
  </w:num>
  <w:num w:numId="4" w16cid:durableId="447119190">
    <w:abstractNumId w:val="4"/>
  </w:num>
  <w:num w:numId="5" w16cid:durableId="285232702">
    <w:abstractNumId w:val="7"/>
  </w:num>
  <w:num w:numId="6" w16cid:durableId="550113287">
    <w:abstractNumId w:val="3"/>
  </w:num>
  <w:num w:numId="7" w16cid:durableId="57944817">
    <w:abstractNumId w:val="2"/>
  </w:num>
  <w:num w:numId="8" w16cid:durableId="2081363279">
    <w:abstractNumId w:val="1"/>
  </w:num>
  <w:num w:numId="9" w16cid:durableId="1305697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F82"/>
    <w:rsid w:val="00034616"/>
    <w:rsid w:val="0006063C"/>
    <w:rsid w:val="0015074B"/>
    <w:rsid w:val="0029639D"/>
    <w:rsid w:val="00326F90"/>
    <w:rsid w:val="00402239"/>
    <w:rsid w:val="00430F02"/>
    <w:rsid w:val="00897ABE"/>
    <w:rsid w:val="008D4CE3"/>
    <w:rsid w:val="00AA1D8D"/>
    <w:rsid w:val="00B47730"/>
    <w:rsid w:val="00C40FD3"/>
    <w:rsid w:val="00CB0664"/>
    <w:rsid w:val="00E364B6"/>
    <w:rsid w:val="00EC49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EE400"/>
  <w14:defaultImageDpi w14:val="300"/>
  <w15:docId w15:val="{3211866A-BF86-4640-A241-14C1505A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Consolas" w:eastAsia="微软雅黑" w:hAnsi="Consolas" w:cs="Consolas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D7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2E74B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42D4E"/>
      <w:spacing w:val="5"/>
      <w:kern w:val="2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2283</Words>
  <Characters>3837</Characters>
  <Application>Microsoft Office Word</Application>
  <DocSecurity>0</DocSecurity>
  <Lines>426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队列、栈讲义</dc:title>
  <dc:subject>学生讲义</dc:subject>
  <dc:creator/>
  <cp:keywords/>
  <dc:description>generated by python-docx</dc:description>
  <cp:lastModifiedBy>安娜 栉名</cp:lastModifiedBy>
  <cp:revision>5</cp:revision>
  <dcterms:created xsi:type="dcterms:W3CDTF">2013-12-23T23:15:00Z</dcterms:created>
  <dcterms:modified xsi:type="dcterms:W3CDTF">2026-07-29T08:47:00Z</dcterms:modified>
  <cp:category/>
</cp:coreProperties>
</file>