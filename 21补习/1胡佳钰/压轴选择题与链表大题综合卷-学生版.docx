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9796" w14:textId="3B700E9A" w:rsidR="00937AA2" w:rsidRDefault="00000000">
      <w:pPr>
        <w:pStyle w:val="1"/>
        <w:jc w:val="center"/>
        <w:rPr>
          <w:lang w:eastAsia="zh-CN"/>
        </w:rPr>
      </w:pPr>
      <w:r>
        <w:rPr>
          <w:rFonts w:ascii="Consolas" w:eastAsia="宋体" w:hAnsi="Consolas"/>
          <w:lang w:eastAsia="zh-CN"/>
        </w:rPr>
        <w:t>压轴选择题与数据结构大题综合卷</w:t>
      </w:r>
    </w:p>
    <w:p w14:paraId="687C34E0" w14:textId="77777777" w:rsidR="00937AA2" w:rsidRDefault="00000000">
      <w:pPr>
        <w:pStyle w:val="21"/>
        <w:rPr>
          <w:lang w:eastAsia="zh-CN"/>
        </w:rPr>
      </w:pPr>
      <w:r>
        <w:rPr>
          <w:rFonts w:ascii="Consolas" w:eastAsia="宋体" w:hAnsi="Consolas"/>
          <w:lang w:eastAsia="zh-CN"/>
        </w:rPr>
        <w:t>A</w:t>
      </w:r>
      <w:r>
        <w:rPr>
          <w:rFonts w:ascii="Consolas" w:eastAsia="宋体" w:hAnsi="Consolas"/>
          <w:lang w:eastAsia="zh-CN"/>
        </w:rPr>
        <w:t>组：压轴选择题</w:t>
      </w:r>
    </w:p>
    <w:p w14:paraId="000557FC" w14:textId="77777777" w:rsidR="00937AA2" w:rsidRDefault="00000000">
      <w:pPr>
        <w:pStyle w:val="31"/>
        <w:rPr>
          <w:lang w:eastAsia="zh-CN"/>
        </w:rPr>
      </w:pPr>
      <w:r>
        <w:rPr>
          <w:rFonts w:ascii="Consolas" w:eastAsia="宋体" w:hAnsi="Consolas"/>
          <w:lang w:eastAsia="zh-CN"/>
        </w:rPr>
        <w:t>A1</w:t>
      </w:r>
      <w:r>
        <w:rPr>
          <w:rFonts w:ascii="Consolas" w:eastAsia="宋体" w:hAnsi="Consolas"/>
          <w:lang w:eastAsia="zh-CN"/>
        </w:rPr>
        <w:t>：链表判环与入口定位</w:t>
      </w:r>
    </w:p>
    <w:p w14:paraId="680D1385" w14:textId="77777777" w:rsidR="00937AA2" w:rsidRDefault="00000000">
      <w:pPr>
        <w:spacing w:after="60"/>
        <w:rPr>
          <w:rFonts w:hint="eastAsia"/>
          <w:lang w:eastAsia="zh-CN"/>
        </w:rPr>
      </w:pPr>
      <w:r>
        <w:rPr>
          <w:lang w:eastAsia="zh-CN"/>
        </w:rPr>
        <w:t xml:space="preserve">11. </w:t>
      </w:r>
      <w:r>
        <w:rPr>
          <w:lang w:eastAsia="zh-CN"/>
        </w:rPr>
        <w:t>以下</w:t>
      </w:r>
      <w:r>
        <w:rPr>
          <w:lang w:eastAsia="zh-CN"/>
        </w:rPr>
        <w:t xml:space="preserve"> Python </w:t>
      </w:r>
      <w:r>
        <w:rPr>
          <w:lang w:eastAsia="zh-CN"/>
        </w:rPr>
        <w:t>程序用</w:t>
      </w:r>
      <w:r>
        <w:rPr>
          <w:lang w:eastAsia="zh-CN"/>
        </w:rPr>
        <w:t>"</w:t>
      </w:r>
      <w:r>
        <w:rPr>
          <w:lang w:eastAsia="zh-CN"/>
        </w:rPr>
        <w:t>双指针</w:t>
      </w:r>
      <w:r>
        <w:rPr>
          <w:lang w:eastAsia="zh-CN"/>
        </w:rPr>
        <w:t>"</w:t>
      </w:r>
      <w:r>
        <w:rPr>
          <w:lang w:eastAsia="zh-CN"/>
        </w:rPr>
        <w:t>检测链表中的环并找到环的起始点，快指针（</w:t>
      </w:r>
      <w:r>
        <w:rPr>
          <w:lang w:eastAsia="zh-CN"/>
        </w:rPr>
        <w:t>fast</w:t>
      </w:r>
      <w:r>
        <w:rPr>
          <w:lang w:eastAsia="zh-CN"/>
        </w:rPr>
        <w:t>）步进为</w:t>
      </w:r>
      <w:r>
        <w:rPr>
          <w:lang w:eastAsia="zh-CN"/>
        </w:rPr>
        <w:t xml:space="preserve"> 2</w:t>
      </w:r>
      <w:r>
        <w:rPr>
          <w:lang w:eastAsia="zh-CN"/>
        </w:rPr>
        <w:t>，慢指针（</w:t>
      </w:r>
      <w:r>
        <w:rPr>
          <w:lang w:eastAsia="zh-CN"/>
        </w:rPr>
        <w:t>slow</w:t>
      </w:r>
      <w:r>
        <w:rPr>
          <w:lang w:eastAsia="zh-CN"/>
        </w:rPr>
        <w:t>）步进为</w:t>
      </w:r>
      <w:r>
        <w:rPr>
          <w:lang w:eastAsia="zh-CN"/>
        </w:rPr>
        <w:t xml:space="preserve"> 1</w:t>
      </w:r>
      <w:r>
        <w:rPr>
          <w:lang w:eastAsia="zh-CN"/>
        </w:rPr>
        <w:t>，若存在环，快慢指针一定会在环内相遇。</w:t>
      </w:r>
    </w:p>
    <w:p w14:paraId="58B2BF44" w14:textId="77777777" w:rsidR="00937AA2" w:rsidRDefault="00000000">
      <w:pPr>
        <w:pStyle w:val="CodeBlock"/>
        <w:spacing w:before="40" w:after="80" w:line="240" w:lineRule="auto"/>
        <w:rPr>
          <w:rFonts w:hint="eastAsia"/>
        </w:rPr>
      </w:pPr>
      <w:r>
        <w:t>gra = [['</w:t>
      </w:r>
      <w:r>
        <w:t>水星</w:t>
      </w:r>
      <w:r>
        <w:t>', 1], ['</w:t>
      </w:r>
      <w:r>
        <w:t>金星</w:t>
      </w:r>
      <w:r>
        <w:t>', 2], ['</w:t>
      </w:r>
      <w:r>
        <w:t>地球</w:t>
      </w:r>
      <w:r>
        <w:t>', 3], ['</w:t>
      </w:r>
      <w:r>
        <w:t>火星</w:t>
      </w:r>
      <w:r>
        <w:t>', 4], ['</w:t>
      </w:r>
      <w:r>
        <w:t>木星</w:t>
      </w:r>
      <w:r>
        <w:t>', 2]]</w:t>
      </w:r>
      <w:r>
        <w:br/>
        <w:t>head = 0</w:t>
      </w:r>
      <w:r>
        <w:br/>
        <w:t>slow = fast = head</w:t>
      </w:r>
      <w:r>
        <w:br/>
        <w:t>while True:</w:t>
      </w:r>
      <w:r>
        <w:br/>
        <w:t xml:space="preserve">    slow = gra[slow][1]</w:t>
      </w:r>
      <w:r>
        <w:br/>
        <w:t xml:space="preserve">    fast = </w:t>
      </w:r>
      <w:r>
        <w:t>＿＿＿＿</w:t>
      </w:r>
      <w:r>
        <w:t xml:space="preserve"> (1)</w:t>
      </w:r>
      <w:r>
        <w:br/>
        <w:t xml:space="preserve">    if slow == fast:</w:t>
      </w:r>
      <w:r>
        <w:br/>
        <w:t xml:space="preserve">        meetn = slow</w:t>
      </w:r>
      <w:r>
        <w:br/>
        <w:t xml:space="preserve">        break</w:t>
      </w:r>
      <w:r>
        <w:br/>
        <w:t xml:space="preserve">p = </w:t>
      </w:r>
      <w:r>
        <w:t>＿＿＿＿</w:t>
      </w:r>
      <w:r>
        <w:t xml:space="preserve"> (2)</w:t>
      </w:r>
      <w:r>
        <w:br/>
        <w:t>q = meetn</w:t>
      </w:r>
      <w:r>
        <w:br/>
        <w:t>while p != q:</w:t>
      </w:r>
      <w:r>
        <w:br/>
        <w:t xml:space="preserve">    p = gra[p][1]</w:t>
      </w:r>
      <w:r>
        <w:br/>
        <w:t xml:space="preserve">    q = gra[q][1]</w:t>
      </w:r>
      <w:r>
        <w:br/>
        <w:t>print(gra[p][0])</w:t>
      </w:r>
    </w:p>
    <w:p w14:paraId="5C607542" w14:textId="77777777" w:rsidR="00937AA2" w:rsidRDefault="00000000">
      <w:pPr>
        <w:spacing w:after="60"/>
        <w:rPr>
          <w:rFonts w:hint="eastAsia"/>
          <w:lang w:eastAsia="zh-CN"/>
        </w:rPr>
      </w:pPr>
      <w:r>
        <w:rPr>
          <w:lang w:eastAsia="zh-CN"/>
        </w:rPr>
        <w:t>运行程序，输出结果为</w:t>
      </w:r>
      <w:r>
        <w:rPr>
          <w:lang w:eastAsia="zh-CN"/>
        </w:rPr>
        <w:t>"</w:t>
      </w:r>
      <w:r>
        <w:rPr>
          <w:lang w:eastAsia="zh-CN"/>
        </w:rPr>
        <w:t>地球</w:t>
      </w:r>
      <w:r>
        <w:rPr>
          <w:lang w:eastAsia="zh-CN"/>
        </w:rPr>
        <w:t>"</w:t>
      </w:r>
      <w:r>
        <w:rPr>
          <w:lang w:eastAsia="zh-CN"/>
        </w:rPr>
        <w:t>，上述程序中划线</w:t>
      </w:r>
      <w:r>
        <w:rPr>
          <w:lang w:eastAsia="zh-CN"/>
        </w:rPr>
        <w:t xml:space="preserve"> (1)(2) </w:t>
      </w:r>
      <w:r>
        <w:rPr>
          <w:lang w:eastAsia="zh-CN"/>
        </w:rPr>
        <w:t>处可选的代码有：</w:t>
      </w:r>
    </w:p>
    <w:p w14:paraId="7B7F51D8" w14:textId="77777777" w:rsidR="00937AA2" w:rsidRDefault="00000000">
      <w:pPr>
        <w:spacing w:after="60"/>
        <w:rPr>
          <w:rFonts w:hint="eastAsia"/>
        </w:rPr>
      </w:pPr>
      <w:r>
        <w:t>① gra[fast][1]</w:t>
      </w:r>
    </w:p>
    <w:p w14:paraId="5E73C8BF" w14:textId="77777777" w:rsidR="00937AA2" w:rsidRDefault="00000000">
      <w:pPr>
        <w:spacing w:after="60"/>
        <w:rPr>
          <w:rFonts w:hint="eastAsia"/>
        </w:rPr>
      </w:pPr>
      <w:r>
        <w:t>② gra[gra[fast][1]][1]</w:t>
      </w:r>
    </w:p>
    <w:p w14:paraId="1AE93C34" w14:textId="77777777" w:rsidR="00937AA2" w:rsidRDefault="00000000">
      <w:pPr>
        <w:spacing w:after="60"/>
        <w:rPr>
          <w:rFonts w:hint="eastAsia"/>
        </w:rPr>
      </w:pPr>
      <w:r>
        <w:t>③ head</w:t>
      </w:r>
    </w:p>
    <w:p w14:paraId="00B75130" w14:textId="77777777" w:rsidR="00937AA2" w:rsidRDefault="00000000">
      <w:pPr>
        <w:spacing w:after="60"/>
        <w:rPr>
          <w:rFonts w:hint="eastAsia"/>
        </w:rPr>
      </w:pPr>
      <w:r>
        <w:t>④ meetn</w:t>
      </w:r>
    </w:p>
    <w:p w14:paraId="13B25E0E" w14:textId="77777777" w:rsidR="00937AA2" w:rsidRDefault="00000000">
      <w:pPr>
        <w:spacing w:after="60"/>
        <w:rPr>
          <w:rFonts w:hint="eastAsia"/>
        </w:rPr>
      </w:pPr>
      <w:r>
        <w:t>则</w:t>
      </w:r>
      <w:r>
        <w:t xml:space="preserve"> (1)(2) </w:t>
      </w:r>
      <w:r>
        <w:t>处正确的语句顺序是（</w:t>
      </w:r>
      <w:r>
        <w:t xml:space="preserve">   </w:t>
      </w:r>
      <w:r>
        <w:t>）</w:t>
      </w:r>
    </w:p>
    <w:p w14:paraId="3CCEFABB" w14:textId="77777777" w:rsidR="00937AA2" w:rsidRDefault="00000000">
      <w:pPr>
        <w:spacing w:after="60"/>
        <w:rPr>
          <w:rFonts w:hint="eastAsia"/>
        </w:rPr>
      </w:pPr>
      <w:r>
        <w:t>A. ②③    B. ②④    C. ①③    D. ①④</w:t>
      </w:r>
    </w:p>
    <w:p w14:paraId="6B75AD63" w14:textId="77777777" w:rsidR="00937AA2" w:rsidRDefault="00000000">
      <w:pPr>
        <w:pStyle w:val="31"/>
      </w:pPr>
      <w:r>
        <w:rPr>
          <w:rFonts w:ascii="Consolas" w:eastAsia="宋体" w:hAnsi="Consolas"/>
        </w:rPr>
        <w:t>A2</w:t>
      </w:r>
      <w:r>
        <w:rPr>
          <w:rFonts w:ascii="Consolas" w:eastAsia="宋体" w:hAnsi="Consolas"/>
        </w:rPr>
        <w:t>：链表局部逆置</w:t>
      </w:r>
    </w:p>
    <w:p w14:paraId="1C89A235" w14:textId="77777777" w:rsidR="00937AA2" w:rsidRDefault="00000000">
      <w:pPr>
        <w:spacing w:after="60"/>
        <w:rPr>
          <w:rFonts w:hint="eastAsia"/>
        </w:rPr>
      </w:pPr>
      <w:r>
        <w:t>使用列表</w:t>
      </w:r>
      <w:r>
        <w:t xml:space="preserve"> lst </w:t>
      </w:r>
      <w:r>
        <w:t>模拟链表结构，每个节点由数据区域和指针区域组成，变量</w:t>
      </w:r>
      <w:r>
        <w:t xml:space="preserve"> h </w:t>
      </w:r>
      <w:r>
        <w:t>为头指针。函数</w:t>
      </w:r>
      <w:r>
        <w:t xml:space="preserve"> move(p,m) </w:t>
      </w:r>
      <w:r>
        <w:t>用于实现节点的局部逆序：将节点</w:t>
      </w:r>
      <w:r>
        <w:t xml:space="preserve"> p </w:t>
      </w:r>
      <w:r>
        <w:t>之后的连续</w:t>
      </w:r>
      <w:r>
        <w:t xml:space="preserve"> m+1 </w:t>
      </w:r>
      <w:r>
        <w:t>个节点进行逆序链接。若调用函数</w:t>
      </w:r>
      <w:r>
        <w:t xml:space="preserve"> move(3,2) </w:t>
      </w:r>
      <w:r>
        <w:t>后，链表状态由第</w:t>
      </w:r>
      <w:r>
        <w:t xml:space="preserve"> 11 </w:t>
      </w:r>
      <w:r>
        <w:t>题图</w:t>
      </w:r>
      <w:r>
        <w:t xml:space="preserve"> a </w:t>
      </w:r>
      <w:r>
        <w:t>调整为第</w:t>
      </w:r>
      <w:r>
        <w:t xml:space="preserve"> 11 </w:t>
      </w:r>
      <w:r>
        <w:t>题图</w:t>
      </w:r>
      <w:r>
        <w:t xml:space="preserve"> b</w:t>
      </w:r>
      <w:r>
        <w:t>。实现该功能的</w:t>
      </w:r>
      <w:r>
        <w:t xml:space="preserve"> Python </w:t>
      </w:r>
      <w:r>
        <w:t>程序如下：</w:t>
      </w:r>
    </w:p>
    <w:p w14:paraId="67208CD0" w14:textId="77777777" w:rsidR="00937AA2" w:rsidRDefault="00000000">
      <w:pPr>
        <w:jc w:val="center"/>
        <w:rPr>
          <w:rFonts w:hint="eastAsia"/>
        </w:rPr>
      </w:pPr>
      <w:r>
        <w:rPr>
          <w:noProof/>
        </w:rPr>
        <w:drawing>
          <wp:inline distT="0" distB="0" distL="0" distR="0" wp14:anchorId="6856398E" wp14:editId="4EEADEAB">
            <wp:extent cx="4500000" cy="19660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浙江七校_11_图1.png"/>
                    <pic:cNvPicPr/>
                  </pic:nvPicPr>
                  <pic:blipFill>
                    <a:blip r:embed="rId8"/>
                    <a:stretch>
                      <a:fillRect/>
                    </a:stretch>
                  </pic:blipFill>
                  <pic:spPr>
                    <a:xfrm>
                      <a:off x="0" y="0"/>
                      <a:ext cx="4500000" cy="1966019"/>
                    </a:xfrm>
                    <a:prstGeom prst="rect">
                      <a:avLst/>
                    </a:prstGeom>
                  </pic:spPr>
                </pic:pic>
              </a:graphicData>
            </a:graphic>
          </wp:inline>
        </w:drawing>
      </w:r>
    </w:p>
    <w:p w14:paraId="66C7054A" w14:textId="77777777" w:rsidR="00937AA2" w:rsidRDefault="00000000">
      <w:pPr>
        <w:pStyle w:val="CodeBlock"/>
        <w:spacing w:before="40" w:after="80" w:line="240" w:lineRule="auto"/>
        <w:rPr>
          <w:rFonts w:hint="eastAsia"/>
        </w:rPr>
      </w:pPr>
      <w:r>
        <w:t>def move(p,m):</w:t>
      </w:r>
      <w:r>
        <w:br/>
        <w:t xml:space="preserve">    c = lst[p][1]</w:t>
      </w:r>
      <w:r>
        <w:br/>
      </w:r>
      <w:r>
        <w:lastRenderedPageBreak/>
        <w:t xml:space="preserve">    for i in range(m):</w:t>
      </w:r>
      <w:r>
        <w:br/>
        <w:t xml:space="preserve">        t = lst[c][1]</w:t>
      </w:r>
      <w:r>
        <w:br/>
        <w:t xml:space="preserve">        lst[c][1] = lst[t][1]</w:t>
      </w:r>
      <w:r>
        <w:br/>
        <w:t xml:space="preserve">        </w:t>
      </w:r>
      <w:r>
        <w:t>＿＿＿＿</w:t>
      </w:r>
      <w:r>
        <w:t>①</w:t>
      </w:r>
      <w:r>
        <w:t>＿＿＿＿</w:t>
      </w:r>
      <w:r>
        <w:br/>
        <w:t xml:space="preserve">        </w:t>
      </w:r>
      <w:r>
        <w:t>＿＿＿＿</w:t>
      </w:r>
      <w:r>
        <w:t>②</w:t>
      </w:r>
      <w:r>
        <w:t>＿＿＿＿</w:t>
      </w:r>
    </w:p>
    <w:p w14:paraId="7C22E024" w14:textId="77777777" w:rsidR="00937AA2" w:rsidRDefault="00000000">
      <w:pPr>
        <w:spacing w:after="60"/>
        <w:rPr>
          <w:rFonts w:hint="eastAsia"/>
        </w:rPr>
      </w:pPr>
      <w:r>
        <w:t>（</w:t>
      </w:r>
      <w:r>
        <w:t>1</w:t>
      </w:r>
      <w:r>
        <w:t>）（</w:t>
      </w:r>
      <w:r>
        <w:t>2</w:t>
      </w:r>
      <w:r>
        <w:t>）划线处可选填的有：</w:t>
      </w:r>
      <w:r>
        <w:t>①lst[p][1] = t</w:t>
      </w:r>
      <w:r>
        <w:t>；</w:t>
      </w:r>
      <w:r>
        <w:t>②lst[t][1] = lst[p][1]</w:t>
      </w:r>
      <w:r>
        <w:t>；</w:t>
      </w:r>
      <w:r>
        <w:t>③lst[t][1] = c</w:t>
      </w:r>
      <w:r>
        <w:t>；</w:t>
      </w:r>
      <w:r>
        <w:t>④lst[p][1] = lst[t][1]</w:t>
      </w:r>
      <w:r>
        <w:t>。则划线处应依次填入的是（</w:t>
      </w:r>
      <w:r>
        <w:t xml:space="preserve">   </w:t>
      </w:r>
      <w:r>
        <w:t>）</w:t>
      </w:r>
    </w:p>
    <w:p w14:paraId="60FDB35F" w14:textId="77777777" w:rsidR="00937AA2" w:rsidRDefault="00000000">
      <w:pPr>
        <w:spacing w:after="60"/>
        <w:rPr>
          <w:rFonts w:hint="eastAsia"/>
        </w:rPr>
      </w:pPr>
      <w:r>
        <w:t>A. ①②    B. ①③    C. ②①    D. ②④</w:t>
      </w:r>
    </w:p>
    <w:p w14:paraId="7FD72BBC" w14:textId="77777777" w:rsidR="00937AA2" w:rsidRDefault="00000000">
      <w:pPr>
        <w:pStyle w:val="31"/>
      </w:pPr>
      <w:r>
        <w:rPr>
          <w:rFonts w:ascii="Consolas" w:eastAsia="宋体" w:hAnsi="Consolas"/>
        </w:rPr>
        <w:t>A3</w:t>
      </w:r>
      <w:r>
        <w:rPr>
          <w:rFonts w:ascii="Consolas" w:eastAsia="宋体" w:hAnsi="Consolas"/>
        </w:rPr>
        <w:t>：两条有序链表合并</w:t>
      </w:r>
    </w:p>
    <w:p w14:paraId="7CB5BE89" w14:textId="77777777" w:rsidR="00937AA2" w:rsidRDefault="00000000">
      <w:pPr>
        <w:spacing w:after="60"/>
        <w:rPr>
          <w:rFonts w:hint="eastAsia"/>
        </w:rPr>
      </w:pPr>
      <w:r>
        <w:t xml:space="preserve">12. </w:t>
      </w:r>
      <w:r>
        <w:t>使用列表</w:t>
      </w:r>
      <w:r>
        <w:t xml:space="preserve"> d </w:t>
      </w:r>
      <w:r>
        <w:t>来模拟链表结构，存在若干节点，每个节点由数据域和指针域组成，如第</w:t>
      </w:r>
      <w:r>
        <w:t xml:space="preserve"> 12 </w:t>
      </w:r>
      <w:r>
        <w:t>题图</w:t>
      </w:r>
      <w:r>
        <w:t xml:space="preserve"> a </w:t>
      </w:r>
      <w:r>
        <w:t>所示，由头指针</w:t>
      </w:r>
      <w:r>
        <w:t xml:space="preserve"> h1 </w:t>
      </w:r>
      <w:r>
        <w:t>和</w:t>
      </w:r>
      <w:r>
        <w:t xml:space="preserve"> h2 </w:t>
      </w:r>
      <w:r>
        <w:t>起始的两条链表各节点均按数据域升序，其逻辑顺序的最后一个节点相同。已知节点</w:t>
      </w:r>
      <w:r>
        <w:t xml:space="preserve"> h1 </w:t>
      </w:r>
      <w:r>
        <w:t>的数据域小于节点</w:t>
      </w:r>
      <w:r>
        <w:t xml:space="preserve"> h2 </w:t>
      </w:r>
      <w:r>
        <w:t>的数据域，现要将两条链表合并为一条升序链表，如第</w:t>
      </w:r>
      <w:r>
        <w:t xml:space="preserve"> 12 </w:t>
      </w:r>
      <w:r>
        <w:t>题图</w:t>
      </w:r>
      <w:r>
        <w:t xml:space="preserve"> b </w:t>
      </w:r>
      <w:r>
        <w:t>所示。实现该功能的程序段如下，则加框处应填入的正确代码为（</w:t>
      </w:r>
      <w:r>
        <w:t xml:space="preserve">   </w:t>
      </w:r>
      <w:r>
        <w:t>）</w:t>
      </w:r>
    </w:p>
    <w:p w14:paraId="635B75B1" w14:textId="77777777" w:rsidR="00937AA2" w:rsidRDefault="00000000">
      <w:pPr>
        <w:jc w:val="center"/>
        <w:rPr>
          <w:rFonts w:hint="eastAsia"/>
        </w:rPr>
      </w:pPr>
      <w:r>
        <w:rPr>
          <w:noProof/>
        </w:rPr>
        <w:drawing>
          <wp:inline distT="0" distB="0" distL="0" distR="0" wp14:anchorId="236D170C" wp14:editId="2B19E16E">
            <wp:extent cx="4500000" cy="7024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4精诚联盟高三_12_图1.png"/>
                    <pic:cNvPicPr/>
                  </pic:nvPicPr>
                  <pic:blipFill>
                    <a:blip r:embed="rId9"/>
                    <a:stretch>
                      <a:fillRect/>
                    </a:stretch>
                  </pic:blipFill>
                  <pic:spPr>
                    <a:xfrm>
                      <a:off x="0" y="0"/>
                      <a:ext cx="4500000" cy="702439"/>
                    </a:xfrm>
                    <a:prstGeom prst="rect">
                      <a:avLst/>
                    </a:prstGeom>
                  </pic:spPr>
                </pic:pic>
              </a:graphicData>
            </a:graphic>
          </wp:inline>
        </w:drawing>
      </w:r>
    </w:p>
    <w:p w14:paraId="46BF051B" w14:textId="77777777" w:rsidR="00937AA2" w:rsidRDefault="00000000">
      <w:pPr>
        <w:pStyle w:val="CodeBlock"/>
        <w:spacing w:before="40" w:after="80" w:line="240" w:lineRule="auto"/>
        <w:rPr>
          <w:rFonts w:hint="eastAsia"/>
        </w:rPr>
      </w:pPr>
      <w:r>
        <w:t>h = h1</w:t>
      </w:r>
      <w:r>
        <w:br/>
        <w:t>p = 0</w:t>
      </w:r>
      <w:r>
        <w:br/>
        <w:t>h2 = q = 6</w:t>
      </w:r>
      <w:r>
        <w:br/>
        <w:t>while p != q:</w:t>
      </w:r>
      <w:r>
        <w:br/>
        <w:t xml:space="preserve">    t = d[p][1]</w:t>
      </w:r>
      <w:r>
        <w:br/>
        <w:t xml:space="preserve">    while d[t][0] &lt; d[q][0]:</w:t>
      </w:r>
      <w:r>
        <w:br/>
        <w:t xml:space="preserve">        p = t</w:t>
      </w:r>
      <w:r>
        <w:br/>
        <w:t xml:space="preserve">        t = d[t][1]</w:t>
      </w:r>
      <w:r>
        <w:br/>
        <w:t xml:space="preserve">    # </w:t>
      </w:r>
      <w:r>
        <w:t>加框处</w:t>
      </w:r>
    </w:p>
    <w:p w14:paraId="2933B5AD" w14:textId="77777777" w:rsidR="00937AA2" w:rsidRDefault="00000000">
      <w:pPr>
        <w:spacing w:after="60"/>
        <w:rPr>
          <w:rFonts w:hint="eastAsia"/>
        </w:rPr>
      </w:pPr>
      <w:r>
        <w:t>A.</w:t>
      </w:r>
    </w:p>
    <w:p w14:paraId="3FCD71A8" w14:textId="77777777" w:rsidR="00937AA2" w:rsidRDefault="00000000">
      <w:pPr>
        <w:pStyle w:val="CodeBlock"/>
        <w:spacing w:before="40" w:after="80" w:line="240" w:lineRule="auto"/>
        <w:rPr>
          <w:rFonts w:hint="eastAsia"/>
        </w:rPr>
      </w:pPr>
      <w:r>
        <w:t>d[p][1] = q</w:t>
      </w:r>
      <w:r>
        <w:br/>
        <w:t>p = q</w:t>
      </w:r>
      <w:r>
        <w:br/>
        <w:t>q = t</w:t>
      </w:r>
    </w:p>
    <w:p w14:paraId="478E22A2" w14:textId="77777777" w:rsidR="00937AA2" w:rsidRDefault="00000000">
      <w:pPr>
        <w:spacing w:after="60"/>
        <w:rPr>
          <w:rFonts w:hint="eastAsia"/>
        </w:rPr>
      </w:pPr>
      <w:r>
        <w:t>B.</w:t>
      </w:r>
    </w:p>
    <w:p w14:paraId="32D36A35" w14:textId="77777777" w:rsidR="00937AA2" w:rsidRDefault="00000000">
      <w:pPr>
        <w:pStyle w:val="CodeBlock"/>
        <w:spacing w:before="40" w:after="80" w:line="240" w:lineRule="auto"/>
        <w:rPr>
          <w:rFonts w:hint="eastAsia"/>
        </w:rPr>
      </w:pPr>
      <w:r>
        <w:t>d[p][1] = q</w:t>
      </w:r>
      <w:r>
        <w:br/>
        <w:t>p = t</w:t>
      </w:r>
      <w:r>
        <w:br/>
        <w:t>q = d[q][1]</w:t>
      </w:r>
    </w:p>
    <w:p w14:paraId="739E466C" w14:textId="77777777" w:rsidR="00937AA2" w:rsidRDefault="00000000">
      <w:pPr>
        <w:spacing w:after="60"/>
        <w:rPr>
          <w:rFonts w:hint="eastAsia"/>
        </w:rPr>
      </w:pPr>
      <w:r>
        <w:t>C.</w:t>
      </w:r>
    </w:p>
    <w:p w14:paraId="1A008EE7" w14:textId="77777777" w:rsidR="00937AA2" w:rsidRDefault="00000000">
      <w:pPr>
        <w:pStyle w:val="CodeBlock"/>
        <w:spacing w:before="40" w:after="80" w:line="240" w:lineRule="auto"/>
        <w:rPr>
          <w:rFonts w:hint="eastAsia"/>
        </w:rPr>
      </w:pPr>
      <w:r>
        <w:t>d[q][1] = t</w:t>
      </w:r>
      <w:r>
        <w:br/>
        <w:t>p = q</w:t>
      </w:r>
      <w:r>
        <w:br/>
        <w:t>q = t</w:t>
      </w:r>
    </w:p>
    <w:p w14:paraId="2276FC87" w14:textId="77777777" w:rsidR="00937AA2" w:rsidRDefault="00000000">
      <w:pPr>
        <w:spacing w:after="60"/>
        <w:rPr>
          <w:rFonts w:hint="eastAsia"/>
        </w:rPr>
      </w:pPr>
      <w:r>
        <w:t>D.</w:t>
      </w:r>
    </w:p>
    <w:p w14:paraId="49C27AE5" w14:textId="77777777" w:rsidR="00937AA2" w:rsidRDefault="00000000">
      <w:pPr>
        <w:pStyle w:val="CodeBlock"/>
        <w:spacing w:before="40" w:after="80" w:line="240" w:lineRule="auto"/>
        <w:rPr>
          <w:rFonts w:hint="eastAsia"/>
        </w:rPr>
      </w:pPr>
      <w:r>
        <w:t>d[q][1] = t</w:t>
      </w:r>
      <w:r>
        <w:br/>
        <w:t>p = t</w:t>
      </w:r>
      <w:r>
        <w:br/>
        <w:t>q = d[q][1]</w:t>
      </w:r>
    </w:p>
    <w:p w14:paraId="44F17157" w14:textId="77777777" w:rsidR="00937AA2" w:rsidRDefault="00000000">
      <w:pPr>
        <w:pStyle w:val="31"/>
      </w:pPr>
      <w:r>
        <w:rPr>
          <w:rFonts w:ascii="Consolas" w:eastAsia="宋体" w:hAnsi="Consolas"/>
        </w:rPr>
        <w:t>A4</w:t>
      </w:r>
      <w:r>
        <w:rPr>
          <w:rFonts w:ascii="Consolas" w:eastAsia="宋体" w:hAnsi="Consolas"/>
        </w:rPr>
        <w:t>：相交链表融合</w:t>
      </w:r>
    </w:p>
    <w:p w14:paraId="7D9601C0" w14:textId="77777777" w:rsidR="00937AA2" w:rsidRDefault="00000000">
      <w:pPr>
        <w:spacing w:after="60"/>
        <w:rPr>
          <w:rFonts w:hint="eastAsia"/>
        </w:rPr>
      </w:pPr>
      <w:r>
        <w:t>使用列表</w:t>
      </w:r>
      <w:r>
        <w:t xml:space="preserve"> d </w:t>
      </w:r>
      <w:r>
        <w:t>模拟链表结构，每个节点包含数据区域和指针区域。如第</w:t>
      </w:r>
      <w:r>
        <w:t xml:space="preserve"> 12 </w:t>
      </w:r>
      <w:r>
        <w:t>题图</w:t>
      </w:r>
      <w:r>
        <w:t xml:space="preserve"> a </w:t>
      </w:r>
      <w:r>
        <w:t>所示，</w:t>
      </w:r>
      <w:r>
        <w:t xml:space="preserve">ha </w:t>
      </w:r>
      <w:r>
        <w:t>和</w:t>
      </w:r>
      <w:r>
        <w:t xml:space="preserve"> hb </w:t>
      </w:r>
      <w:r>
        <w:t>分别为两个链表的头指针，两个链表的节点均降序排列，无重复节点，且两个链表在某个节点相交，现要将两个链表按照节点数据区域降序融合为一个链表，结果如第</w:t>
      </w:r>
      <w:r>
        <w:t xml:space="preserve"> 12 </w:t>
      </w:r>
      <w:r>
        <w:t>题图</w:t>
      </w:r>
      <w:r>
        <w:t xml:space="preserve"> b </w:t>
      </w:r>
      <w:r>
        <w:t>所示，实现该功能的程序段如下，划线处应填入的正确代码为（</w:t>
      </w:r>
      <w:r>
        <w:t xml:space="preserve">   </w:t>
      </w:r>
      <w:r>
        <w:t>）</w:t>
      </w:r>
    </w:p>
    <w:p w14:paraId="7ECE1935" w14:textId="77777777" w:rsidR="00937AA2" w:rsidRDefault="00000000">
      <w:pPr>
        <w:jc w:val="center"/>
        <w:rPr>
          <w:rFonts w:hint="eastAsia"/>
        </w:rPr>
      </w:pPr>
      <w:r>
        <w:rPr>
          <w:noProof/>
        </w:rPr>
        <w:lastRenderedPageBreak/>
        <w:drawing>
          <wp:inline distT="0" distB="0" distL="0" distR="0" wp14:anchorId="1AEA0A09" wp14:editId="1F8FC347">
            <wp:extent cx="4500000" cy="387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北斗星盟_12_图1.png"/>
                    <pic:cNvPicPr/>
                  </pic:nvPicPr>
                  <pic:blipFill>
                    <a:blip r:embed="rId10"/>
                    <a:stretch>
                      <a:fillRect/>
                    </a:stretch>
                  </pic:blipFill>
                  <pic:spPr>
                    <a:xfrm>
                      <a:off x="0" y="0"/>
                      <a:ext cx="4500000" cy="3875000"/>
                    </a:xfrm>
                    <a:prstGeom prst="rect">
                      <a:avLst/>
                    </a:prstGeom>
                  </pic:spPr>
                </pic:pic>
              </a:graphicData>
            </a:graphic>
          </wp:inline>
        </w:drawing>
      </w:r>
    </w:p>
    <w:p w14:paraId="43AA0D33" w14:textId="77777777" w:rsidR="00937AA2" w:rsidRDefault="00000000">
      <w:pPr>
        <w:pStyle w:val="CodeBlock"/>
        <w:spacing w:before="40" w:after="80" w:line="240" w:lineRule="auto"/>
        <w:rPr>
          <w:rFonts w:hint="eastAsia"/>
        </w:rPr>
      </w:pPr>
      <w:r>
        <w:t>q=ha; k=hb</w:t>
      </w:r>
      <w:r>
        <w:br/>
        <w:t>p=d[q][1]</w:t>
      </w:r>
      <w:r>
        <w:br/>
        <w:t>flag=False</w:t>
      </w:r>
      <w:r>
        <w:br/>
        <w:t>while not flag:</w:t>
      </w:r>
      <w:r>
        <w:br/>
        <w:t xml:space="preserve">    num=d[k][0]</w:t>
      </w:r>
      <w:r>
        <w:br/>
        <w:t xml:space="preserve">    t=d[k][1]</w:t>
      </w:r>
      <w:r>
        <w:br/>
        <w:t xml:space="preserve">    if k!=ha and num&gt;d[ha][0]:</w:t>
      </w:r>
      <w:r>
        <w:br/>
        <w:t xml:space="preserve">        d[k][1]=ha; ha=k</w:t>
      </w:r>
      <w:r>
        <w:br/>
        <w:t xml:space="preserve">    elif k==ha:</w:t>
      </w:r>
      <w:r>
        <w:br/>
        <w:t xml:space="preserve">        flag=True</w:t>
      </w:r>
      <w:r>
        <w:br/>
        <w:t xml:space="preserve">    else:</w:t>
      </w:r>
      <w:r>
        <w:br/>
        <w:t xml:space="preserve">        while p!=-1 and d[p][0]&gt;num and </w:t>
      </w:r>
      <w:r>
        <w:t>＿＿＿＿</w:t>
      </w:r>
      <w:r>
        <w:t>①</w:t>
      </w:r>
      <w:r>
        <w:t>＿＿＿＿</w:t>
      </w:r>
      <w:r>
        <w:t>:</w:t>
      </w:r>
      <w:r>
        <w:br/>
        <w:t xml:space="preserve">            q=p; p=d[p][1]</w:t>
      </w:r>
      <w:r>
        <w:br/>
        <w:t xml:space="preserve">        if p==k:</w:t>
      </w:r>
      <w:r>
        <w:br/>
        <w:t xml:space="preserve">            flag=True</w:t>
      </w:r>
      <w:r>
        <w:br/>
        <w:t xml:space="preserve">        else:</w:t>
      </w:r>
      <w:r>
        <w:br/>
        <w:t xml:space="preserve">            d[q][1]=k</w:t>
      </w:r>
      <w:r>
        <w:br/>
        <w:t xml:space="preserve">            d[k][1]=p</w:t>
      </w:r>
      <w:r>
        <w:br/>
        <w:t xml:space="preserve">    </w:t>
      </w:r>
      <w:r>
        <w:t>＿＿＿＿</w:t>
      </w:r>
      <w:r>
        <w:t>②</w:t>
      </w:r>
      <w:r>
        <w:t>＿＿＿＿</w:t>
      </w:r>
    </w:p>
    <w:p w14:paraId="6DC93C9C" w14:textId="77777777" w:rsidR="00937AA2" w:rsidRDefault="00000000">
      <w:pPr>
        <w:spacing w:after="60"/>
        <w:rPr>
          <w:rFonts w:hint="eastAsia"/>
        </w:rPr>
      </w:pPr>
      <w:r>
        <w:t>A. ① p!=k ② k=d[k][1]    B. ① p!=k ② k=t    C. ① q!=k ② k=d[k][1]    D. ① q!=k ② k=t</w:t>
      </w:r>
    </w:p>
    <w:p w14:paraId="5C2719C4" w14:textId="77777777" w:rsidR="00937AA2" w:rsidRDefault="00000000">
      <w:pPr>
        <w:pStyle w:val="31"/>
      </w:pPr>
      <w:r>
        <w:rPr>
          <w:rFonts w:ascii="Consolas" w:eastAsia="宋体" w:hAnsi="Consolas"/>
        </w:rPr>
        <w:t>A5</w:t>
      </w:r>
      <w:r>
        <w:rPr>
          <w:rFonts w:ascii="Consolas" w:eastAsia="宋体" w:hAnsi="Consolas"/>
        </w:rPr>
        <w:t>：连续相同节点删除</w:t>
      </w:r>
    </w:p>
    <w:p w14:paraId="63146006" w14:textId="77777777" w:rsidR="00937AA2" w:rsidRDefault="00000000">
      <w:pPr>
        <w:spacing w:after="60"/>
        <w:rPr>
          <w:rFonts w:hint="eastAsia"/>
        </w:rPr>
      </w:pPr>
      <w:r>
        <w:t xml:space="preserve">12. </w:t>
      </w:r>
      <w:r>
        <w:t>使用列表</w:t>
      </w:r>
      <w:r>
        <w:t xml:space="preserve"> d </w:t>
      </w:r>
      <w:r>
        <w:t>模拟链表结构，每个节点包含数据区域和指针区域，</w:t>
      </w:r>
      <w:r>
        <w:t xml:space="preserve">h </w:t>
      </w:r>
      <w:r>
        <w:t>为头指针。现要从链表中找出节点值相同的连续节点并删除，重复执行以上操作，直到链表中不存在节点值相同的连续节点。删除过程如第</w:t>
      </w:r>
      <w:r>
        <w:t xml:space="preserve"> 12 </w:t>
      </w:r>
      <w:r>
        <w:t>题图所示。实现该功能的</w:t>
      </w:r>
      <w:r>
        <w:t xml:space="preserve"> Python </w:t>
      </w:r>
      <w:r>
        <w:t>程序段如下：</w:t>
      </w:r>
    </w:p>
    <w:p w14:paraId="1FB4AEA2" w14:textId="77777777" w:rsidR="00937AA2" w:rsidRDefault="00000000">
      <w:pPr>
        <w:jc w:val="center"/>
        <w:rPr>
          <w:rFonts w:hint="eastAsia"/>
        </w:rPr>
      </w:pPr>
      <w:r>
        <w:rPr>
          <w:noProof/>
        </w:rPr>
        <w:lastRenderedPageBreak/>
        <w:drawing>
          <wp:inline distT="0" distB="0" distL="0" distR="0" wp14:anchorId="6943439F" wp14:editId="548619E1">
            <wp:extent cx="4500000" cy="27613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杭州高二_12_图1.png"/>
                    <pic:cNvPicPr/>
                  </pic:nvPicPr>
                  <pic:blipFill>
                    <a:blip r:embed="rId11"/>
                    <a:stretch>
                      <a:fillRect/>
                    </a:stretch>
                  </pic:blipFill>
                  <pic:spPr>
                    <a:xfrm>
                      <a:off x="0" y="0"/>
                      <a:ext cx="4500000" cy="2761364"/>
                    </a:xfrm>
                    <a:prstGeom prst="rect">
                      <a:avLst/>
                    </a:prstGeom>
                  </pic:spPr>
                </pic:pic>
              </a:graphicData>
            </a:graphic>
          </wp:inline>
        </w:drawing>
      </w:r>
    </w:p>
    <w:p w14:paraId="719C3844" w14:textId="77777777" w:rsidR="00937AA2" w:rsidRDefault="00000000">
      <w:pPr>
        <w:pStyle w:val="CodeBlock"/>
        <w:spacing w:before="40" w:after="80" w:line="240" w:lineRule="auto"/>
        <w:rPr>
          <w:rFonts w:hint="eastAsia"/>
        </w:rPr>
      </w:pPr>
      <w:r>
        <w:t>p = h</w:t>
      </w:r>
      <w:r>
        <w:br/>
        <w:t>while d[p][1] != -1 and d[h][1] != -1:</w:t>
      </w:r>
      <w:r>
        <w:br/>
        <w:t xml:space="preserve">    pre = p = h</w:t>
      </w:r>
      <w:r>
        <w:br/>
        <w:t xml:space="preserve">    q = d[p][1]</w:t>
      </w:r>
      <w:r>
        <w:br/>
        <w:t xml:space="preserve">    while q != -1 and d[q][0] != d[p][0]:</w:t>
      </w:r>
      <w:r>
        <w:br/>
        <w:t xml:space="preserve">        pre = p; p = q; q = d[q][1]</w:t>
      </w:r>
      <w:r>
        <w:br/>
        <w:t xml:space="preserve">    while q != -1 and d[q][0] == d[p][0]:</w:t>
      </w:r>
      <w:r>
        <w:br/>
        <w:t xml:space="preserve">        </w:t>
      </w:r>
      <w:r>
        <w:t>＿＿＿＿</w:t>
      </w:r>
      <w:r>
        <w:br/>
        <w:t xml:space="preserve">    if p == pre:</w:t>
      </w:r>
      <w:r>
        <w:br/>
        <w:t xml:space="preserve">        h = q</w:t>
      </w:r>
    </w:p>
    <w:p w14:paraId="11278A7B" w14:textId="77777777" w:rsidR="00937AA2" w:rsidRDefault="00000000">
      <w:pPr>
        <w:spacing w:after="60"/>
        <w:rPr>
          <w:rFonts w:hint="eastAsia"/>
        </w:rPr>
      </w:pPr>
      <w:r>
        <w:t>程序中加框处应填入的语句分别为（</w:t>
      </w:r>
      <w:r>
        <w:t xml:space="preserve">   </w:t>
      </w:r>
      <w:r>
        <w:t>）</w:t>
      </w:r>
    </w:p>
    <w:p w14:paraId="34F85B3D" w14:textId="77777777" w:rsidR="00937AA2" w:rsidRDefault="00000000">
      <w:pPr>
        <w:spacing w:after="0"/>
        <w:ind w:left="142"/>
        <w:rPr>
          <w:rFonts w:hint="eastAsia"/>
        </w:rPr>
      </w:pPr>
      <w:r>
        <w:t>A. d[pre][1] = d[p][1]</w:t>
      </w:r>
      <w:r>
        <w:t>；</w:t>
      </w:r>
      <w:r>
        <w:t>q = d[p][1]</w:t>
      </w:r>
    </w:p>
    <w:p w14:paraId="36D102BC" w14:textId="77777777" w:rsidR="00937AA2" w:rsidRDefault="00000000">
      <w:pPr>
        <w:spacing w:after="0"/>
        <w:ind w:left="142"/>
        <w:rPr>
          <w:rFonts w:hint="eastAsia"/>
        </w:rPr>
      </w:pPr>
      <w:r>
        <w:t>B. d[pre][1] = d[q][1]</w:t>
      </w:r>
      <w:r>
        <w:t>；</w:t>
      </w:r>
      <w:r>
        <w:t>q = d[q][1]</w:t>
      </w:r>
    </w:p>
    <w:p w14:paraId="0B62BC65" w14:textId="77777777" w:rsidR="00937AA2" w:rsidRDefault="00000000">
      <w:pPr>
        <w:spacing w:after="0"/>
        <w:ind w:left="142"/>
        <w:rPr>
          <w:rFonts w:hint="eastAsia"/>
        </w:rPr>
      </w:pPr>
      <w:r>
        <w:t>C. d[p][1] = d[q][1]</w:t>
      </w:r>
      <w:r>
        <w:t>；</w:t>
      </w:r>
      <w:r>
        <w:t>q = d[p][1]</w:t>
      </w:r>
    </w:p>
    <w:p w14:paraId="65E216DA" w14:textId="77777777" w:rsidR="00937AA2" w:rsidRDefault="00000000">
      <w:pPr>
        <w:spacing w:after="0"/>
        <w:ind w:left="142"/>
        <w:rPr>
          <w:rFonts w:hint="eastAsia"/>
        </w:rPr>
      </w:pPr>
      <w:r>
        <w:t>D. d[p][1] = d[q][1]</w:t>
      </w:r>
      <w:r>
        <w:t>；</w:t>
      </w:r>
      <w:r>
        <w:t>q = d[q][1]</w:t>
      </w:r>
    </w:p>
    <w:p w14:paraId="2D9390D3" w14:textId="77777777" w:rsidR="00937AA2" w:rsidRDefault="00000000">
      <w:pPr>
        <w:pStyle w:val="31"/>
      </w:pPr>
      <w:r>
        <w:rPr>
          <w:rFonts w:ascii="Consolas" w:eastAsia="宋体" w:hAnsi="Consolas"/>
        </w:rPr>
        <w:t>A6</w:t>
      </w:r>
      <w:r>
        <w:rPr>
          <w:rFonts w:ascii="Consolas" w:eastAsia="宋体" w:hAnsi="Consolas"/>
        </w:rPr>
        <w:t>：链表连续递增段</w:t>
      </w:r>
    </w:p>
    <w:p w14:paraId="1127AA26" w14:textId="77777777" w:rsidR="00937AA2" w:rsidRDefault="00000000">
      <w:pPr>
        <w:spacing w:after="60"/>
        <w:rPr>
          <w:rFonts w:hint="eastAsia"/>
        </w:rPr>
      </w:pPr>
      <w:r>
        <w:t xml:space="preserve">12. </w:t>
      </w:r>
      <w:r>
        <w:t>使用列表</w:t>
      </w:r>
      <w:r>
        <w:t xml:space="preserve"> a </w:t>
      </w:r>
      <w:r>
        <w:t>模拟链表结构，每个节点由数据域和指针域组成，</w:t>
      </w:r>
      <w:r>
        <w:t xml:space="preserve">head </w:t>
      </w:r>
      <w:r>
        <w:t>为头指针。现需要找出链表中最长连续递增子序列的所有节点数据域之和，实现该功能的</w:t>
      </w:r>
      <w:r>
        <w:t xml:space="preserve"> Python </w:t>
      </w:r>
      <w:r>
        <w:t>程序如下：</w:t>
      </w:r>
    </w:p>
    <w:p w14:paraId="39B72FD3" w14:textId="77777777" w:rsidR="00937AA2" w:rsidRDefault="00000000">
      <w:pPr>
        <w:pStyle w:val="CodeBlock"/>
        <w:spacing w:before="40" w:after="80" w:line="240" w:lineRule="auto"/>
        <w:rPr>
          <w:rFonts w:hint="eastAsia"/>
        </w:rPr>
      </w:pPr>
      <w:r>
        <w:t>a = [[3, 1], [5, 2], [2, 3], [4, 4], [6, 5], [1, 6], [3, 7], [4, 8], [5, 9], [7, 10], [2, -1]]</w:t>
      </w:r>
      <w:r>
        <w:br/>
        <w:t>p = head = 0</w:t>
      </w:r>
      <w:r>
        <w:br/>
        <w:t>max_n = n = 1</w:t>
      </w:r>
      <w:r>
        <w:br/>
        <w:t>max_s = s = a[head][0]</w:t>
      </w:r>
      <w:r>
        <w:br/>
        <w:t>while a[p][1] != -1:</w:t>
      </w:r>
      <w:r>
        <w:br/>
        <w:t xml:space="preserve">    q = a[p][1]</w:t>
      </w:r>
      <w:r>
        <w:br/>
        <w:t xml:space="preserve">    if a[p][0] &lt; a[q][0]:</w:t>
      </w:r>
      <w:r>
        <w:br/>
        <w:t xml:space="preserve">        n += 1</w:t>
      </w:r>
      <w:r>
        <w:br/>
        <w:t xml:space="preserve">        </w:t>
      </w:r>
      <w:r>
        <w:t>＿＿＿＿＿</w:t>
      </w:r>
      <w:r>
        <w:t>①</w:t>
      </w:r>
      <w:r>
        <w:t>＿＿＿＿＿</w:t>
      </w:r>
      <w:r>
        <w:br/>
        <w:t xml:space="preserve">        if n &gt; max_n:</w:t>
      </w:r>
      <w:r>
        <w:br/>
        <w:t xml:space="preserve">            max_n = n</w:t>
      </w:r>
      <w:r>
        <w:br/>
        <w:t xml:space="preserve">            max_s = s</w:t>
      </w:r>
      <w:r>
        <w:br/>
        <w:t xml:space="preserve">    else:</w:t>
      </w:r>
      <w:r>
        <w:br/>
        <w:t xml:space="preserve">        n = 1</w:t>
      </w:r>
      <w:r>
        <w:br/>
        <w:t xml:space="preserve">        </w:t>
      </w:r>
      <w:r>
        <w:t>＿＿＿＿＿</w:t>
      </w:r>
      <w:r>
        <w:t>②</w:t>
      </w:r>
      <w:r>
        <w:t>＿＿＿＿＿</w:t>
      </w:r>
      <w:r>
        <w:br/>
        <w:t xml:space="preserve">    </w:t>
      </w:r>
      <w:r>
        <w:t>＿＿＿＿＿</w:t>
      </w:r>
      <w:r>
        <w:t>③</w:t>
      </w:r>
      <w:r>
        <w:t>＿＿＿＿＿</w:t>
      </w:r>
    </w:p>
    <w:p w14:paraId="43B27816" w14:textId="77777777" w:rsidR="00937AA2" w:rsidRDefault="00000000">
      <w:pPr>
        <w:spacing w:after="60"/>
        <w:rPr>
          <w:rFonts w:hint="eastAsia"/>
        </w:rPr>
      </w:pPr>
      <w:r>
        <w:t>划线处有如下可选代码：</w:t>
      </w:r>
    </w:p>
    <w:p w14:paraId="30B5B3F1" w14:textId="77777777" w:rsidR="00937AA2" w:rsidRDefault="00000000">
      <w:pPr>
        <w:spacing w:after="60"/>
        <w:rPr>
          <w:rFonts w:hint="eastAsia"/>
        </w:rPr>
      </w:pPr>
      <w:r>
        <w:t>-</w:t>
      </w:r>
    </w:p>
    <w:p w14:paraId="45C4F71F" w14:textId="77777777" w:rsidR="00937AA2" w:rsidRDefault="00000000">
      <w:pPr>
        <w:spacing w:after="60"/>
        <w:rPr>
          <w:rFonts w:hint="eastAsia"/>
        </w:rPr>
      </w:pPr>
      <w:r>
        <w:lastRenderedPageBreak/>
        <w:t>①p = q-</w:t>
      </w:r>
    </w:p>
    <w:p w14:paraId="3049408C" w14:textId="77777777" w:rsidR="00937AA2" w:rsidRDefault="00000000">
      <w:pPr>
        <w:spacing w:after="60"/>
        <w:rPr>
          <w:rFonts w:hint="eastAsia"/>
        </w:rPr>
      </w:pPr>
      <w:r>
        <w:t>②p = a[p][1]-</w:t>
      </w:r>
    </w:p>
    <w:p w14:paraId="053DFE00" w14:textId="77777777" w:rsidR="00937AA2" w:rsidRDefault="00000000">
      <w:pPr>
        <w:spacing w:after="60"/>
        <w:rPr>
          <w:rFonts w:hint="eastAsia"/>
        </w:rPr>
      </w:pPr>
      <w:r>
        <w:t>③s = a[q][0]-</w:t>
      </w:r>
    </w:p>
    <w:p w14:paraId="3645EFE3" w14:textId="77777777" w:rsidR="00937AA2" w:rsidRDefault="00000000">
      <w:pPr>
        <w:spacing w:after="60"/>
        <w:rPr>
          <w:rFonts w:hint="eastAsia"/>
        </w:rPr>
      </w:pPr>
      <w:r>
        <w:t xml:space="preserve">④s += a[q][0] </w:t>
      </w:r>
      <w:r>
        <w:t>则划线处应填入的正确代码为</w:t>
      </w:r>
    </w:p>
    <w:p w14:paraId="34109F8C" w14:textId="77777777" w:rsidR="00937AA2" w:rsidRDefault="00000000">
      <w:pPr>
        <w:spacing w:after="60"/>
        <w:rPr>
          <w:rFonts w:hint="eastAsia"/>
        </w:rPr>
      </w:pPr>
      <w:r>
        <w:t>A. ①②④    B. ④③①    C. ①③④    D. ②④①</w:t>
      </w:r>
    </w:p>
    <w:p w14:paraId="7CC58DA8" w14:textId="77777777" w:rsidR="00937AA2" w:rsidRDefault="00000000">
      <w:pPr>
        <w:pStyle w:val="31"/>
      </w:pPr>
      <w:r>
        <w:rPr>
          <w:rFonts w:ascii="Consolas" w:eastAsia="宋体" w:hAnsi="Consolas"/>
        </w:rPr>
        <w:t>A7</w:t>
      </w:r>
      <w:r>
        <w:rPr>
          <w:rFonts w:ascii="Consolas" w:eastAsia="宋体" w:hAnsi="Consolas"/>
        </w:rPr>
        <w:t>：链表随机调整与不可能输出</w:t>
      </w:r>
    </w:p>
    <w:p w14:paraId="41D85107" w14:textId="77777777" w:rsidR="00937AA2" w:rsidRDefault="00000000">
      <w:pPr>
        <w:spacing w:after="60"/>
        <w:rPr>
          <w:rFonts w:hint="eastAsia"/>
        </w:rPr>
      </w:pPr>
      <w:r>
        <w:t xml:space="preserve">12. </w:t>
      </w:r>
      <w:r>
        <w:t>有如下</w:t>
      </w:r>
      <w:r>
        <w:t xml:space="preserve"> Python </w:t>
      </w:r>
      <w:r>
        <w:t>程序段：</w:t>
      </w:r>
    </w:p>
    <w:p w14:paraId="22A96212" w14:textId="77777777" w:rsidR="00937AA2" w:rsidRDefault="00000000">
      <w:pPr>
        <w:pStyle w:val="CodeBlock"/>
        <w:spacing w:before="40" w:after="80" w:line="240" w:lineRule="auto"/>
        <w:rPr>
          <w:rFonts w:hint="eastAsia"/>
        </w:rPr>
      </w:pPr>
      <w:r>
        <w:t>import random</w:t>
      </w:r>
      <w:r>
        <w:br/>
      </w:r>
      <w:r>
        <w:br/>
        <w:t>a = [[1, 5], [5, 2], [2, 4], [2, 0], [4, -1], [3, 1]]</w:t>
      </w:r>
      <w:r>
        <w:br/>
        <w:t>p = head = 3</w:t>
      </w:r>
      <w:r>
        <w:br/>
        <w:t>q = a[p][1]</w:t>
      </w:r>
      <w:r>
        <w:br/>
        <w:t>x = random.randint(1, 5)</w:t>
      </w:r>
      <w:r>
        <w:br/>
        <w:t>while q != -1 and a[q][0] &lt; x:</w:t>
      </w:r>
      <w:r>
        <w:br/>
        <w:t xml:space="preserve">    p, q = q, a[q][1]</w:t>
      </w:r>
      <w:r>
        <w:br/>
        <w:t>t = p</w:t>
      </w:r>
      <w:r>
        <w:br/>
        <w:t>while q != -1:</w:t>
      </w:r>
      <w:r>
        <w:br/>
        <w:t xml:space="preserve">    if a[q][0] &lt; x:</w:t>
      </w:r>
      <w:r>
        <w:br/>
        <w:t xml:space="preserve">        a[p][1] = a[q][1]</w:t>
      </w:r>
      <w:r>
        <w:br/>
        <w:t xml:space="preserve">        a[q][1] = a[t][1]</w:t>
      </w:r>
      <w:r>
        <w:br/>
        <w:t xml:space="preserve">        a[t][1] = q</w:t>
      </w:r>
      <w:r>
        <w:br/>
        <w:t xml:space="preserve">        t, q = a[t][1], a[p][1]</w:t>
      </w:r>
      <w:r>
        <w:br/>
        <w:t xml:space="preserve">    else:</w:t>
      </w:r>
      <w:r>
        <w:br/>
        <w:t xml:space="preserve">        p = q</w:t>
      </w:r>
      <w:r>
        <w:br/>
        <w:t xml:space="preserve">        q = a[q][1]</w:t>
      </w:r>
      <w:r>
        <w:br/>
        <w:t xml:space="preserve"># </w:t>
      </w:r>
      <w:r>
        <w:t>遍历链表</w:t>
      </w:r>
      <w:r>
        <w:t xml:space="preserve"> a</w:t>
      </w:r>
      <w:r>
        <w:t>，依次输出</w:t>
      </w:r>
      <w:r>
        <w:t xml:space="preserve"> a[i][0]</w:t>
      </w:r>
      <w:r>
        <w:t>，代码略</w:t>
      </w:r>
    </w:p>
    <w:p w14:paraId="57240EED" w14:textId="77777777" w:rsidR="00937AA2" w:rsidRDefault="00000000">
      <w:pPr>
        <w:spacing w:after="60"/>
        <w:rPr>
          <w:rFonts w:hint="eastAsia"/>
        </w:rPr>
      </w:pPr>
      <w:r>
        <w:t>执行上述程序后，下列输出结果不可能的是</w:t>
      </w:r>
    </w:p>
    <w:p w14:paraId="1D5D7164" w14:textId="77777777" w:rsidR="00937AA2" w:rsidRDefault="00000000">
      <w:pPr>
        <w:spacing w:after="60"/>
        <w:rPr>
          <w:rFonts w:hint="eastAsia"/>
        </w:rPr>
      </w:pPr>
      <w:r>
        <w:t>A. 2</w:t>
      </w:r>
      <w:r>
        <w:t>，</w:t>
      </w:r>
      <w:r>
        <w:t>1</w:t>
      </w:r>
      <w:r>
        <w:t>，</w:t>
      </w:r>
      <w:r>
        <w:t>3</w:t>
      </w:r>
      <w:r>
        <w:t>，</w:t>
      </w:r>
      <w:r>
        <w:t>5</w:t>
      </w:r>
      <w:r>
        <w:t>，</w:t>
      </w:r>
      <w:r>
        <w:t>2</w:t>
      </w:r>
      <w:r>
        <w:t>，</w:t>
      </w:r>
      <w:r>
        <w:t>4    B. 2</w:t>
      </w:r>
      <w:r>
        <w:t>，</w:t>
      </w:r>
      <w:r>
        <w:t>1</w:t>
      </w:r>
      <w:r>
        <w:t>，</w:t>
      </w:r>
      <w:r>
        <w:t>2</w:t>
      </w:r>
      <w:r>
        <w:t>，</w:t>
      </w:r>
      <w:r>
        <w:t>3</w:t>
      </w:r>
      <w:r>
        <w:t>，</w:t>
      </w:r>
      <w:r>
        <w:t>5</w:t>
      </w:r>
      <w:r>
        <w:t>，</w:t>
      </w:r>
      <w:r>
        <w:t>4    C. 2</w:t>
      </w:r>
      <w:r>
        <w:t>，</w:t>
      </w:r>
      <w:r>
        <w:t>1</w:t>
      </w:r>
      <w:r>
        <w:t>，</w:t>
      </w:r>
      <w:r>
        <w:t>3</w:t>
      </w:r>
      <w:r>
        <w:t>，</w:t>
      </w:r>
      <w:r>
        <w:t>2</w:t>
      </w:r>
      <w:r>
        <w:t>，</w:t>
      </w:r>
      <w:r>
        <w:t>5</w:t>
      </w:r>
      <w:r>
        <w:t>，</w:t>
      </w:r>
      <w:r>
        <w:t>4    D. 2</w:t>
      </w:r>
      <w:r>
        <w:t>，</w:t>
      </w:r>
      <w:r>
        <w:t>1</w:t>
      </w:r>
      <w:r>
        <w:t>，</w:t>
      </w:r>
      <w:r>
        <w:t>2</w:t>
      </w:r>
      <w:r>
        <w:t>，</w:t>
      </w:r>
      <w:r>
        <w:t>3</w:t>
      </w:r>
      <w:r>
        <w:t>，</w:t>
      </w:r>
      <w:r>
        <w:t>4</w:t>
      </w:r>
      <w:r>
        <w:t>，</w:t>
      </w:r>
      <w:r>
        <w:t>5</w:t>
      </w:r>
    </w:p>
    <w:p w14:paraId="24D3D442" w14:textId="77777777" w:rsidR="00937AA2" w:rsidRDefault="00000000">
      <w:pPr>
        <w:pStyle w:val="31"/>
      </w:pPr>
      <w:r>
        <w:rPr>
          <w:rFonts w:ascii="Consolas" w:eastAsia="宋体" w:hAnsi="Consolas"/>
        </w:rPr>
        <w:t>A8</w:t>
      </w:r>
      <w:r>
        <w:rPr>
          <w:rFonts w:ascii="Consolas" w:eastAsia="宋体" w:hAnsi="Consolas"/>
        </w:rPr>
        <w:t>：链表遍历逻辑错误</w:t>
      </w:r>
    </w:p>
    <w:p w14:paraId="6D82B407" w14:textId="77777777" w:rsidR="00937AA2" w:rsidRDefault="00000000">
      <w:pPr>
        <w:spacing w:after="60"/>
        <w:rPr>
          <w:rFonts w:hint="eastAsia"/>
        </w:rPr>
      </w:pPr>
      <w:r>
        <w:t>用列表模拟链表，每个元素包含两个字段，依次表示数据和指针，分别统计从列表每个元素开始的链表中偶数的数量。如</w:t>
      </w:r>
      <w:r>
        <w:t xml:space="preserve"> a=[[37, 1], [26, 5], [35, 3], [6, 4], [18, -1], [29, -1]] </w:t>
      </w:r>
      <w:r>
        <w:t>中，由</w:t>
      </w:r>
      <w:r>
        <w:t xml:space="preserve"> a[0] </w:t>
      </w:r>
      <w:r>
        <w:t>开始的链表</w:t>
      </w:r>
      <w:r>
        <w:t xml:space="preserve"> [37, 1]-&gt;[26, 5]-&gt;[29, -1] </w:t>
      </w:r>
      <w:r>
        <w:t>中有一个偶数</w:t>
      </w:r>
      <w:r>
        <w:t xml:space="preserve"> 26</w:t>
      </w:r>
      <w:r>
        <w:t>。实现上述功能的</w:t>
      </w:r>
      <w:r>
        <w:t xml:space="preserve"> Python </w:t>
      </w:r>
      <w:r>
        <w:t>代码如下，标号</w:t>
      </w:r>
      <w:r>
        <w:t xml:space="preserve"> ①②③④ </w:t>
      </w:r>
      <w:r>
        <w:t>语句中有逻辑问题的是（</w:t>
      </w:r>
      <w:r>
        <w:t xml:space="preserve">  </w:t>
      </w:r>
      <w:r>
        <w:t>）</w:t>
      </w:r>
    </w:p>
    <w:p w14:paraId="4A415865" w14:textId="77777777" w:rsidR="00937AA2" w:rsidRDefault="00000000">
      <w:pPr>
        <w:pStyle w:val="CodeBlock"/>
        <w:spacing w:before="40" w:after="80" w:line="240" w:lineRule="auto"/>
        <w:rPr>
          <w:rFonts w:hint="eastAsia"/>
        </w:rPr>
      </w:pPr>
      <w:r>
        <w:t>rst = [0]*11; p = i = 0</w:t>
      </w:r>
      <w:r>
        <w:br/>
        <w:t>while i &lt; len(a):                 #①</w:t>
      </w:r>
      <w:r>
        <w:br/>
        <w:t xml:space="preserve">    if p != -1:</w:t>
      </w:r>
      <w:r>
        <w:br/>
        <w:t xml:space="preserve">        if a[p][0] % 2 == 0:</w:t>
      </w:r>
      <w:r>
        <w:br/>
        <w:t xml:space="preserve">            rst[i] += 1           #②</w:t>
      </w:r>
      <w:r>
        <w:br/>
        <w:t xml:space="preserve">            p = a[p][1]           #③</w:t>
      </w:r>
      <w:r>
        <w:br/>
        <w:t xml:space="preserve">    else:</w:t>
      </w:r>
      <w:r>
        <w:br/>
        <w:t xml:space="preserve">        print("</w:t>
      </w:r>
      <w:r>
        <w:t>该位置开始的链表中偶数个数有：</w:t>
      </w:r>
      <w:r>
        <w:t>", rst[i])</w:t>
      </w:r>
      <w:r>
        <w:br/>
        <w:t xml:space="preserve">        i += 1</w:t>
      </w:r>
      <w:r>
        <w:br/>
        <w:t xml:space="preserve">        p = i                     #④</w:t>
      </w:r>
    </w:p>
    <w:p w14:paraId="47E8EB3D" w14:textId="77777777" w:rsidR="00937AA2" w:rsidRDefault="00000000">
      <w:pPr>
        <w:spacing w:after="60"/>
        <w:rPr>
          <w:rFonts w:hint="eastAsia"/>
        </w:rPr>
      </w:pPr>
      <w:r>
        <w:t>A. ①    B. ②    C. ③    D. ④</w:t>
      </w:r>
    </w:p>
    <w:p w14:paraId="4D95671D" w14:textId="77777777" w:rsidR="00937AA2" w:rsidRDefault="00000000">
      <w:pPr>
        <w:pStyle w:val="31"/>
      </w:pPr>
      <w:r>
        <w:rPr>
          <w:rFonts w:ascii="Consolas" w:eastAsia="宋体" w:hAnsi="Consolas"/>
        </w:rPr>
        <w:t>A9</w:t>
      </w:r>
      <w:r>
        <w:rPr>
          <w:rFonts w:ascii="Consolas" w:eastAsia="宋体" w:hAnsi="Consolas"/>
        </w:rPr>
        <w:t>：旋转有序数组二分查找</w:t>
      </w:r>
    </w:p>
    <w:p w14:paraId="77A1A936" w14:textId="77777777" w:rsidR="00937AA2" w:rsidRDefault="00000000">
      <w:pPr>
        <w:spacing w:after="60"/>
        <w:rPr>
          <w:rFonts w:hint="eastAsia"/>
        </w:rPr>
      </w:pPr>
      <w:r>
        <w:t xml:space="preserve">12. </w:t>
      </w:r>
      <w:r>
        <w:t>对非降序数组</w:t>
      </w:r>
      <w:r>
        <w:t xml:space="preserve"> nums </w:t>
      </w:r>
      <w:r>
        <w:t>循环右移一定位数，构建新的数组，如</w:t>
      </w:r>
      <w:r>
        <w:t xml:space="preserve"> nums=[1, 2, 3, 4, 5]</w:t>
      </w:r>
      <w:r>
        <w:t>，循环右移</w:t>
      </w:r>
      <w:r>
        <w:t xml:space="preserve"> 3 </w:t>
      </w:r>
      <w:r>
        <w:t>位后新数组为</w:t>
      </w:r>
      <w:r>
        <w:t xml:space="preserve"> [3,4,5,1,2]</w:t>
      </w:r>
      <w:r>
        <w:t>。以下</w:t>
      </w:r>
      <w:r>
        <w:t xml:space="preserve"> Python </w:t>
      </w:r>
      <w:r>
        <w:t>程序尝试在循环右移后的数组中查找到目标值</w:t>
      </w:r>
      <w:r>
        <w:t xml:space="preserve"> key</w:t>
      </w:r>
      <w:r>
        <w:t>。</w:t>
      </w:r>
    </w:p>
    <w:p w14:paraId="0FE5691E" w14:textId="77777777" w:rsidR="00937AA2" w:rsidRDefault="00000000">
      <w:pPr>
        <w:pStyle w:val="CodeBlock"/>
        <w:spacing w:before="40" w:after="80" w:line="240" w:lineRule="auto"/>
        <w:rPr>
          <w:rFonts w:hint="eastAsia"/>
        </w:rPr>
      </w:pPr>
      <w:r>
        <w:t>def search(nums, key):</w:t>
      </w:r>
      <w:r>
        <w:br/>
        <w:t xml:space="preserve">    i, j = 0, len(nums)-1</w:t>
      </w:r>
      <w:r>
        <w:br/>
        <w:t xml:space="preserve">    while i &lt;= j:</w:t>
      </w:r>
      <w:r>
        <w:br/>
        <w:t xml:space="preserve">        m = (i+j)//2</w:t>
      </w:r>
      <w:r>
        <w:br/>
      </w:r>
      <w:r>
        <w:lastRenderedPageBreak/>
        <w:t xml:space="preserve">        if nums[m] == key:</w:t>
      </w:r>
      <w:r>
        <w:br/>
        <w:t xml:space="preserve">            return True</w:t>
      </w:r>
      <w:r>
        <w:br/>
        <w:t xml:space="preserve">        if nums[i] &lt;= nums[m]:</w:t>
      </w:r>
      <w:r>
        <w:br/>
        <w:t xml:space="preserve">            if nums[i] &lt;= key &lt; nums[m]:</w:t>
      </w:r>
      <w:r>
        <w:br/>
        <w:t xml:space="preserve">                j = m-1</w:t>
      </w:r>
      <w:r>
        <w:br/>
        <w:t xml:space="preserve">            else:</w:t>
      </w:r>
      <w:r>
        <w:br/>
        <w:t xml:space="preserve">                i = m+1</w:t>
      </w:r>
      <w:r>
        <w:br/>
        <w:t xml:space="preserve">        else:</w:t>
      </w:r>
      <w:r>
        <w:br/>
        <w:t xml:space="preserve">            if nums[m] &lt; key &lt;= nums[j]:</w:t>
      </w:r>
      <w:r>
        <w:br/>
        <w:t xml:space="preserve">                i = m+1</w:t>
      </w:r>
      <w:r>
        <w:br/>
        <w:t xml:space="preserve">            else:</w:t>
      </w:r>
      <w:r>
        <w:br/>
        <w:t xml:space="preserve">                j = m-1</w:t>
      </w:r>
      <w:r>
        <w:br/>
        <w:t xml:space="preserve">    return False</w:t>
      </w:r>
    </w:p>
    <w:p w14:paraId="6EFE57F9" w14:textId="77777777" w:rsidR="00937AA2" w:rsidRDefault="00000000">
      <w:pPr>
        <w:spacing w:after="60"/>
        <w:rPr>
          <w:rFonts w:hint="eastAsia"/>
        </w:rPr>
      </w:pPr>
      <w:r>
        <w:t>调用函数，以下哪组数据的返回值与其它三项不同（</w:t>
      </w:r>
      <w:r>
        <w:t xml:space="preserve">   </w:t>
      </w:r>
      <w:r>
        <w:t>）</w:t>
      </w:r>
    </w:p>
    <w:p w14:paraId="2E81CE83" w14:textId="77777777" w:rsidR="00937AA2" w:rsidRDefault="00000000">
      <w:pPr>
        <w:spacing w:after="0"/>
        <w:ind w:left="142"/>
        <w:rPr>
          <w:rFonts w:hint="eastAsia"/>
        </w:rPr>
      </w:pPr>
      <w:r>
        <w:t>A. nums = [3, 1], key = 1</w:t>
      </w:r>
    </w:p>
    <w:p w14:paraId="44DC5686" w14:textId="77777777" w:rsidR="00937AA2" w:rsidRDefault="00000000">
      <w:pPr>
        <w:spacing w:after="0"/>
        <w:ind w:left="142"/>
        <w:rPr>
          <w:rFonts w:hint="eastAsia"/>
        </w:rPr>
      </w:pPr>
      <w:r>
        <w:t>B. nums = [2, 3, 4, 5, 6], key = 2</w:t>
      </w:r>
    </w:p>
    <w:p w14:paraId="53F031D6" w14:textId="77777777" w:rsidR="00937AA2" w:rsidRDefault="00000000">
      <w:pPr>
        <w:spacing w:after="0"/>
        <w:ind w:left="142"/>
        <w:rPr>
          <w:rFonts w:hint="eastAsia"/>
        </w:rPr>
      </w:pPr>
      <w:r>
        <w:t>C. nums = [1, 0, 1, 1, 1], key = 0</w:t>
      </w:r>
    </w:p>
    <w:p w14:paraId="40B4D2CE" w14:textId="77777777" w:rsidR="00937AA2" w:rsidRDefault="00000000">
      <w:pPr>
        <w:spacing w:after="0"/>
        <w:ind w:left="142"/>
        <w:rPr>
          <w:rFonts w:hint="eastAsia"/>
        </w:rPr>
      </w:pPr>
      <w:r>
        <w:t>D. nums = [4, 5, 6, 7, 0, 1, 2], key = 4</w:t>
      </w:r>
    </w:p>
    <w:p w14:paraId="74081089" w14:textId="77777777" w:rsidR="00937AA2" w:rsidRDefault="00000000">
      <w:pPr>
        <w:pStyle w:val="31"/>
      </w:pPr>
      <w:r>
        <w:rPr>
          <w:rFonts w:ascii="Consolas" w:eastAsia="宋体" w:hAnsi="Consolas"/>
        </w:rPr>
        <w:t>A10</w:t>
      </w:r>
      <w:r>
        <w:rPr>
          <w:rFonts w:ascii="Consolas" w:eastAsia="宋体" w:hAnsi="Consolas"/>
        </w:rPr>
        <w:t>：二分查找数对与步数统计</w:t>
      </w:r>
    </w:p>
    <w:p w14:paraId="746F4097" w14:textId="77777777" w:rsidR="00937AA2" w:rsidRDefault="00000000">
      <w:pPr>
        <w:spacing w:after="60"/>
        <w:rPr>
          <w:rFonts w:hint="eastAsia"/>
        </w:rPr>
      </w:pPr>
      <w:r>
        <w:t xml:space="preserve">12. </w:t>
      </w:r>
      <w:r>
        <w:t>有如下</w:t>
      </w:r>
      <w:r>
        <w:t xml:space="preserve"> Python </w:t>
      </w:r>
      <w:r>
        <w:t>程序段：</w:t>
      </w:r>
    </w:p>
    <w:p w14:paraId="6B0DE58D" w14:textId="77777777" w:rsidR="00937AA2" w:rsidRDefault="00000000">
      <w:pPr>
        <w:pStyle w:val="CodeBlock"/>
        <w:spacing w:before="40" w:after="80" w:line="240" w:lineRule="auto"/>
        <w:rPr>
          <w:rFonts w:hint="eastAsia"/>
        </w:rPr>
      </w:pPr>
      <w:r>
        <w:t>ans = 0</w:t>
      </w:r>
      <w:r>
        <w:br/>
        <w:t>for i in range(len(a)):</w:t>
      </w:r>
      <w:r>
        <w:br/>
        <w:t xml:space="preserve">    L, H = i+1, len(a)-1</w:t>
      </w:r>
      <w:r>
        <w:br/>
        <w:t xml:space="preserve">    p = 0</w:t>
      </w:r>
      <w:r>
        <w:br/>
        <w:t xml:space="preserve">    while L &lt;= H:</w:t>
      </w:r>
      <w:r>
        <w:br/>
        <w:t xml:space="preserve">        m = (L+H) // 2</w:t>
      </w:r>
      <w:r>
        <w:br/>
        <w:t xml:space="preserve">        p += 1</w:t>
      </w:r>
      <w:r>
        <w:br/>
        <w:t xml:space="preserve">        if a[m] == t-a[i]:</w:t>
      </w:r>
      <w:r>
        <w:br/>
        <w:t xml:space="preserve">            ans += p</w:t>
      </w:r>
      <w:r>
        <w:br/>
        <w:t xml:space="preserve">            break</w:t>
      </w:r>
      <w:r>
        <w:br/>
        <w:t xml:space="preserve">        if a[m] &gt; t-a[i]:</w:t>
      </w:r>
      <w:r>
        <w:br/>
        <w:t xml:space="preserve">            H = m-1</w:t>
      </w:r>
      <w:r>
        <w:br/>
        <w:t xml:space="preserve">        else:</w:t>
      </w:r>
      <w:r>
        <w:br/>
        <w:t xml:space="preserve">            L = m+1</w:t>
      </w:r>
    </w:p>
    <w:p w14:paraId="0F2C4671" w14:textId="77777777" w:rsidR="00937AA2" w:rsidRDefault="00000000">
      <w:pPr>
        <w:spacing w:after="60"/>
        <w:rPr>
          <w:rFonts w:hint="eastAsia"/>
        </w:rPr>
      </w:pPr>
      <w:r>
        <w:t>若</w:t>
      </w:r>
      <w:r>
        <w:t xml:space="preserve"> a </w:t>
      </w:r>
      <w:r>
        <w:t>为</w:t>
      </w:r>
      <w:r>
        <w:t xml:space="preserve"> [3, 4, 8, 15, 24, 27, 32, 33, 47]</w:t>
      </w:r>
      <w:r>
        <w:t>，</w:t>
      </w:r>
      <w:r>
        <w:t xml:space="preserve">t </w:t>
      </w:r>
      <w:r>
        <w:t>为</w:t>
      </w:r>
      <w:r>
        <w:t xml:space="preserve"> 35</w:t>
      </w:r>
      <w:r>
        <w:t>，运行该程序段后，变量</w:t>
      </w:r>
      <w:r>
        <w:t xml:space="preserve"> ans </w:t>
      </w:r>
      <w:r>
        <w:t>的值为（</w:t>
      </w:r>
      <w:r>
        <w:t xml:space="preserve">   </w:t>
      </w:r>
      <w:r>
        <w:t>）</w:t>
      </w:r>
    </w:p>
    <w:p w14:paraId="3097060A" w14:textId="77777777" w:rsidR="00937AA2" w:rsidRDefault="00000000">
      <w:pPr>
        <w:spacing w:after="60"/>
        <w:rPr>
          <w:rFonts w:hint="eastAsia"/>
        </w:rPr>
      </w:pPr>
      <w:r>
        <w:t>A. 3    B. 5    C. 6    D. 11</w:t>
      </w:r>
    </w:p>
    <w:p w14:paraId="2CCF6ED2" w14:textId="77777777" w:rsidR="00937AA2" w:rsidRDefault="00000000">
      <w:pPr>
        <w:pStyle w:val="31"/>
      </w:pPr>
      <w:r>
        <w:rPr>
          <w:rFonts w:ascii="Consolas" w:eastAsia="宋体" w:hAnsi="Consolas"/>
        </w:rPr>
        <w:t>A11</w:t>
      </w:r>
      <w:r>
        <w:rPr>
          <w:rFonts w:ascii="Consolas" w:eastAsia="宋体" w:hAnsi="Consolas"/>
        </w:rPr>
        <w:t>：二分查找递归与循环等价</w:t>
      </w:r>
    </w:p>
    <w:p w14:paraId="2CDB492E" w14:textId="77777777" w:rsidR="00937AA2" w:rsidRDefault="00000000">
      <w:pPr>
        <w:spacing w:after="60"/>
        <w:rPr>
          <w:rFonts w:hint="eastAsia"/>
        </w:rPr>
      </w:pPr>
      <w:r>
        <w:t>12</w:t>
      </w:r>
      <w:r>
        <w:t>．</w:t>
      </w:r>
      <w:r>
        <w:t xml:space="preserve"> </w:t>
      </w:r>
      <w:r>
        <w:t>在非降序有序数组</w:t>
      </w:r>
      <w:r>
        <w:t xml:space="preserve"> a </w:t>
      </w:r>
      <w:r>
        <w:t>中查找元素</w:t>
      </w:r>
      <w:r>
        <w:t xml:space="preserve"> key </w:t>
      </w:r>
      <w:r>
        <w:t>所处的位置，</w:t>
      </w:r>
      <w:r>
        <w:t>L</w:t>
      </w:r>
      <w:r>
        <w:t>、</w:t>
      </w:r>
      <w:r>
        <w:t xml:space="preserve">R </w:t>
      </w:r>
      <w:r>
        <w:t>为查找时数组</w:t>
      </w:r>
      <w:r>
        <w:t xml:space="preserve"> a </w:t>
      </w:r>
      <w:r>
        <w:t>的左右边界位置。若函数</w:t>
      </w:r>
      <w:r>
        <w:t xml:space="preserve"> f1</w:t>
      </w:r>
      <w:r>
        <w:t>、</w:t>
      </w:r>
      <w:r>
        <w:t xml:space="preserve">f2 </w:t>
      </w:r>
      <w:r>
        <w:t>功能相同，则函数</w:t>
      </w:r>
      <w:r>
        <w:t xml:space="preserve"> f2 </w:t>
      </w:r>
      <w:r>
        <w:t>加框处的正确代码为（</w:t>
      </w:r>
      <w:r>
        <w:t xml:space="preserve">   </w:t>
      </w:r>
      <w:r>
        <w:t>）</w:t>
      </w:r>
    </w:p>
    <w:p w14:paraId="739329D9" w14:textId="77777777" w:rsidR="00937AA2" w:rsidRDefault="00000000">
      <w:pPr>
        <w:pStyle w:val="CodeBlock"/>
        <w:spacing w:before="40" w:after="80" w:line="240" w:lineRule="auto"/>
        <w:rPr>
          <w:rFonts w:hint="eastAsia"/>
        </w:rPr>
      </w:pPr>
      <w:r>
        <w:t>def f1(a, key, L, R):</w:t>
      </w:r>
      <w:r>
        <w:br/>
        <w:t xml:space="preserve">    if L &gt; R:</w:t>
      </w:r>
      <w:r>
        <w:br/>
        <w:t xml:space="preserve">        return -1</w:t>
      </w:r>
      <w:r>
        <w:br/>
        <w:t xml:space="preserve">    M = (L + R) // 2</w:t>
      </w:r>
      <w:r>
        <w:br/>
        <w:t xml:space="preserve">    if a[M] == key:</w:t>
      </w:r>
      <w:r>
        <w:br/>
        <w:t xml:space="preserve">        if M == L or a[M - 1] != key:</w:t>
      </w:r>
      <w:r>
        <w:br/>
        <w:t xml:space="preserve">            return M</w:t>
      </w:r>
      <w:r>
        <w:br/>
        <w:t xml:space="preserve">        else:</w:t>
      </w:r>
      <w:r>
        <w:br/>
        <w:t xml:space="preserve">            return f1(a, key, L, M - 1)</w:t>
      </w:r>
      <w:r>
        <w:br/>
        <w:t xml:space="preserve">    elif key &gt; a[M]:</w:t>
      </w:r>
      <w:r>
        <w:br/>
        <w:t xml:space="preserve">        return f1(a, key, M + 1, R)</w:t>
      </w:r>
      <w:r>
        <w:br/>
        <w:t xml:space="preserve">    else:</w:t>
      </w:r>
      <w:r>
        <w:br/>
        <w:t xml:space="preserve">        return f1(a, key, L, M - 1)</w:t>
      </w:r>
      <w:r>
        <w:br/>
      </w:r>
      <w:r>
        <w:br/>
        <w:t>def f2(a, key, L, R):</w:t>
      </w:r>
      <w:r>
        <w:br/>
        <w:t xml:space="preserve">    while L &lt; R:</w:t>
      </w:r>
      <w:r>
        <w:br/>
        <w:t xml:space="preserve">        M = (L + R) // 2</w:t>
      </w:r>
      <w:r>
        <w:br/>
      </w:r>
      <w:r>
        <w:lastRenderedPageBreak/>
        <w:t xml:space="preserve">        # </w:t>
      </w:r>
      <w:r>
        <w:t>加框处代码</w:t>
      </w:r>
      <w:r>
        <w:br/>
        <w:t xml:space="preserve">    if a[L] == key:</w:t>
      </w:r>
      <w:r>
        <w:br/>
        <w:t xml:space="preserve">        return L</w:t>
      </w:r>
      <w:r>
        <w:br/>
        <w:t xml:space="preserve">    else:</w:t>
      </w:r>
      <w:r>
        <w:br/>
        <w:t xml:space="preserve">        return -1</w:t>
      </w:r>
    </w:p>
    <w:p w14:paraId="6FB95640" w14:textId="77777777" w:rsidR="00937AA2" w:rsidRDefault="00000000">
      <w:pPr>
        <w:spacing w:after="0"/>
        <w:ind w:left="142"/>
        <w:rPr>
          <w:rFonts w:hint="eastAsia"/>
        </w:rPr>
      </w:pPr>
      <w:r>
        <w:t>A. if key &gt; a[M]: L = M + 1 else: R = M</w:t>
      </w:r>
    </w:p>
    <w:p w14:paraId="342ECF29" w14:textId="77777777" w:rsidR="00937AA2" w:rsidRDefault="00000000">
      <w:pPr>
        <w:spacing w:after="0"/>
        <w:ind w:left="142"/>
        <w:rPr>
          <w:rFonts w:hint="eastAsia"/>
        </w:rPr>
      </w:pPr>
      <w:r>
        <w:t>B. if key &gt; a[M]: L = M else: R = M - 1</w:t>
      </w:r>
    </w:p>
    <w:p w14:paraId="02CE1FC1" w14:textId="77777777" w:rsidR="00937AA2" w:rsidRDefault="00000000">
      <w:pPr>
        <w:spacing w:after="0"/>
        <w:ind w:left="142"/>
        <w:rPr>
          <w:rFonts w:hint="eastAsia"/>
        </w:rPr>
      </w:pPr>
      <w:r>
        <w:t>C. if key &gt; a[M]: L = M + 1 else: R = M - 1</w:t>
      </w:r>
    </w:p>
    <w:p w14:paraId="38A4EA02" w14:textId="77777777" w:rsidR="00937AA2" w:rsidRDefault="00000000">
      <w:pPr>
        <w:spacing w:after="0"/>
        <w:ind w:left="142"/>
        <w:rPr>
          <w:rFonts w:hint="eastAsia"/>
        </w:rPr>
      </w:pPr>
      <w:r>
        <w:t>D. if key &gt; a[M]: L = M else: R = M + 1</w:t>
      </w:r>
    </w:p>
    <w:p w14:paraId="29B21FBA" w14:textId="77777777" w:rsidR="00937AA2" w:rsidRDefault="00000000">
      <w:pPr>
        <w:pStyle w:val="31"/>
      </w:pPr>
      <w:r>
        <w:rPr>
          <w:rFonts w:ascii="Consolas" w:eastAsia="宋体" w:hAnsi="Consolas"/>
        </w:rPr>
        <w:t>A12</w:t>
      </w:r>
      <w:r>
        <w:rPr>
          <w:rFonts w:ascii="Consolas" w:eastAsia="宋体" w:hAnsi="Consolas"/>
        </w:rPr>
        <w:t>：山脉数组二分查找</w:t>
      </w:r>
    </w:p>
    <w:p w14:paraId="3177FA9D" w14:textId="77777777" w:rsidR="00937AA2" w:rsidRDefault="00000000">
      <w:pPr>
        <w:spacing w:after="60"/>
        <w:rPr>
          <w:rFonts w:hint="eastAsia"/>
        </w:rPr>
      </w:pPr>
      <w:r>
        <w:t>12</w:t>
      </w:r>
      <w:r>
        <w:t>．</w:t>
      </w:r>
      <w:r>
        <w:t xml:space="preserve"> </w:t>
      </w:r>
      <w:r>
        <w:t>已知一个长度为</w:t>
      </w:r>
      <w:r>
        <w:t xml:space="preserve"> n</w:t>
      </w:r>
      <w:r>
        <w:t>（</w:t>
      </w:r>
      <w:r>
        <w:t>n &gt;= 3</w:t>
      </w:r>
      <w:r>
        <w:t>）的整数数组</w:t>
      </w:r>
      <w:r>
        <w:t xml:space="preserve"> a </w:t>
      </w:r>
      <w:r>
        <w:t>满足以下条件：数组元素大小呈先升后降，仅存在一个索引</w:t>
      </w:r>
      <w:r>
        <w:t xml:space="preserve"> i (0 &lt; i &lt; n-1) </w:t>
      </w:r>
      <w:r>
        <w:t>使得</w:t>
      </w:r>
      <w:r>
        <w:t xml:space="preserve"> a[i-1] &lt; a[i]</w:t>
      </w:r>
      <w:r>
        <w:t>，且</w:t>
      </w:r>
      <w:r>
        <w:t xml:space="preserve"> a[i] &gt; a[i+1]</w:t>
      </w:r>
      <w:r>
        <w:t>。这样的数组被称为山脉数组。定义以下函数实现在山脉数组中找到峰值元素（即最大值）的索引。</w:t>
      </w:r>
    </w:p>
    <w:p w14:paraId="62D61CEB" w14:textId="77777777" w:rsidR="00937AA2" w:rsidRDefault="00000000">
      <w:pPr>
        <w:pStyle w:val="CodeBlock"/>
        <w:spacing w:before="40" w:after="80" w:line="240" w:lineRule="auto"/>
        <w:rPr>
          <w:rFonts w:hint="eastAsia"/>
        </w:rPr>
      </w:pPr>
      <w:r>
        <w:t>def search(a):</w:t>
      </w:r>
      <w:r>
        <w:br/>
        <w:t xml:space="preserve">    left, right = 0, len(a) - 1</w:t>
      </w:r>
      <w:r>
        <w:br/>
        <w:t xml:space="preserve">    while left &lt; right:</w:t>
      </w:r>
      <w:r>
        <w:br/>
        <w:t xml:space="preserve">        mid = (left + right) // 2</w:t>
      </w:r>
      <w:r>
        <w:br/>
        <w:t xml:space="preserve">        if      ①      :</w:t>
      </w:r>
      <w:r>
        <w:br/>
        <w:t xml:space="preserve">            ②</w:t>
      </w:r>
      <w:r>
        <w:br/>
        <w:t xml:space="preserve">        else:</w:t>
      </w:r>
      <w:r>
        <w:br/>
        <w:t xml:space="preserve">            ③</w:t>
      </w:r>
      <w:r>
        <w:br/>
        <w:t xml:space="preserve">    return left</w:t>
      </w:r>
    </w:p>
    <w:p w14:paraId="4B2052F0" w14:textId="77777777" w:rsidR="00937AA2" w:rsidRDefault="00000000">
      <w:pPr>
        <w:spacing w:after="60"/>
        <w:rPr>
          <w:rFonts w:hint="eastAsia"/>
        </w:rPr>
      </w:pPr>
      <w:r>
        <w:t>划线</w:t>
      </w:r>
      <w:r>
        <w:t>①②③</w:t>
      </w:r>
      <w:r>
        <w:t>处应填入的代码为（</w:t>
      </w:r>
      <w:r>
        <w:t xml:space="preserve">   </w:t>
      </w:r>
      <w:r>
        <w:t>）</w:t>
      </w:r>
    </w:p>
    <w:p w14:paraId="321AACC9" w14:textId="77777777" w:rsidR="00937AA2" w:rsidRDefault="00000000">
      <w:pPr>
        <w:spacing w:after="0"/>
        <w:ind w:left="142"/>
        <w:rPr>
          <w:rFonts w:hint="eastAsia"/>
        </w:rPr>
      </w:pPr>
      <w:r>
        <w:t>A. ① a[mid] &gt; a[mid + 1] ② right = mid + 1 ③ left = mid</w:t>
      </w:r>
    </w:p>
    <w:p w14:paraId="44636E91" w14:textId="77777777" w:rsidR="00937AA2" w:rsidRDefault="00000000">
      <w:pPr>
        <w:spacing w:after="0"/>
        <w:ind w:left="142"/>
        <w:rPr>
          <w:rFonts w:hint="eastAsia"/>
        </w:rPr>
      </w:pPr>
      <w:r>
        <w:t>B. ① a[mid] &lt; a[mid + 1] ② left = mid + 1 ③ right = mid</w:t>
      </w:r>
    </w:p>
    <w:p w14:paraId="35957875" w14:textId="77777777" w:rsidR="00937AA2" w:rsidRDefault="00000000">
      <w:pPr>
        <w:spacing w:after="0"/>
        <w:ind w:left="142"/>
        <w:rPr>
          <w:rFonts w:hint="eastAsia"/>
        </w:rPr>
      </w:pPr>
      <w:r>
        <w:t>C. ① a[mid] &lt; a[mid + 1] ② right = mid + 1 ③ left = mid</w:t>
      </w:r>
    </w:p>
    <w:p w14:paraId="423AFACB" w14:textId="77777777" w:rsidR="00937AA2" w:rsidRDefault="00000000">
      <w:pPr>
        <w:spacing w:after="0"/>
        <w:ind w:left="142"/>
        <w:rPr>
          <w:rFonts w:hint="eastAsia"/>
        </w:rPr>
      </w:pPr>
      <w:r>
        <w:t>D. ① a[mid] &gt; a[mid + 1] ② left = mid + 1 ③ right = mid</w:t>
      </w:r>
    </w:p>
    <w:p w14:paraId="6BB412DD" w14:textId="77777777" w:rsidR="00937AA2" w:rsidRDefault="00000000">
      <w:pPr>
        <w:pStyle w:val="31"/>
      </w:pPr>
      <w:r>
        <w:rPr>
          <w:rFonts w:ascii="Consolas" w:eastAsia="宋体" w:hAnsi="Consolas"/>
        </w:rPr>
        <w:t>A13</w:t>
      </w:r>
      <w:r>
        <w:rPr>
          <w:rFonts w:ascii="Consolas" w:eastAsia="宋体" w:hAnsi="Consolas"/>
        </w:rPr>
        <w:t>：旋转序列中的二分查找</w:t>
      </w:r>
    </w:p>
    <w:p w14:paraId="76448F4F" w14:textId="77777777" w:rsidR="00937AA2" w:rsidRDefault="00000000">
      <w:pPr>
        <w:spacing w:after="60"/>
        <w:rPr>
          <w:rFonts w:hint="eastAsia"/>
        </w:rPr>
      </w:pPr>
      <w:r>
        <w:t xml:space="preserve">12. </w:t>
      </w:r>
      <w:r>
        <w:t>某队列初始状态为升序序列（序列中的元素互不相同），经过若干次</w:t>
      </w:r>
      <w:r>
        <w:t>“</w:t>
      </w:r>
      <w:r>
        <w:t>将队首元素移至队尾</w:t>
      </w:r>
      <w:r>
        <w:t>”</w:t>
      </w:r>
      <w:r>
        <w:t>的操作后，所有元素依次出队得到序列</w:t>
      </w:r>
      <w:r>
        <w:t xml:space="preserve"> a</w:t>
      </w:r>
      <w:r>
        <w:t>。编写</w:t>
      </w:r>
      <w:r>
        <w:t xml:space="preserve"> Python </w:t>
      </w:r>
      <w:r>
        <w:t>程序，在序列</w:t>
      </w:r>
      <w:r>
        <w:t xml:space="preserve"> a </w:t>
      </w:r>
      <w:r>
        <w:t>中查找目标值</w:t>
      </w:r>
      <w:r>
        <w:t xml:space="preserve"> key </w:t>
      </w:r>
      <w:r>
        <w:t>的位置，部分代码如下：</w:t>
      </w:r>
    </w:p>
    <w:p w14:paraId="3F3AC09C" w14:textId="77777777" w:rsidR="00937AA2" w:rsidRDefault="00000000">
      <w:pPr>
        <w:pStyle w:val="CodeBlock"/>
        <w:spacing w:before="40" w:after="80" w:line="240" w:lineRule="auto"/>
        <w:rPr>
          <w:rFonts w:hint="eastAsia"/>
        </w:rPr>
      </w:pPr>
      <w:r>
        <w:t>i, j = 0, len(a) - 1</w:t>
      </w:r>
      <w:r>
        <w:br/>
        <w:t>ans = -1</w:t>
      </w:r>
      <w:r>
        <w:br/>
        <w:t>while i &lt;= j:</w:t>
      </w:r>
      <w:r>
        <w:br/>
        <w:t xml:space="preserve">    m = (i + j) // 2</w:t>
      </w:r>
      <w:r>
        <w:br/>
        <w:t xml:space="preserve">    if a[m] == key:</w:t>
      </w:r>
      <w:r>
        <w:br/>
        <w:t xml:space="preserve">        ans = m</w:t>
      </w:r>
      <w:r>
        <w:br/>
        <w:t xml:space="preserve">        break</w:t>
      </w:r>
      <w:r>
        <w:br/>
        <w:t xml:space="preserve">    if </w:t>
      </w:r>
      <w:r>
        <w:t>＿＿＿＿＿＿</w:t>
      </w:r>
      <w:r>
        <w:t>:</w:t>
      </w:r>
      <w:r>
        <w:br/>
        <w:t xml:space="preserve">        if a[i] &lt;= key &lt; a[m]:</w:t>
      </w:r>
      <w:r>
        <w:br/>
        <w:t xml:space="preserve">            j = m - 1</w:t>
      </w:r>
      <w:r>
        <w:br/>
        <w:t xml:space="preserve">        else:</w:t>
      </w:r>
      <w:r>
        <w:br/>
        <w:t xml:space="preserve">            i = m + 1</w:t>
      </w:r>
      <w:r>
        <w:br/>
        <w:t xml:space="preserve">    else:</w:t>
      </w:r>
      <w:r>
        <w:br/>
        <w:t xml:space="preserve">        if a[m] &lt; key &lt;= a[j]:</w:t>
      </w:r>
      <w:r>
        <w:br/>
        <w:t xml:space="preserve">            i = m + 1</w:t>
      </w:r>
      <w:r>
        <w:br/>
        <w:t xml:space="preserve">        else:</w:t>
      </w:r>
      <w:r>
        <w:br/>
        <w:t xml:space="preserve">            j = m - 1</w:t>
      </w:r>
    </w:p>
    <w:p w14:paraId="4BFC04B3" w14:textId="77777777" w:rsidR="00937AA2" w:rsidRDefault="00000000">
      <w:pPr>
        <w:spacing w:after="60"/>
        <w:rPr>
          <w:rFonts w:hint="eastAsia"/>
        </w:rPr>
      </w:pPr>
      <w:r>
        <w:t>则程序中划线处的代码应为（</w:t>
      </w:r>
      <w:r>
        <w:t xml:space="preserve">   </w:t>
      </w:r>
      <w:r>
        <w:t>）</w:t>
      </w:r>
    </w:p>
    <w:p w14:paraId="1E4D33AD" w14:textId="77777777" w:rsidR="00937AA2" w:rsidRDefault="00000000">
      <w:pPr>
        <w:spacing w:after="60"/>
        <w:rPr>
          <w:rFonts w:hint="eastAsia"/>
        </w:rPr>
      </w:pPr>
      <w:r>
        <w:t>A. a[i] &lt;= a[m]    B. a[m] &lt;= a[j]    C. a[i] &lt; a[m]    D. a[i] &lt;= a[j]</w:t>
      </w:r>
    </w:p>
    <w:p w14:paraId="12C435DD" w14:textId="77777777" w:rsidR="00937AA2" w:rsidRDefault="00000000">
      <w:pPr>
        <w:pStyle w:val="31"/>
      </w:pPr>
      <w:r>
        <w:rPr>
          <w:rFonts w:ascii="Consolas" w:eastAsia="宋体" w:hAnsi="Consolas"/>
        </w:rPr>
        <w:t>A14</w:t>
      </w:r>
      <w:r>
        <w:rPr>
          <w:rFonts w:ascii="Consolas" w:eastAsia="宋体" w:hAnsi="Consolas"/>
        </w:rPr>
        <w:t>：满二叉查找路径统计</w:t>
      </w:r>
    </w:p>
    <w:p w14:paraId="0C5313BD" w14:textId="77777777" w:rsidR="00937AA2" w:rsidRDefault="00000000">
      <w:pPr>
        <w:spacing w:after="60"/>
        <w:rPr>
          <w:rFonts w:hint="eastAsia"/>
        </w:rPr>
      </w:pPr>
      <w:r>
        <w:t xml:space="preserve">11. </w:t>
      </w:r>
      <w:r>
        <w:t>定义如下函数：</w:t>
      </w:r>
    </w:p>
    <w:p w14:paraId="6A28F2D4" w14:textId="77777777" w:rsidR="00937AA2" w:rsidRDefault="00000000">
      <w:pPr>
        <w:pStyle w:val="CodeBlock"/>
        <w:spacing w:before="40" w:after="80" w:line="240" w:lineRule="auto"/>
        <w:rPr>
          <w:rFonts w:hint="eastAsia"/>
        </w:rPr>
      </w:pPr>
      <w:r>
        <w:lastRenderedPageBreak/>
        <w:t>def search(a, key):</w:t>
      </w:r>
      <w:r>
        <w:br/>
        <w:t xml:space="preserve">    i = 0</w:t>
      </w:r>
      <w:r>
        <w:br/>
        <w:t xml:space="preserve">    j = len(a) - 1</w:t>
      </w:r>
      <w:r>
        <w:br/>
        <w:t xml:space="preserve">    while i &lt;= j:</w:t>
      </w:r>
      <w:r>
        <w:br/>
        <w:t xml:space="preserve">        m = (i + j) // 2</w:t>
      </w:r>
      <w:r>
        <w:br/>
        <w:t xml:space="preserve">        if a[m] == key:</w:t>
      </w:r>
      <w:r>
        <w:br/>
        <w:t xml:space="preserve">            break</w:t>
      </w:r>
      <w:r>
        <w:br/>
        <w:t xml:space="preserve">        elif a[m] &gt; key:</w:t>
      </w:r>
      <w:r>
        <w:br/>
        <w:t xml:space="preserve">            j = m - 1</w:t>
      </w:r>
      <w:r>
        <w:br/>
        <w:t xml:space="preserve">        else:</w:t>
      </w:r>
      <w:r>
        <w:br/>
        <w:t xml:space="preserve">            i = m + 1</w:t>
      </w:r>
      <w:r>
        <w:br/>
        <w:t xml:space="preserve">    return i == j</w:t>
      </w:r>
    </w:p>
    <w:p w14:paraId="3FF89F8F" w14:textId="77777777" w:rsidR="00937AA2" w:rsidRDefault="00000000">
      <w:pPr>
        <w:spacing w:after="60"/>
        <w:rPr>
          <w:rFonts w:hint="eastAsia"/>
        </w:rPr>
      </w:pPr>
      <w:r>
        <w:t>列表</w:t>
      </w:r>
      <w:r>
        <w:t xml:space="preserve"> a </w:t>
      </w:r>
      <w:r>
        <w:t>中有</w:t>
      </w:r>
      <w:r>
        <w:t xml:space="preserve"> 1023 </w:t>
      </w:r>
      <w:r>
        <w:t>个互不相同的整数且按升序排列，若调用该函数返回值为</w:t>
      </w:r>
      <w:r>
        <w:t xml:space="preserve"> True</w:t>
      </w:r>
      <w:r>
        <w:t>，则列表</w:t>
      </w:r>
      <w:r>
        <w:t xml:space="preserve"> a </w:t>
      </w:r>
      <w:r>
        <w:t>中符合</w:t>
      </w:r>
      <w:r>
        <w:t xml:space="preserve"> key </w:t>
      </w:r>
      <w:r>
        <w:t>的元素个数为（</w:t>
      </w:r>
      <w:r>
        <w:t xml:space="preserve">   </w:t>
      </w:r>
      <w:r>
        <w:t>）</w:t>
      </w:r>
    </w:p>
    <w:p w14:paraId="400E040C" w14:textId="77777777" w:rsidR="00937AA2" w:rsidRDefault="00000000">
      <w:pPr>
        <w:spacing w:after="60"/>
        <w:rPr>
          <w:rFonts w:hint="eastAsia"/>
        </w:rPr>
      </w:pPr>
      <w:r>
        <w:t>A. 128    B. 256    C. 512    D. 1023</w:t>
      </w:r>
    </w:p>
    <w:p w14:paraId="74BE04B1" w14:textId="77777777" w:rsidR="00937AA2" w:rsidRDefault="00000000">
      <w:pPr>
        <w:pStyle w:val="31"/>
      </w:pPr>
      <w:r>
        <w:rPr>
          <w:rFonts w:ascii="Consolas" w:eastAsia="宋体" w:hAnsi="Consolas"/>
        </w:rPr>
        <w:t>A15</w:t>
      </w:r>
      <w:r>
        <w:rPr>
          <w:rFonts w:ascii="Consolas" w:eastAsia="宋体" w:hAnsi="Consolas"/>
        </w:rPr>
        <w:t>：二分查找访问路径判断</w:t>
      </w:r>
    </w:p>
    <w:p w14:paraId="38C6ED51" w14:textId="77777777" w:rsidR="00937AA2" w:rsidRDefault="00000000">
      <w:pPr>
        <w:spacing w:after="60"/>
        <w:rPr>
          <w:rFonts w:hint="eastAsia"/>
        </w:rPr>
      </w:pPr>
      <w:r>
        <w:t>有如下</w:t>
      </w:r>
      <w:r>
        <w:t xml:space="preserve"> Python </w:t>
      </w:r>
      <w:r>
        <w:t>程序段：</w:t>
      </w:r>
    </w:p>
    <w:p w14:paraId="428B0F5F" w14:textId="77777777" w:rsidR="00937AA2" w:rsidRDefault="00000000">
      <w:pPr>
        <w:pStyle w:val="CodeBlock"/>
        <w:spacing w:before="40" w:after="80" w:line="240" w:lineRule="auto"/>
        <w:rPr>
          <w:rFonts w:hint="eastAsia"/>
        </w:rPr>
      </w:pPr>
      <w:r>
        <w:t>a=[20,18,17,17,12,12,12,11]</w:t>
      </w:r>
      <w:r>
        <w:br/>
        <w:t>key=int(input("key="))</w:t>
      </w:r>
      <w:r>
        <w:br/>
        <w:t>q=[0]*(len(a)+1)</w:t>
      </w:r>
      <w:r>
        <w:br/>
        <w:t>L=R=len(a)//2</w:t>
      </w:r>
      <w:r>
        <w:br/>
        <w:t>i,j=0,len(a)-1</w:t>
      </w:r>
      <w:r>
        <w:br/>
        <w:t>while i&lt;=j:</w:t>
      </w:r>
      <w:r>
        <w:br/>
        <w:t xml:space="preserve">    m=(i+j)//2</w:t>
      </w:r>
      <w:r>
        <w:br/>
        <w:t xml:space="preserve">    if a[m]&gt;key:</w:t>
      </w:r>
      <w:r>
        <w:br/>
        <w:t xml:space="preserve">        i=m+1</w:t>
      </w:r>
      <w:r>
        <w:br/>
        <w:t xml:space="preserve">        R+=1; q[R]=m</w:t>
      </w:r>
      <w:r>
        <w:br/>
        <w:t xml:space="preserve">    else:</w:t>
      </w:r>
      <w:r>
        <w:br/>
        <w:t xml:space="preserve">        j=m-1</w:t>
      </w:r>
      <w:r>
        <w:br/>
        <w:t xml:space="preserve">        L-=1; q[L]=m</w:t>
      </w:r>
      <w:r>
        <w:br/>
        <w:t>print(q[L:R+1])</w:t>
      </w:r>
    </w:p>
    <w:p w14:paraId="6BD98C45" w14:textId="77777777" w:rsidR="00937AA2" w:rsidRDefault="00000000">
      <w:pPr>
        <w:spacing w:after="60"/>
        <w:rPr>
          <w:rFonts w:hint="eastAsia"/>
        </w:rPr>
      </w:pPr>
      <w:r>
        <w:t>程序运行时，输入</w:t>
      </w:r>
      <w:r>
        <w:t xml:space="preserve"> key </w:t>
      </w:r>
      <w:r>
        <w:t>值，则输出结果不可能为（</w:t>
      </w:r>
      <w:r>
        <w:t xml:space="preserve">   </w:t>
      </w:r>
      <w:r>
        <w:t>）</w:t>
      </w:r>
    </w:p>
    <w:p w14:paraId="13E72E54" w14:textId="77777777" w:rsidR="00937AA2" w:rsidRDefault="00000000">
      <w:pPr>
        <w:spacing w:after="60"/>
        <w:rPr>
          <w:rFonts w:hint="eastAsia"/>
        </w:rPr>
      </w:pPr>
      <w:r>
        <w:t>A. [1,3,0,0]    B. [6,0,3,5]    C. [4,5,0,3]    D. [7,0,3,5,6]</w:t>
      </w:r>
    </w:p>
    <w:p w14:paraId="26E8F85A" w14:textId="77777777" w:rsidR="00937AA2" w:rsidRDefault="00000000">
      <w:pPr>
        <w:pStyle w:val="31"/>
      </w:pPr>
      <w:r>
        <w:rPr>
          <w:rFonts w:ascii="Consolas" w:eastAsia="宋体" w:hAnsi="Consolas"/>
        </w:rPr>
        <w:t>A16</w:t>
      </w:r>
      <w:r>
        <w:rPr>
          <w:rFonts w:ascii="Consolas" w:eastAsia="宋体" w:hAnsi="Consolas"/>
        </w:rPr>
        <w:t>：二分查找边界变量判断</w:t>
      </w:r>
    </w:p>
    <w:p w14:paraId="528C5223" w14:textId="77777777" w:rsidR="00937AA2" w:rsidRDefault="00000000">
      <w:pPr>
        <w:spacing w:after="60"/>
        <w:rPr>
          <w:rFonts w:hint="eastAsia"/>
        </w:rPr>
      </w:pPr>
      <w:r>
        <w:t xml:space="preserve">12. </w:t>
      </w:r>
      <w:r>
        <w:t>有如下</w:t>
      </w:r>
      <w:r>
        <w:t xml:space="preserve"> Python </w:t>
      </w:r>
      <w:r>
        <w:t>程序段：</w:t>
      </w:r>
    </w:p>
    <w:p w14:paraId="6C37E074" w14:textId="77777777" w:rsidR="00937AA2" w:rsidRDefault="00000000">
      <w:pPr>
        <w:pStyle w:val="CodeBlock"/>
        <w:spacing w:before="40" w:after="80" w:line="240" w:lineRule="auto"/>
        <w:rPr>
          <w:rFonts w:hint="eastAsia"/>
        </w:rPr>
      </w:pPr>
      <w:r>
        <w:t>a = [11, 15, 15, 17, 19, 19, 19, 21, 26, 28]</w:t>
      </w:r>
      <w:r>
        <w:br/>
        <w:t>i = 0</w:t>
      </w:r>
      <w:r>
        <w:br/>
        <w:t>j = 9</w:t>
      </w:r>
      <w:r>
        <w:br/>
        <w:t>c = 0</w:t>
      </w:r>
      <w:r>
        <w:br/>
        <w:t>key = int(input())</w:t>
      </w:r>
      <w:r>
        <w:br/>
        <w:t>while i &lt;= j:</w:t>
      </w:r>
      <w:r>
        <w:br/>
        <w:t xml:space="preserve">    m = (i + j) // 2</w:t>
      </w:r>
      <w:r>
        <w:br/>
        <w:t xml:space="preserve">    c += 1</w:t>
      </w:r>
      <w:r>
        <w:br/>
        <w:t xml:space="preserve">    if a[m] &gt; key:</w:t>
      </w:r>
      <w:r>
        <w:br/>
        <w:t xml:space="preserve">        j = m - 1</w:t>
      </w:r>
      <w:r>
        <w:br/>
        <w:t xml:space="preserve">    else:</w:t>
      </w:r>
      <w:r>
        <w:br/>
        <w:t xml:space="preserve">        i = m + 1</w:t>
      </w:r>
      <w:r>
        <w:br/>
        <w:t>print(j)</w:t>
      </w:r>
    </w:p>
    <w:p w14:paraId="36AAB6E1" w14:textId="77777777" w:rsidR="00937AA2" w:rsidRDefault="00000000">
      <w:pPr>
        <w:spacing w:after="60"/>
        <w:rPr>
          <w:rFonts w:hint="eastAsia"/>
        </w:rPr>
      </w:pPr>
      <w:r>
        <w:t>执行该程序段后，下列说法不正确的是（</w:t>
      </w:r>
      <w:r>
        <w:t xml:space="preserve">   </w:t>
      </w:r>
      <w:r>
        <w:t>）</w:t>
      </w:r>
    </w:p>
    <w:p w14:paraId="4E36AF94" w14:textId="77777777" w:rsidR="00937AA2" w:rsidRDefault="00000000">
      <w:pPr>
        <w:spacing w:after="0"/>
        <w:ind w:left="142"/>
        <w:rPr>
          <w:rFonts w:hint="eastAsia"/>
        </w:rPr>
      </w:pPr>
      <w:r>
        <w:t xml:space="preserve">A. </w:t>
      </w:r>
      <w:r>
        <w:t>若输入</w:t>
      </w:r>
      <w:r>
        <w:t xml:space="preserve"> 20</w:t>
      </w:r>
      <w:r>
        <w:t>，程序运行后输出的值</w:t>
      </w:r>
      <w:r>
        <w:t xml:space="preserve"> j </w:t>
      </w:r>
      <w:r>
        <w:t>是</w:t>
      </w:r>
      <w:r>
        <w:t xml:space="preserve"> 6</w:t>
      </w:r>
    </w:p>
    <w:p w14:paraId="22FA9271" w14:textId="77777777" w:rsidR="00937AA2" w:rsidRDefault="00000000">
      <w:pPr>
        <w:spacing w:after="0"/>
        <w:ind w:left="142"/>
        <w:rPr>
          <w:rFonts w:hint="eastAsia"/>
        </w:rPr>
      </w:pPr>
      <w:r>
        <w:t xml:space="preserve">B. </w:t>
      </w:r>
      <w:r>
        <w:t>程序运行后，</w:t>
      </w:r>
      <w:r>
        <w:t xml:space="preserve">a[i] </w:t>
      </w:r>
      <w:r>
        <w:t>的值可能等于</w:t>
      </w:r>
      <w:r>
        <w:t xml:space="preserve"> key</w:t>
      </w:r>
    </w:p>
    <w:p w14:paraId="01D0AC15" w14:textId="77777777" w:rsidR="00937AA2" w:rsidRDefault="00000000">
      <w:pPr>
        <w:spacing w:after="0"/>
        <w:ind w:left="142"/>
        <w:rPr>
          <w:rFonts w:hint="eastAsia"/>
        </w:rPr>
      </w:pPr>
      <w:r>
        <w:t xml:space="preserve">C. </w:t>
      </w:r>
      <w:r>
        <w:t>程序的功能是输出列表中最后一个小于等于</w:t>
      </w:r>
      <w:r>
        <w:t xml:space="preserve"> key </w:t>
      </w:r>
      <w:r>
        <w:t>的元素所在的位置</w:t>
      </w:r>
    </w:p>
    <w:p w14:paraId="3D66497E" w14:textId="77777777" w:rsidR="00937AA2" w:rsidRDefault="00000000">
      <w:pPr>
        <w:spacing w:after="0"/>
        <w:ind w:left="142"/>
        <w:rPr>
          <w:rFonts w:hint="eastAsia"/>
        </w:rPr>
      </w:pPr>
      <w:r>
        <w:t xml:space="preserve">D. </w:t>
      </w:r>
      <w:r>
        <w:t>对于不同的输入值</w:t>
      </w:r>
      <w:r>
        <w:t xml:space="preserve"> key</w:t>
      </w:r>
      <w:r>
        <w:t>，程序运行后</w:t>
      </w:r>
      <w:r>
        <w:t xml:space="preserve"> c </w:t>
      </w:r>
      <w:r>
        <w:t>的值一定大于</w:t>
      </w:r>
      <w:r>
        <w:t xml:space="preserve"> 2</w:t>
      </w:r>
    </w:p>
    <w:p w14:paraId="181E3288" w14:textId="77777777" w:rsidR="00937AA2" w:rsidRDefault="00000000">
      <w:pPr>
        <w:pStyle w:val="31"/>
      </w:pPr>
      <w:r>
        <w:rPr>
          <w:rFonts w:ascii="Consolas" w:eastAsia="宋体" w:hAnsi="Consolas"/>
        </w:rPr>
        <w:lastRenderedPageBreak/>
        <w:t>A17</w:t>
      </w:r>
      <w:r>
        <w:rPr>
          <w:rFonts w:ascii="Consolas" w:eastAsia="宋体" w:hAnsi="Consolas"/>
        </w:rPr>
        <w:t>：随机栈过程追踪</w:t>
      </w:r>
    </w:p>
    <w:p w14:paraId="59854806" w14:textId="77777777" w:rsidR="00937AA2" w:rsidRDefault="00000000">
      <w:pPr>
        <w:spacing w:after="60"/>
        <w:rPr>
          <w:rFonts w:hint="eastAsia"/>
        </w:rPr>
      </w:pPr>
      <w:r>
        <w:t xml:space="preserve">12. </w:t>
      </w:r>
      <w:r>
        <w:t>有如下</w:t>
      </w:r>
      <w:r>
        <w:t xml:space="preserve"> Python </w:t>
      </w:r>
      <w:r>
        <w:t>程序段：</w:t>
      </w:r>
    </w:p>
    <w:p w14:paraId="6928E5FE" w14:textId="77777777" w:rsidR="00937AA2" w:rsidRDefault="00000000">
      <w:pPr>
        <w:pStyle w:val="CodeBlock"/>
        <w:spacing w:before="40" w:after="80" w:line="240" w:lineRule="auto"/>
        <w:rPr>
          <w:rFonts w:hint="eastAsia"/>
        </w:rPr>
      </w:pPr>
      <w:r>
        <w:t>from random import randint</w:t>
      </w:r>
      <w:r>
        <w:br/>
        <w:t>nums = [3, 1, 4, 2]</w:t>
      </w:r>
      <w:r>
        <w:br/>
        <w:t>stack = []</w:t>
      </w:r>
      <w:r>
        <w:br/>
        <w:t>while len(nums) &gt; 0:</w:t>
      </w:r>
      <w:r>
        <w:br/>
        <w:t xml:space="preserve">    if randint(0, 1) == 0:  # randint(a,b)</w:t>
      </w:r>
      <w:r>
        <w:t>随机生成一个</w:t>
      </w:r>
      <w:r>
        <w:t>[a,b]</w:t>
      </w:r>
      <w:r>
        <w:t>范围内的整数</w:t>
      </w:r>
      <w:r>
        <w:br/>
        <w:t xml:space="preserve">        nums.append(nums.pop(0))</w:t>
      </w:r>
      <w:r>
        <w:br/>
        <w:t xml:space="preserve">    else:</w:t>
      </w:r>
      <w:r>
        <w:br/>
        <w:t xml:space="preserve">        if len(stack) &gt; 0 and nums[0] &gt; stack[-1]:</w:t>
      </w:r>
      <w:r>
        <w:br/>
        <w:t xml:space="preserve">            stack[-1] = nums.pop(0)</w:t>
      </w:r>
      <w:r>
        <w:br/>
        <w:t xml:space="preserve">        else:</w:t>
      </w:r>
      <w:r>
        <w:br/>
        <w:t xml:space="preserve">            stack.append(nums.pop(0))</w:t>
      </w:r>
    </w:p>
    <w:p w14:paraId="610C3CFA" w14:textId="77777777" w:rsidR="00937AA2" w:rsidRDefault="00000000">
      <w:pPr>
        <w:spacing w:after="60"/>
        <w:rPr>
          <w:rFonts w:hint="eastAsia"/>
        </w:rPr>
      </w:pPr>
      <w:r>
        <w:t>运行该程序，输出的</w:t>
      </w:r>
      <w:r>
        <w:t xml:space="preserve"> stack </w:t>
      </w:r>
      <w:r>
        <w:t>列表不可能为（</w:t>
      </w:r>
      <w:r>
        <w:t xml:space="preserve">   </w:t>
      </w:r>
      <w:r>
        <w:t>）</w:t>
      </w:r>
    </w:p>
    <w:p w14:paraId="2D8C3EC1" w14:textId="77777777" w:rsidR="00937AA2" w:rsidRDefault="00000000">
      <w:pPr>
        <w:spacing w:after="60"/>
        <w:rPr>
          <w:rFonts w:hint="eastAsia"/>
        </w:rPr>
      </w:pPr>
      <w:r>
        <w:t>A. [4,2]    B. [2,4]    C. [4,1]    D. [1,4]</w:t>
      </w:r>
    </w:p>
    <w:p w14:paraId="78503638" w14:textId="77777777" w:rsidR="00937AA2" w:rsidRDefault="00000000">
      <w:pPr>
        <w:pStyle w:val="31"/>
      </w:pPr>
      <w:r>
        <w:rPr>
          <w:rFonts w:ascii="Consolas" w:eastAsia="宋体" w:hAnsi="Consolas"/>
        </w:rPr>
        <w:t>A18</w:t>
      </w:r>
      <w:r>
        <w:rPr>
          <w:rFonts w:ascii="Consolas" w:eastAsia="宋体" w:hAnsi="Consolas"/>
        </w:rPr>
        <w:t>：栈过程与输出判断</w:t>
      </w:r>
    </w:p>
    <w:p w14:paraId="383D06D1" w14:textId="77777777" w:rsidR="00937AA2" w:rsidRDefault="00000000">
      <w:pPr>
        <w:spacing w:after="60"/>
        <w:rPr>
          <w:rFonts w:hint="eastAsia"/>
        </w:rPr>
      </w:pPr>
      <w:r>
        <w:t>“</w:t>
      </w:r>
      <w:r>
        <w:t>气温跨度</w:t>
      </w:r>
      <w:r>
        <w:t>”</w:t>
      </w:r>
      <w:r>
        <w:t>定义为这一天之前连续多少天的最高气温低于或等于这一天的最高气温。</w:t>
      </w:r>
    </w:p>
    <w:tbl>
      <w:tblPr>
        <w:tblStyle w:val="aff1"/>
        <w:tblW w:w="0" w:type="auto"/>
        <w:jc w:val="center"/>
        <w:tblLook w:val="04A0" w:firstRow="1" w:lastRow="0" w:firstColumn="1" w:lastColumn="0" w:noHBand="0" w:noVBand="1"/>
      </w:tblPr>
      <w:tblGrid>
        <w:gridCol w:w="1275"/>
        <w:gridCol w:w="1275"/>
        <w:gridCol w:w="1275"/>
        <w:gridCol w:w="1275"/>
        <w:gridCol w:w="1275"/>
        <w:gridCol w:w="1275"/>
        <w:gridCol w:w="1275"/>
        <w:gridCol w:w="1275"/>
      </w:tblGrid>
      <w:tr w:rsidR="00937AA2" w14:paraId="0A603A23" w14:textId="77777777">
        <w:trPr>
          <w:jc w:val="center"/>
        </w:trPr>
        <w:tc>
          <w:tcPr>
            <w:tcW w:w="1275" w:type="dxa"/>
            <w:vAlign w:val="center"/>
          </w:tcPr>
          <w:p w14:paraId="183B5F2A" w14:textId="77777777" w:rsidR="00937AA2" w:rsidRDefault="00937AA2">
            <w:pPr>
              <w:rPr>
                <w:rFonts w:hint="eastAsia"/>
              </w:rPr>
            </w:pPr>
          </w:p>
        </w:tc>
        <w:tc>
          <w:tcPr>
            <w:tcW w:w="1275" w:type="dxa"/>
            <w:vAlign w:val="center"/>
          </w:tcPr>
          <w:p w14:paraId="38BE7C90" w14:textId="77777777" w:rsidR="00937AA2" w:rsidRDefault="00000000">
            <w:pPr>
              <w:rPr>
                <w:rFonts w:hint="eastAsia"/>
              </w:rPr>
            </w:pPr>
            <w:r>
              <w:rPr>
                <w:b/>
                <w:sz w:val="18"/>
              </w:rPr>
              <w:t>周一</w:t>
            </w:r>
          </w:p>
        </w:tc>
        <w:tc>
          <w:tcPr>
            <w:tcW w:w="1275" w:type="dxa"/>
            <w:vAlign w:val="center"/>
          </w:tcPr>
          <w:p w14:paraId="7EBD83E4" w14:textId="77777777" w:rsidR="00937AA2" w:rsidRDefault="00000000">
            <w:pPr>
              <w:rPr>
                <w:rFonts w:hint="eastAsia"/>
              </w:rPr>
            </w:pPr>
            <w:r>
              <w:rPr>
                <w:b/>
                <w:sz w:val="18"/>
              </w:rPr>
              <w:t>周二</w:t>
            </w:r>
          </w:p>
        </w:tc>
        <w:tc>
          <w:tcPr>
            <w:tcW w:w="1275" w:type="dxa"/>
            <w:vAlign w:val="center"/>
          </w:tcPr>
          <w:p w14:paraId="4779AB07" w14:textId="77777777" w:rsidR="00937AA2" w:rsidRDefault="00000000">
            <w:pPr>
              <w:rPr>
                <w:rFonts w:hint="eastAsia"/>
              </w:rPr>
            </w:pPr>
            <w:r>
              <w:rPr>
                <w:b/>
                <w:sz w:val="18"/>
              </w:rPr>
              <w:t>周三</w:t>
            </w:r>
          </w:p>
        </w:tc>
        <w:tc>
          <w:tcPr>
            <w:tcW w:w="1275" w:type="dxa"/>
            <w:vAlign w:val="center"/>
          </w:tcPr>
          <w:p w14:paraId="21A30649" w14:textId="77777777" w:rsidR="00937AA2" w:rsidRDefault="00000000">
            <w:pPr>
              <w:rPr>
                <w:rFonts w:hint="eastAsia"/>
              </w:rPr>
            </w:pPr>
            <w:r>
              <w:rPr>
                <w:b/>
                <w:sz w:val="18"/>
              </w:rPr>
              <w:t>周四</w:t>
            </w:r>
          </w:p>
        </w:tc>
        <w:tc>
          <w:tcPr>
            <w:tcW w:w="1275" w:type="dxa"/>
            <w:vAlign w:val="center"/>
          </w:tcPr>
          <w:p w14:paraId="0634D0BA" w14:textId="77777777" w:rsidR="00937AA2" w:rsidRDefault="00000000">
            <w:pPr>
              <w:rPr>
                <w:rFonts w:hint="eastAsia"/>
              </w:rPr>
            </w:pPr>
            <w:r>
              <w:rPr>
                <w:b/>
                <w:sz w:val="18"/>
              </w:rPr>
              <w:t>周五</w:t>
            </w:r>
          </w:p>
        </w:tc>
        <w:tc>
          <w:tcPr>
            <w:tcW w:w="1275" w:type="dxa"/>
            <w:vAlign w:val="center"/>
          </w:tcPr>
          <w:p w14:paraId="33381782" w14:textId="77777777" w:rsidR="00937AA2" w:rsidRDefault="00000000">
            <w:pPr>
              <w:rPr>
                <w:rFonts w:hint="eastAsia"/>
              </w:rPr>
            </w:pPr>
            <w:r>
              <w:rPr>
                <w:b/>
                <w:sz w:val="18"/>
              </w:rPr>
              <w:t>周六</w:t>
            </w:r>
          </w:p>
        </w:tc>
        <w:tc>
          <w:tcPr>
            <w:tcW w:w="1275" w:type="dxa"/>
            <w:vAlign w:val="center"/>
          </w:tcPr>
          <w:p w14:paraId="09EAA8F3" w14:textId="77777777" w:rsidR="00937AA2" w:rsidRDefault="00000000">
            <w:pPr>
              <w:rPr>
                <w:rFonts w:hint="eastAsia"/>
              </w:rPr>
            </w:pPr>
            <w:r>
              <w:rPr>
                <w:b/>
                <w:sz w:val="18"/>
              </w:rPr>
              <w:t>周日</w:t>
            </w:r>
          </w:p>
        </w:tc>
      </w:tr>
      <w:tr w:rsidR="00937AA2" w14:paraId="580F9D39" w14:textId="77777777">
        <w:trPr>
          <w:jc w:val="center"/>
        </w:trPr>
        <w:tc>
          <w:tcPr>
            <w:tcW w:w="1275" w:type="dxa"/>
            <w:vAlign w:val="center"/>
          </w:tcPr>
          <w:p w14:paraId="28A30B9C" w14:textId="77777777" w:rsidR="00937AA2" w:rsidRDefault="00000000">
            <w:pPr>
              <w:rPr>
                <w:rFonts w:hint="eastAsia"/>
              </w:rPr>
            </w:pPr>
            <w:r>
              <w:rPr>
                <w:sz w:val="18"/>
              </w:rPr>
              <w:t>最高气温</w:t>
            </w:r>
          </w:p>
        </w:tc>
        <w:tc>
          <w:tcPr>
            <w:tcW w:w="1275" w:type="dxa"/>
            <w:vAlign w:val="center"/>
          </w:tcPr>
          <w:p w14:paraId="120130AC" w14:textId="77777777" w:rsidR="00937AA2" w:rsidRDefault="00000000">
            <w:pPr>
              <w:rPr>
                <w:rFonts w:hint="eastAsia"/>
              </w:rPr>
            </w:pPr>
            <w:r>
              <w:rPr>
                <w:sz w:val="18"/>
              </w:rPr>
              <w:t>10℃</w:t>
            </w:r>
          </w:p>
        </w:tc>
        <w:tc>
          <w:tcPr>
            <w:tcW w:w="1275" w:type="dxa"/>
            <w:vAlign w:val="center"/>
          </w:tcPr>
          <w:p w14:paraId="52B4F785" w14:textId="77777777" w:rsidR="00937AA2" w:rsidRDefault="00000000">
            <w:pPr>
              <w:rPr>
                <w:rFonts w:hint="eastAsia"/>
              </w:rPr>
            </w:pPr>
            <w:r>
              <w:rPr>
                <w:sz w:val="18"/>
              </w:rPr>
              <w:t>17℃</w:t>
            </w:r>
          </w:p>
        </w:tc>
        <w:tc>
          <w:tcPr>
            <w:tcW w:w="1275" w:type="dxa"/>
            <w:vAlign w:val="center"/>
          </w:tcPr>
          <w:p w14:paraId="03889CA3" w14:textId="77777777" w:rsidR="00937AA2" w:rsidRDefault="00000000">
            <w:pPr>
              <w:rPr>
                <w:rFonts w:hint="eastAsia"/>
              </w:rPr>
            </w:pPr>
            <w:r>
              <w:rPr>
                <w:sz w:val="18"/>
              </w:rPr>
              <w:t>13℃</w:t>
            </w:r>
          </w:p>
        </w:tc>
        <w:tc>
          <w:tcPr>
            <w:tcW w:w="1275" w:type="dxa"/>
            <w:vAlign w:val="center"/>
          </w:tcPr>
          <w:p w14:paraId="2AEDBB3C" w14:textId="77777777" w:rsidR="00937AA2" w:rsidRDefault="00000000">
            <w:pPr>
              <w:rPr>
                <w:rFonts w:hint="eastAsia"/>
              </w:rPr>
            </w:pPr>
            <w:r>
              <w:rPr>
                <w:sz w:val="18"/>
              </w:rPr>
              <w:t>11℃</w:t>
            </w:r>
          </w:p>
        </w:tc>
        <w:tc>
          <w:tcPr>
            <w:tcW w:w="1275" w:type="dxa"/>
            <w:vAlign w:val="center"/>
          </w:tcPr>
          <w:p w14:paraId="7D34B21A" w14:textId="77777777" w:rsidR="00937AA2" w:rsidRDefault="00000000">
            <w:pPr>
              <w:rPr>
                <w:rFonts w:hint="eastAsia"/>
              </w:rPr>
            </w:pPr>
            <w:r>
              <w:rPr>
                <w:sz w:val="18"/>
              </w:rPr>
              <w:t>11℃</w:t>
            </w:r>
          </w:p>
        </w:tc>
        <w:tc>
          <w:tcPr>
            <w:tcW w:w="1275" w:type="dxa"/>
            <w:vAlign w:val="center"/>
          </w:tcPr>
          <w:p w14:paraId="69A19052" w14:textId="77777777" w:rsidR="00937AA2" w:rsidRDefault="00000000">
            <w:pPr>
              <w:rPr>
                <w:rFonts w:hint="eastAsia"/>
              </w:rPr>
            </w:pPr>
            <w:r>
              <w:rPr>
                <w:sz w:val="18"/>
              </w:rPr>
              <w:t>15℃</w:t>
            </w:r>
          </w:p>
        </w:tc>
        <w:tc>
          <w:tcPr>
            <w:tcW w:w="1275" w:type="dxa"/>
            <w:vAlign w:val="center"/>
          </w:tcPr>
          <w:p w14:paraId="762A83CF" w14:textId="77777777" w:rsidR="00937AA2" w:rsidRDefault="00000000">
            <w:pPr>
              <w:rPr>
                <w:rFonts w:hint="eastAsia"/>
              </w:rPr>
            </w:pPr>
            <w:r>
              <w:rPr>
                <w:sz w:val="18"/>
              </w:rPr>
              <w:t>16℃</w:t>
            </w:r>
          </w:p>
        </w:tc>
      </w:tr>
      <w:tr w:rsidR="00937AA2" w14:paraId="717A8A11" w14:textId="77777777">
        <w:trPr>
          <w:jc w:val="center"/>
        </w:trPr>
        <w:tc>
          <w:tcPr>
            <w:tcW w:w="1275" w:type="dxa"/>
            <w:vAlign w:val="center"/>
          </w:tcPr>
          <w:p w14:paraId="6A0F8BD1" w14:textId="77777777" w:rsidR="00937AA2" w:rsidRDefault="00000000">
            <w:pPr>
              <w:rPr>
                <w:rFonts w:hint="eastAsia"/>
              </w:rPr>
            </w:pPr>
            <w:r>
              <w:rPr>
                <w:sz w:val="18"/>
              </w:rPr>
              <w:t>气温跨度</w:t>
            </w:r>
          </w:p>
        </w:tc>
        <w:tc>
          <w:tcPr>
            <w:tcW w:w="1275" w:type="dxa"/>
            <w:vAlign w:val="center"/>
          </w:tcPr>
          <w:p w14:paraId="7173B148" w14:textId="77777777" w:rsidR="00937AA2" w:rsidRDefault="00000000">
            <w:pPr>
              <w:rPr>
                <w:rFonts w:hint="eastAsia"/>
              </w:rPr>
            </w:pPr>
            <w:r>
              <w:rPr>
                <w:sz w:val="18"/>
              </w:rPr>
              <w:t>1</w:t>
            </w:r>
          </w:p>
        </w:tc>
        <w:tc>
          <w:tcPr>
            <w:tcW w:w="1275" w:type="dxa"/>
            <w:vAlign w:val="center"/>
          </w:tcPr>
          <w:p w14:paraId="7E65079F" w14:textId="77777777" w:rsidR="00937AA2" w:rsidRDefault="00000000">
            <w:pPr>
              <w:rPr>
                <w:rFonts w:hint="eastAsia"/>
              </w:rPr>
            </w:pPr>
            <w:r>
              <w:rPr>
                <w:sz w:val="18"/>
              </w:rPr>
              <w:t>2</w:t>
            </w:r>
          </w:p>
        </w:tc>
        <w:tc>
          <w:tcPr>
            <w:tcW w:w="1275" w:type="dxa"/>
            <w:vAlign w:val="center"/>
          </w:tcPr>
          <w:p w14:paraId="04E25155" w14:textId="77777777" w:rsidR="00937AA2" w:rsidRDefault="00000000">
            <w:pPr>
              <w:rPr>
                <w:rFonts w:hint="eastAsia"/>
              </w:rPr>
            </w:pPr>
            <w:r>
              <w:rPr>
                <w:sz w:val="18"/>
              </w:rPr>
              <w:t>1</w:t>
            </w:r>
          </w:p>
        </w:tc>
        <w:tc>
          <w:tcPr>
            <w:tcW w:w="1275" w:type="dxa"/>
            <w:vAlign w:val="center"/>
          </w:tcPr>
          <w:p w14:paraId="7956D303" w14:textId="77777777" w:rsidR="00937AA2" w:rsidRDefault="00000000">
            <w:pPr>
              <w:rPr>
                <w:rFonts w:hint="eastAsia"/>
              </w:rPr>
            </w:pPr>
            <w:r>
              <w:rPr>
                <w:sz w:val="18"/>
              </w:rPr>
              <w:t>1</w:t>
            </w:r>
          </w:p>
        </w:tc>
        <w:tc>
          <w:tcPr>
            <w:tcW w:w="1275" w:type="dxa"/>
            <w:vAlign w:val="center"/>
          </w:tcPr>
          <w:p w14:paraId="12EA0F95" w14:textId="77777777" w:rsidR="00937AA2" w:rsidRDefault="00000000">
            <w:pPr>
              <w:rPr>
                <w:rFonts w:hint="eastAsia"/>
              </w:rPr>
            </w:pPr>
            <w:r>
              <w:rPr>
                <w:sz w:val="18"/>
              </w:rPr>
              <w:t>2</w:t>
            </w:r>
          </w:p>
        </w:tc>
        <w:tc>
          <w:tcPr>
            <w:tcW w:w="1275" w:type="dxa"/>
            <w:vAlign w:val="center"/>
          </w:tcPr>
          <w:p w14:paraId="3864736A" w14:textId="77777777" w:rsidR="00937AA2" w:rsidRDefault="00000000">
            <w:pPr>
              <w:rPr>
                <w:rFonts w:hint="eastAsia"/>
              </w:rPr>
            </w:pPr>
            <w:r>
              <w:rPr>
                <w:sz w:val="18"/>
              </w:rPr>
              <w:t>4</w:t>
            </w:r>
          </w:p>
        </w:tc>
        <w:tc>
          <w:tcPr>
            <w:tcW w:w="1275" w:type="dxa"/>
            <w:vAlign w:val="center"/>
          </w:tcPr>
          <w:p w14:paraId="00AC6A66" w14:textId="77777777" w:rsidR="00937AA2" w:rsidRDefault="00000000">
            <w:pPr>
              <w:rPr>
                <w:rFonts w:hint="eastAsia"/>
              </w:rPr>
            </w:pPr>
            <w:r>
              <w:rPr>
                <w:sz w:val="18"/>
              </w:rPr>
              <w:t>5</w:t>
            </w:r>
          </w:p>
        </w:tc>
      </w:tr>
    </w:tbl>
    <w:p w14:paraId="050FA52B" w14:textId="77777777" w:rsidR="00937AA2" w:rsidRDefault="00000000">
      <w:pPr>
        <w:spacing w:after="60"/>
        <w:rPr>
          <w:rFonts w:hint="eastAsia"/>
        </w:rPr>
      </w:pPr>
      <w:r>
        <w:t>实现该功能的</w:t>
      </w:r>
      <w:r>
        <w:t xml:space="preserve">Python </w:t>
      </w:r>
      <w:r>
        <w:t>程序段如下，方框中应填入的正确代码为</w:t>
      </w:r>
    </w:p>
    <w:p w14:paraId="44400C5B" w14:textId="77777777" w:rsidR="00937AA2" w:rsidRDefault="00000000">
      <w:pPr>
        <w:pStyle w:val="CodeBlock"/>
        <w:spacing w:before="40" w:after="80" w:line="240" w:lineRule="auto"/>
        <w:rPr>
          <w:rFonts w:hint="eastAsia"/>
        </w:rPr>
      </w:pPr>
      <w:r>
        <w:t>d = [10,17,13,11,11,15,16]         #</w:t>
      </w:r>
      <w:r>
        <w:t>存放每天的最高气温</w:t>
      </w:r>
      <w:r>
        <w:br/>
        <w:t>k = [1 for i in range(len(d))]     #</w:t>
      </w:r>
      <w:r>
        <w:t>存放每天的气温跨度</w:t>
      </w:r>
      <w:r>
        <w:br/>
        <w:t>s = [0 for i in range(len(d))]</w:t>
      </w:r>
      <w:r>
        <w:br/>
        <w:t>top = -1</w:t>
      </w:r>
      <w:r>
        <w:br/>
      </w:r>
      <w:r>
        <w:br/>
        <w:t>for i in range(1, len(d)):</w:t>
      </w:r>
      <w:r>
        <w:br/>
        <w:t xml:space="preserve">    while top != -1 and d[s[top]] &lt;= d[i]:</w:t>
      </w:r>
      <w:r>
        <w:br/>
        <w:t xml:space="preserve">        top -= 1</w:t>
      </w:r>
      <w:r>
        <w:br/>
        <w:t xml:space="preserve">        ▲</w:t>
      </w:r>
      <w:r>
        <w:br/>
        <w:t>print(k)</w:t>
      </w:r>
    </w:p>
    <w:p w14:paraId="6826DF90" w14:textId="77777777" w:rsidR="00937AA2" w:rsidRDefault="00000000">
      <w:pPr>
        <w:spacing w:after="60"/>
        <w:rPr>
          <w:rFonts w:hint="eastAsia"/>
        </w:rPr>
      </w:pPr>
      <w:r>
        <w:t>A.</w:t>
      </w:r>
    </w:p>
    <w:p w14:paraId="365B95B8" w14:textId="77777777" w:rsidR="00937AA2" w:rsidRDefault="00000000">
      <w:pPr>
        <w:pStyle w:val="CodeBlock"/>
        <w:spacing w:before="40" w:after="80" w:line="240" w:lineRule="auto"/>
        <w:rPr>
          <w:rFonts w:hint="eastAsia"/>
        </w:rPr>
      </w:pPr>
      <w:r>
        <w:t>top += 1</w:t>
      </w:r>
      <w:r>
        <w:br/>
        <w:t>s[top] = i</w:t>
      </w:r>
      <w:r>
        <w:br/>
        <w:t>if top == -1:</w:t>
      </w:r>
      <w:r>
        <w:br/>
        <w:t xml:space="preserve">    k[i] = i + 1</w:t>
      </w:r>
      <w:r>
        <w:br/>
        <w:t>else:</w:t>
      </w:r>
      <w:r>
        <w:br/>
        <w:t xml:space="preserve">    k[i] = i - s[top]</w:t>
      </w:r>
    </w:p>
    <w:p w14:paraId="728B77BA" w14:textId="77777777" w:rsidR="00937AA2" w:rsidRDefault="00000000">
      <w:pPr>
        <w:spacing w:after="60"/>
        <w:rPr>
          <w:rFonts w:hint="eastAsia"/>
        </w:rPr>
      </w:pPr>
      <w:r>
        <w:t>B.</w:t>
      </w:r>
    </w:p>
    <w:p w14:paraId="6B7D0A23" w14:textId="77777777" w:rsidR="00937AA2" w:rsidRDefault="00000000">
      <w:pPr>
        <w:pStyle w:val="CodeBlock"/>
        <w:spacing w:before="40" w:after="80" w:line="240" w:lineRule="auto"/>
        <w:rPr>
          <w:rFonts w:hint="eastAsia"/>
        </w:rPr>
      </w:pPr>
      <w:r>
        <w:t>if top == -1:</w:t>
      </w:r>
      <w:r>
        <w:br/>
        <w:t xml:space="preserve">    k[i] = i + s[top]</w:t>
      </w:r>
      <w:r>
        <w:br/>
        <w:t>else:</w:t>
      </w:r>
      <w:r>
        <w:br/>
        <w:t xml:space="preserve">    k[i] = i - 1</w:t>
      </w:r>
      <w:r>
        <w:br/>
        <w:t>top += 1</w:t>
      </w:r>
      <w:r>
        <w:br/>
        <w:t>s[top] = i</w:t>
      </w:r>
    </w:p>
    <w:p w14:paraId="36FACC63" w14:textId="77777777" w:rsidR="00937AA2" w:rsidRDefault="00000000">
      <w:pPr>
        <w:spacing w:after="60"/>
        <w:rPr>
          <w:rFonts w:hint="eastAsia"/>
        </w:rPr>
      </w:pPr>
      <w:r>
        <w:t>C.</w:t>
      </w:r>
    </w:p>
    <w:p w14:paraId="4E7FCC8D" w14:textId="77777777" w:rsidR="00937AA2" w:rsidRDefault="00000000">
      <w:pPr>
        <w:pStyle w:val="CodeBlock"/>
        <w:spacing w:before="40" w:after="80" w:line="240" w:lineRule="auto"/>
        <w:rPr>
          <w:rFonts w:hint="eastAsia"/>
        </w:rPr>
      </w:pPr>
      <w:r>
        <w:t>if top == -1:</w:t>
      </w:r>
      <w:r>
        <w:br/>
        <w:t xml:space="preserve">    k[i] = i - s[top]</w:t>
      </w:r>
      <w:r>
        <w:br/>
        <w:t>else:</w:t>
      </w:r>
      <w:r>
        <w:br/>
        <w:t xml:space="preserve">    k[i] = i + 1</w:t>
      </w:r>
      <w:r>
        <w:br/>
        <w:t>top += 1</w:t>
      </w:r>
      <w:r>
        <w:br/>
        <w:t>s[top] = i</w:t>
      </w:r>
    </w:p>
    <w:p w14:paraId="17D72E38" w14:textId="77777777" w:rsidR="00937AA2" w:rsidRDefault="00000000">
      <w:pPr>
        <w:spacing w:after="60"/>
        <w:rPr>
          <w:rFonts w:hint="eastAsia"/>
        </w:rPr>
      </w:pPr>
      <w:r>
        <w:t>D.</w:t>
      </w:r>
    </w:p>
    <w:p w14:paraId="3514CA86" w14:textId="77777777" w:rsidR="00937AA2" w:rsidRDefault="00000000">
      <w:pPr>
        <w:pStyle w:val="CodeBlock"/>
        <w:spacing w:before="40" w:after="80" w:line="240" w:lineRule="auto"/>
        <w:rPr>
          <w:rFonts w:hint="eastAsia"/>
        </w:rPr>
      </w:pPr>
      <w:r>
        <w:t>if top == -1:</w:t>
      </w:r>
      <w:r>
        <w:br/>
        <w:t xml:space="preserve">    k[i] = i + 1</w:t>
      </w:r>
      <w:r>
        <w:br/>
      </w:r>
      <w:r>
        <w:lastRenderedPageBreak/>
        <w:t>else:</w:t>
      </w:r>
      <w:r>
        <w:br/>
        <w:t xml:space="preserve">    k[i] = i - s[top]</w:t>
      </w:r>
      <w:r>
        <w:br/>
        <w:t>top += 1</w:t>
      </w:r>
      <w:r>
        <w:br/>
        <w:t>s[top] = i</w:t>
      </w:r>
    </w:p>
    <w:p w14:paraId="79AA48A6" w14:textId="77777777" w:rsidR="00937AA2" w:rsidRDefault="00000000">
      <w:pPr>
        <w:pStyle w:val="31"/>
      </w:pPr>
      <w:r>
        <w:rPr>
          <w:rFonts w:ascii="Consolas" w:eastAsia="宋体" w:hAnsi="Consolas"/>
        </w:rPr>
        <w:t>A19</w:t>
      </w:r>
      <w:r>
        <w:rPr>
          <w:rFonts w:ascii="Consolas" w:eastAsia="宋体" w:hAnsi="Consolas"/>
        </w:rPr>
        <w:t>：队列指针与过程判断</w:t>
      </w:r>
    </w:p>
    <w:p w14:paraId="14B1FD92" w14:textId="77777777" w:rsidR="00937AA2" w:rsidRDefault="00000000">
      <w:pPr>
        <w:spacing w:after="60"/>
        <w:rPr>
          <w:rFonts w:hint="eastAsia"/>
        </w:rPr>
      </w:pPr>
      <w:r>
        <w:t xml:space="preserve">12. </w:t>
      </w:r>
      <w:r>
        <w:t>有如下</w:t>
      </w:r>
      <w:r>
        <w:t xml:space="preserve"> Python </w:t>
      </w:r>
      <w:r>
        <w:t>程序段：</w:t>
      </w:r>
    </w:p>
    <w:p w14:paraId="0B5987DC" w14:textId="77777777" w:rsidR="00937AA2" w:rsidRDefault="00000000">
      <w:pPr>
        <w:pStyle w:val="CodeBlock"/>
        <w:spacing w:before="40" w:after="80" w:line="240" w:lineRule="auto"/>
        <w:rPr>
          <w:rFonts w:hint="eastAsia"/>
        </w:rPr>
      </w:pPr>
      <w:r>
        <w:t>def max_w(nums, k):</w:t>
      </w:r>
      <w:r>
        <w:br/>
        <w:t xml:space="preserve">    dq = []</w:t>
      </w:r>
      <w:r>
        <w:br/>
        <w:t xml:space="preserve">    result = []</w:t>
      </w:r>
      <w:r>
        <w:br/>
        <w:t xml:space="preserve">    for i in range(len(nums)):</w:t>
      </w:r>
      <w:r>
        <w:br/>
        <w:t xml:space="preserve">        while len(dq) &gt; 0 and nums[dq[-1]] &lt; nums[i]:</w:t>
      </w:r>
      <w:r>
        <w:br/>
        <w:t xml:space="preserve">            dq.pop()  # </w:t>
      </w:r>
      <w:r>
        <w:t>去除</w:t>
      </w:r>
      <w:r>
        <w:t xml:space="preserve"> dq </w:t>
      </w:r>
      <w:r>
        <w:t>最后一个元素</w:t>
      </w:r>
      <w:r>
        <w:br/>
        <w:t xml:space="preserve">        dq.append(i)  # </w:t>
      </w:r>
      <w:r>
        <w:t>为</w:t>
      </w:r>
      <w:r>
        <w:t xml:space="preserve"> dq </w:t>
      </w:r>
      <w:r>
        <w:t>添加一个元素</w:t>
      </w:r>
      <w:r>
        <w:t xml:space="preserve"> i</w:t>
      </w:r>
      <w:r>
        <w:br/>
        <w:t xml:space="preserve">        if len(dq) &gt; 0 and i - dq[0] &gt;= k:</w:t>
      </w:r>
      <w:r>
        <w:br/>
        <w:t xml:space="preserve">            dq.pop(0)  # </w:t>
      </w:r>
      <w:r>
        <w:t>去除</w:t>
      </w:r>
      <w:r>
        <w:t xml:space="preserve"> dq </w:t>
      </w:r>
      <w:r>
        <w:t>第一个元素</w:t>
      </w:r>
      <w:r>
        <w:br/>
        <w:t xml:space="preserve">        if i &gt;= k - 1:</w:t>
      </w:r>
      <w:r>
        <w:br/>
        <w:t xml:space="preserve">            result.append(nums[dq[0]])</w:t>
      </w:r>
      <w:r>
        <w:br/>
        <w:t xml:space="preserve">    return result</w:t>
      </w:r>
      <w:r>
        <w:br/>
      </w:r>
      <w:r>
        <w:br/>
        <w:t>nums = [1, 3, -1, -3, 5, 3, 6, 7]; k = 3</w:t>
      </w:r>
      <w:r>
        <w:br/>
        <w:t>print(max_w(nums, k))</w:t>
      </w:r>
    </w:p>
    <w:p w14:paraId="04BDB0C8" w14:textId="77777777" w:rsidR="00937AA2" w:rsidRDefault="00000000">
      <w:pPr>
        <w:spacing w:after="60"/>
        <w:rPr>
          <w:rFonts w:hint="eastAsia"/>
        </w:rPr>
      </w:pPr>
      <w:r>
        <w:t>运行该程序段后，输出的结果是（</w:t>
      </w:r>
      <w:r>
        <w:t xml:space="preserve">   </w:t>
      </w:r>
      <w:r>
        <w:t>）</w:t>
      </w:r>
    </w:p>
    <w:p w14:paraId="7C33A26C" w14:textId="77777777" w:rsidR="00937AA2" w:rsidRDefault="00000000">
      <w:pPr>
        <w:spacing w:after="0"/>
        <w:ind w:left="142"/>
        <w:rPr>
          <w:rFonts w:hint="eastAsia"/>
        </w:rPr>
      </w:pPr>
      <w:r>
        <w:t>A. [3, 3, 5, 5, 6, 7]</w:t>
      </w:r>
    </w:p>
    <w:p w14:paraId="63EB0B28" w14:textId="77777777" w:rsidR="00937AA2" w:rsidRDefault="00000000">
      <w:pPr>
        <w:spacing w:after="0"/>
        <w:ind w:left="142"/>
        <w:rPr>
          <w:rFonts w:hint="eastAsia"/>
        </w:rPr>
      </w:pPr>
      <w:r>
        <w:t>B. [-1, -3, -3, -3, 3, 3]</w:t>
      </w:r>
    </w:p>
    <w:p w14:paraId="4B17FC89" w14:textId="77777777" w:rsidR="00937AA2" w:rsidRDefault="00000000">
      <w:pPr>
        <w:spacing w:after="0"/>
        <w:ind w:left="142"/>
        <w:rPr>
          <w:rFonts w:hint="eastAsia"/>
        </w:rPr>
      </w:pPr>
      <w:r>
        <w:t>C. [3, 3, -1, 5, 5, 6]</w:t>
      </w:r>
    </w:p>
    <w:p w14:paraId="723FE909" w14:textId="77777777" w:rsidR="00937AA2" w:rsidRDefault="00000000">
      <w:pPr>
        <w:spacing w:after="0"/>
        <w:ind w:left="142"/>
        <w:rPr>
          <w:rFonts w:hint="eastAsia"/>
        </w:rPr>
      </w:pPr>
      <w:r>
        <w:t>D. [1, 3, 3, 3, 5, 5, 6, 7]</w:t>
      </w:r>
    </w:p>
    <w:p w14:paraId="18DBF33C" w14:textId="77777777" w:rsidR="00937AA2" w:rsidRDefault="00000000">
      <w:pPr>
        <w:pStyle w:val="31"/>
      </w:pPr>
      <w:r>
        <w:rPr>
          <w:rFonts w:ascii="Consolas" w:eastAsia="宋体" w:hAnsi="Consolas"/>
        </w:rPr>
        <w:t>A20</w:t>
      </w:r>
      <w:r>
        <w:rPr>
          <w:rFonts w:ascii="Consolas" w:eastAsia="宋体" w:hAnsi="Consolas"/>
        </w:rPr>
        <w:t>：贪心距离程序追踪</w:t>
      </w:r>
    </w:p>
    <w:p w14:paraId="490F0D1A" w14:textId="77777777" w:rsidR="00937AA2" w:rsidRDefault="00000000">
      <w:pPr>
        <w:spacing w:after="60"/>
        <w:rPr>
          <w:rFonts w:hint="eastAsia"/>
        </w:rPr>
      </w:pPr>
      <w:r>
        <w:t xml:space="preserve">12. </w:t>
      </w:r>
      <w:r>
        <w:t>有如下</w:t>
      </w:r>
      <w:r>
        <w:t xml:space="preserve"> Python </w:t>
      </w:r>
      <w:r>
        <w:t>程序段：</w:t>
      </w:r>
    </w:p>
    <w:p w14:paraId="61768326" w14:textId="77777777" w:rsidR="00937AA2" w:rsidRDefault="00000000">
      <w:pPr>
        <w:pStyle w:val="CodeBlock"/>
        <w:spacing w:before="40" w:after="80" w:line="240" w:lineRule="auto"/>
        <w:rPr>
          <w:rFonts w:hint="eastAsia"/>
        </w:rPr>
      </w:pPr>
      <w:r>
        <w:t xml:space="preserve"># </w:t>
      </w:r>
      <w:r>
        <w:t>获取</w:t>
      </w:r>
      <w:r>
        <w:t>t</w:t>
      </w:r>
      <w:r>
        <w:t>的值，代码略</w:t>
      </w:r>
      <w:r>
        <w:br/>
        <w:t>a=[1,2,4,8,9,11,15,18]</w:t>
      </w:r>
      <w:r>
        <w:br/>
        <w:t>for i in range(a[len(a)-1]-a[0],-1,-1):</w:t>
      </w:r>
      <w:r>
        <w:br/>
        <w:t xml:space="preserve">    tot=1;num=0</w:t>
      </w:r>
      <w:r>
        <w:br/>
        <w:t xml:space="preserve">    for j in range(1,len(a)):</w:t>
      </w:r>
      <w:r>
        <w:br/>
        <w:t xml:space="preserve">        if a[j]-a[num]&gt;=i:</w:t>
      </w:r>
      <w:r>
        <w:br/>
        <w:t xml:space="preserve">            tot+=1</w:t>
      </w:r>
      <w:r>
        <w:br/>
        <w:t xml:space="preserve">            num=j</w:t>
      </w:r>
      <w:r>
        <w:br/>
        <w:t xml:space="preserve">    if tot&gt;=t:</w:t>
      </w:r>
      <w:r>
        <w:br/>
        <w:t xml:space="preserve">        break</w:t>
      </w:r>
    </w:p>
    <w:p w14:paraId="1A922771" w14:textId="77777777" w:rsidR="00937AA2" w:rsidRDefault="00000000">
      <w:pPr>
        <w:spacing w:after="60"/>
        <w:rPr>
          <w:rFonts w:hint="eastAsia"/>
        </w:rPr>
      </w:pPr>
      <w:r>
        <w:t>执行该程序段后，</w:t>
      </w:r>
      <w:r>
        <w:t xml:space="preserve">i </w:t>
      </w:r>
      <w:r>
        <w:t>的值为</w:t>
      </w:r>
      <w:r>
        <w:t xml:space="preserve"> 3</w:t>
      </w:r>
      <w:r>
        <w:t>，则下列选项中不可能为</w:t>
      </w:r>
      <w:r>
        <w:t xml:space="preserve"> t </w:t>
      </w:r>
      <w:r>
        <w:t>的值的是（</w:t>
      </w:r>
      <w:r>
        <w:t xml:space="preserve">   </w:t>
      </w:r>
      <w:r>
        <w:t>）</w:t>
      </w:r>
    </w:p>
    <w:p w14:paraId="73FFDD55" w14:textId="77777777" w:rsidR="00937AA2" w:rsidRDefault="00000000">
      <w:pPr>
        <w:spacing w:after="60"/>
        <w:rPr>
          <w:rFonts w:hint="eastAsia"/>
        </w:rPr>
      </w:pPr>
      <w:r>
        <w:t>A. 3    B. 4    C. 5    D. 6</w:t>
      </w:r>
    </w:p>
    <w:p w14:paraId="39DB0A6E" w14:textId="77777777" w:rsidR="00937AA2" w:rsidRDefault="00000000">
      <w:pPr>
        <w:pStyle w:val="31"/>
      </w:pPr>
      <w:r>
        <w:rPr>
          <w:rFonts w:ascii="Consolas" w:eastAsia="宋体" w:hAnsi="Consolas"/>
        </w:rPr>
        <w:t>A21</w:t>
      </w:r>
      <w:r>
        <w:rPr>
          <w:rFonts w:ascii="Consolas" w:eastAsia="宋体" w:hAnsi="Consolas"/>
        </w:rPr>
        <w:t>：约瑟夫环循环淘汰</w:t>
      </w:r>
    </w:p>
    <w:p w14:paraId="232BDDE0" w14:textId="77777777" w:rsidR="00937AA2" w:rsidRDefault="00000000">
      <w:pPr>
        <w:spacing w:after="60"/>
        <w:rPr>
          <w:rFonts w:hint="eastAsia"/>
        </w:rPr>
      </w:pPr>
      <w:r>
        <w:t xml:space="preserve">12. </w:t>
      </w:r>
      <w:r>
        <w:t>有如下</w:t>
      </w:r>
      <w:r>
        <w:t xml:space="preserve"> Python </w:t>
      </w:r>
      <w:r>
        <w:t>程序段：</w:t>
      </w:r>
    </w:p>
    <w:p w14:paraId="64EBB1E4" w14:textId="77777777" w:rsidR="00937AA2" w:rsidRDefault="00000000">
      <w:pPr>
        <w:pStyle w:val="CodeBlock"/>
        <w:spacing w:before="40" w:after="80" w:line="240" w:lineRule="auto"/>
        <w:rPr>
          <w:rFonts w:hint="eastAsia"/>
        </w:rPr>
      </w:pPr>
      <w:r>
        <w:t>s = "</w:t>
      </w:r>
      <w:r>
        <w:t>红橙黄绿青蓝紫</w:t>
      </w:r>
      <w:r>
        <w:t>"</w:t>
      </w:r>
      <w:r>
        <w:br/>
        <w:t>x = 2</w:t>
      </w:r>
      <w:r>
        <w:br/>
        <w:t>while len(s) &gt; 1:</w:t>
      </w:r>
      <w:r>
        <w:br/>
        <w:t xml:space="preserve">    x = (x + 3) % len(s)</w:t>
      </w:r>
      <w:r>
        <w:br/>
        <w:t xml:space="preserve">    s = s[:x] + s[x+1:]</w:t>
      </w:r>
      <w:r>
        <w:br/>
        <w:t>print(s)</w:t>
      </w:r>
    </w:p>
    <w:p w14:paraId="411457A9" w14:textId="77777777" w:rsidR="00937AA2" w:rsidRDefault="00000000">
      <w:pPr>
        <w:spacing w:after="60"/>
        <w:rPr>
          <w:rFonts w:hint="eastAsia"/>
        </w:rPr>
      </w:pPr>
      <w:r>
        <w:t>执行该程序段后，输出的内容是（</w:t>
      </w:r>
      <w:r>
        <w:t xml:space="preserve">   </w:t>
      </w:r>
      <w:r>
        <w:t>）</w:t>
      </w:r>
    </w:p>
    <w:p w14:paraId="4473D472" w14:textId="77777777" w:rsidR="00937AA2" w:rsidRDefault="00000000">
      <w:pPr>
        <w:spacing w:after="60"/>
        <w:rPr>
          <w:rFonts w:hint="eastAsia"/>
        </w:rPr>
      </w:pPr>
      <w:r>
        <w:t xml:space="preserve">A. </w:t>
      </w:r>
      <w:r>
        <w:t>红</w:t>
      </w:r>
      <w:r>
        <w:t xml:space="preserve">    B. </w:t>
      </w:r>
      <w:r>
        <w:t>橙</w:t>
      </w:r>
      <w:r>
        <w:t xml:space="preserve">    C. </w:t>
      </w:r>
      <w:r>
        <w:t>绿</w:t>
      </w:r>
      <w:r>
        <w:t xml:space="preserve">    D. </w:t>
      </w:r>
      <w:r>
        <w:t>蓝</w:t>
      </w:r>
    </w:p>
    <w:p w14:paraId="2AAA0264" w14:textId="77777777" w:rsidR="00937AA2" w:rsidRDefault="00000000">
      <w:pPr>
        <w:pStyle w:val="31"/>
      </w:pPr>
      <w:r>
        <w:rPr>
          <w:rFonts w:ascii="Consolas" w:eastAsia="宋体" w:hAnsi="Consolas"/>
        </w:rPr>
        <w:lastRenderedPageBreak/>
        <w:t>A22</w:t>
      </w:r>
      <w:r>
        <w:rPr>
          <w:rFonts w:ascii="Consolas" w:eastAsia="宋体" w:hAnsi="Consolas"/>
        </w:rPr>
        <w:t>：约瑟夫环改编一</w:t>
      </w:r>
    </w:p>
    <w:p w14:paraId="572A7C29" w14:textId="77777777" w:rsidR="00937AA2" w:rsidRDefault="00000000">
      <w:pPr>
        <w:spacing w:after="60"/>
        <w:rPr>
          <w:rFonts w:hint="eastAsia"/>
        </w:rPr>
      </w:pPr>
      <w:r>
        <w:t>改编自</w:t>
      </w:r>
      <w:r>
        <w:t xml:space="preserve"> 202501-</w:t>
      </w:r>
      <w:r>
        <w:t>湖州</w:t>
      </w:r>
      <w:r>
        <w:t>-</w:t>
      </w:r>
      <w:r>
        <w:t>高二</w:t>
      </w:r>
      <w:r>
        <w:t>-</w:t>
      </w:r>
      <w:r>
        <w:t>期末</w:t>
      </w:r>
      <w:r>
        <w:t>-12</w:t>
      </w:r>
      <w:r>
        <w:t>。</w:t>
      </w:r>
    </w:p>
    <w:p w14:paraId="13EA15D3" w14:textId="77777777" w:rsidR="00937AA2" w:rsidRDefault="00000000">
      <w:pPr>
        <w:spacing w:after="60"/>
        <w:rPr>
          <w:rFonts w:hint="eastAsia"/>
        </w:rPr>
      </w:pPr>
      <w:r>
        <w:t>有如下</w:t>
      </w:r>
      <w:r>
        <w:t xml:space="preserve"> Python </w:t>
      </w:r>
      <w:r>
        <w:t>程序段：</w:t>
      </w:r>
    </w:p>
    <w:p w14:paraId="16540CD5" w14:textId="77777777" w:rsidR="00937AA2" w:rsidRDefault="00000000">
      <w:pPr>
        <w:pStyle w:val="CodeBlock"/>
        <w:spacing w:before="40" w:after="80" w:line="240" w:lineRule="auto"/>
        <w:rPr>
          <w:rFonts w:hint="eastAsia"/>
        </w:rPr>
      </w:pPr>
      <w:r>
        <w:t>s = "ABCDE"</w:t>
      </w:r>
      <w:r>
        <w:br/>
        <w:t>x = 0</w:t>
      </w:r>
      <w:r>
        <w:br/>
        <w:t>while len(s) &gt; 1:</w:t>
      </w:r>
      <w:r>
        <w:br/>
        <w:t xml:space="preserve">    x = (x + 2) % len(s)</w:t>
      </w:r>
      <w:r>
        <w:br/>
        <w:t xml:space="preserve">    s = s[:x] + s[x+1:]</w:t>
      </w:r>
      <w:r>
        <w:br/>
        <w:t>print(s)</w:t>
      </w:r>
    </w:p>
    <w:p w14:paraId="317CFE4D" w14:textId="77777777" w:rsidR="00937AA2" w:rsidRDefault="00000000">
      <w:pPr>
        <w:spacing w:after="60"/>
        <w:rPr>
          <w:rFonts w:hint="eastAsia"/>
        </w:rPr>
      </w:pPr>
      <w:r>
        <w:t>执行该程序段后，输出的内容是（</w:t>
      </w:r>
      <w:r>
        <w:t xml:space="preserve">   </w:t>
      </w:r>
      <w:r>
        <w:t>）</w:t>
      </w:r>
    </w:p>
    <w:p w14:paraId="2334AF49" w14:textId="77777777" w:rsidR="00937AA2" w:rsidRDefault="00000000">
      <w:pPr>
        <w:spacing w:after="60"/>
        <w:rPr>
          <w:rFonts w:hint="eastAsia"/>
        </w:rPr>
      </w:pPr>
      <w:r>
        <w:t>A. A    B. B    C. C    D. D</w:t>
      </w:r>
    </w:p>
    <w:p w14:paraId="373538CB" w14:textId="77777777" w:rsidR="00937AA2" w:rsidRDefault="00000000">
      <w:pPr>
        <w:pStyle w:val="31"/>
      </w:pPr>
      <w:r>
        <w:rPr>
          <w:rFonts w:ascii="Consolas" w:eastAsia="宋体" w:hAnsi="Consolas"/>
        </w:rPr>
        <w:t>A23</w:t>
      </w:r>
      <w:r>
        <w:rPr>
          <w:rFonts w:ascii="Consolas" w:eastAsia="宋体" w:hAnsi="Consolas"/>
        </w:rPr>
        <w:t>：约瑟夫环改编二</w:t>
      </w:r>
    </w:p>
    <w:p w14:paraId="0FD0A335" w14:textId="77777777" w:rsidR="00937AA2" w:rsidRDefault="00000000">
      <w:pPr>
        <w:spacing w:after="60"/>
        <w:rPr>
          <w:rFonts w:hint="eastAsia"/>
        </w:rPr>
      </w:pPr>
      <w:r>
        <w:t>改编自</w:t>
      </w:r>
      <w:r>
        <w:t xml:space="preserve"> 202501-</w:t>
      </w:r>
      <w:r>
        <w:t>湖州</w:t>
      </w:r>
      <w:r>
        <w:t>-</w:t>
      </w:r>
      <w:r>
        <w:t>高二</w:t>
      </w:r>
      <w:r>
        <w:t>-</w:t>
      </w:r>
      <w:r>
        <w:t>期末</w:t>
      </w:r>
      <w:r>
        <w:t>-12</w:t>
      </w:r>
      <w:r>
        <w:t>。</w:t>
      </w:r>
    </w:p>
    <w:p w14:paraId="5211EB77" w14:textId="77777777" w:rsidR="00937AA2" w:rsidRDefault="00000000">
      <w:pPr>
        <w:spacing w:after="60"/>
        <w:rPr>
          <w:rFonts w:hint="eastAsia"/>
        </w:rPr>
      </w:pPr>
      <w:r>
        <w:t>有如下</w:t>
      </w:r>
      <w:r>
        <w:t xml:space="preserve"> Python </w:t>
      </w:r>
      <w:r>
        <w:t>程序段：</w:t>
      </w:r>
    </w:p>
    <w:p w14:paraId="14830B73" w14:textId="77777777" w:rsidR="00937AA2" w:rsidRDefault="00000000">
      <w:pPr>
        <w:pStyle w:val="CodeBlock"/>
        <w:spacing w:before="40" w:after="80" w:line="240" w:lineRule="auto"/>
        <w:rPr>
          <w:rFonts w:hint="eastAsia"/>
        </w:rPr>
      </w:pPr>
      <w:r>
        <w:t>s = "12345678"</w:t>
      </w:r>
      <w:r>
        <w:br/>
        <w:t>x = 1</w:t>
      </w:r>
      <w:r>
        <w:br/>
        <w:t>while len(s) &gt; 1:</w:t>
      </w:r>
      <w:r>
        <w:br/>
        <w:t xml:space="preserve">    x = (x + 4) % len(s)</w:t>
      </w:r>
      <w:r>
        <w:br/>
        <w:t xml:space="preserve">    s = s[:x] + s[x+1:]</w:t>
      </w:r>
      <w:r>
        <w:br/>
        <w:t>print(s)</w:t>
      </w:r>
    </w:p>
    <w:p w14:paraId="025AFEBE" w14:textId="77777777" w:rsidR="00937AA2" w:rsidRDefault="00000000">
      <w:pPr>
        <w:spacing w:after="60"/>
        <w:rPr>
          <w:rFonts w:hint="eastAsia"/>
        </w:rPr>
      </w:pPr>
      <w:r>
        <w:t>执行该程序段后，输出的内容是（</w:t>
      </w:r>
      <w:r>
        <w:t xml:space="preserve">   </w:t>
      </w:r>
      <w:r>
        <w:t>）</w:t>
      </w:r>
    </w:p>
    <w:p w14:paraId="77EB68D5" w14:textId="77777777" w:rsidR="00937AA2" w:rsidRDefault="00000000">
      <w:pPr>
        <w:spacing w:after="60"/>
        <w:rPr>
          <w:rFonts w:hint="eastAsia"/>
        </w:rPr>
      </w:pPr>
      <w:r>
        <w:t>A. 2    B. 4    C. 6    D. 8</w:t>
      </w:r>
    </w:p>
    <w:p w14:paraId="1D219ADC" w14:textId="77777777" w:rsidR="00937AA2" w:rsidRDefault="00000000">
      <w:pPr>
        <w:pStyle w:val="21"/>
      </w:pPr>
      <w:r>
        <w:rPr>
          <w:rFonts w:ascii="Consolas" w:eastAsia="宋体" w:hAnsi="Consolas"/>
        </w:rPr>
        <w:t>B</w:t>
      </w:r>
      <w:r>
        <w:rPr>
          <w:rFonts w:ascii="Consolas" w:eastAsia="宋体" w:hAnsi="Consolas"/>
        </w:rPr>
        <w:t>组：链表大题</w:t>
      </w:r>
    </w:p>
    <w:p w14:paraId="2D3EAE7C" w14:textId="77777777" w:rsidR="00937AA2" w:rsidRDefault="00000000">
      <w:pPr>
        <w:pStyle w:val="31"/>
      </w:pPr>
      <w:r>
        <w:rPr>
          <w:rFonts w:ascii="Consolas" w:eastAsia="宋体" w:hAnsi="Consolas"/>
        </w:rPr>
        <w:t>B1</w:t>
      </w:r>
      <w:r>
        <w:rPr>
          <w:rFonts w:ascii="Consolas" w:eastAsia="宋体" w:hAnsi="Consolas"/>
        </w:rPr>
        <w:t>：链表插入、删除与移动操作</w:t>
      </w:r>
    </w:p>
    <w:p w14:paraId="58B8863D" w14:textId="77777777" w:rsidR="00937AA2" w:rsidRDefault="00000000">
      <w:pPr>
        <w:spacing w:after="60"/>
        <w:rPr>
          <w:rFonts w:hint="eastAsia"/>
        </w:rPr>
      </w:pPr>
      <w:r>
        <w:t xml:space="preserve">15. </w:t>
      </w:r>
      <w:r>
        <w:t>编写一个</w:t>
      </w:r>
      <w:r>
        <w:t xml:space="preserve"> Python </w:t>
      </w:r>
      <w:r>
        <w:t>程序，实现链表操作：初始链表中的元素从头部到尾部依次为</w:t>
      </w:r>
      <w:r>
        <w:t xml:space="preserve"> 1 </w:t>
      </w:r>
      <w:r>
        <w:t>到</w:t>
      </w:r>
      <w:r>
        <w:t xml:space="preserve"> 20</w:t>
      </w:r>
      <w:r>
        <w:t>。整数</w:t>
      </w:r>
      <w:r>
        <w:t xml:space="preserve"> m </w:t>
      </w:r>
      <w:r>
        <w:t>表示后续要进行的操作总数。随后输入的</w:t>
      </w:r>
      <w:r>
        <w:t xml:space="preserve"> m </w:t>
      </w:r>
      <w:r>
        <w:t>行数据每行包含三个整数，分别记为</w:t>
      </w:r>
      <w:r>
        <w:t xml:space="preserve"> a</w:t>
      </w:r>
      <w:r>
        <w:t>、</w:t>
      </w:r>
      <w:r>
        <w:t xml:space="preserve">b </w:t>
      </w:r>
      <w:r>
        <w:t>和</w:t>
      </w:r>
      <w:r>
        <w:t xml:space="preserve"> c</w:t>
      </w:r>
      <w:r>
        <w:t>。不同的</w:t>
      </w:r>
      <w:r>
        <w:t xml:space="preserve"> a </w:t>
      </w:r>
      <w:r>
        <w:t>值对应不同的操作，具体规则如下：</w:t>
      </w:r>
    </w:p>
    <w:p w14:paraId="3A02BF08" w14:textId="77777777" w:rsidR="00937AA2" w:rsidRDefault="00000000">
      <w:pPr>
        <w:spacing w:after="60"/>
        <w:rPr>
          <w:rFonts w:hint="eastAsia"/>
        </w:rPr>
      </w:pPr>
      <w:r>
        <w:t>当</w:t>
      </w:r>
      <w:r>
        <w:t xml:space="preserve"> a </w:t>
      </w:r>
      <w:r>
        <w:t>为</w:t>
      </w:r>
      <w:r>
        <w:t xml:space="preserve"> 1 </w:t>
      </w:r>
      <w:r>
        <w:t>时，在链表的第</w:t>
      </w:r>
      <w:r>
        <w:t xml:space="preserve"> b </w:t>
      </w:r>
      <w:r>
        <w:t>个位置插入元素</w:t>
      </w:r>
      <w:r>
        <w:t xml:space="preserve"> c</w:t>
      </w:r>
      <w:r>
        <w:t>；</w:t>
      </w:r>
    </w:p>
    <w:p w14:paraId="16676CD3" w14:textId="77777777" w:rsidR="00937AA2" w:rsidRDefault="00000000">
      <w:pPr>
        <w:spacing w:after="60"/>
        <w:rPr>
          <w:rFonts w:hint="eastAsia"/>
        </w:rPr>
      </w:pPr>
      <w:r>
        <w:t>当</w:t>
      </w:r>
      <w:r>
        <w:t xml:space="preserve"> a </w:t>
      </w:r>
      <w:r>
        <w:t>为</w:t>
      </w:r>
      <w:r>
        <w:t xml:space="preserve"> 2 </w:t>
      </w:r>
      <w:r>
        <w:t>时，将链表中第</w:t>
      </w:r>
      <w:r>
        <w:t xml:space="preserve"> b </w:t>
      </w:r>
      <w:r>
        <w:t>到第</w:t>
      </w:r>
      <w:r>
        <w:t xml:space="preserve"> c </w:t>
      </w:r>
      <w:r>
        <w:t>位置的这段子序列进行反转；</w:t>
      </w:r>
    </w:p>
    <w:p w14:paraId="18C6A91B" w14:textId="77777777" w:rsidR="00937AA2" w:rsidRDefault="00000000">
      <w:pPr>
        <w:spacing w:after="60"/>
        <w:rPr>
          <w:rFonts w:hint="eastAsia"/>
        </w:rPr>
      </w:pPr>
      <w:r>
        <w:t>当</w:t>
      </w:r>
      <w:r>
        <w:t xml:space="preserve"> a </w:t>
      </w:r>
      <w:r>
        <w:t>为</w:t>
      </w:r>
      <w:r>
        <w:t xml:space="preserve"> 3 </w:t>
      </w:r>
      <w:r>
        <w:t>时，删除链表中第</w:t>
      </w:r>
      <w:r>
        <w:t xml:space="preserve"> b </w:t>
      </w:r>
      <w:r>
        <w:t>到第</w:t>
      </w:r>
      <w:r>
        <w:t xml:space="preserve"> c </w:t>
      </w:r>
      <w:r>
        <w:t>位置的所有元素；</w:t>
      </w:r>
    </w:p>
    <w:p w14:paraId="18522B1B" w14:textId="77777777" w:rsidR="00937AA2" w:rsidRDefault="00000000">
      <w:pPr>
        <w:spacing w:after="60"/>
        <w:rPr>
          <w:rFonts w:hint="eastAsia"/>
        </w:rPr>
      </w:pPr>
      <w:r>
        <w:t>当</w:t>
      </w:r>
      <w:r>
        <w:t xml:space="preserve"> a </w:t>
      </w:r>
      <w:r>
        <w:t>为</w:t>
      </w:r>
      <w:r>
        <w:t xml:space="preserve"> 4 </w:t>
      </w:r>
      <w:r>
        <w:t>时，输出链表中第</w:t>
      </w:r>
      <w:r>
        <w:t xml:space="preserve"> b </w:t>
      </w:r>
      <w:r>
        <w:t>到第</w:t>
      </w:r>
      <w:r>
        <w:t xml:space="preserve"> c </w:t>
      </w:r>
      <w:r>
        <w:t>位置的所有元素。</w:t>
      </w:r>
    </w:p>
    <w:p w14:paraId="234C6A6D" w14:textId="77777777" w:rsidR="00937AA2" w:rsidRDefault="00000000">
      <w:pPr>
        <w:spacing w:after="60"/>
        <w:rPr>
          <w:rFonts w:hint="eastAsia"/>
        </w:rPr>
      </w:pPr>
      <w:r>
        <w:t>例如，程序运行结果见第</w:t>
      </w:r>
      <w:r>
        <w:t xml:space="preserve"> 15 </w:t>
      </w:r>
      <w:r>
        <w:t>题图。</w:t>
      </w:r>
    </w:p>
    <w:p w14:paraId="459B933E" w14:textId="77777777" w:rsidR="00937AA2" w:rsidRDefault="00000000">
      <w:pPr>
        <w:jc w:val="center"/>
        <w:rPr>
          <w:rFonts w:hint="eastAsia"/>
        </w:rPr>
      </w:pPr>
      <w:r>
        <w:rPr>
          <w:noProof/>
        </w:rPr>
        <w:lastRenderedPageBreak/>
        <w:drawing>
          <wp:inline distT="0" distB="0" distL="0" distR="0" wp14:anchorId="379BB4E4" wp14:editId="6B7754BC">
            <wp:extent cx="4500000" cy="9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宁波九校高二_15_图1.png"/>
                    <pic:cNvPicPr/>
                  </pic:nvPicPr>
                  <pic:blipFill>
                    <a:blip r:embed="rId12"/>
                    <a:stretch>
                      <a:fillRect/>
                    </a:stretch>
                  </pic:blipFill>
                  <pic:spPr>
                    <a:xfrm>
                      <a:off x="0" y="0"/>
                      <a:ext cx="4500000" cy="9600000"/>
                    </a:xfrm>
                    <a:prstGeom prst="rect">
                      <a:avLst/>
                    </a:prstGeom>
                  </pic:spPr>
                </pic:pic>
              </a:graphicData>
            </a:graphic>
          </wp:inline>
        </w:drawing>
      </w:r>
    </w:p>
    <w:p w14:paraId="7C6C7B79" w14:textId="77777777" w:rsidR="00937AA2" w:rsidRDefault="00000000">
      <w:pPr>
        <w:spacing w:after="60"/>
        <w:rPr>
          <w:rFonts w:hint="eastAsia"/>
        </w:rPr>
      </w:pPr>
      <w:r>
        <w:lastRenderedPageBreak/>
        <w:t>（</w:t>
      </w:r>
      <w:r>
        <w:t>1</w:t>
      </w:r>
      <w:r>
        <w:t>）请在划线处填入合适的代码。</w:t>
      </w:r>
    </w:p>
    <w:p w14:paraId="68C9DBDF" w14:textId="77777777" w:rsidR="00937AA2" w:rsidRDefault="00000000">
      <w:pPr>
        <w:pStyle w:val="CodeBlock"/>
        <w:spacing w:before="40" w:after="80" w:line="240" w:lineRule="auto"/>
        <w:rPr>
          <w:rFonts w:hint="eastAsia"/>
        </w:rPr>
      </w:pPr>
      <w:r>
        <w:t>def insert_node(L, head, pos, value):</w:t>
      </w:r>
      <w:r>
        <w:br/>
        <w:t xml:space="preserve">    new_node = [value, -1]</w:t>
      </w:r>
      <w:r>
        <w:br/>
        <w:t xml:space="preserve">    if pos == 1:</w:t>
      </w:r>
      <w:r>
        <w:br/>
        <w:t xml:space="preserve">        new_node[1] = head</w:t>
      </w:r>
      <w:r>
        <w:br/>
        <w:t xml:space="preserve">        L.append(new_node)</w:t>
      </w:r>
      <w:r>
        <w:br/>
        <w:t xml:space="preserve">        head = len(L)-1</w:t>
      </w:r>
      <w:r>
        <w:br/>
        <w:t xml:space="preserve">    else:</w:t>
      </w:r>
      <w:r>
        <w:br/>
        <w:t xml:space="preserve">        index = head</w:t>
      </w:r>
      <w:r>
        <w:br/>
        <w:t xml:space="preserve">        for j in range(pos - 2):</w:t>
      </w:r>
      <w:r>
        <w:br/>
        <w:t xml:space="preserve">            index = L[index][1]</w:t>
      </w:r>
      <w:r>
        <w:br/>
        <w:t xml:space="preserve">        new_node[1] = L[index][1]</w:t>
      </w:r>
      <w:r>
        <w:br/>
        <w:t xml:space="preserve">        L.append(new_node)</w:t>
      </w:r>
      <w:r>
        <w:br/>
        <w:t xml:space="preserve">        ①</w:t>
      </w:r>
      <w:r>
        <w:br/>
        <w:t xml:space="preserve">    return head</w:t>
      </w:r>
      <w:r>
        <w:br/>
      </w:r>
      <w:r>
        <w:br/>
        <w:t>def reverse_segment(L, head, start, end):</w:t>
      </w:r>
      <w:r>
        <w:br/>
        <w:t xml:space="preserve">    if start == end:</w:t>
      </w:r>
      <w:r>
        <w:br/>
        <w:t xml:space="preserve">        return</w:t>
      </w:r>
      <w:r>
        <w:br/>
        <w:t xml:space="preserve">    pre = -1</w:t>
      </w:r>
      <w:r>
        <w:br/>
        <w:t xml:space="preserve">    cur = head</w:t>
      </w:r>
      <w:r>
        <w:br/>
        <w:t xml:space="preserve">    for j in range(start - 1):</w:t>
      </w:r>
      <w:r>
        <w:br/>
        <w:t xml:space="preserve">        pre = cur</w:t>
      </w:r>
      <w:r>
        <w:br/>
        <w:t xml:space="preserve">        cur = L[cur][1]</w:t>
      </w:r>
      <w:r>
        <w:br/>
        <w:t xml:space="preserve">    start_index = cur</w:t>
      </w:r>
      <w:r>
        <w:br/>
        <w:t xml:space="preserve">    for j in range(end - start):</w:t>
      </w:r>
      <w:r>
        <w:br/>
        <w:t xml:space="preserve">        cur = L[cur][1]</w:t>
      </w:r>
      <w:r>
        <w:br/>
        <w:t xml:space="preserve">    end_index = cur</w:t>
      </w:r>
      <w:r>
        <w:br/>
        <w:t xml:space="preserve">    next_index = L[end_index][1]</w:t>
      </w:r>
      <w:r>
        <w:br/>
        <w:t xml:space="preserve">    ne = next_index</w:t>
      </w:r>
      <w:r>
        <w:br/>
        <w:t xml:space="preserve">    c = start_index</w:t>
      </w:r>
      <w:r>
        <w:br/>
        <w:t xml:space="preserve">    while c != next_index:</w:t>
      </w:r>
      <w:r>
        <w:br/>
        <w:t xml:space="preserve">        # </w:t>
      </w:r>
      <w:r>
        <w:t>加框处</w:t>
      </w:r>
      <w:r>
        <w:br/>
        <w:t xml:space="preserve">    if pre != -1:</w:t>
      </w:r>
      <w:r>
        <w:br/>
        <w:t xml:space="preserve">        L[pre][1] = ne</w:t>
      </w:r>
      <w:r>
        <w:br/>
        <w:t xml:space="preserve">    else:</w:t>
      </w:r>
      <w:r>
        <w:br/>
        <w:t xml:space="preserve">        head = ne</w:t>
      </w:r>
      <w:r>
        <w:br/>
        <w:t xml:space="preserve">    return head</w:t>
      </w:r>
      <w:r>
        <w:br/>
      </w:r>
      <w:r>
        <w:br/>
        <w:t>def delete_segment(L, head, start, end):</w:t>
      </w:r>
      <w:r>
        <w:br/>
        <w:t xml:space="preserve">    pre = -1</w:t>
      </w:r>
      <w:r>
        <w:br/>
        <w:t xml:space="preserve">    cur = head</w:t>
      </w:r>
      <w:r>
        <w:br/>
        <w:t xml:space="preserve">    for j in range(start - 1):</w:t>
      </w:r>
      <w:r>
        <w:br/>
        <w:t xml:space="preserve">        pre = cur</w:t>
      </w:r>
      <w:r>
        <w:br/>
        <w:t xml:space="preserve">        cur = L[cur][1]</w:t>
      </w:r>
      <w:r>
        <w:br/>
        <w:t xml:space="preserve">    for j in range(end - start):</w:t>
      </w:r>
      <w:r>
        <w:br/>
        <w:t xml:space="preserve">        cur = L[cur][1]</w:t>
      </w:r>
      <w:r>
        <w:br/>
        <w:t xml:space="preserve">    ②</w:t>
      </w:r>
      <w:r>
        <w:br/>
        <w:t xml:space="preserve">    if pre != -1:</w:t>
      </w:r>
      <w:r>
        <w:br/>
        <w:t xml:space="preserve">        L[pre][1] = next_index</w:t>
      </w:r>
      <w:r>
        <w:br/>
        <w:t xml:space="preserve">    else:</w:t>
      </w:r>
      <w:r>
        <w:br/>
        <w:t xml:space="preserve">        head = next_index</w:t>
      </w:r>
      <w:r>
        <w:br/>
        <w:t xml:space="preserve">    return head</w:t>
      </w:r>
      <w:r>
        <w:br/>
      </w:r>
      <w:r>
        <w:br/>
        <w:t>def print_segment(L, head, start, end):</w:t>
      </w:r>
      <w:r>
        <w:br/>
        <w:t xml:space="preserve">    result = []</w:t>
      </w:r>
      <w:r>
        <w:br/>
        <w:t xml:space="preserve">    index = head</w:t>
      </w:r>
      <w:r>
        <w:br/>
        <w:t xml:space="preserve">    for j in range(start - 1):</w:t>
      </w:r>
      <w:r>
        <w:br/>
        <w:t xml:space="preserve">        index = L[index][1]</w:t>
      </w:r>
      <w:r>
        <w:br/>
        <w:t xml:space="preserve">    for j in range(end - start + 1):</w:t>
      </w:r>
      <w:r>
        <w:br/>
        <w:t xml:space="preserve">        result.append(str(L[index][0]))</w:t>
      </w:r>
      <w:r>
        <w:br/>
        <w:t xml:space="preserve">        ③</w:t>
      </w:r>
      <w:r>
        <w:br/>
        <w:t xml:space="preserve">    print("</w:t>
      </w:r>
      <w:r>
        <w:t>输出：</w:t>
      </w:r>
      <w:r>
        <w:t xml:space="preserve">"+" ".join(result)) # </w:t>
      </w:r>
      <w:r>
        <w:t>将列表</w:t>
      </w:r>
      <w:r>
        <w:t xml:space="preserve"> result </w:t>
      </w:r>
      <w:r>
        <w:t>的元素顺序连接成字符串并输出</w:t>
      </w:r>
      <w:r>
        <w:br/>
      </w:r>
      <w:r>
        <w:br/>
        <w:t>L = [[i, i] for i in range(1,21)]</w:t>
      </w:r>
      <w:r>
        <w:br/>
      </w:r>
      <w:r>
        <w:lastRenderedPageBreak/>
        <w:t>L[-1][1] = -1</w:t>
      </w:r>
      <w:r>
        <w:br/>
        <w:t>h = 0</w:t>
      </w:r>
      <w:r>
        <w:br/>
        <w:t>m = int(input("</w:t>
      </w:r>
      <w:r>
        <w:t>请输入操作总数</w:t>
      </w:r>
      <w:r>
        <w:t>m</w:t>
      </w:r>
      <w:r>
        <w:t>：</w:t>
      </w:r>
      <w:r>
        <w:t>"))</w:t>
      </w:r>
      <w:r>
        <w:br/>
        <w:t>for k in range(m):</w:t>
      </w:r>
      <w:r>
        <w:br/>
        <w:t xml:space="preserve">    print("</w:t>
      </w:r>
      <w:r>
        <w:t>操作</w:t>
      </w:r>
      <w:r>
        <w:t>"+str(k+1)+"</w:t>
      </w:r>
      <w:r>
        <w:t>：</w:t>
      </w:r>
      <w:r>
        <w:t>",end="")</w:t>
      </w:r>
      <w:r>
        <w:br/>
        <w:t xml:space="preserve">    a, b, c = map(int, input().split()) # </w:t>
      </w:r>
      <w:r>
        <w:t>变量</w:t>
      </w:r>
      <w:r>
        <w:t xml:space="preserve"> a</w:t>
      </w:r>
      <w:r>
        <w:t>、</w:t>
      </w:r>
      <w:r>
        <w:t>b</w:t>
      </w:r>
      <w:r>
        <w:t>、</w:t>
      </w:r>
      <w:r>
        <w:t xml:space="preserve">c </w:t>
      </w:r>
      <w:r>
        <w:t>分别存储某个操作需要的三个整数</w:t>
      </w:r>
      <w:r>
        <w:br/>
        <w:t xml:space="preserve">    if a == 1:</w:t>
      </w:r>
      <w:r>
        <w:br/>
        <w:t xml:space="preserve">        h = insert_node(L,h,b,c)</w:t>
      </w:r>
      <w:r>
        <w:br/>
        <w:t xml:space="preserve">    elif a == 2:</w:t>
      </w:r>
      <w:r>
        <w:br/>
        <w:t xml:space="preserve">        h = reverse_segment(L,h,b,c)</w:t>
      </w:r>
      <w:r>
        <w:br/>
        <w:t xml:space="preserve">    elif a == 3:</w:t>
      </w:r>
      <w:r>
        <w:br/>
        <w:t xml:space="preserve">        h = delete_segment(L,h,b,c)</w:t>
      </w:r>
      <w:r>
        <w:br/>
        <w:t xml:space="preserve">    elif a == 4:</w:t>
      </w:r>
      <w:r>
        <w:br/>
        <w:t xml:space="preserve">        print_segment(L,h,b,c)</w:t>
      </w:r>
    </w:p>
    <w:p w14:paraId="2304F13A" w14:textId="77777777" w:rsidR="00937AA2" w:rsidRDefault="00000000">
      <w:pPr>
        <w:spacing w:after="60"/>
        <w:rPr>
          <w:rFonts w:hint="eastAsia"/>
        </w:rPr>
      </w:pPr>
      <w:r>
        <w:t>（</w:t>
      </w:r>
      <w:r>
        <w:t>2</w:t>
      </w:r>
      <w:r>
        <w:t>）加框处代码应该为（单选）</w:t>
      </w:r>
      <w:r>
        <w:t xml:space="preserve"> </w:t>
      </w:r>
      <w:r>
        <w:t>＿＿＿＿＿＿</w:t>
      </w:r>
    </w:p>
    <w:p w14:paraId="0FA6F12D" w14:textId="77777777" w:rsidR="00937AA2" w:rsidRDefault="00000000">
      <w:pPr>
        <w:spacing w:after="60"/>
        <w:rPr>
          <w:rFonts w:hint="eastAsia"/>
        </w:rPr>
      </w:pPr>
      <w:r>
        <w:t>A.</w:t>
      </w:r>
    </w:p>
    <w:p w14:paraId="127EFA2E" w14:textId="77777777" w:rsidR="00937AA2" w:rsidRDefault="00000000">
      <w:pPr>
        <w:pStyle w:val="CodeBlock"/>
        <w:spacing w:before="40" w:after="80" w:line="240" w:lineRule="auto"/>
        <w:rPr>
          <w:rFonts w:hint="eastAsia"/>
        </w:rPr>
      </w:pPr>
      <w:r>
        <w:t>L[c][1] = ne</w:t>
      </w:r>
      <w:r>
        <w:br/>
        <w:t>ne = c</w:t>
      </w:r>
      <w:r>
        <w:br/>
        <w:t>c = L[c][1]</w:t>
      </w:r>
    </w:p>
    <w:p w14:paraId="2C507E58" w14:textId="77777777" w:rsidR="00937AA2" w:rsidRDefault="00000000">
      <w:pPr>
        <w:spacing w:after="60"/>
        <w:rPr>
          <w:rFonts w:hint="eastAsia"/>
        </w:rPr>
      </w:pPr>
      <w:r>
        <w:t>B.</w:t>
      </w:r>
    </w:p>
    <w:p w14:paraId="270BC253" w14:textId="77777777" w:rsidR="00937AA2" w:rsidRDefault="00000000">
      <w:pPr>
        <w:pStyle w:val="CodeBlock"/>
        <w:spacing w:before="40" w:after="80" w:line="240" w:lineRule="auto"/>
        <w:rPr>
          <w:rFonts w:hint="eastAsia"/>
        </w:rPr>
      </w:pPr>
      <w:r>
        <w:t>c = L[c][1]</w:t>
      </w:r>
      <w:r>
        <w:br/>
        <w:t>L[c][1] = ne</w:t>
      </w:r>
      <w:r>
        <w:br/>
        <w:t>ne = c</w:t>
      </w:r>
    </w:p>
    <w:p w14:paraId="092AA127" w14:textId="77777777" w:rsidR="00937AA2" w:rsidRDefault="00000000">
      <w:pPr>
        <w:spacing w:after="60"/>
        <w:rPr>
          <w:rFonts w:hint="eastAsia"/>
        </w:rPr>
      </w:pPr>
      <w:r>
        <w:t>C.</w:t>
      </w:r>
    </w:p>
    <w:p w14:paraId="43751515" w14:textId="77777777" w:rsidR="00937AA2" w:rsidRDefault="00000000">
      <w:pPr>
        <w:pStyle w:val="CodeBlock"/>
        <w:spacing w:before="40" w:after="80" w:line="240" w:lineRule="auto"/>
        <w:rPr>
          <w:rFonts w:hint="eastAsia"/>
        </w:rPr>
      </w:pPr>
      <w:r>
        <w:t>t = L[c][1]</w:t>
      </w:r>
      <w:r>
        <w:br/>
        <w:t>ne = c</w:t>
      </w:r>
      <w:r>
        <w:br/>
        <w:t>L[c][1] = ne</w:t>
      </w:r>
      <w:r>
        <w:br/>
        <w:t>c = t</w:t>
      </w:r>
    </w:p>
    <w:p w14:paraId="7DB69E24" w14:textId="77777777" w:rsidR="00937AA2" w:rsidRDefault="00000000">
      <w:pPr>
        <w:spacing w:after="60"/>
        <w:rPr>
          <w:rFonts w:hint="eastAsia"/>
        </w:rPr>
      </w:pPr>
      <w:r>
        <w:t>D.</w:t>
      </w:r>
    </w:p>
    <w:p w14:paraId="61DDD146" w14:textId="77777777" w:rsidR="00937AA2" w:rsidRDefault="00000000">
      <w:pPr>
        <w:pStyle w:val="CodeBlock"/>
        <w:spacing w:before="40" w:after="80" w:line="240" w:lineRule="auto"/>
        <w:rPr>
          <w:rFonts w:hint="eastAsia"/>
        </w:rPr>
      </w:pPr>
      <w:r>
        <w:t>t = L[c][1]</w:t>
      </w:r>
      <w:r>
        <w:br/>
        <w:t>L[c][1] = ne</w:t>
      </w:r>
      <w:r>
        <w:br/>
        <w:t>ne = c</w:t>
      </w:r>
      <w:r>
        <w:br/>
        <w:t>c = t</w:t>
      </w:r>
    </w:p>
    <w:p w14:paraId="15B2508F" w14:textId="77777777" w:rsidR="00937AA2" w:rsidRDefault="00000000">
      <w:pPr>
        <w:pStyle w:val="31"/>
      </w:pPr>
      <w:r>
        <w:rPr>
          <w:rFonts w:ascii="Consolas" w:eastAsia="宋体" w:hAnsi="Consolas"/>
        </w:rPr>
        <w:t>B2</w:t>
      </w:r>
      <w:r>
        <w:rPr>
          <w:rFonts w:ascii="Consolas" w:eastAsia="宋体" w:hAnsi="Consolas"/>
        </w:rPr>
        <w:t>：有序区间链表插入与合并</w:t>
      </w:r>
    </w:p>
    <w:p w14:paraId="74C94787" w14:textId="77777777" w:rsidR="00937AA2" w:rsidRDefault="00000000">
      <w:pPr>
        <w:spacing w:after="60"/>
        <w:rPr>
          <w:rFonts w:hint="eastAsia"/>
        </w:rPr>
      </w:pPr>
      <w:r>
        <w:t xml:space="preserve">15. </w:t>
      </w:r>
      <w:r>
        <w:t>该系统运行过程中会自动找出所有连续超标的时段（温度超过</w:t>
      </w:r>
      <w:r>
        <w:t xml:space="preserve"> 27℃</w:t>
      </w:r>
      <w:r>
        <w:t>），并将它们按开始时段升序排列整理成一份清单。用户可以根据实际情况修正清单中的数据，如：传感器出错导致误报的记录可以手动删除，因为网络问题漏报的超标时段可以手动补录，确保记录准确。每天凌晨</w:t>
      </w:r>
      <w:r>
        <w:t xml:space="preserve"> 0:00</w:t>
      </w:r>
      <w:r>
        <w:t>，系统还会自动统计前一天每个超标时段的持续时长（分钟），并按持续时长降序排序，持续时长相同时按时间先后升序排序，并输出持续时长前</w:t>
      </w:r>
      <w:r>
        <w:t xml:space="preserve"> 3 </w:t>
      </w:r>
      <w:r>
        <w:t>条记录，供用户第二天优先检查处理。</w:t>
      </w:r>
    </w:p>
    <w:p w14:paraId="68C9EE1E" w14:textId="77777777" w:rsidR="00937AA2" w:rsidRDefault="00000000">
      <w:pPr>
        <w:spacing w:after="60"/>
        <w:rPr>
          <w:rFonts w:hint="eastAsia"/>
        </w:rPr>
      </w:pPr>
      <w:r>
        <w:t>例如：某日自动识别出的连续超标时段情况如下，按开始时段升序记录：</w:t>
      </w:r>
    </w:p>
    <w:tbl>
      <w:tblPr>
        <w:tblStyle w:val="aff1"/>
        <w:tblW w:w="0" w:type="auto"/>
        <w:jc w:val="center"/>
        <w:tblLook w:val="04A0" w:firstRow="1" w:lastRow="0" w:firstColumn="1" w:lastColumn="0" w:noHBand="0" w:noVBand="1"/>
      </w:tblPr>
      <w:tblGrid>
        <w:gridCol w:w="2550"/>
        <w:gridCol w:w="2550"/>
        <w:gridCol w:w="2550"/>
        <w:gridCol w:w="2550"/>
      </w:tblGrid>
      <w:tr w:rsidR="00937AA2" w14:paraId="70CF90B1" w14:textId="77777777">
        <w:trPr>
          <w:jc w:val="center"/>
        </w:trPr>
        <w:tc>
          <w:tcPr>
            <w:tcW w:w="2550" w:type="dxa"/>
            <w:vAlign w:val="center"/>
          </w:tcPr>
          <w:p w14:paraId="25C0DA47" w14:textId="77777777" w:rsidR="00937AA2" w:rsidRDefault="00000000">
            <w:pPr>
              <w:rPr>
                <w:rFonts w:hint="eastAsia"/>
              </w:rPr>
            </w:pPr>
            <w:r>
              <w:rPr>
                <w:b/>
                <w:sz w:val="18"/>
              </w:rPr>
              <w:t>序号</w:t>
            </w:r>
          </w:p>
        </w:tc>
        <w:tc>
          <w:tcPr>
            <w:tcW w:w="2550" w:type="dxa"/>
            <w:vAlign w:val="center"/>
          </w:tcPr>
          <w:p w14:paraId="7282A66A" w14:textId="77777777" w:rsidR="00937AA2" w:rsidRDefault="00000000">
            <w:pPr>
              <w:rPr>
                <w:rFonts w:hint="eastAsia"/>
              </w:rPr>
            </w:pPr>
            <w:r>
              <w:rPr>
                <w:b/>
                <w:sz w:val="18"/>
              </w:rPr>
              <w:t>时段范围</w:t>
            </w:r>
          </w:p>
        </w:tc>
        <w:tc>
          <w:tcPr>
            <w:tcW w:w="2550" w:type="dxa"/>
            <w:vAlign w:val="center"/>
          </w:tcPr>
          <w:p w14:paraId="19371B6F" w14:textId="77777777" w:rsidR="00937AA2" w:rsidRDefault="00000000">
            <w:pPr>
              <w:rPr>
                <w:rFonts w:hint="eastAsia"/>
              </w:rPr>
            </w:pPr>
            <w:r>
              <w:rPr>
                <w:b/>
                <w:sz w:val="18"/>
              </w:rPr>
              <w:t>持续时长（分钟）</w:t>
            </w:r>
          </w:p>
        </w:tc>
        <w:tc>
          <w:tcPr>
            <w:tcW w:w="2550" w:type="dxa"/>
            <w:vAlign w:val="center"/>
          </w:tcPr>
          <w:p w14:paraId="72242C97" w14:textId="77777777" w:rsidR="00937AA2" w:rsidRDefault="00000000">
            <w:pPr>
              <w:rPr>
                <w:rFonts w:hint="eastAsia"/>
              </w:rPr>
            </w:pPr>
            <w:r>
              <w:rPr>
                <w:b/>
                <w:sz w:val="18"/>
              </w:rPr>
              <w:t>说明</w:t>
            </w:r>
          </w:p>
        </w:tc>
      </w:tr>
      <w:tr w:rsidR="00937AA2" w14:paraId="3ABE3F45" w14:textId="77777777">
        <w:trPr>
          <w:jc w:val="center"/>
        </w:trPr>
        <w:tc>
          <w:tcPr>
            <w:tcW w:w="2550" w:type="dxa"/>
            <w:vAlign w:val="center"/>
          </w:tcPr>
          <w:p w14:paraId="65EECF9C" w14:textId="77777777" w:rsidR="00937AA2" w:rsidRDefault="00000000">
            <w:pPr>
              <w:rPr>
                <w:rFonts w:hint="eastAsia"/>
              </w:rPr>
            </w:pPr>
            <w:r>
              <w:rPr>
                <w:sz w:val="18"/>
              </w:rPr>
              <w:t>1</w:t>
            </w:r>
          </w:p>
        </w:tc>
        <w:tc>
          <w:tcPr>
            <w:tcW w:w="2550" w:type="dxa"/>
            <w:vAlign w:val="center"/>
          </w:tcPr>
          <w:p w14:paraId="159F7083" w14:textId="77777777" w:rsidR="00937AA2" w:rsidRDefault="00000000">
            <w:pPr>
              <w:rPr>
                <w:rFonts w:hint="eastAsia"/>
              </w:rPr>
            </w:pPr>
            <w:r>
              <w:rPr>
                <w:sz w:val="18"/>
              </w:rPr>
              <w:t>[48, 60)</w:t>
            </w:r>
          </w:p>
        </w:tc>
        <w:tc>
          <w:tcPr>
            <w:tcW w:w="2550" w:type="dxa"/>
            <w:vAlign w:val="center"/>
          </w:tcPr>
          <w:p w14:paraId="20AC0717" w14:textId="77777777" w:rsidR="00937AA2" w:rsidRDefault="00000000">
            <w:pPr>
              <w:rPr>
                <w:rFonts w:hint="eastAsia"/>
              </w:rPr>
            </w:pPr>
            <w:r>
              <w:rPr>
                <w:sz w:val="18"/>
              </w:rPr>
              <w:t>60</w:t>
            </w:r>
          </w:p>
        </w:tc>
        <w:tc>
          <w:tcPr>
            <w:tcW w:w="2550" w:type="dxa"/>
            <w:vAlign w:val="center"/>
          </w:tcPr>
          <w:p w14:paraId="0298CB5C" w14:textId="77777777" w:rsidR="00937AA2" w:rsidRDefault="00000000">
            <w:pPr>
              <w:rPr>
                <w:rFonts w:hint="eastAsia"/>
              </w:rPr>
            </w:pPr>
            <w:r>
              <w:rPr>
                <w:sz w:val="18"/>
              </w:rPr>
              <w:t>凌晨长时间超标</w:t>
            </w:r>
          </w:p>
        </w:tc>
      </w:tr>
      <w:tr w:rsidR="00937AA2" w14:paraId="3E4841F9" w14:textId="77777777">
        <w:trPr>
          <w:jc w:val="center"/>
        </w:trPr>
        <w:tc>
          <w:tcPr>
            <w:tcW w:w="2550" w:type="dxa"/>
            <w:vAlign w:val="center"/>
          </w:tcPr>
          <w:p w14:paraId="2F8E1269" w14:textId="77777777" w:rsidR="00937AA2" w:rsidRDefault="00000000">
            <w:pPr>
              <w:rPr>
                <w:rFonts w:hint="eastAsia"/>
              </w:rPr>
            </w:pPr>
            <w:r>
              <w:rPr>
                <w:sz w:val="18"/>
              </w:rPr>
              <w:t>2</w:t>
            </w:r>
          </w:p>
        </w:tc>
        <w:tc>
          <w:tcPr>
            <w:tcW w:w="2550" w:type="dxa"/>
            <w:vAlign w:val="center"/>
          </w:tcPr>
          <w:p w14:paraId="7865168A" w14:textId="77777777" w:rsidR="00937AA2" w:rsidRDefault="00000000">
            <w:pPr>
              <w:rPr>
                <w:rFonts w:hint="eastAsia"/>
              </w:rPr>
            </w:pPr>
            <w:r>
              <w:rPr>
                <w:sz w:val="18"/>
              </w:rPr>
              <w:t>[96, 102)</w:t>
            </w:r>
          </w:p>
        </w:tc>
        <w:tc>
          <w:tcPr>
            <w:tcW w:w="2550" w:type="dxa"/>
            <w:vAlign w:val="center"/>
          </w:tcPr>
          <w:p w14:paraId="591EA883" w14:textId="77777777" w:rsidR="00937AA2" w:rsidRDefault="00000000">
            <w:pPr>
              <w:rPr>
                <w:rFonts w:hint="eastAsia"/>
              </w:rPr>
            </w:pPr>
            <w:r>
              <w:rPr>
                <w:sz w:val="18"/>
              </w:rPr>
              <w:t>30</w:t>
            </w:r>
          </w:p>
        </w:tc>
        <w:tc>
          <w:tcPr>
            <w:tcW w:w="2550" w:type="dxa"/>
            <w:vAlign w:val="center"/>
          </w:tcPr>
          <w:p w14:paraId="08339783" w14:textId="77777777" w:rsidR="00937AA2" w:rsidRDefault="00000000">
            <w:pPr>
              <w:rPr>
                <w:rFonts w:hint="eastAsia"/>
              </w:rPr>
            </w:pPr>
            <w:r>
              <w:rPr>
                <w:sz w:val="18"/>
              </w:rPr>
              <w:t>上午短时超标</w:t>
            </w:r>
          </w:p>
        </w:tc>
      </w:tr>
      <w:tr w:rsidR="00937AA2" w14:paraId="1D836789" w14:textId="77777777">
        <w:trPr>
          <w:jc w:val="center"/>
        </w:trPr>
        <w:tc>
          <w:tcPr>
            <w:tcW w:w="2550" w:type="dxa"/>
            <w:vAlign w:val="center"/>
          </w:tcPr>
          <w:p w14:paraId="7517CEF0" w14:textId="77777777" w:rsidR="00937AA2" w:rsidRDefault="00000000">
            <w:pPr>
              <w:rPr>
                <w:rFonts w:hint="eastAsia"/>
              </w:rPr>
            </w:pPr>
            <w:r>
              <w:rPr>
                <w:sz w:val="18"/>
              </w:rPr>
              <w:t>3</w:t>
            </w:r>
          </w:p>
        </w:tc>
        <w:tc>
          <w:tcPr>
            <w:tcW w:w="2550" w:type="dxa"/>
            <w:vAlign w:val="center"/>
          </w:tcPr>
          <w:p w14:paraId="2D6AB317" w14:textId="77777777" w:rsidR="00937AA2" w:rsidRDefault="00000000">
            <w:pPr>
              <w:rPr>
                <w:rFonts w:hint="eastAsia"/>
              </w:rPr>
            </w:pPr>
            <w:r>
              <w:rPr>
                <w:sz w:val="18"/>
              </w:rPr>
              <w:t>[156, 168)</w:t>
            </w:r>
          </w:p>
        </w:tc>
        <w:tc>
          <w:tcPr>
            <w:tcW w:w="2550" w:type="dxa"/>
            <w:vAlign w:val="center"/>
          </w:tcPr>
          <w:p w14:paraId="71655464" w14:textId="77777777" w:rsidR="00937AA2" w:rsidRDefault="00000000">
            <w:pPr>
              <w:rPr>
                <w:rFonts w:hint="eastAsia"/>
              </w:rPr>
            </w:pPr>
            <w:r>
              <w:rPr>
                <w:sz w:val="18"/>
              </w:rPr>
              <w:t>60</w:t>
            </w:r>
          </w:p>
        </w:tc>
        <w:tc>
          <w:tcPr>
            <w:tcW w:w="2550" w:type="dxa"/>
            <w:vAlign w:val="center"/>
          </w:tcPr>
          <w:p w14:paraId="576374C4" w14:textId="77777777" w:rsidR="00937AA2" w:rsidRDefault="00000000">
            <w:pPr>
              <w:rPr>
                <w:rFonts w:hint="eastAsia"/>
              </w:rPr>
            </w:pPr>
            <w:r>
              <w:rPr>
                <w:sz w:val="18"/>
              </w:rPr>
              <w:t>午后高温</w:t>
            </w:r>
          </w:p>
        </w:tc>
      </w:tr>
      <w:tr w:rsidR="00937AA2" w14:paraId="48B3C317" w14:textId="77777777">
        <w:trPr>
          <w:jc w:val="center"/>
        </w:trPr>
        <w:tc>
          <w:tcPr>
            <w:tcW w:w="2550" w:type="dxa"/>
            <w:vAlign w:val="center"/>
          </w:tcPr>
          <w:p w14:paraId="5527AE90" w14:textId="77777777" w:rsidR="00937AA2" w:rsidRDefault="00000000">
            <w:pPr>
              <w:rPr>
                <w:rFonts w:hint="eastAsia"/>
              </w:rPr>
            </w:pPr>
            <w:r>
              <w:rPr>
                <w:sz w:val="18"/>
              </w:rPr>
              <w:t>4</w:t>
            </w:r>
          </w:p>
        </w:tc>
        <w:tc>
          <w:tcPr>
            <w:tcW w:w="2550" w:type="dxa"/>
            <w:vAlign w:val="center"/>
          </w:tcPr>
          <w:p w14:paraId="6E60A233" w14:textId="77777777" w:rsidR="00937AA2" w:rsidRDefault="00000000">
            <w:pPr>
              <w:rPr>
                <w:rFonts w:hint="eastAsia"/>
              </w:rPr>
            </w:pPr>
            <w:r>
              <w:rPr>
                <w:sz w:val="18"/>
              </w:rPr>
              <w:t>[200, 204)</w:t>
            </w:r>
          </w:p>
        </w:tc>
        <w:tc>
          <w:tcPr>
            <w:tcW w:w="2550" w:type="dxa"/>
            <w:vAlign w:val="center"/>
          </w:tcPr>
          <w:p w14:paraId="0C3B8135" w14:textId="77777777" w:rsidR="00937AA2" w:rsidRDefault="00000000">
            <w:pPr>
              <w:rPr>
                <w:rFonts w:hint="eastAsia"/>
              </w:rPr>
            </w:pPr>
            <w:r>
              <w:rPr>
                <w:sz w:val="18"/>
              </w:rPr>
              <w:t>20</w:t>
            </w:r>
          </w:p>
        </w:tc>
        <w:tc>
          <w:tcPr>
            <w:tcW w:w="2550" w:type="dxa"/>
            <w:vAlign w:val="center"/>
          </w:tcPr>
          <w:p w14:paraId="61D87956" w14:textId="77777777" w:rsidR="00937AA2" w:rsidRDefault="00000000">
            <w:pPr>
              <w:rPr>
                <w:rFonts w:hint="eastAsia"/>
              </w:rPr>
            </w:pPr>
            <w:r>
              <w:rPr>
                <w:sz w:val="18"/>
              </w:rPr>
              <w:t>傍晚短时超标</w:t>
            </w:r>
          </w:p>
        </w:tc>
      </w:tr>
      <w:tr w:rsidR="00937AA2" w14:paraId="34729236" w14:textId="77777777">
        <w:trPr>
          <w:jc w:val="center"/>
        </w:trPr>
        <w:tc>
          <w:tcPr>
            <w:tcW w:w="2550" w:type="dxa"/>
            <w:vAlign w:val="center"/>
          </w:tcPr>
          <w:p w14:paraId="335023F2" w14:textId="77777777" w:rsidR="00937AA2" w:rsidRDefault="00000000">
            <w:pPr>
              <w:rPr>
                <w:rFonts w:hint="eastAsia"/>
              </w:rPr>
            </w:pPr>
            <w:r>
              <w:rPr>
                <w:sz w:val="18"/>
              </w:rPr>
              <w:t>5</w:t>
            </w:r>
          </w:p>
        </w:tc>
        <w:tc>
          <w:tcPr>
            <w:tcW w:w="2550" w:type="dxa"/>
            <w:vAlign w:val="center"/>
          </w:tcPr>
          <w:p w14:paraId="247FC58B" w14:textId="77777777" w:rsidR="00937AA2" w:rsidRDefault="00000000">
            <w:pPr>
              <w:rPr>
                <w:rFonts w:hint="eastAsia"/>
              </w:rPr>
            </w:pPr>
            <w:r>
              <w:rPr>
                <w:sz w:val="18"/>
              </w:rPr>
              <w:t>[240, 252)</w:t>
            </w:r>
          </w:p>
        </w:tc>
        <w:tc>
          <w:tcPr>
            <w:tcW w:w="2550" w:type="dxa"/>
            <w:vAlign w:val="center"/>
          </w:tcPr>
          <w:p w14:paraId="54CA3C0A" w14:textId="77777777" w:rsidR="00937AA2" w:rsidRDefault="00000000">
            <w:pPr>
              <w:rPr>
                <w:rFonts w:hint="eastAsia"/>
              </w:rPr>
            </w:pPr>
            <w:r>
              <w:rPr>
                <w:sz w:val="18"/>
              </w:rPr>
              <w:t>60</w:t>
            </w:r>
          </w:p>
        </w:tc>
        <w:tc>
          <w:tcPr>
            <w:tcW w:w="2550" w:type="dxa"/>
            <w:vAlign w:val="center"/>
          </w:tcPr>
          <w:p w14:paraId="6D6E1D9A" w14:textId="77777777" w:rsidR="00937AA2" w:rsidRDefault="00000000">
            <w:pPr>
              <w:rPr>
                <w:rFonts w:hint="eastAsia"/>
              </w:rPr>
            </w:pPr>
            <w:r>
              <w:rPr>
                <w:sz w:val="18"/>
              </w:rPr>
              <w:t>晚间超标</w:t>
            </w:r>
          </w:p>
        </w:tc>
      </w:tr>
    </w:tbl>
    <w:p w14:paraId="2A5FDF6F" w14:textId="77777777" w:rsidR="00937AA2" w:rsidRDefault="00000000">
      <w:pPr>
        <w:spacing w:after="60"/>
        <w:rPr>
          <w:rFonts w:hint="eastAsia"/>
        </w:rPr>
      </w:pPr>
      <w:r>
        <w:t xml:space="preserve">(1) </w:t>
      </w:r>
      <w:r>
        <w:t>用户核查时发现以下问题：</w:t>
      </w:r>
    </w:p>
    <w:p w14:paraId="3B0B798B" w14:textId="77777777" w:rsidR="00937AA2" w:rsidRDefault="00000000">
      <w:pPr>
        <w:spacing w:after="60"/>
        <w:rPr>
          <w:rFonts w:hint="eastAsia"/>
        </w:rPr>
      </w:pPr>
      <w:r>
        <w:t xml:space="preserve">① [96, 102) </w:t>
      </w:r>
      <w:r>
        <w:t>时段是由传感器瞬时故障引起，需手动删除；</w:t>
      </w:r>
    </w:p>
    <w:p w14:paraId="4242A9A1" w14:textId="77777777" w:rsidR="00937AA2" w:rsidRDefault="00000000">
      <w:pPr>
        <w:spacing w:after="60"/>
        <w:rPr>
          <w:rFonts w:hint="eastAsia"/>
        </w:rPr>
      </w:pPr>
      <w:r>
        <w:t xml:space="preserve">② </w:t>
      </w:r>
      <w:r>
        <w:t>因硬件故障，实际存在某一温度传感器</w:t>
      </w:r>
      <w:r>
        <w:t xml:space="preserve"> [168, 172) </w:t>
      </w:r>
      <w:r>
        <w:t>超标未记录，需手动补充。</w:t>
      </w:r>
    </w:p>
    <w:p w14:paraId="1272610E" w14:textId="77777777" w:rsidR="00937AA2" w:rsidRDefault="00000000">
      <w:pPr>
        <w:spacing w:after="60"/>
        <w:rPr>
          <w:rFonts w:hint="eastAsia"/>
        </w:rPr>
      </w:pPr>
      <w:r>
        <w:t>完成数据修正后，该日的高温预警记录最长持续时长为</w:t>
      </w:r>
      <w:r>
        <w:t xml:space="preserve">   ▲   </w:t>
      </w:r>
      <w:r>
        <w:t>分钟（填数字）。</w:t>
      </w:r>
    </w:p>
    <w:p w14:paraId="49020836" w14:textId="77777777" w:rsidR="00937AA2" w:rsidRDefault="00000000">
      <w:pPr>
        <w:spacing w:after="60"/>
        <w:rPr>
          <w:rFonts w:hint="eastAsia"/>
        </w:rPr>
      </w:pPr>
      <w:r>
        <w:t xml:space="preserve">(2) </w:t>
      </w:r>
      <w:r>
        <w:t>定义如下函数</w:t>
      </w:r>
      <w:r>
        <w:t xml:space="preserve"> bubble</w:t>
      </w:r>
      <w:r>
        <w:t>，用于前一天超标持续时长的排序。请在划线处填入合适代码。</w:t>
      </w:r>
    </w:p>
    <w:p w14:paraId="6E01ED4F" w14:textId="77777777" w:rsidR="00937AA2" w:rsidRDefault="00000000">
      <w:pPr>
        <w:pStyle w:val="CodeBlock"/>
        <w:spacing w:before="40" w:after="80" w:line="240" w:lineRule="auto"/>
        <w:rPr>
          <w:rFonts w:hint="eastAsia"/>
        </w:rPr>
      </w:pPr>
      <w:r>
        <w:lastRenderedPageBreak/>
        <w:t>def bubble(data):</w:t>
      </w:r>
      <w:r>
        <w:br/>
        <w:t xml:space="preserve">    n = len(data)</w:t>
      </w:r>
      <w:r>
        <w:br/>
        <w:t xml:space="preserve">    for i in range(n - 1):</w:t>
      </w:r>
      <w:r>
        <w:br/>
        <w:t xml:space="preserve">        for j in range(0, n - i - 1):</w:t>
      </w:r>
      <w:r>
        <w:br/>
        <w:t xml:space="preserve">            if data[j][1] &lt;= data[j + 1][1]:</w:t>
      </w:r>
      <w:r>
        <w:br/>
        <w:t xml:space="preserve">                data[j], data[j + 1] = data[j + 1], data[j]</w:t>
      </w:r>
    </w:p>
    <w:p w14:paraId="5AF9ECE7" w14:textId="77777777" w:rsidR="00937AA2" w:rsidRDefault="00000000">
      <w:pPr>
        <w:spacing w:after="60"/>
        <w:rPr>
          <w:rFonts w:hint="eastAsia"/>
        </w:rPr>
      </w:pPr>
      <w:r>
        <w:t>程序段加框处代码有误，需修改为</w:t>
      </w:r>
      <w:r>
        <w:t xml:space="preserve">   ▲   </w:t>
      </w:r>
      <w:r>
        <w:t>。</w:t>
      </w:r>
    </w:p>
    <w:p w14:paraId="410247D7" w14:textId="77777777" w:rsidR="00937AA2" w:rsidRDefault="00000000">
      <w:pPr>
        <w:spacing w:after="60"/>
        <w:rPr>
          <w:rFonts w:hint="eastAsia"/>
        </w:rPr>
      </w:pPr>
      <w:r>
        <w:t xml:space="preserve">(3) </w:t>
      </w:r>
      <w:r>
        <w:t>实现上述功能的部分</w:t>
      </w:r>
      <w:r>
        <w:t xml:space="preserve"> Python </w:t>
      </w:r>
      <w:r>
        <w:t>程序如下，请在划线处填入合适代码。</w:t>
      </w:r>
    </w:p>
    <w:p w14:paraId="0F8AC87E" w14:textId="77777777" w:rsidR="00937AA2" w:rsidRDefault="00000000">
      <w:pPr>
        <w:pStyle w:val="CodeBlock"/>
        <w:spacing w:before="40" w:after="80" w:line="240" w:lineRule="auto"/>
        <w:rPr>
          <w:rFonts w:hint="eastAsia"/>
        </w:rPr>
      </w:pPr>
      <w:r>
        <w:t>def ins(head, st, ed):</w:t>
      </w:r>
      <w:r>
        <w:br/>
        <w:t xml:space="preserve">    # ins </w:t>
      </w:r>
      <w:r>
        <w:t>函数保证插入后链表节点始终按开始时段升序排列</w:t>
      </w:r>
      <w:r>
        <w:br/>
        <w:t xml:space="preserve">    idx = len(dr)</w:t>
      </w:r>
      <w:r>
        <w:br/>
        <w:t xml:space="preserve">    dr.append([st, ed, -1])  # dr </w:t>
      </w:r>
      <w:r>
        <w:t>追加一个新元素</w:t>
      </w:r>
      <w:r>
        <w:t xml:space="preserve"> [st, ed, -1]</w:t>
      </w:r>
      <w:r>
        <w:br/>
        <w:t xml:space="preserve">    if    ①   :</w:t>
      </w:r>
      <w:r>
        <w:br/>
        <w:t xml:space="preserve">        dr[idx][2] = head</w:t>
      </w:r>
      <w:r>
        <w:br/>
        <w:t xml:space="preserve">        return idx</w:t>
      </w:r>
      <w:r>
        <w:br/>
        <w:t xml:space="preserve">    q = head</w:t>
      </w:r>
      <w:r>
        <w:br/>
        <w:t xml:space="preserve">    p = dr[head][2]</w:t>
      </w:r>
      <w:r>
        <w:br/>
        <w:t xml:space="preserve">    while p != -1 and dr[p][0] &lt; st:</w:t>
      </w:r>
      <w:r>
        <w:br/>
        <w:t xml:space="preserve">        q = p</w:t>
      </w:r>
      <w:r>
        <w:br/>
        <w:t xml:space="preserve">        p = dr[p][2]</w:t>
      </w:r>
      <w:r>
        <w:br/>
        <w:t xml:space="preserve">          ②</w:t>
      </w:r>
      <w:r>
        <w:br/>
        <w:t xml:space="preserve">    dr[q][2] = idx</w:t>
      </w:r>
      <w:r>
        <w:br/>
        <w:t xml:space="preserve">    return head</w:t>
      </w:r>
      <w:r>
        <w:br/>
      </w:r>
      <w:r>
        <w:br/>
        <w:t>def rm(head, st, ed):</w:t>
      </w:r>
      <w:r>
        <w:br/>
        <w:t xml:space="preserve">    # </w:t>
      </w:r>
      <w:r>
        <w:t>删除开始时段为</w:t>
      </w:r>
      <w:r>
        <w:t xml:space="preserve"> st </w:t>
      </w:r>
      <w:r>
        <w:t>的节点，返回新头节点，若无节点，返回</w:t>
      </w:r>
      <w:r>
        <w:t xml:space="preserve"> -1</w:t>
      </w:r>
      <w:r>
        <w:t>，代码略</w:t>
      </w:r>
      <w:r>
        <w:br/>
      </w:r>
      <w:r>
        <w:br/>
        <w:t>def merge(head):</w:t>
      </w:r>
      <w:r>
        <w:br/>
        <w:t xml:space="preserve">    # </w:t>
      </w:r>
      <w:r>
        <w:t>遍历链表，合并所有相邻或重叠的区间，返回新头节点，代码略</w:t>
      </w:r>
      <w:r>
        <w:br/>
      </w:r>
      <w:r>
        <w:br/>
        <w:t xml:space="preserve"># </w:t>
      </w:r>
      <w:r>
        <w:t>以下是主程序部分</w:t>
      </w:r>
      <w:r>
        <w:br/>
        <w:t xml:space="preserve"># </w:t>
      </w:r>
      <w:r>
        <w:t>从昨日</w:t>
      </w:r>
      <w:r>
        <w:t xml:space="preserve"> sg </w:t>
      </w:r>
      <w:r>
        <w:t>中提取超标时段数据，合并连续段后保存为</w:t>
      </w:r>
      <w:r>
        <w:t xml:space="preserve"> dr </w:t>
      </w:r>
      <w:r>
        <w:t>中</w:t>
      </w:r>
      <w:r>
        <w:br/>
        <w:t xml:space="preserve"># </w:t>
      </w:r>
      <w:r>
        <w:t>例：</w:t>
      </w:r>
      <w:r>
        <w:t>dr = [[48,60,1],[96,102,2],[156,168,3],[200,204,4],[240,252,-1]]</w:t>
      </w:r>
      <w:r>
        <w:br/>
        <w:t>head = 0</w:t>
      </w:r>
      <w:r>
        <w:br/>
        <w:t>while True:</w:t>
      </w:r>
      <w:r>
        <w:br/>
        <w:t xml:space="preserve">    data = []</w:t>
      </w:r>
      <w:r>
        <w:br/>
        <w:t xml:space="preserve">    p = head</w:t>
      </w:r>
      <w:r>
        <w:br/>
        <w:t xml:space="preserve">    while p != -1:</w:t>
      </w:r>
      <w:r>
        <w:br/>
        <w:t xml:space="preserve">        start = dr[p][0]</w:t>
      </w:r>
      <w:r>
        <w:br/>
        <w:t xml:space="preserve">        sc =     ③</w:t>
      </w:r>
      <w:r>
        <w:br/>
        <w:t xml:space="preserve">        data.append([start, sc])</w:t>
      </w:r>
      <w:r>
        <w:br/>
        <w:t xml:space="preserve">        p = dr[p][2]</w:t>
      </w:r>
      <w:r>
        <w:br/>
        <w:t xml:space="preserve">    bubble(data)</w:t>
      </w:r>
      <w:r>
        <w:br/>
        <w:t xml:space="preserve">    print("</w:t>
      </w:r>
      <w:r>
        <w:t>昨日高温预警记录：</w:t>
      </w:r>
      <w:r>
        <w:t>")</w:t>
      </w:r>
      <w:r>
        <w:br/>
        <w:t xml:space="preserve">    for i in range(min(3, len(data))):</w:t>
      </w:r>
      <w:r>
        <w:br/>
        <w:t xml:space="preserve">        print("</w:t>
      </w:r>
      <w:r>
        <w:t>开始时段</w:t>
      </w:r>
      <w:r>
        <w:t xml:space="preserve">:", data[i][0], ", </w:t>
      </w:r>
      <w:r>
        <w:t>时长</w:t>
      </w:r>
      <w:r>
        <w:t>:", data[i][1], "</w:t>
      </w:r>
      <w:r>
        <w:t>分钟</w:t>
      </w:r>
      <w:r>
        <w:t>")</w:t>
      </w:r>
      <w:r>
        <w:br/>
        <w:t xml:space="preserve">    c = input("\n </w:t>
      </w:r>
      <w:r>
        <w:t>请输入指令：</w:t>
      </w:r>
      <w:r>
        <w:t xml:space="preserve">1. </w:t>
      </w:r>
      <w:r>
        <w:t>删除</w:t>
      </w:r>
      <w:r>
        <w:t xml:space="preserve"> 2. </w:t>
      </w:r>
      <w:r>
        <w:t>补录</w:t>
      </w:r>
      <w:r>
        <w:t xml:space="preserve"> 3. </w:t>
      </w:r>
      <w:r>
        <w:t>退出</w:t>
      </w:r>
      <w:r>
        <w:t>")</w:t>
      </w:r>
      <w:r>
        <w:br/>
        <w:t xml:space="preserve">    if c == "1":</w:t>
      </w:r>
      <w:r>
        <w:br/>
        <w:t xml:space="preserve">        # </w:t>
      </w:r>
      <w:r>
        <w:t>删除操作，代码略</w:t>
      </w:r>
      <w:r>
        <w:br/>
        <w:t xml:space="preserve">    elif c == "2":</w:t>
      </w:r>
      <w:r>
        <w:br/>
        <w:t xml:space="preserve">        st = int(input("</w:t>
      </w:r>
      <w:r>
        <w:t>开始时段：</w:t>
      </w:r>
      <w:r>
        <w:t>"))</w:t>
      </w:r>
      <w:r>
        <w:br/>
        <w:t xml:space="preserve">        ed = int(input("</w:t>
      </w:r>
      <w:r>
        <w:t>结束时段：</w:t>
      </w:r>
      <w:r>
        <w:t>"))</w:t>
      </w:r>
      <w:r>
        <w:br/>
        <w:t xml:space="preserve">        if st &lt; ed:</w:t>
      </w:r>
      <w:r>
        <w:br/>
        <w:t xml:space="preserve">            head = ins(head, st, ed)</w:t>
      </w:r>
      <w:r>
        <w:br/>
        <w:t xml:space="preserve">            head = merge(head)</w:t>
      </w:r>
      <w:r>
        <w:br/>
        <w:t xml:space="preserve">    elif c == "3":</w:t>
      </w:r>
      <w:r>
        <w:br/>
        <w:t xml:space="preserve">        break</w:t>
      </w:r>
    </w:p>
    <w:p w14:paraId="5A3A44E4" w14:textId="77777777" w:rsidR="00937AA2" w:rsidRDefault="00000000">
      <w:pPr>
        <w:pStyle w:val="31"/>
      </w:pPr>
      <w:r>
        <w:rPr>
          <w:rFonts w:ascii="Consolas" w:eastAsia="宋体" w:hAnsi="Consolas"/>
        </w:rPr>
        <w:t>B3</w:t>
      </w:r>
      <w:r>
        <w:rPr>
          <w:rFonts w:ascii="Consolas" w:eastAsia="宋体" w:hAnsi="Consolas"/>
        </w:rPr>
        <w:t>：座位可选区间链表维护</w:t>
      </w:r>
    </w:p>
    <w:p w14:paraId="0871C4BC" w14:textId="77777777" w:rsidR="00937AA2" w:rsidRDefault="00000000">
      <w:pPr>
        <w:spacing w:after="60"/>
        <w:rPr>
          <w:rFonts w:hint="eastAsia"/>
        </w:rPr>
      </w:pPr>
      <w:r>
        <w:t xml:space="preserve">15. </w:t>
      </w:r>
      <w:r>
        <w:t>某影院推出</w:t>
      </w:r>
      <w:r>
        <w:t>“</w:t>
      </w:r>
      <w:r>
        <w:t>智慧观影</w:t>
      </w:r>
      <w:r>
        <w:t>”</w:t>
      </w:r>
      <w:r>
        <w:t>系统，该平台具有以下功能：</w:t>
      </w:r>
      <w:r>
        <w:t>a</w:t>
      </w:r>
      <w:r>
        <w:t>）观众进入平台后，可查看影片综合评分排行榜。将本月所有影片按综合评分从高到低排序，并输出排行榜名单。</w:t>
      </w:r>
      <w:r>
        <w:t>b</w:t>
      </w:r>
      <w:r>
        <w:t>）观众选择心仪影片后，系统根据实时状态更</w:t>
      </w:r>
      <w:r>
        <w:lastRenderedPageBreak/>
        <w:t>新座位信息，为观众呈现可选座位区间。初始状态所有座位均可选，当有观众购买某座位时，系统将该座位从可选区间中移除；当有观众退票时，系统将该座位合并到相邻的可选区间中，或创建新区间。如某排共</w:t>
      </w:r>
      <w:r>
        <w:t xml:space="preserve"> 10 </w:t>
      </w:r>
      <w:r>
        <w:t>个座位，购买座位</w:t>
      </w:r>
      <w:r>
        <w:t xml:space="preserve"> 3</w:t>
      </w:r>
      <w:r>
        <w:t>、</w:t>
      </w:r>
      <w:r>
        <w:t>4</w:t>
      </w:r>
      <w:r>
        <w:t>、</w:t>
      </w:r>
      <w:r>
        <w:t xml:space="preserve">9 </w:t>
      </w:r>
      <w:r>
        <w:t>后，该排可选区间为</w:t>
      </w:r>
      <w:r>
        <w:t xml:space="preserve"> [1,2]</w:t>
      </w:r>
      <w:r>
        <w:t>、</w:t>
      </w:r>
      <w:r>
        <w:t>[5,8]</w:t>
      </w:r>
      <w:r>
        <w:t>、</w:t>
      </w:r>
      <w:r>
        <w:t>[10,10]</w:t>
      </w:r>
      <w:r>
        <w:t>；若座位</w:t>
      </w:r>
      <w:r>
        <w:t xml:space="preserve"> 4 </w:t>
      </w:r>
      <w:r>
        <w:t>退票：与区间</w:t>
      </w:r>
      <w:r>
        <w:t xml:space="preserve"> [5,8] </w:t>
      </w:r>
      <w:r>
        <w:t>左邻接，此时可选区间为</w:t>
      </w:r>
      <w:r>
        <w:t xml:space="preserve"> [1,2]</w:t>
      </w:r>
      <w:r>
        <w:t>、</w:t>
      </w:r>
      <w:r>
        <w:t>[4,8]</w:t>
      </w:r>
      <w:r>
        <w:t>、</w:t>
      </w:r>
      <w:r>
        <w:t>[10,10]</w:t>
      </w:r>
      <w:r>
        <w:t>；若座位</w:t>
      </w:r>
      <w:r>
        <w:t xml:space="preserve"> 3 </w:t>
      </w:r>
      <w:r>
        <w:t>退票：与区间</w:t>
      </w:r>
      <w:r>
        <w:t xml:space="preserve"> [1,2] </w:t>
      </w:r>
      <w:r>
        <w:t>右邻接，且与</w:t>
      </w:r>
      <w:r>
        <w:t xml:space="preserve"> [4,8] </w:t>
      </w:r>
      <w:r>
        <w:t>左邻接，三个区间合并为</w:t>
      </w:r>
      <w:r>
        <w:t xml:space="preserve"> [1,8]</w:t>
      </w:r>
      <w:r>
        <w:t>、</w:t>
      </w:r>
      <w:r>
        <w:t>[10,10]</w:t>
      </w:r>
      <w:r>
        <w:t>。</w:t>
      </w:r>
    </w:p>
    <w:p w14:paraId="0F9514FA" w14:textId="77777777" w:rsidR="00937AA2" w:rsidRDefault="00000000">
      <w:pPr>
        <w:spacing w:after="60"/>
        <w:rPr>
          <w:rFonts w:hint="eastAsia"/>
        </w:rPr>
      </w:pPr>
      <w:r>
        <w:t>（</w:t>
      </w:r>
      <w:r>
        <w:t>1</w:t>
      </w:r>
      <w:r>
        <w:t>）某影院每排共</w:t>
      </w:r>
      <w:r>
        <w:t xml:space="preserve"> 10 </w:t>
      </w:r>
      <w:r>
        <w:t>个座位，初始状态所有座位均可选。</w:t>
      </w:r>
      <w:r>
        <w:t xml:space="preserve">09:15 </w:t>
      </w:r>
      <w:r>
        <w:t>前座位状态变化记录如下所示（只记录发生变化的座位）。</w:t>
      </w:r>
    </w:p>
    <w:tbl>
      <w:tblPr>
        <w:tblStyle w:val="aff1"/>
        <w:tblW w:w="0" w:type="auto"/>
        <w:jc w:val="center"/>
        <w:tblLook w:val="04A0" w:firstRow="1" w:lastRow="0" w:firstColumn="1" w:lastColumn="0" w:noHBand="0" w:noVBand="1"/>
      </w:tblPr>
      <w:tblGrid>
        <w:gridCol w:w="2550"/>
        <w:gridCol w:w="2550"/>
        <w:gridCol w:w="2550"/>
        <w:gridCol w:w="2550"/>
      </w:tblGrid>
      <w:tr w:rsidR="00937AA2" w14:paraId="01DCD9D1" w14:textId="77777777">
        <w:trPr>
          <w:jc w:val="center"/>
        </w:trPr>
        <w:tc>
          <w:tcPr>
            <w:tcW w:w="2550" w:type="dxa"/>
            <w:vAlign w:val="center"/>
          </w:tcPr>
          <w:p w14:paraId="65526288" w14:textId="77777777" w:rsidR="00937AA2" w:rsidRDefault="00000000">
            <w:pPr>
              <w:rPr>
                <w:rFonts w:hint="eastAsia"/>
              </w:rPr>
            </w:pPr>
            <w:r>
              <w:rPr>
                <w:b/>
                <w:sz w:val="18"/>
              </w:rPr>
              <w:t>时间</w:t>
            </w:r>
          </w:p>
        </w:tc>
        <w:tc>
          <w:tcPr>
            <w:tcW w:w="2550" w:type="dxa"/>
            <w:vAlign w:val="center"/>
          </w:tcPr>
          <w:p w14:paraId="249ADF96" w14:textId="77777777" w:rsidR="00937AA2" w:rsidRDefault="00000000">
            <w:pPr>
              <w:rPr>
                <w:rFonts w:hint="eastAsia"/>
              </w:rPr>
            </w:pPr>
            <w:r>
              <w:rPr>
                <w:b/>
                <w:sz w:val="18"/>
              </w:rPr>
              <w:t>座位号</w:t>
            </w:r>
          </w:p>
        </w:tc>
        <w:tc>
          <w:tcPr>
            <w:tcW w:w="2550" w:type="dxa"/>
            <w:vAlign w:val="center"/>
          </w:tcPr>
          <w:p w14:paraId="648051B6" w14:textId="77777777" w:rsidR="00937AA2" w:rsidRDefault="00000000">
            <w:pPr>
              <w:rPr>
                <w:rFonts w:hint="eastAsia"/>
              </w:rPr>
            </w:pPr>
            <w:r>
              <w:rPr>
                <w:b/>
                <w:sz w:val="18"/>
              </w:rPr>
              <w:t>排数</w:t>
            </w:r>
          </w:p>
        </w:tc>
        <w:tc>
          <w:tcPr>
            <w:tcW w:w="2550" w:type="dxa"/>
            <w:vAlign w:val="center"/>
          </w:tcPr>
          <w:p w14:paraId="29CB9340" w14:textId="77777777" w:rsidR="00937AA2" w:rsidRDefault="00000000">
            <w:pPr>
              <w:rPr>
                <w:rFonts w:hint="eastAsia"/>
              </w:rPr>
            </w:pPr>
            <w:r>
              <w:rPr>
                <w:b/>
                <w:sz w:val="18"/>
              </w:rPr>
              <w:t>状态</w:t>
            </w:r>
          </w:p>
        </w:tc>
      </w:tr>
      <w:tr w:rsidR="00937AA2" w14:paraId="3BC9A552" w14:textId="77777777">
        <w:trPr>
          <w:jc w:val="center"/>
        </w:trPr>
        <w:tc>
          <w:tcPr>
            <w:tcW w:w="2550" w:type="dxa"/>
            <w:vAlign w:val="center"/>
          </w:tcPr>
          <w:p w14:paraId="109CD90E" w14:textId="77777777" w:rsidR="00937AA2" w:rsidRDefault="00000000">
            <w:pPr>
              <w:rPr>
                <w:rFonts w:hint="eastAsia"/>
              </w:rPr>
            </w:pPr>
            <w:r>
              <w:rPr>
                <w:sz w:val="18"/>
              </w:rPr>
              <w:t>08:37</w:t>
            </w:r>
          </w:p>
        </w:tc>
        <w:tc>
          <w:tcPr>
            <w:tcW w:w="2550" w:type="dxa"/>
            <w:vAlign w:val="center"/>
          </w:tcPr>
          <w:p w14:paraId="6C3FB56B" w14:textId="77777777" w:rsidR="00937AA2" w:rsidRDefault="00000000">
            <w:pPr>
              <w:rPr>
                <w:rFonts w:hint="eastAsia"/>
              </w:rPr>
            </w:pPr>
            <w:r>
              <w:rPr>
                <w:sz w:val="18"/>
              </w:rPr>
              <w:t>3</w:t>
            </w:r>
          </w:p>
        </w:tc>
        <w:tc>
          <w:tcPr>
            <w:tcW w:w="2550" w:type="dxa"/>
            <w:vAlign w:val="center"/>
          </w:tcPr>
          <w:p w14:paraId="631FB7B7" w14:textId="77777777" w:rsidR="00937AA2" w:rsidRDefault="00000000">
            <w:pPr>
              <w:rPr>
                <w:rFonts w:hint="eastAsia"/>
              </w:rPr>
            </w:pPr>
            <w:r>
              <w:rPr>
                <w:sz w:val="18"/>
              </w:rPr>
              <w:t>5</w:t>
            </w:r>
          </w:p>
        </w:tc>
        <w:tc>
          <w:tcPr>
            <w:tcW w:w="2550" w:type="dxa"/>
            <w:vAlign w:val="center"/>
          </w:tcPr>
          <w:p w14:paraId="52D7CC68" w14:textId="77777777" w:rsidR="00937AA2" w:rsidRDefault="00000000">
            <w:pPr>
              <w:rPr>
                <w:rFonts w:hint="eastAsia"/>
              </w:rPr>
            </w:pPr>
            <w:r>
              <w:rPr>
                <w:sz w:val="18"/>
              </w:rPr>
              <w:t>购票</w:t>
            </w:r>
          </w:p>
        </w:tc>
      </w:tr>
      <w:tr w:rsidR="00937AA2" w14:paraId="7F90A01C" w14:textId="77777777">
        <w:trPr>
          <w:jc w:val="center"/>
        </w:trPr>
        <w:tc>
          <w:tcPr>
            <w:tcW w:w="2550" w:type="dxa"/>
            <w:vAlign w:val="center"/>
          </w:tcPr>
          <w:p w14:paraId="41D81813" w14:textId="77777777" w:rsidR="00937AA2" w:rsidRDefault="00000000">
            <w:pPr>
              <w:rPr>
                <w:rFonts w:hint="eastAsia"/>
              </w:rPr>
            </w:pPr>
            <w:r>
              <w:rPr>
                <w:sz w:val="18"/>
              </w:rPr>
              <w:t>08:50</w:t>
            </w:r>
          </w:p>
        </w:tc>
        <w:tc>
          <w:tcPr>
            <w:tcW w:w="2550" w:type="dxa"/>
            <w:vAlign w:val="center"/>
          </w:tcPr>
          <w:p w14:paraId="1A207037" w14:textId="77777777" w:rsidR="00937AA2" w:rsidRDefault="00000000">
            <w:pPr>
              <w:rPr>
                <w:rFonts w:hint="eastAsia"/>
              </w:rPr>
            </w:pPr>
            <w:r>
              <w:rPr>
                <w:sz w:val="18"/>
              </w:rPr>
              <w:t>5</w:t>
            </w:r>
          </w:p>
        </w:tc>
        <w:tc>
          <w:tcPr>
            <w:tcW w:w="2550" w:type="dxa"/>
            <w:vAlign w:val="center"/>
          </w:tcPr>
          <w:p w14:paraId="697DA341" w14:textId="77777777" w:rsidR="00937AA2" w:rsidRDefault="00000000">
            <w:pPr>
              <w:rPr>
                <w:rFonts w:hint="eastAsia"/>
              </w:rPr>
            </w:pPr>
            <w:r>
              <w:rPr>
                <w:sz w:val="18"/>
              </w:rPr>
              <w:t>5</w:t>
            </w:r>
          </w:p>
        </w:tc>
        <w:tc>
          <w:tcPr>
            <w:tcW w:w="2550" w:type="dxa"/>
            <w:vAlign w:val="center"/>
          </w:tcPr>
          <w:p w14:paraId="13ECD413" w14:textId="77777777" w:rsidR="00937AA2" w:rsidRDefault="00000000">
            <w:pPr>
              <w:rPr>
                <w:rFonts w:hint="eastAsia"/>
              </w:rPr>
            </w:pPr>
            <w:r>
              <w:rPr>
                <w:sz w:val="18"/>
              </w:rPr>
              <w:t>购票</w:t>
            </w:r>
          </w:p>
        </w:tc>
      </w:tr>
      <w:tr w:rsidR="00937AA2" w14:paraId="4709BD28" w14:textId="77777777">
        <w:trPr>
          <w:jc w:val="center"/>
        </w:trPr>
        <w:tc>
          <w:tcPr>
            <w:tcW w:w="2550" w:type="dxa"/>
            <w:vAlign w:val="center"/>
          </w:tcPr>
          <w:p w14:paraId="6A5B4FC0" w14:textId="77777777" w:rsidR="00937AA2" w:rsidRDefault="00000000">
            <w:pPr>
              <w:rPr>
                <w:rFonts w:hint="eastAsia"/>
              </w:rPr>
            </w:pPr>
            <w:r>
              <w:rPr>
                <w:sz w:val="18"/>
              </w:rPr>
              <w:t>09:00</w:t>
            </w:r>
          </w:p>
        </w:tc>
        <w:tc>
          <w:tcPr>
            <w:tcW w:w="2550" w:type="dxa"/>
            <w:vAlign w:val="center"/>
          </w:tcPr>
          <w:p w14:paraId="4C0F6313" w14:textId="77777777" w:rsidR="00937AA2" w:rsidRDefault="00000000">
            <w:pPr>
              <w:rPr>
                <w:rFonts w:hint="eastAsia"/>
              </w:rPr>
            </w:pPr>
            <w:r>
              <w:rPr>
                <w:sz w:val="18"/>
              </w:rPr>
              <w:t>3</w:t>
            </w:r>
          </w:p>
        </w:tc>
        <w:tc>
          <w:tcPr>
            <w:tcW w:w="2550" w:type="dxa"/>
            <w:vAlign w:val="center"/>
          </w:tcPr>
          <w:p w14:paraId="0558A014" w14:textId="77777777" w:rsidR="00937AA2" w:rsidRDefault="00000000">
            <w:pPr>
              <w:rPr>
                <w:rFonts w:hint="eastAsia"/>
              </w:rPr>
            </w:pPr>
            <w:r>
              <w:rPr>
                <w:sz w:val="18"/>
              </w:rPr>
              <w:t>5</w:t>
            </w:r>
          </w:p>
        </w:tc>
        <w:tc>
          <w:tcPr>
            <w:tcW w:w="2550" w:type="dxa"/>
            <w:vAlign w:val="center"/>
          </w:tcPr>
          <w:p w14:paraId="3401E061" w14:textId="77777777" w:rsidR="00937AA2" w:rsidRDefault="00000000">
            <w:pPr>
              <w:rPr>
                <w:rFonts w:hint="eastAsia"/>
              </w:rPr>
            </w:pPr>
            <w:r>
              <w:rPr>
                <w:sz w:val="18"/>
              </w:rPr>
              <w:t>退票</w:t>
            </w:r>
          </w:p>
        </w:tc>
      </w:tr>
      <w:tr w:rsidR="00937AA2" w14:paraId="20B198EA" w14:textId="77777777">
        <w:trPr>
          <w:jc w:val="center"/>
        </w:trPr>
        <w:tc>
          <w:tcPr>
            <w:tcW w:w="2550" w:type="dxa"/>
            <w:vAlign w:val="center"/>
          </w:tcPr>
          <w:p w14:paraId="5BAA9227" w14:textId="77777777" w:rsidR="00937AA2" w:rsidRDefault="00000000">
            <w:pPr>
              <w:rPr>
                <w:rFonts w:hint="eastAsia"/>
              </w:rPr>
            </w:pPr>
            <w:r>
              <w:rPr>
                <w:sz w:val="18"/>
              </w:rPr>
              <w:t>09:12</w:t>
            </w:r>
          </w:p>
        </w:tc>
        <w:tc>
          <w:tcPr>
            <w:tcW w:w="2550" w:type="dxa"/>
            <w:vAlign w:val="center"/>
          </w:tcPr>
          <w:p w14:paraId="39B5CE37" w14:textId="77777777" w:rsidR="00937AA2" w:rsidRDefault="00000000">
            <w:pPr>
              <w:rPr>
                <w:rFonts w:hint="eastAsia"/>
              </w:rPr>
            </w:pPr>
            <w:r>
              <w:rPr>
                <w:sz w:val="18"/>
              </w:rPr>
              <w:t>8</w:t>
            </w:r>
          </w:p>
        </w:tc>
        <w:tc>
          <w:tcPr>
            <w:tcW w:w="2550" w:type="dxa"/>
            <w:vAlign w:val="center"/>
          </w:tcPr>
          <w:p w14:paraId="0EB4EAFA" w14:textId="77777777" w:rsidR="00937AA2" w:rsidRDefault="00000000">
            <w:pPr>
              <w:rPr>
                <w:rFonts w:hint="eastAsia"/>
              </w:rPr>
            </w:pPr>
            <w:r>
              <w:rPr>
                <w:sz w:val="18"/>
              </w:rPr>
              <w:t>5</w:t>
            </w:r>
          </w:p>
        </w:tc>
        <w:tc>
          <w:tcPr>
            <w:tcW w:w="2550" w:type="dxa"/>
            <w:vAlign w:val="center"/>
          </w:tcPr>
          <w:p w14:paraId="4DA727E0" w14:textId="77777777" w:rsidR="00937AA2" w:rsidRDefault="00000000">
            <w:pPr>
              <w:rPr>
                <w:rFonts w:hint="eastAsia"/>
              </w:rPr>
            </w:pPr>
            <w:r>
              <w:rPr>
                <w:sz w:val="18"/>
              </w:rPr>
              <w:t>购票</w:t>
            </w:r>
          </w:p>
        </w:tc>
      </w:tr>
    </w:tbl>
    <w:p w14:paraId="584408FF" w14:textId="77777777" w:rsidR="00937AA2" w:rsidRDefault="00000000">
      <w:pPr>
        <w:spacing w:after="60"/>
        <w:rPr>
          <w:rFonts w:hint="eastAsia"/>
        </w:rPr>
      </w:pPr>
      <w:r>
        <w:t>请根据记录，写出</w:t>
      </w:r>
      <w:r>
        <w:t xml:space="preserve"> 09:15 </w:t>
      </w:r>
      <w:r>
        <w:t>时</w:t>
      </w:r>
      <w:r>
        <w:t xml:space="preserve"> 5 </w:t>
      </w:r>
      <w:r>
        <w:t>排的可选座位区间（用</w:t>
      </w:r>
      <w:r>
        <w:t xml:space="preserve"> [</w:t>
      </w:r>
      <w:r>
        <w:t>起始座位号</w:t>
      </w:r>
      <w:r>
        <w:t xml:space="preserve">, </w:t>
      </w:r>
      <w:r>
        <w:t>终止座位号</w:t>
      </w:r>
      <w:r>
        <w:t xml:space="preserve">] </w:t>
      </w:r>
      <w:r>
        <w:t>形式表示）＿＿＿＿。</w:t>
      </w:r>
    </w:p>
    <w:p w14:paraId="4519FD1F" w14:textId="77777777" w:rsidR="00937AA2" w:rsidRDefault="00000000">
      <w:pPr>
        <w:spacing w:after="60"/>
        <w:rPr>
          <w:rFonts w:hint="eastAsia"/>
        </w:rPr>
      </w:pPr>
      <w:r>
        <w:t>（</w:t>
      </w:r>
      <w:r>
        <w:t>2</w:t>
      </w:r>
      <w:r>
        <w:t>）定义如下函数，参数</w:t>
      </w:r>
      <w:r>
        <w:t xml:space="preserve"> b </w:t>
      </w:r>
      <w:r>
        <w:t>列表中每个元素包含</w:t>
      </w:r>
      <w:r>
        <w:t xml:space="preserve"> 4 </w:t>
      </w:r>
      <w:r>
        <w:t>个数据项，依次为电影名称、上映时间、影片类型、综合得分，参数</w:t>
      </w:r>
      <w:r>
        <w:t xml:space="preserve"> n </w:t>
      </w:r>
      <w:r>
        <w:t>表示列表</w:t>
      </w:r>
      <w:r>
        <w:t xml:space="preserve"> b </w:t>
      </w:r>
      <w:r>
        <w:t>的长度，如</w:t>
      </w:r>
      <w:r>
        <w:t xml:space="preserve"> b[0]=["</w:t>
      </w:r>
      <w:r>
        <w:t>天才游戏</w:t>
      </w:r>
      <w:r>
        <w:t>","2026-04-04","</w:t>
      </w:r>
      <w:r>
        <w:t>悬疑</w:t>
      </w:r>
      <w:r>
        <w:t>/</w:t>
      </w:r>
      <w:r>
        <w:t>犯罪</w:t>
      </w:r>
      <w:r>
        <w:t>",8.3]</w:t>
      </w:r>
      <w:r>
        <w:t>。</w:t>
      </w:r>
    </w:p>
    <w:p w14:paraId="111069FA" w14:textId="77777777" w:rsidR="00937AA2" w:rsidRDefault="00000000">
      <w:pPr>
        <w:pStyle w:val="CodeBlock"/>
        <w:spacing w:before="40" w:after="80" w:line="240" w:lineRule="auto"/>
        <w:rPr>
          <w:rFonts w:hint="eastAsia"/>
        </w:rPr>
      </w:pPr>
      <w:r>
        <w:t>def fsort(b, n):</w:t>
      </w:r>
      <w:r>
        <w:br/>
        <w:t xml:space="preserve">    if n &lt; 2:</w:t>
      </w:r>
      <w:r>
        <w:br/>
        <w:t xml:space="preserve">        return b</w:t>
      </w:r>
      <w:r>
        <w:br/>
        <w:t xml:space="preserve">    for i in range(n - 1):</w:t>
      </w:r>
      <w:r>
        <w:br/>
        <w:t xml:space="preserve">        if b[i][3] &lt; b[i + 1][3]:</w:t>
      </w:r>
      <w:r>
        <w:br/>
        <w:t xml:space="preserve">            b[i], b[i + 1] = b[i + 1], b[i]</w:t>
      </w:r>
      <w:r>
        <w:br/>
        <w:t xml:space="preserve">    return fsort(b, n - 1)</w:t>
      </w:r>
    </w:p>
    <w:p w14:paraId="3DBE5BE2" w14:textId="77777777" w:rsidR="00937AA2" w:rsidRDefault="00000000">
      <w:pPr>
        <w:spacing w:after="60"/>
        <w:rPr>
          <w:rFonts w:hint="eastAsia"/>
        </w:rPr>
      </w:pPr>
      <w:r>
        <w:t>下列关于该函数的说法，正确的是＿＿＿＿（单选）。</w:t>
      </w:r>
    </w:p>
    <w:p w14:paraId="4AD7D28E" w14:textId="77777777" w:rsidR="00937AA2" w:rsidRDefault="00000000">
      <w:pPr>
        <w:spacing w:after="0"/>
        <w:ind w:left="142"/>
        <w:rPr>
          <w:rFonts w:hint="eastAsia"/>
        </w:rPr>
      </w:pPr>
      <w:r>
        <w:t xml:space="preserve">A. </w:t>
      </w:r>
      <w:r>
        <w:t>该函数功能为将列表</w:t>
      </w:r>
      <w:r>
        <w:t xml:space="preserve"> b </w:t>
      </w:r>
      <w:r>
        <w:t>中的元素按综合得分升序排序</w:t>
      </w:r>
    </w:p>
    <w:p w14:paraId="54B5692D" w14:textId="77777777" w:rsidR="00937AA2" w:rsidRDefault="00000000">
      <w:pPr>
        <w:spacing w:after="0"/>
        <w:ind w:left="142"/>
        <w:rPr>
          <w:rFonts w:hint="eastAsia"/>
        </w:rPr>
      </w:pPr>
      <w:r>
        <w:t xml:space="preserve">B. </w:t>
      </w:r>
      <w:r>
        <w:t>该函数功能为将列表</w:t>
      </w:r>
      <w:r>
        <w:t xml:space="preserve"> b </w:t>
      </w:r>
      <w:r>
        <w:t>中的元素按上映时间降序排序</w:t>
      </w:r>
    </w:p>
    <w:p w14:paraId="4E90CA26" w14:textId="77777777" w:rsidR="00937AA2" w:rsidRDefault="00000000">
      <w:pPr>
        <w:spacing w:after="0"/>
        <w:ind w:left="142"/>
        <w:rPr>
          <w:rFonts w:hint="eastAsia"/>
        </w:rPr>
      </w:pPr>
      <w:r>
        <w:t xml:space="preserve">C. </w:t>
      </w:r>
      <w:r>
        <w:t>加框处代码修改为</w:t>
      </w:r>
      <w:r>
        <w:t xml:space="preserve"> (n-2, -1, -1)</w:t>
      </w:r>
      <w:r>
        <w:t>，不改变函数功能</w:t>
      </w:r>
    </w:p>
    <w:p w14:paraId="23A7F5BD" w14:textId="77777777" w:rsidR="00937AA2" w:rsidRDefault="00000000">
      <w:pPr>
        <w:spacing w:after="0"/>
        <w:ind w:left="142"/>
        <w:rPr>
          <w:rFonts w:hint="eastAsia"/>
        </w:rPr>
      </w:pPr>
      <w:r>
        <w:t xml:space="preserve">D. </w:t>
      </w:r>
      <w:r>
        <w:t>将语句</w:t>
      </w:r>
      <w:r>
        <w:t xml:space="preserve"> 1 </w:t>
      </w:r>
      <w:r>
        <w:t>处代码中</w:t>
      </w:r>
      <w:r>
        <w:t xml:space="preserve"> n&lt;2 </w:t>
      </w:r>
      <w:r>
        <w:t>改为</w:t>
      </w:r>
      <w:r>
        <w:t xml:space="preserve"> n&lt;=0</w:t>
      </w:r>
      <w:r>
        <w:t>，不改变函数功能</w:t>
      </w:r>
    </w:p>
    <w:p w14:paraId="7D8B16A5" w14:textId="77777777" w:rsidR="00937AA2" w:rsidRDefault="00000000">
      <w:pPr>
        <w:spacing w:after="60"/>
        <w:rPr>
          <w:rFonts w:hint="eastAsia"/>
        </w:rPr>
      </w:pPr>
      <w:r>
        <w:t>（</w:t>
      </w:r>
      <w:r>
        <w:t>3</w:t>
      </w:r>
      <w:r>
        <w:t>）系统可以实时处理购</w:t>
      </w:r>
      <w:r>
        <w:t>/</w:t>
      </w:r>
      <w:r>
        <w:t>退票信息，为观众呈现当前可选座位区间，其中处理购票功能的函数如下：</w:t>
      </w:r>
    </w:p>
    <w:p w14:paraId="5BF0A09D" w14:textId="77777777" w:rsidR="00937AA2" w:rsidRDefault="00000000">
      <w:pPr>
        <w:pStyle w:val="CodeBlock"/>
        <w:spacing w:before="40" w:after="80" w:line="240" w:lineRule="auto"/>
        <w:rPr>
          <w:rFonts w:hint="eastAsia"/>
        </w:rPr>
      </w:pPr>
      <w:r>
        <w:t>def order_seat(seat, row, lst):</w:t>
      </w:r>
      <w:r>
        <w:br/>
        <w:t xml:space="preserve">    pre = 0</w:t>
      </w:r>
      <w:r>
        <w:br/>
        <w:t xml:space="preserve">    p = lst[pre][4]</w:t>
      </w:r>
      <w:r>
        <w:br/>
        <w:t xml:space="preserve">    while p != -1 and lst[p][0] != row:</w:t>
      </w:r>
      <w:r>
        <w:br/>
        <w:t xml:space="preserve">        pre = p</w:t>
      </w:r>
      <w:r>
        <w:br/>
        <w:t xml:space="preserve">        p = lst[p][4]</w:t>
      </w:r>
      <w:r>
        <w:br/>
        <w:t xml:space="preserve">    while p != -1 and lst[p][0] == row:</w:t>
      </w:r>
      <w:r>
        <w:br/>
        <w:t xml:space="preserve">        if seat == lst[p][1] and lst[p][3] == 1:</w:t>
      </w:r>
      <w:r>
        <w:br/>
        <w:t xml:space="preserve">            </w:t>
      </w:r>
      <w:r>
        <w:t>＿＿＿＿＿＿</w:t>
      </w:r>
      <w:r>
        <w:t>①</w:t>
      </w:r>
      <w:r>
        <w:t>＿＿＿＿＿＿</w:t>
      </w:r>
      <w:r>
        <w:br/>
        <w:t xml:space="preserve">        elif seat == lst[p][1] and lst[p][3] &gt; 1:</w:t>
      </w:r>
      <w:r>
        <w:br/>
        <w:t xml:space="preserve">            lst[p][1] = seat + 1</w:t>
      </w:r>
      <w:r>
        <w:br/>
        <w:t xml:space="preserve">            lst[p][3] -= 1</w:t>
      </w:r>
      <w:r>
        <w:br/>
        <w:t xml:space="preserve">        elif </w:t>
      </w:r>
      <w:r>
        <w:t>＿＿＿＿＿＿</w:t>
      </w:r>
      <w:r>
        <w:t>②</w:t>
      </w:r>
      <w:r>
        <w:t>＿＿＿＿＿＿</w:t>
      </w:r>
      <w:r>
        <w:t>:</w:t>
      </w:r>
      <w:r>
        <w:br/>
        <w:t xml:space="preserve">            lst[p][2] = seat - 1</w:t>
      </w:r>
      <w:r>
        <w:br/>
        <w:t xml:space="preserve">            lst[p][3] -= 1</w:t>
      </w:r>
      <w:r>
        <w:br/>
        <w:t xml:space="preserve">        elif seat &gt; lst[p][1] and seat &lt; lst[p][2]:</w:t>
      </w:r>
      <w:r>
        <w:br/>
        <w:t xml:space="preserve">            right = lst[p][2]</w:t>
      </w:r>
      <w:r>
        <w:br/>
        <w:t xml:space="preserve">            lst[p][2] = seat - 1</w:t>
      </w:r>
      <w:r>
        <w:br/>
        <w:t xml:space="preserve">            </w:t>
      </w:r>
      <w:r>
        <w:t>＿＿＿＿＿＿</w:t>
      </w:r>
      <w:r>
        <w:t>③</w:t>
      </w:r>
      <w:r>
        <w:t>＿＿＿＿＿＿</w:t>
      </w:r>
      <w:r>
        <w:br/>
        <w:t xml:space="preserve">            lst.append([row, seat + 1, right, right - seat, lst[p][4]])</w:t>
      </w:r>
      <w:r>
        <w:br/>
        <w:t xml:space="preserve">            lst[p][4] = len(lst) - 1</w:t>
      </w:r>
      <w:r>
        <w:br/>
        <w:t xml:space="preserve">        pre = p</w:t>
      </w:r>
      <w:r>
        <w:br/>
        <w:t xml:space="preserve">        p = lst[p][4]</w:t>
      </w:r>
    </w:p>
    <w:p w14:paraId="394E9DCC" w14:textId="77777777" w:rsidR="00937AA2" w:rsidRDefault="00000000">
      <w:pPr>
        <w:spacing w:after="60"/>
        <w:rPr>
          <w:rFonts w:hint="eastAsia"/>
        </w:rPr>
      </w:pPr>
      <w:r>
        <w:t>请在划线处填入合适的代码。</w:t>
      </w:r>
    </w:p>
    <w:p w14:paraId="18087121" w14:textId="77777777" w:rsidR="00937AA2" w:rsidRDefault="00000000">
      <w:pPr>
        <w:pStyle w:val="31"/>
      </w:pPr>
      <w:r>
        <w:rPr>
          <w:rFonts w:ascii="Consolas" w:eastAsia="宋体" w:hAnsi="Consolas"/>
        </w:rPr>
        <w:lastRenderedPageBreak/>
        <w:t>B4</w:t>
      </w:r>
      <w:r>
        <w:rPr>
          <w:rFonts w:ascii="Consolas" w:eastAsia="宋体" w:hAnsi="Consolas"/>
        </w:rPr>
        <w:t>：时间段链表插入与统计</w:t>
      </w:r>
    </w:p>
    <w:p w14:paraId="16E8C68C" w14:textId="77777777" w:rsidR="00937AA2" w:rsidRDefault="00000000">
      <w:pPr>
        <w:spacing w:after="60"/>
        <w:rPr>
          <w:rFonts w:hint="eastAsia"/>
        </w:rPr>
      </w:pPr>
      <w:r>
        <w:t xml:space="preserve">15. </w:t>
      </w:r>
      <w:r>
        <w:t>为准备某次拔河比赛，每个班级内部比赛前打算训练一下。为此，学校打算给每个班级（每个班有班级编号）在训练时准备一根绳子，用于某天内的某个时间段进行拔河训练。事先，每个班根据自己班级的情况向学校报送了各班级训练拔河比赛的时间段（包含开始时间和结束时间），如第</w:t>
      </w:r>
      <w:r>
        <w:t xml:space="preserve"> 15 </w:t>
      </w:r>
      <w:r>
        <w:t>题图所示为报送的部分班级数据。</w:t>
      </w:r>
    </w:p>
    <w:p w14:paraId="7B15AE3D" w14:textId="77777777" w:rsidR="00937AA2" w:rsidRDefault="00000000">
      <w:pPr>
        <w:jc w:val="center"/>
        <w:rPr>
          <w:rFonts w:hint="eastAsia"/>
        </w:rPr>
      </w:pPr>
      <w:r>
        <w:rPr>
          <w:noProof/>
        </w:rPr>
        <w:drawing>
          <wp:inline distT="0" distB="0" distL="0" distR="0" wp14:anchorId="5BFA9C31" wp14:editId="3846F338">
            <wp:extent cx="4500000" cy="10296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5县域教研高三月考_15_图1.png"/>
                    <pic:cNvPicPr/>
                  </pic:nvPicPr>
                  <pic:blipFill>
                    <a:blip r:embed="rId13"/>
                    <a:stretch>
                      <a:fillRect/>
                    </a:stretch>
                  </pic:blipFill>
                  <pic:spPr>
                    <a:xfrm>
                      <a:off x="0" y="0"/>
                      <a:ext cx="4500000" cy="1029661"/>
                    </a:xfrm>
                    <a:prstGeom prst="rect">
                      <a:avLst/>
                    </a:prstGeom>
                  </pic:spPr>
                </pic:pic>
              </a:graphicData>
            </a:graphic>
          </wp:inline>
        </w:drawing>
      </w:r>
    </w:p>
    <w:p w14:paraId="09CA6202" w14:textId="77777777" w:rsidR="00937AA2" w:rsidRDefault="00000000">
      <w:pPr>
        <w:spacing w:after="60"/>
        <w:rPr>
          <w:rFonts w:hint="eastAsia"/>
        </w:rPr>
      </w:pPr>
      <w:r>
        <w:t>根据各班级上报的训练时间段，学校为节约开支，打算在满足各班级训练时间需求的情况下采购最少数量的绳子。在训练的过程中，若一个班级训练结束，从结束时间的下一分钟开始，这根绳子即可被另外一个班级使用，如某班</w:t>
      </w:r>
      <w:r>
        <w:t xml:space="preserve"> 8:30 </w:t>
      </w:r>
      <w:r>
        <w:t>结束，则</w:t>
      </w:r>
      <w:r>
        <w:t xml:space="preserve"> 8:31 </w:t>
      </w:r>
      <w:r>
        <w:t>开始这根绳子可以被后面时段训练的班级使用。请回答下列问题：</w:t>
      </w:r>
    </w:p>
    <w:p w14:paraId="341EA657" w14:textId="77777777" w:rsidR="00937AA2" w:rsidRDefault="00000000">
      <w:pPr>
        <w:spacing w:after="60"/>
        <w:rPr>
          <w:rFonts w:hint="eastAsia"/>
        </w:rPr>
      </w:pPr>
      <w:r>
        <w:t>（</w:t>
      </w:r>
      <w:r>
        <w:t>1</w:t>
      </w:r>
      <w:r>
        <w:t>）在不考虑其他班级的情况下，若要满足第</w:t>
      </w:r>
      <w:r>
        <w:t xml:space="preserve"> 15 </w:t>
      </w:r>
      <w:r>
        <w:t>题图所示班级的训练时间需求，学校需要采购的绳子最少为</w:t>
      </w:r>
      <w:r>
        <w:t xml:space="preserve"> </w:t>
      </w:r>
      <w:r>
        <w:t>＿＿＿＿＿＿</w:t>
      </w:r>
      <w:r>
        <w:t xml:space="preserve"> </w:t>
      </w:r>
      <w:r>
        <w:t>根。</w:t>
      </w:r>
    </w:p>
    <w:p w14:paraId="16E0399D" w14:textId="77777777" w:rsidR="00937AA2" w:rsidRDefault="00000000">
      <w:pPr>
        <w:spacing w:after="60"/>
        <w:rPr>
          <w:rFonts w:hint="eastAsia"/>
        </w:rPr>
      </w:pPr>
      <w:r>
        <w:t>（</w:t>
      </w:r>
      <w:r>
        <w:t>2</w:t>
      </w:r>
      <w:r>
        <w:t>）定义如下函数</w:t>
      </w:r>
      <w:r>
        <w:t xml:space="preserve"> d_sort(data,k)</w:t>
      </w:r>
      <w:r>
        <w:t>，该函数的功能是对列表</w:t>
      </w:r>
      <w:r>
        <w:t xml:space="preserve"> data </w:t>
      </w:r>
      <w:r>
        <w:t>中的元素按每个元素索引为</w:t>
      </w:r>
      <w:r>
        <w:t xml:space="preserve"> k </w:t>
      </w:r>
      <w:r>
        <w:t>的数据项进行排序。</w:t>
      </w:r>
    </w:p>
    <w:p w14:paraId="330F05FE" w14:textId="77777777" w:rsidR="00937AA2" w:rsidRDefault="00000000">
      <w:pPr>
        <w:pStyle w:val="CodeBlock"/>
        <w:spacing w:before="40" w:after="80" w:line="240" w:lineRule="auto"/>
        <w:rPr>
          <w:rFonts w:hint="eastAsia"/>
        </w:rPr>
      </w:pPr>
      <w:r>
        <w:t>def d_sort(data, k):</w:t>
      </w:r>
      <w:r>
        <w:br/>
        <w:t xml:space="preserve">    i = p = q = len(data) - 1</w:t>
      </w:r>
      <w:r>
        <w:br/>
        <w:t xml:space="preserve">    while i &gt; 1 and q != 0:</w:t>
      </w:r>
      <w:r>
        <w:br/>
        <w:t xml:space="preserve">        j = q = 0</w:t>
      </w:r>
      <w:r>
        <w:br/>
        <w:t xml:space="preserve">        while j &lt; p:</w:t>
      </w:r>
      <w:r>
        <w:br/>
        <w:t xml:space="preserve">            if data[j][k] &gt; data[j + 1][k]:</w:t>
      </w:r>
      <w:r>
        <w:br/>
        <w:t xml:space="preserve">                data[j], data[j + 1] = data[j + 1], data[j]</w:t>
      </w:r>
      <w:r>
        <w:br/>
        <w:t xml:space="preserve">                q = j + 1</w:t>
      </w:r>
      <w:r>
        <w:br/>
        <w:t xml:space="preserve">            j += 1</w:t>
      </w:r>
      <w:r>
        <w:br/>
        <w:t xml:space="preserve">        p = q - 1</w:t>
      </w:r>
      <w:r>
        <w:br/>
        <w:t xml:space="preserve">        i -= 1</w:t>
      </w:r>
      <w:r>
        <w:br/>
        <w:t xml:space="preserve">    return data</w:t>
      </w:r>
    </w:p>
    <w:p w14:paraId="62659F76" w14:textId="77777777" w:rsidR="00937AA2" w:rsidRDefault="00000000">
      <w:pPr>
        <w:spacing w:after="60"/>
        <w:rPr>
          <w:rFonts w:hint="eastAsia"/>
        </w:rPr>
      </w:pPr>
      <w:r>
        <w:t>调用该函数，请回答下列问题。</w:t>
      </w:r>
    </w:p>
    <w:p w14:paraId="6FA368ED" w14:textId="77777777" w:rsidR="00937AA2" w:rsidRDefault="00000000">
      <w:pPr>
        <w:spacing w:after="60"/>
        <w:rPr>
          <w:rFonts w:hint="eastAsia"/>
        </w:rPr>
      </w:pPr>
      <w:r>
        <w:t xml:space="preserve">① </w:t>
      </w:r>
      <w:r>
        <w:t>若程序中加框处语句修改为</w:t>
      </w:r>
      <w:r>
        <w:t xml:space="preserve"> p = q</w:t>
      </w:r>
      <w:r>
        <w:t>，该函数的运行结果</w:t>
      </w:r>
      <w:r>
        <w:t xml:space="preserve"> </w:t>
      </w:r>
      <w:r>
        <w:t>＿＿＿＿＿＿（单选，填字母</w:t>
      </w:r>
      <w:r>
        <w:t xml:space="preserve"> A </w:t>
      </w:r>
      <w:r>
        <w:t>或</w:t>
      </w:r>
      <w:r>
        <w:t xml:space="preserve"> B</w:t>
      </w:r>
      <w:r>
        <w:t>：</w:t>
      </w:r>
      <w:r>
        <w:t xml:space="preserve">A </w:t>
      </w:r>
      <w:r>
        <w:t>表示会，</w:t>
      </w:r>
      <w:r>
        <w:t xml:space="preserve">B </w:t>
      </w:r>
      <w:r>
        <w:t>表示不会）发生变化。</w:t>
      </w:r>
    </w:p>
    <w:p w14:paraId="6AFD3DFD" w14:textId="77777777" w:rsidR="00937AA2" w:rsidRDefault="00000000">
      <w:pPr>
        <w:spacing w:after="60"/>
        <w:rPr>
          <w:rFonts w:hint="eastAsia"/>
        </w:rPr>
      </w:pPr>
      <w:r>
        <w:t xml:space="preserve">② </w:t>
      </w:r>
      <w:r>
        <w:t>若</w:t>
      </w:r>
      <w:r>
        <w:t xml:space="preserve"> data </w:t>
      </w:r>
      <w:r>
        <w:t>为</w:t>
      </w:r>
      <w:r>
        <w:t xml:space="preserve"> [[101,450,630],[201,500,570],[104,510,560],[301,580,690],[202,530,595]]</w:t>
      </w:r>
      <w:r>
        <w:t>，则调用函数</w:t>
      </w:r>
      <w:r>
        <w:t xml:space="preserve"> d_sort(data,1) </w:t>
      </w:r>
      <w:r>
        <w:t>对</w:t>
      </w:r>
      <w:r>
        <w:t xml:space="preserve"> data </w:t>
      </w:r>
      <w:r>
        <w:t>进行排序的过程中，</w:t>
      </w:r>
      <w:r>
        <w:t xml:space="preserve">p </w:t>
      </w:r>
      <w:r>
        <w:t>的值最小为</w:t>
      </w:r>
      <w:r>
        <w:t xml:space="preserve"> </w:t>
      </w:r>
      <w:r>
        <w:t>＿＿＿＿＿＿。</w:t>
      </w:r>
    </w:p>
    <w:p w14:paraId="103FF059" w14:textId="77777777" w:rsidR="00937AA2" w:rsidRDefault="00000000">
      <w:pPr>
        <w:spacing w:after="60"/>
        <w:rPr>
          <w:rFonts w:hint="eastAsia"/>
        </w:rPr>
      </w:pPr>
      <w:r>
        <w:t>（</w:t>
      </w:r>
      <w:r>
        <w:t>3</w:t>
      </w:r>
      <w:r>
        <w:t>）根据各班级拔河训练时段计算最少绳子采购数量的</w:t>
      </w:r>
      <w:r>
        <w:t xml:space="preserve"> Python </w:t>
      </w:r>
      <w:r>
        <w:t>程序如下：</w:t>
      </w:r>
    </w:p>
    <w:p w14:paraId="7FF44D49" w14:textId="77777777" w:rsidR="00937AA2" w:rsidRDefault="00000000">
      <w:pPr>
        <w:spacing w:after="60"/>
        <w:rPr>
          <w:rFonts w:hint="eastAsia"/>
        </w:rPr>
      </w:pPr>
      <w:r>
        <w:t>请在划线处填入合适的代码。</w:t>
      </w:r>
    </w:p>
    <w:p w14:paraId="5A45EA3F" w14:textId="77777777" w:rsidR="00937AA2" w:rsidRDefault="00000000">
      <w:pPr>
        <w:pStyle w:val="CodeBlock"/>
        <w:spacing w:before="40" w:after="80" w:line="240" w:lineRule="auto"/>
        <w:rPr>
          <w:rFonts w:hint="eastAsia"/>
        </w:rPr>
      </w:pPr>
      <w:r>
        <w:t>def d_sort(data, k):</w:t>
      </w:r>
      <w:r>
        <w:br/>
        <w:t xml:space="preserve">    # </w:t>
      </w:r>
      <w:r>
        <w:t>函数的功能是根据</w:t>
      </w:r>
      <w:r>
        <w:t xml:space="preserve"> data </w:t>
      </w:r>
      <w:r>
        <w:t>元素的第</w:t>
      </w:r>
      <w:r>
        <w:t xml:space="preserve"> k </w:t>
      </w:r>
      <w:r>
        <w:t>个数据项进行升序排序</w:t>
      </w:r>
      <w:r>
        <w:br/>
        <w:t xml:space="preserve">    # </w:t>
      </w:r>
      <w:r>
        <w:t>代码略</w:t>
      </w:r>
      <w:r>
        <w:br/>
      </w:r>
      <w:r>
        <w:br/>
        <w:t>def t_to_m(tstr):</w:t>
      </w:r>
      <w:r>
        <w:br/>
        <w:t xml:space="preserve">    # </w:t>
      </w:r>
      <w:r>
        <w:t>函数的功能是将</w:t>
      </w:r>
      <w:r>
        <w:t xml:space="preserve"> "HH:MM" </w:t>
      </w:r>
      <w:r>
        <w:t>格式的时间转换为分钟数</w:t>
      </w:r>
      <w:r>
        <w:br/>
        <w:t xml:space="preserve">    # </w:t>
      </w:r>
      <w:r>
        <w:t>代码略</w:t>
      </w:r>
      <w:r>
        <w:br/>
      </w:r>
      <w:r>
        <w:br/>
        <w:t xml:space="preserve">def ins(lnk, head, x, y):  # </w:t>
      </w:r>
      <w:r>
        <w:t>插入</w:t>
      </w:r>
      <w:r>
        <w:br/>
        <w:t xml:space="preserve">    p = head</w:t>
      </w:r>
      <w:r>
        <w:br/>
        <w:t xml:space="preserve">    while p != -1 and lnk[p][0] &lt;= x:  # </w:t>
      </w:r>
      <w:r>
        <w:t>找到插入位置</w:t>
      </w:r>
      <w:r>
        <w:br/>
        <w:t xml:space="preserve">        q = p</w:t>
      </w:r>
      <w:r>
        <w:br/>
        <w:t xml:space="preserve">        p = lnk[p][2]</w:t>
      </w:r>
      <w:r>
        <w:br/>
      </w:r>
      <w:r>
        <w:lastRenderedPageBreak/>
        <w:t xml:space="preserve">    if </w:t>
      </w:r>
      <w:r>
        <w:t>＿＿＿＿＿</w:t>
      </w:r>
      <w:r>
        <w:t>①</w:t>
      </w:r>
      <w:r>
        <w:t>＿＿＿＿＿</w:t>
      </w:r>
      <w:r>
        <w:t>:</w:t>
      </w:r>
      <w:r>
        <w:br/>
        <w:t xml:space="preserve">        lnk.append([x, y, head])</w:t>
      </w:r>
      <w:r>
        <w:br/>
        <w:t xml:space="preserve">        head = len(lnk) - 1</w:t>
      </w:r>
      <w:r>
        <w:br/>
        <w:t xml:space="preserve">    else:</w:t>
      </w:r>
      <w:r>
        <w:br/>
        <w:t xml:space="preserve">        lnk.append([x, y, p])</w:t>
      </w:r>
      <w:r>
        <w:br/>
        <w:t xml:space="preserve">        lnk[q][2] = len(lnk) - 1</w:t>
      </w:r>
      <w:r>
        <w:br/>
        <w:t xml:space="preserve">    return head</w:t>
      </w:r>
      <w:r>
        <w:br/>
      </w:r>
      <w:r>
        <w:br/>
        <w:t>def proc(data, n):</w:t>
      </w:r>
      <w:r>
        <w:br/>
        <w:t xml:space="preserve">    lnk = []  # </w:t>
      </w:r>
      <w:r>
        <w:t>构造一个空链表</w:t>
      </w:r>
      <w:r>
        <w:br/>
        <w:t xml:space="preserve">    data = d_sort(data, 1)</w:t>
      </w:r>
      <w:r>
        <w:br/>
        <w:t xml:space="preserve">    for i in range(n):</w:t>
      </w:r>
      <w:r>
        <w:br/>
        <w:t xml:space="preserve">        data[i].append(0)</w:t>
      </w:r>
      <w:r>
        <w:br/>
        <w:t xml:space="preserve">    cnt = 1  # </w:t>
      </w:r>
      <w:r>
        <w:t>采购的绳子从</w:t>
      </w:r>
      <w:r>
        <w:t xml:space="preserve"> 1 </w:t>
      </w:r>
      <w:r>
        <w:t>开始编号</w:t>
      </w:r>
      <w:r>
        <w:br/>
        <w:t xml:space="preserve">    </w:t>
      </w:r>
      <w:r>
        <w:t>＿＿＿＿＿</w:t>
      </w:r>
      <w:r>
        <w:t>②</w:t>
      </w:r>
      <w:r>
        <w:t>＿＿＿＿＿</w:t>
      </w:r>
      <w:r>
        <w:br/>
        <w:t xml:space="preserve">    lnk.append([data[0][2], data[0][3], -1])</w:t>
      </w:r>
      <w:r>
        <w:br/>
        <w:t xml:space="preserve">    head = 0</w:t>
      </w:r>
      <w:r>
        <w:br/>
        <w:t xml:space="preserve">    for i in range(1, n):</w:t>
      </w:r>
      <w:r>
        <w:br/>
        <w:t xml:space="preserve">        if data[i][1] &gt; lnk[head][0]:</w:t>
      </w:r>
      <w:r>
        <w:br/>
        <w:t xml:space="preserve">            data[i][3] = lnk[head][1]</w:t>
      </w:r>
      <w:r>
        <w:br/>
        <w:t xml:space="preserve">        else:</w:t>
      </w:r>
      <w:r>
        <w:br/>
        <w:t xml:space="preserve">            cnt += 1</w:t>
      </w:r>
      <w:r>
        <w:br/>
        <w:t xml:space="preserve">            data[i][3] = cnt</w:t>
      </w:r>
      <w:r>
        <w:br/>
        <w:t xml:space="preserve">        </w:t>
      </w:r>
      <w:r>
        <w:t>＿＿＿＿＿</w:t>
      </w:r>
      <w:r>
        <w:t>③</w:t>
      </w:r>
      <w:r>
        <w:t>＿＿＿＿＿</w:t>
      </w:r>
      <w:r>
        <w:br/>
        <w:t xml:space="preserve">    return cnt, data</w:t>
      </w:r>
      <w:r>
        <w:br/>
      </w:r>
      <w:r>
        <w:br/>
        <w:t>"""</w:t>
      </w:r>
      <w:r>
        <w:br/>
      </w:r>
      <w:r>
        <w:t>读取班级数量</w:t>
      </w:r>
      <w:r>
        <w:t xml:space="preserve"> n</w:t>
      </w:r>
      <w:r>
        <w:t>；</w:t>
      </w:r>
      <w:r>
        <w:br/>
      </w:r>
      <w:r>
        <w:t>读取各班级拔河训练的时间段信息，存入列表</w:t>
      </w:r>
      <w:r>
        <w:t xml:space="preserve"> data</w:t>
      </w:r>
      <w:r>
        <w:t>，每个元素包含班级编号、训练开始时间、结束时间，</w:t>
      </w:r>
      <w:r>
        <w:br/>
      </w:r>
      <w:r>
        <w:t>如</w:t>
      </w:r>
      <w:r>
        <w:t xml:space="preserve"> data=[[101,450,630],[201,500,570],[104,510,560],[301,580,690],[202,530,595]]</w:t>
      </w:r>
      <w:r>
        <w:br/>
      </w:r>
      <w:r>
        <w:t>代码略</w:t>
      </w:r>
      <w:r>
        <w:br/>
        <w:t>"""</w:t>
      </w:r>
      <w:r>
        <w:br/>
        <w:t>ans_cnt, ans_lst = proc(data, n)</w:t>
      </w:r>
      <w:r>
        <w:br/>
        <w:t xml:space="preserve">print(ans_cnt)  # </w:t>
      </w:r>
      <w:r>
        <w:t>输出最少需要采购的绳子数量</w:t>
      </w:r>
      <w:r>
        <w:br/>
        <w:t xml:space="preserve">ans_lst = d_sort(ans_lst, 0)  # </w:t>
      </w:r>
      <w:r>
        <w:t>根据班级编号进行排序</w:t>
      </w:r>
      <w:r>
        <w:br/>
        <w:t>for i in range(len(ans_lst)):</w:t>
      </w:r>
      <w:r>
        <w:br/>
        <w:t xml:space="preserve">    print(ans_lst[i][0], ans_lst[i][3])  # </w:t>
      </w:r>
      <w:r>
        <w:t>输出各班级训练用的绳子编号</w:t>
      </w:r>
    </w:p>
    <w:p w14:paraId="47384F20" w14:textId="77777777" w:rsidR="00937AA2" w:rsidRDefault="00000000">
      <w:pPr>
        <w:pStyle w:val="31"/>
      </w:pPr>
      <w:r>
        <w:rPr>
          <w:rFonts w:ascii="Consolas" w:eastAsia="宋体" w:hAnsi="Consolas"/>
        </w:rPr>
        <w:t>B5</w:t>
      </w:r>
      <w:r>
        <w:rPr>
          <w:rFonts w:ascii="Consolas" w:eastAsia="宋体" w:hAnsi="Consolas"/>
        </w:rPr>
        <w:t>：自然子序列识别与链表合并</w:t>
      </w:r>
    </w:p>
    <w:p w14:paraId="5640491A" w14:textId="77777777" w:rsidR="00937AA2" w:rsidRDefault="00000000">
      <w:pPr>
        <w:spacing w:after="60"/>
        <w:rPr>
          <w:rFonts w:hint="eastAsia"/>
        </w:rPr>
      </w:pPr>
      <w:r>
        <w:t>某数据序列</w:t>
      </w:r>
      <w:r>
        <w:t xml:space="preserve">data </w:t>
      </w:r>
      <w:r>
        <w:t>中的元素均为正整数。现在要对</w:t>
      </w:r>
      <w:r>
        <w:t xml:space="preserve">data </w:t>
      </w:r>
      <w:r>
        <w:t>进行处理，处理过程分</w:t>
      </w:r>
      <w:r>
        <w:t>“</w:t>
      </w:r>
      <w:r>
        <w:t>去重</w:t>
      </w:r>
      <w:r>
        <w:t>”“</w:t>
      </w:r>
      <w:r>
        <w:t>识别</w:t>
      </w:r>
      <w:r>
        <w:t>”</w:t>
      </w:r>
      <w:r>
        <w:t>和</w:t>
      </w:r>
      <w:r>
        <w:t>“</w:t>
      </w:r>
      <w:r>
        <w:t>合并</w:t>
      </w:r>
      <w:r>
        <w:t>”</w:t>
      </w:r>
      <w:r>
        <w:t>三步。对</w:t>
      </w:r>
      <w:r>
        <w:t>data“</w:t>
      </w:r>
      <w:r>
        <w:t>去重</w:t>
      </w:r>
      <w:r>
        <w:t>”</w:t>
      </w:r>
      <w:r>
        <w:t>处理通过给定的</w:t>
      </w:r>
      <w:r>
        <w:t xml:space="preserve">dedup </w:t>
      </w:r>
      <w:r>
        <w:t>函数实现。</w:t>
      </w:r>
      <w:r>
        <w:t>“</w:t>
      </w:r>
      <w:r>
        <w:t>识别</w:t>
      </w:r>
      <w:r>
        <w:t>”</w:t>
      </w:r>
      <w:r>
        <w:t>指在一组数据中先识别出已升序的自然子序列</w:t>
      </w:r>
      <w:r>
        <w:t xml:space="preserve">, </w:t>
      </w:r>
      <w:r>
        <w:t>如</w:t>
      </w:r>
      <w:r>
        <w:t xml:space="preserve">data </w:t>
      </w:r>
      <w:r>
        <w:t>为</w:t>
      </w:r>
      <w:r>
        <w:t xml:space="preserve">[3,1,6,8,7,5] </w:t>
      </w:r>
      <w:r>
        <w:t>，可识别出</w:t>
      </w:r>
      <w:r>
        <w:t xml:space="preserve">3 </w:t>
      </w:r>
      <w:r>
        <w:t>个，分别是</w:t>
      </w:r>
      <w:r>
        <w:t>[3,6,8],[1,7],[5]</w:t>
      </w:r>
      <w:r>
        <w:t>。在</w:t>
      </w:r>
      <w:r>
        <w:t>“</w:t>
      </w:r>
      <w:r>
        <w:t>合并</w:t>
      </w:r>
      <w:r>
        <w:t>”</w:t>
      </w:r>
      <w:r>
        <w:t>过程中，算法会优先合并那些长度较短的子序列，最终得到一个完全有序的完整序列。</w:t>
      </w:r>
    </w:p>
    <w:p w14:paraId="7B415969" w14:textId="77777777" w:rsidR="00937AA2" w:rsidRDefault="00000000">
      <w:pPr>
        <w:spacing w:after="60"/>
        <w:rPr>
          <w:rFonts w:hint="eastAsia"/>
        </w:rPr>
      </w:pPr>
      <w:r>
        <w:t>（</w:t>
      </w:r>
      <w:r>
        <w:t>1</w:t>
      </w:r>
      <w:r>
        <w:t>）若</w:t>
      </w:r>
      <w:r>
        <w:t xml:space="preserve">data </w:t>
      </w:r>
      <w:r>
        <w:t>为</w:t>
      </w:r>
      <w:r>
        <w:t>[5,1,6,3,8,7,4,9]</w:t>
      </w:r>
      <w:r>
        <w:t>，则可依次识别出的自然子序列为：</w:t>
      </w:r>
      <w:r>
        <w:t xml:space="preserve">   ▲   </w:t>
      </w:r>
      <w:r>
        <w:t>个。</w:t>
      </w:r>
    </w:p>
    <w:p w14:paraId="151011B9" w14:textId="77777777" w:rsidR="00937AA2" w:rsidRDefault="00000000">
      <w:pPr>
        <w:spacing w:after="60"/>
        <w:rPr>
          <w:rFonts w:hint="eastAsia"/>
        </w:rPr>
      </w:pPr>
      <w:r>
        <w:t>（</w:t>
      </w:r>
      <w:r>
        <w:t>2</w:t>
      </w:r>
      <w:r>
        <w:t>）</w:t>
      </w:r>
      <w:r>
        <w:t>“</w:t>
      </w:r>
      <w:r>
        <w:t>去重</w:t>
      </w:r>
      <w:r>
        <w:t>”</w:t>
      </w:r>
      <w:r>
        <w:t>处理的</w:t>
      </w:r>
      <w:r>
        <w:t xml:space="preserve">dedup </w:t>
      </w:r>
      <w:r>
        <w:t>函数如下，请在划线处填入合适的代码。</w:t>
      </w:r>
    </w:p>
    <w:p w14:paraId="2484B45C" w14:textId="77777777" w:rsidR="00937AA2" w:rsidRDefault="00000000">
      <w:pPr>
        <w:pStyle w:val="CodeBlock"/>
        <w:spacing w:before="40" w:after="80" w:line="240" w:lineRule="auto"/>
        <w:rPr>
          <w:rFonts w:hint="eastAsia"/>
        </w:rPr>
      </w:pPr>
      <w:r>
        <w:t>def dedup(a):</w:t>
      </w:r>
      <w:r>
        <w:br/>
        <w:t xml:space="preserve">    i = 0; n = len(a)</w:t>
      </w:r>
      <w:r>
        <w:br/>
        <w:t xml:space="preserve">    while i &lt; n:</w:t>
      </w:r>
      <w:r>
        <w:br/>
        <w:t xml:space="preserve">        r = i + 1</w:t>
      </w:r>
      <w:r>
        <w:br/>
        <w:t xml:space="preserve">        for j in range(i + 1, n):</w:t>
      </w:r>
      <w:r>
        <w:br/>
        <w:t xml:space="preserve">            if               :</w:t>
      </w:r>
      <w:r>
        <w:br/>
        <w:t xml:space="preserve">                a[r] = a[j]; r += 1</w:t>
      </w:r>
      <w:r>
        <w:br/>
        <w:t xml:space="preserve">        n = r; i += 1</w:t>
      </w:r>
      <w:r>
        <w:br/>
        <w:t xml:space="preserve">    return a[:n]</w:t>
      </w:r>
    </w:p>
    <w:p w14:paraId="1207F236" w14:textId="77777777" w:rsidR="00937AA2" w:rsidRDefault="00000000">
      <w:pPr>
        <w:spacing w:after="60"/>
        <w:rPr>
          <w:rFonts w:hint="eastAsia"/>
        </w:rPr>
      </w:pPr>
      <w:r>
        <w:t>（</w:t>
      </w:r>
      <w:r>
        <w:t>3</w:t>
      </w:r>
      <w:r>
        <w:t>）实现处理功能的部分</w:t>
      </w:r>
      <w:r>
        <w:t xml:space="preserve">Python </w:t>
      </w:r>
      <w:r>
        <w:t>程序如下，请在划线处填入合适的代码。</w:t>
      </w:r>
    </w:p>
    <w:p w14:paraId="55E3AB5A" w14:textId="77777777" w:rsidR="00937AA2" w:rsidRDefault="00000000">
      <w:pPr>
        <w:pStyle w:val="CodeBlock"/>
        <w:spacing w:before="40" w:after="80" w:line="240" w:lineRule="auto"/>
        <w:rPr>
          <w:rFonts w:hint="eastAsia"/>
        </w:rPr>
      </w:pPr>
      <w:r>
        <w:t>def sort_data(data):</w:t>
      </w:r>
      <w:r>
        <w:br/>
        <w:t xml:space="preserve">    k = 1</w:t>
      </w:r>
      <w:r>
        <w:br/>
        <w:t xml:space="preserve">    while k &lt; len(data):</w:t>
      </w:r>
      <w:r>
        <w:br/>
        <w:t xml:space="preserve">        tmp = data[k]; j = k - 1</w:t>
      </w:r>
      <w:r>
        <w:br/>
      </w:r>
      <w:r>
        <w:lastRenderedPageBreak/>
        <w:t xml:space="preserve">        ①:</w:t>
      </w:r>
      <w:r>
        <w:br/>
        <w:t xml:space="preserve">            data[j+1] = data[j]</w:t>
      </w:r>
      <w:r>
        <w:br/>
        <w:t xml:space="preserve">            j -= 1</w:t>
      </w:r>
      <w:r>
        <w:br/>
        <w:t xml:space="preserve">        data[j+1] = tmp</w:t>
      </w:r>
      <w:r>
        <w:br/>
        <w:t xml:space="preserve">        k += 1</w:t>
      </w:r>
      <w:r>
        <w:br/>
      </w:r>
      <w:r>
        <w:br/>
        <w:t>def merge(i):</w:t>
      </w:r>
      <w:r>
        <w:br/>
        <w:t xml:space="preserve">    qa = pa = ha = runs[i][0]</w:t>
      </w:r>
      <w:r>
        <w:br/>
        <w:t xml:space="preserve">    qb = pb = hb = runs[i+1][0]</w:t>
      </w:r>
      <w:r>
        <w:br/>
        <w:t xml:space="preserve">    while pb != -1:</w:t>
      </w:r>
      <w:r>
        <w:br/>
        <w:t xml:space="preserve">        while pa != -1 and nodes[pa][1] &lt; nodes[pb][1]:</w:t>
      </w:r>
      <w:r>
        <w:br/>
        <w:t xml:space="preserve">            qa = pa; pa = nodes[pa][2]</w:t>
      </w:r>
      <w:r>
        <w:br/>
        <w:t xml:space="preserve">        qb = pb; pb = nodes[pb][2]</w:t>
      </w:r>
      <w:r>
        <w:br/>
        <w:t xml:space="preserve">        nodes[qb][2] = pa</w:t>
      </w:r>
      <w:r>
        <w:br/>
        <w:t xml:space="preserve">        if pa == ha:</w:t>
      </w:r>
      <w:r>
        <w:br/>
        <w:t xml:space="preserve">            ha = hb; qa = qb</w:t>
      </w:r>
      <w:r>
        <w:br/>
        <w:t xml:space="preserve">        else:</w:t>
      </w:r>
      <w:r>
        <w:br/>
        <w:t xml:space="preserve">            nodes[qa][2] = qb</w:t>
      </w:r>
      <w:r>
        <w:br/>
        <w:t xml:space="preserve">            ②</w:t>
      </w:r>
      <w:r>
        <w:br/>
        <w:t xml:space="preserve">    if ha != -1:</w:t>
      </w:r>
      <w:r>
        <w:br/>
        <w:t xml:space="preserve">        end = runs[i][1]</w:t>
      </w:r>
      <w:r>
        <w:br/>
        <w:t xml:space="preserve">    else:</w:t>
      </w:r>
      <w:r>
        <w:br/>
        <w:t xml:space="preserve">        end = runs[i+1][1]</w:t>
      </w:r>
      <w:r>
        <w:br/>
        <w:t xml:space="preserve">    return [ha, end, runs[i][2]+runs[i+1][2]]</w:t>
      </w:r>
      <w:r>
        <w:br/>
      </w:r>
      <w:r>
        <w:br/>
        <w:t xml:space="preserve"># </w:t>
      </w:r>
      <w:r>
        <w:t>读取数据存入</w:t>
      </w:r>
      <w:r>
        <w:t>data,</w:t>
      </w:r>
      <w:r>
        <w:t>进行去重处理，</w:t>
      </w:r>
      <w:r>
        <w:t xml:space="preserve">n </w:t>
      </w:r>
      <w:r>
        <w:t>为去重后</w:t>
      </w:r>
      <w:r>
        <w:t xml:space="preserve">data </w:t>
      </w:r>
      <w:r>
        <w:t>数据个数，代码略</w:t>
      </w:r>
      <w:r>
        <w:br/>
        <w:t>nodes = [[0, data[0], -1]]</w:t>
      </w:r>
      <w:r>
        <w:br/>
        <w:t>runs = [[0, 0, 1]]</w:t>
      </w:r>
      <w:r>
        <w:br/>
        <w:t>for i in range(1, n):</w:t>
      </w:r>
      <w:r>
        <w:br/>
        <w:t xml:space="preserve">    k = 0</w:t>
      </w:r>
      <w:r>
        <w:br/>
        <w:t xml:space="preserve">    while k &lt; len(runs) and data[i] &lt; nodes[runs[k][1]][1]:</w:t>
      </w:r>
      <w:r>
        <w:br/>
        <w:t xml:space="preserve">        k += 1</w:t>
      </w:r>
      <w:r>
        <w:br/>
        <w:t xml:space="preserve">    if k &lt; len(runs):</w:t>
      </w:r>
      <w:r>
        <w:br/>
        <w:t xml:space="preserve">        ③</w:t>
      </w:r>
      <w:r>
        <w:br/>
        <w:t xml:space="preserve">        runs[k][1] = i; runs[k][2] += 1</w:t>
      </w:r>
      <w:r>
        <w:br/>
        <w:t xml:space="preserve">    else:</w:t>
      </w:r>
      <w:r>
        <w:br/>
        <w:t xml:space="preserve">        runs.append([i, i, 1])</w:t>
      </w:r>
      <w:r>
        <w:br/>
        <w:t xml:space="preserve">    nodes.append([i, data[i], -1])</w:t>
      </w:r>
      <w:r>
        <w:br/>
        <w:t>i = 0</w:t>
      </w:r>
      <w:r>
        <w:br/>
        <w:t>while i &lt; len(runs)-1:</w:t>
      </w:r>
      <w:r>
        <w:br/>
        <w:t xml:space="preserve">    sort_data(runs)</w:t>
      </w:r>
      <w:r>
        <w:br/>
        <w:t xml:space="preserve">    runs.append(merge(i))</w:t>
      </w:r>
      <w:r>
        <w:br/>
        <w:t xml:space="preserve">    i += 2</w:t>
      </w:r>
      <w:r>
        <w:br/>
        <w:t xml:space="preserve"># </w:t>
      </w:r>
      <w:r>
        <w:t>输出处理后的</w:t>
      </w:r>
      <w:r>
        <w:t xml:space="preserve">data </w:t>
      </w:r>
      <w:r>
        <w:t>序列，代码略</w:t>
      </w:r>
    </w:p>
    <w:p w14:paraId="1A317C35" w14:textId="77777777" w:rsidR="00937AA2" w:rsidRDefault="00000000">
      <w:pPr>
        <w:pStyle w:val="31"/>
      </w:pPr>
      <w:r>
        <w:rPr>
          <w:rFonts w:ascii="Consolas" w:eastAsia="宋体" w:hAnsi="Consolas"/>
        </w:rPr>
        <w:t>B6</w:t>
      </w:r>
      <w:r>
        <w:rPr>
          <w:rFonts w:ascii="Consolas" w:eastAsia="宋体" w:hAnsi="Consolas"/>
        </w:rPr>
        <w:t>：连续格子整理与链表插入</w:t>
      </w:r>
    </w:p>
    <w:p w14:paraId="7776AEEE" w14:textId="77777777" w:rsidR="00937AA2" w:rsidRDefault="00000000">
      <w:pPr>
        <w:spacing w:after="60"/>
        <w:rPr>
          <w:rFonts w:hint="eastAsia"/>
        </w:rPr>
      </w:pPr>
      <w:r>
        <w:t xml:space="preserve">15. </w:t>
      </w:r>
      <w:r>
        <w:t>某货架有多个格子组成，每个格子只能放置一个物品，格子从</w:t>
      </w:r>
      <w:r>
        <w:t xml:space="preserve"> 1 </w:t>
      </w:r>
      <w:r>
        <w:t>开始编号。现已有</w:t>
      </w:r>
      <w:r>
        <w:t xml:space="preserve"> n </w:t>
      </w:r>
      <w:r>
        <w:t>个物品放置在格子中，管理员从小号到大号顺序记录了物品所在的格子编号。现要对记录信息进行整理，格式为</w:t>
      </w:r>
      <w:r>
        <w:t>“[</w:t>
      </w:r>
      <w:r>
        <w:t>起始格子编号，连续放置货物的格子数量</w:t>
      </w:r>
      <w:r>
        <w:t>]”</w:t>
      </w:r>
      <w:r>
        <w:t>，如有</w:t>
      </w:r>
      <w:r>
        <w:t xml:space="preserve"> 7 </w:t>
      </w:r>
      <w:r>
        <w:t>个物品放置的格子编号依次为</w:t>
      </w:r>
      <w:r>
        <w:t>“1,2,3,8”</w:t>
      </w:r>
      <w:r>
        <w:t>，则整理后的结果为</w:t>
      </w:r>
      <w:r>
        <w:t>“[1, 3], [8, 1]”</w:t>
      </w:r>
      <w:r>
        <w:t>，第</w:t>
      </w:r>
      <w:r>
        <w:t xml:space="preserve"> 1 </w:t>
      </w:r>
      <w:r>
        <w:t>项表示物品放置的起始格子编号，第</w:t>
      </w:r>
      <w:r>
        <w:t xml:space="preserve"> 2 </w:t>
      </w:r>
      <w:r>
        <w:t>项表示连续放置货物的格子数量。程序运行界面如第</w:t>
      </w:r>
      <w:r>
        <w:t xml:space="preserve"> 15 </w:t>
      </w:r>
      <w:r>
        <w:t>题图所示。请回答下列问题。</w:t>
      </w:r>
    </w:p>
    <w:p w14:paraId="1F21CAB6" w14:textId="77777777" w:rsidR="00937AA2" w:rsidRDefault="00000000">
      <w:pPr>
        <w:jc w:val="center"/>
        <w:rPr>
          <w:rFonts w:hint="eastAsia"/>
        </w:rPr>
      </w:pPr>
      <w:r>
        <w:rPr>
          <w:noProof/>
        </w:rPr>
        <w:drawing>
          <wp:inline distT="0" distB="0" distL="0" distR="0" wp14:anchorId="14ED8902" wp14:editId="77ADC726">
            <wp:extent cx="4500000" cy="9927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4九一高中联盟高二期中_15_图1.png"/>
                    <pic:cNvPicPr/>
                  </pic:nvPicPr>
                  <pic:blipFill>
                    <a:blip r:embed="rId14"/>
                    <a:stretch>
                      <a:fillRect/>
                    </a:stretch>
                  </pic:blipFill>
                  <pic:spPr>
                    <a:xfrm>
                      <a:off x="0" y="0"/>
                      <a:ext cx="4500000" cy="992784"/>
                    </a:xfrm>
                    <a:prstGeom prst="rect">
                      <a:avLst/>
                    </a:prstGeom>
                  </pic:spPr>
                </pic:pic>
              </a:graphicData>
            </a:graphic>
          </wp:inline>
        </w:drawing>
      </w:r>
    </w:p>
    <w:p w14:paraId="6E6A7178" w14:textId="77777777" w:rsidR="00937AA2" w:rsidRDefault="00000000">
      <w:pPr>
        <w:spacing w:after="60"/>
        <w:rPr>
          <w:rFonts w:hint="eastAsia"/>
        </w:rPr>
      </w:pPr>
      <w:r>
        <w:t xml:space="preserve">(1) </w:t>
      </w:r>
      <w:r>
        <w:t>若</w:t>
      </w:r>
      <w:r>
        <w:t xml:space="preserve"> 8 </w:t>
      </w:r>
      <w:r>
        <w:t>个物品的放置格子的编号依次为</w:t>
      </w:r>
      <w:r>
        <w:t>“2,3,4,7,8,9,15,16”</w:t>
      </w:r>
      <w:r>
        <w:t>，则整理后的结果为</w:t>
      </w:r>
      <w:r>
        <w:t xml:space="preserve"> </w:t>
      </w:r>
      <w:r>
        <w:t>＿＿＿＿</w:t>
      </w:r>
      <w:r>
        <w:t>▲</w:t>
      </w:r>
      <w:r>
        <w:t>＿＿＿＿。</w:t>
      </w:r>
    </w:p>
    <w:p w14:paraId="04900222" w14:textId="77777777" w:rsidR="00937AA2" w:rsidRDefault="00000000">
      <w:pPr>
        <w:spacing w:after="60"/>
        <w:rPr>
          <w:rFonts w:hint="eastAsia"/>
        </w:rPr>
      </w:pPr>
      <w:r>
        <w:lastRenderedPageBreak/>
        <w:t xml:space="preserve">(2) </w:t>
      </w:r>
      <w:r>
        <w:t>编写</w:t>
      </w:r>
      <w:r>
        <w:t xml:space="preserve"> arrange(lst) </w:t>
      </w:r>
      <w:r>
        <w:t>函数，功能为将</w:t>
      </w:r>
      <w:r>
        <w:t xml:space="preserve"> lst </w:t>
      </w:r>
      <w:r>
        <w:t>中的物品放置信息按题目要求进行整理。请在程序划线填入合适的代码。</w:t>
      </w:r>
    </w:p>
    <w:p w14:paraId="23AE7771" w14:textId="77777777" w:rsidR="00937AA2" w:rsidRDefault="00000000">
      <w:pPr>
        <w:pStyle w:val="CodeBlock"/>
        <w:spacing w:before="40" w:after="80" w:line="240" w:lineRule="auto"/>
        <w:rPr>
          <w:rFonts w:hint="eastAsia"/>
        </w:rPr>
      </w:pPr>
      <w:r>
        <w:t>def arrange(lst):</w:t>
      </w:r>
      <w:r>
        <w:br/>
        <w:t xml:space="preserve">    start = lst[0]</w:t>
      </w:r>
      <w:r>
        <w:br/>
        <w:t xml:space="preserve">    cnt = 1</w:t>
      </w:r>
      <w:r>
        <w:br/>
        <w:t xml:space="preserve">    for num in lst[1:]:</w:t>
      </w:r>
      <w:r>
        <w:br/>
        <w:t xml:space="preserve">        if </w:t>
      </w:r>
      <w:r>
        <w:t>＿＿＿＿</w:t>
      </w:r>
      <w:r>
        <w:t>▲</w:t>
      </w:r>
      <w:r>
        <w:t>＿＿＿＿</w:t>
      </w:r>
      <w:r>
        <w:t>:</w:t>
      </w:r>
      <w:r>
        <w:br/>
        <w:t xml:space="preserve">            cnt += 1</w:t>
      </w:r>
      <w:r>
        <w:br/>
        <w:t xml:space="preserve">        else:</w:t>
      </w:r>
      <w:r>
        <w:br/>
        <w:t xml:space="preserve">            lnk.append([start, cnt])</w:t>
      </w:r>
      <w:r>
        <w:br/>
        <w:t xml:space="preserve">            start = num</w:t>
      </w:r>
      <w:r>
        <w:br/>
        <w:t xml:space="preserve">            cnt = 1</w:t>
      </w:r>
      <w:r>
        <w:br/>
        <w:t xml:space="preserve">    lnk.append([start, cnt])</w:t>
      </w:r>
    </w:p>
    <w:p w14:paraId="77290084" w14:textId="77777777" w:rsidR="00937AA2" w:rsidRDefault="00000000">
      <w:pPr>
        <w:spacing w:after="60"/>
        <w:rPr>
          <w:rFonts w:hint="eastAsia"/>
        </w:rPr>
      </w:pPr>
      <w:r>
        <w:t xml:space="preserve">(3) </w:t>
      </w:r>
      <w:r>
        <w:t>管理员进行一轮物品取放操作后，需要对之前整理后的信息进行再次整理，如某一轮的取放操作为</w:t>
      </w:r>
      <w:r>
        <w:t xml:space="preserve"> [ ["in",2], ["in",10], ["out",15], ["in",19], ["in",20] ]</w:t>
      </w:r>
      <w:r>
        <w:t>，第</w:t>
      </w:r>
      <w:r>
        <w:t xml:space="preserve"> 1 </w:t>
      </w:r>
      <w:r>
        <w:t>项为</w:t>
      </w:r>
      <w:r>
        <w:t xml:space="preserve"> "in" </w:t>
      </w:r>
      <w:r>
        <w:t>或</w:t>
      </w:r>
      <w:r>
        <w:t xml:space="preserve"> "out"</w:t>
      </w:r>
      <w:r>
        <w:t>，</w:t>
      </w:r>
      <w:r>
        <w:t xml:space="preserve">"in" </w:t>
      </w:r>
      <w:r>
        <w:t>表示放置物品，</w:t>
      </w:r>
      <w:r>
        <w:t xml:space="preserve">"out" </w:t>
      </w:r>
      <w:r>
        <w:t>表示取出物品，第</w:t>
      </w:r>
      <w:r>
        <w:t xml:space="preserve"> 2 </w:t>
      </w:r>
      <w:r>
        <w:t>项表示放置或取出物品的格子编号，且保证本轮取放操作中放置物品的格子编号之前未被占用、取出物品的格子中之前已放置物品。实现再次整理过程的部分</w:t>
      </w:r>
      <w:r>
        <w:t xml:space="preserve"> Python </w:t>
      </w:r>
      <w:r>
        <w:t>程序如下，请在划线处填入合适的代码。</w:t>
      </w:r>
    </w:p>
    <w:p w14:paraId="7B05B951" w14:textId="77777777" w:rsidR="00937AA2" w:rsidRDefault="00000000">
      <w:pPr>
        <w:pStyle w:val="CodeBlock"/>
        <w:spacing w:before="40" w:after="80" w:line="240" w:lineRule="auto"/>
        <w:rPr>
          <w:rFonts w:hint="eastAsia"/>
        </w:rPr>
      </w:pPr>
      <w:r>
        <w:t>def solve(d, h):</w:t>
      </w:r>
      <w:r>
        <w:br/>
        <w:t xml:space="preserve">    p = q = h</w:t>
      </w:r>
      <w:r>
        <w:br/>
        <w:t xml:space="preserve">    if d[0] == "in":  # </w:t>
      </w:r>
      <w:r>
        <w:t>放置物品</w:t>
      </w:r>
      <w:r>
        <w:br/>
        <w:t xml:space="preserve">        if lnk[p][0] &gt; d[1] + 1:</w:t>
      </w:r>
      <w:r>
        <w:br/>
        <w:t xml:space="preserve">            lnk.append([d[1], 1, q])</w:t>
      </w:r>
      <w:r>
        <w:br/>
        <w:t xml:space="preserve">            h = len(lnk) - 1</w:t>
      </w:r>
      <w:r>
        <w:br/>
        <w:t xml:space="preserve">            return h</w:t>
      </w:r>
      <w:r>
        <w:br/>
        <w:t xml:space="preserve">        while q != -1 and </w:t>
      </w:r>
      <w:r>
        <w:t>＿＿＿＿</w:t>
      </w:r>
      <w:r>
        <w:t>①</w:t>
      </w:r>
      <w:r>
        <w:t>＿＿＿＿</w:t>
      </w:r>
      <w:r>
        <w:t>:</w:t>
      </w:r>
      <w:r>
        <w:br/>
        <w:t xml:space="preserve">            p = q</w:t>
      </w:r>
      <w:r>
        <w:br/>
        <w:t xml:space="preserve">            q = lnk[q][2]</w:t>
      </w:r>
      <w:r>
        <w:br/>
        <w:t xml:space="preserve">        if d[1] == lnk[p][0] + lnk[p][1] and d[1] + 1 == lnk[q][0]:</w:t>
      </w:r>
      <w:r>
        <w:br/>
        <w:t xml:space="preserve">            lnk[p][1] = lnk[p][1] + lnk[q][1] + 1</w:t>
      </w:r>
      <w:r>
        <w:br/>
        <w:t xml:space="preserve">            </w:t>
      </w:r>
      <w:r>
        <w:t>＿＿＿＿</w:t>
      </w:r>
      <w:r>
        <w:t>②</w:t>
      </w:r>
      <w:r>
        <w:t>＿＿＿＿</w:t>
      </w:r>
      <w:r>
        <w:br/>
        <w:t xml:space="preserve">        elif d[1] == lnk[p][0] + lnk[p][1]:</w:t>
      </w:r>
      <w:r>
        <w:br/>
        <w:t xml:space="preserve">            lnk[p][1] += 1</w:t>
      </w:r>
      <w:r>
        <w:br/>
        <w:t xml:space="preserve">        elif d[1] + 1 == lnk[q][0]:</w:t>
      </w:r>
      <w:r>
        <w:br/>
        <w:t xml:space="preserve">            lnk[q][0] -= 1</w:t>
      </w:r>
      <w:r>
        <w:br/>
        <w:t xml:space="preserve">            </w:t>
      </w:r>
      <w:r>
        <w:t>＿＿＿＿</w:t>
      </w:r>
      <w:r>
        <w:t>③</w:t>
      </w:r>
      <w:r>
        <w:t>＿＿＿＿</w:t>
      </w:r>
      <w:r>
        <w:br/>
        <w:t xml:space="preserve">        else:</w:t>
      </w:r>
      <w:r>
        <w:br/>
        <w:t xml:space="preserve">            lnk.append([d[1], 1, q])</w:t>
      </w:r>
      <w:r>
        <w:br/>
        <w:t xml:space="preserve">            lnk[p][2] = len(lnk) - 1</w:t>
      </w:r>
      <w:r>
        <w:br/>
        <w:t xml:space="preserve">    elif d[0] == "out":</w:t>
      </w:r>
      <w:r>
        <w:br/>
        <w:t xml:space="preserve">        # </w:t>
      </w:r>
      <w:r>
        <w:t>取出物品，代码略</w:t>
      </w:r>
      <w:r>
        <w:br/>
      </w:r>
      <w:r>
        <w:br/>
        <w:t xml:space="preserve"># </w:t>
      </w:r>
      <w:r>
        <w:t>将放置物品的格子编号数据存储在列表</w:t>
      </w:r>
      <w:r>
        <w:t xml:space="preserve"> a </w:t>
      </w:r>
      <w:r>
        <w:t>中，形式如</w:t>
      </w:r>
      <w:r>
        <w:t xml:space="preserve"> [1, 2, 3, 4, 7, 8, 9]</w:t>
      </w:r>
      <w:r>
        <w:br/>
        <w:t>lnk = []</w:t>
      </w:r>
      <w:r>
        <w:br/>
        <w:t>n = len(a)</w:t>
      </w:r>
      <w:r>
        <w:br/>
        <w:t>arrange(a)</w:t>
      </w:r>
      <w:r>
        <w:br/>
        <w:t>print("</w:t>
      </w:r>
      <w:r>
        <w:t>物品放置信息为：</w:t>
      </w:r>
      <w:r>
        <w:t>", a)</w:t>
      </w:r>
      <w:r>
        <w:br/>
        <w:t>print("</w:t>
      </w:r>
      <w:r>
        <w:t>整理后的信息为：</w:t>
      </w:r>
      <w:r>
        <w:t>", lnk)</w:t>
      </w:r>
      <w:r>
        <w:br/>
        <w:t>for i in range(1, len(lnk)):</w:t>
      </w:r>
      <w:r>
        <w:br/>
        <w:t xml:space="preserve">    lnk[i-1].append(i)</w:t>
      </w:r>
      <w:r>
        <w:br/>
        <w:t>lnk[-1].append(-1)</w:t>
      </w:r>
      <w:r>
        <w:br/>
        <w:t xml:space="preserve"># </w:t>
      </w:r>
      <w:r>
        <w:t>某一轮的取放操作数据存放在列表</w:t>
      </w:r>
      <w:r>
        <w:t xml:space="preserve"> info </w:t>
      </w:r>
      <w:r>
        <w:t>中，形式如</w:t>
      </w:r>
      <w:r>
        <w:t xml:space="preserve"> [["in",5], ['out',15], ['in',11]]</w:t>
      </w:r>
      <w:r>
        <w:br/>
        <w:t>m = len(info)</w:t>
      </w:r>
      <w:r>
        <w:br/>
        <w:t>head = 0</w:t>
      </w:r>
      <w:r>
        <w:br/>
        <w:t>for i in range(m):</w:t>
      </w:r>
      <w:r>
        <w:br/>
        <w:t xml:space="preserve">    head = solve(info[i], head)</w:t>
      </w:r>
      <w:r>
        <w:br/>
        <w:t>p = head</w:t>
      </w:r>
      <w:r>
        <w:br/>
        <w:t>while p != -1:</w:t>
      </w:r>
      <w:r>
        <w:br/>
        <w:t xml:space="preserve">    print(lnk[p][0:2], end="</w:t>
      </w:r>
      <w:r>
        <w:t>，</w:t>
      </w:r>
      <w:r>
        <w:t>")</w:t>
      </w:r>
      <w:r>
        <w:br/>
        <w:t xml:space="preserve">    p = lnk[p][2]</w:t>
      </w:r>
    </w:p>
    <w:p w14:paraId="25A351E3" w14:textId="77777777" w:rsidR="00937AA2" w:rsidRDefault="00000000">
      <w:pPr>
        <w:pStyle w:val="31"/>
      </w:pPr>
      <w:r>
        <w:rPr>
          <w:rFonts w:ascii="Consolas" w:eastAsia="宋体" w:hAnsi="Consolas"/>
        </w:rPr>
        <w:lastRenderedPageBreak/>
        <w:t>B7</w:t>
      </w:r>
      <w:r>
        <w:rPr>
          <w:rFonts w:ascii="Consolas" w:eastAsia="宋体" w:hAnsi="Consolas"/>
        </w:rPr>
        <w:t>：货架装载与链表连接</w:t>
      </w:r>
    </w:p>
    <w:p w14:paraId="058935E1" w14:textId="77777777" w:rsidR="00937AA2" w:rsidRDefault="00000000">
      <w:pPr>
        <w:spacing w:after="60"/>
        <w:rPr>
          <w:rFonts w:hint="eastAsia"/>
        </w:rPr>
      </w:pPr>
      <w:r>
        <w:t>现有</w:t>
      </w:r>
      <w:r>
        <w:t xml:space="preserve"> n </w:t>
      </w:r>
      <w:r>
        <w:t>种编号为</w:t>
      </w:r>
      <w:r>
        <w:t xml:space="preserve"> 1~n </w:t>
      </w:r>
      <w:r>
        <w:t>的商品，每种数量若干，需放入货架。每个货架最多放</w:t>
      </w:r>
      <w:r>
        <w:t xml:space="preserve"> m </w:t>
      </w:r>
      <w:r>
        <w:t>个商品，货架编号从</w:t>
      </w:r>
      <w:r>
        <w:t xml:space="preserve"> 1 </w:t>
      </w:r>
      <w:r>
        <w:t>开始且数量充足。入库规则如下：</w:t>
      </w:r>
    </w:p>
    <w:p w14:paraId="7BE4A5FE" w14:textId="77777777" w:rsidR="00937AA2" w:rsidRDefault="00000000">
      <w:pPr>
        <w:spacing w:after="60"/>
        <w:rPr>
          <w:rFonts w:hint="eastAsia"/>
        </w:rPr>
      </w:pPr>
      <w:r>
        <w:t>第一轮：按商品编号从小到大的顺序处理每一种商品。如果某种商品的数量</w:t>
      </w:r>
      <w:r>
        <w:t xml:space="preserve"> ≥ m </w:t>
      </w:r>
      <w:r>
        <w:t>个，就把</w:t>
      </w:r>
      <w:r>
        <w:t xml:space="preserve"> m </w:t>
      </w:r>
      <w:r>
        <w:t>个商品放满一个货架，如果还能再放满一个货架，就继续放。当剩余数量不足</w:t>
      </w:r>
      <w:r>
        <w:t xml:space="preserve"> m </w:t>
      </w:r>
      <w:r>
        <w:t>个时暂不放置，留到第二轮处理。</w:t>
      </w:r>
    </w:p>
    <w:p w14:paraId="0DC0F664" w14:textId="77777777" w:rsidR="00937AA2" w:rsidRDefault="00000000">
      <w:pPr>
        <w:spacing w:after="60"/>
        <w:rPr>
          <w:rFonts w:hint="eastAsia"/>
        </w:rPr>
      </w:pPr>
      <w:r>
        <w:t>第二轮：按</w:t>
      </w:r>
      <w:r>
        <w:t>“</w:t>
      </w:r>
      <w:r>
        <w:t>剩余商品数量从大到小</w:t>
      </w:r>
      <w:r>
        <w:t>”</w:t>
      </w:r>
      <w:r>
        <w:t>排序（数量相同则编号小的优先），依次放置剩余商品：</w:t>
      </w:r>
      <w:r>
        <w:t>①</w:t>
      </w:r>
      <w:r>
        <w:t>优先放入已有货架中：剩余空位</w:t>
      </w:r>
      <w:r>
        <w:t xml:space="preserve"> ≥ </w:t>
      </w:r>
      <w:r>
        <w:t>该商品剩余数量，且空位最少、编号最小的货架；</w:t>
      </w:r>
      <w:r>
        <w:t>②</w:t>
      </w:r>
      <w:r>
        <w:t>若无满足条件的已有货架，则放入新货架。</w:t>
      </w:r>
    </w:p>
    <w:p w14:paraId="3EB90A35" w14:textId="77777777" w:rsidR="00937AA2" w:rsidRDefault="00000000">
      <w:pPr>
        <w:spacing w:after="60"/>
        <w:rPr>
          <w:rFonts w:hint="eastAsia"/>
        </w:rPr>
      </w:pPr>
      <w:r>
        <w:t>例：现有</w:t>
      </w:r>
      <w:r>
        <w:t xml:space="preserve"> 3 </w:t>
      </w:r>
      <w:r>
        <w:t>种编号的商品需入库，每个货架最多能放</w:t>
      </w:r>
      <w:r>
        <w:t xml:space="preserve"> 15 </w:t>
      </w:r>
      <w:r>
        <w:t>个商品，各编号商品数量及放置过程如第</w:t>
      </w:r>
      <w:r>
        <w:t xml:space="preserve"> 15 </w:t>
      </w:r>
      <w:r>
        <w:t>题图所示。</w:t>
      </w:r>
    </w:p>
    <w:p w14:paraId="5BC96FB7" w14:textId="77777777" w:rsidR="00937AA2" w:rsidRDefault="00000000">
      <w:pPr>
        <w:jc w:val="center"/>
        <w:rPr>
          <w:rFonts w:hint="eastAsia"/>
        </w:rPr>
      </w:pPr>
      <w:r>
        <w:rPr>
          <w:noProof/>
        </w:rPr>
        <w:drawing>
          <wp:inline distT="0" distB="0" distL="0" distR="0" wp14:anchorId="60BDEA33" wp14:editId="70CE87DB">
            <wp:extent cx="4500000" cy="9152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4嘉兴高三_15_图1.png"/>
                    <pic:cNvPicPr/>
                  </pic:nvPicPr>
                  <pic:blipFill>
                    <a:blip r:embed="rId15"/>
                    <a:stretch>
                      <a:fillRect/>
                    </a:stretch>
                  </pic:blipFill>
                  <pic:spPr>
                    <a:xfrm>
                      <a:off x="0" y="0"/>
                      <a:ext cx="4500000" cy="915254"/>
                    </a:xfrm>
                    <a:prstGeom prst="rect">
                      <a:avLst/>
                    </a:prstGeom>
                  </pic:spPr>
                </pic:pic>
              </a:graphicData>
            </a:graphic>
          </wp:inline>
        </w:drawing>
      </w:r>
    </w:p>
    <w:p w14:paraId="59CF9EDD" w14:textId="77777777" w:rsidR="00937AA2" w:rsidRDefault="00000000">
      <w:pPr>
        <w:spacing w:after="60"/>
        <w:rPr>
          <w:rFonts w:hint="eastAsia"/>
        </w:rPr>
      </w:pPr>
      <w:r>
        <w:t>请回答下列问题：</w:t>
      </w:r>
    </w:p>
    <w:p w14:paraId="0D0E66E5" w14:textId="77777777" w:rsidR="00937AA2" w:rsidRDefault="00000000">
      <w:pPr>
        <w:spacing w:after="60"/>
        <w:rPr>
          <w:rFonts w:hint="eastAsia"/>
        </w:rPr>
      </w:pPr>
      <w:r>
        <w:t xml:space="preserve">(1) </w:t>
      </w:r>
      <w:r>
        <w:t>若仅将第</w:t>
      </w:r>
      <w:r>
        <w:t xml:space="preserve"> 15 </w:t>
      </w:r>
      <w:r>
        <w:t>题图中编号</w:t>
      </w:r>
      <w:r>
        <w:t xml:space="preserve"> 1 </w:t>
      </w:r>
      <w:r>
        <w:t>的商品数量改为</w:t>
      </w:r>
      <w:r>
        <w:t xml:space="preserve"> 39</w:t>
      </w:r>
      <w:r>
        <w:t>，则编号为</w:t>
      </w:r>
      <w:r>
        <w:t xml:space="preserve"> 3 </w:t>
      </w:r>
      <w:r>
        <w:t>的商品放置的货架编号依次为</w:t>
      </w:r>
      <w:r>
        <w:t xml:space="preserve"> </w:t>
      </w:r>
      <w:r>
        <w:t>＿＿＿＿</w:t>
      </w:r>
      <w:r>
        <w:t>▲</w:t>
      </w:r>
      <w:r>
        <w:t>＿＿＿＿。（货架编号间用逗号分隔）</w:t>
      </w:r>
    </w:p>
    <w:p w14:paraId="7C8E142A" w14:textId="77777777" w:rsidR="00937AA2" w:rsidRDefault="00000000">
      <w:pPr>
        <w:spacing w:after="60"/>
        <w:rPr>
          <w:rFonts w:hint="eastAsia"/>
        </w:rPr>
      </w:pPr>
      <w:r>
        <w:t xml:space="preserve">(2) </w:t>
      </w:r>
      <w:r>
        <w:t>定义如下</w:t>
      </w:r>
      <w:r>
        <w:t xml:space="preserve"> lnkinsert(x, head) </w:t>
      </w:r>
      <w:r>
        <w:t>函数，功能为将商品信息</w:t>
      </w:r>
      <w:r>
        <w:t xml:space="preserve"> x </w:t>
      </w:r>
      <w:r>
        <w:t>插入到链表</w:t>
      </w:r>
      <w:r>
        <w:t xml:space="preserve"> lst </w:t>
      </w:r>
      <w:r>
        <w:t>中，使得链表按商品剩余数量降序排列。</w:t>
      </w:r>
      <w:r>
        <w:t xml:space="preserve">lst </w:t>
      </w:r>
      <w:r>
        <w:t>节点的前两项数据依次为商品编号和剩余数量，第三个数据项为指针。</w:t>
      </w:r>
      <w:r>
        <w:t xml:space="preserve">x </w:t>
      </w:r>
      <w:r>
        <w:t>为列表，其中</w:t>
      </w:r>
      <w:r>
        <w:t xml:space="preserve"> x[0] </w:t>
      </w:r>
      <w:r>
        <w:t>为商品编号，</w:t>
      </w:r>
      <w:r>
        <w:t xml:space="preserve">x[1] </w:t>
      </w:r>
      <w:r>
        <w:t>为商品剩余数量，</w:t>
      </w:r>
      <w:r>
        <w:t xml:space="preserve">head </w:t>
      </w:r>
      <w:r>
        <w:t>为链表头的指针。</w:t>
      </w:r>
    </w:p>
    <w:p w14:paraId="71A87934" w14:textId="77777777" w:rsidR="00937AA2" w:rsidRDefault="00000000">
      <w:pPr>
        <w:spacing w:after="60"/>
        <w:rPr>
          <w:rFonts w:hint="eastAsia"/>
        </w:rPr>
      </w:pPr>
      <w:r>
        <w:t>为实现上述功能，请在程序划线处填入合适的代码。</w:t>
      </w:r>
    </w:p>
    <w:p w14:paraId="673EBA19" w14:textId="77777777" w:rsidR="00937AA2" w:rsidRDefault="00000000">
      <w:pPr>
        <w:pStyle w:val="CodeBlock"/>
        <w:spacing w:before="40" w:after="80" w:line="240" w:lineRule="auto"/>
        <w:rPr>
          <w:rFonts w:hint="eastAsia"/>
        </w:rPr>
      </w:pPr>
      <w:r>
        <w:t>def lnkinsert(x, head):</w:t>
      </w:r>
      <w:r>
        <w:br/>
        <w:t xml:space="preserve">    if head == -1:</w:t>
      </w:r>
      <w:r>
        <w:br/>
        <w:t xml:space="preserve">        lst.append([x[0], x[1], -1])</w:t>
      </w:r>
      <w:r>
        <w:br/>
        <w:t xml:space="preserve">        head = 0</w:t>
      </w:r>
      <w:r>
        <w:br/>
        <w:t xml:space="preserve">    elif x[1] &gt; lst[head][1]:</w:t>
      </w:r>
      <w:r>
        <w:br/>
        <w:t xml:space="preserve">        lst.append([x[0], x[1], head])</w:t>
      </w:r>
      <w:r>
        <w:br/>
        <w:t xml:space="preserve">        head = len(lst) - 1</w:t>
      </w:r>
      <w:r>
        <w:br/>
        <w:t xml:space="preserve">    else:</w:t>
      </w:r>
      <w:r>
        <w:br/>
        <w:t xml:space="preserve">        p = q = head</w:t>
      </w:r>
      <w:r>
        <w:br/>
        <w:t xml:space="preserve">        while q != -1 and x[1] &lt; lst[q][1]:</w:t>
      </w:r>
      <w:r>
        <w:br/>
        <w:t xml:space="preserve">            p = q</w:t>
      </w:r>
      <w:r>
        <w:br/>
        <w:t xml:space="preserve">            q = lst[q][2]</w:t>
      </w:r>
      <w:r>
        <w:br/>
        <w:t xml:space="preserve">        lst.append([x[0], x[1], q])</w:t>
      </w:r>
      <w:r>
        <w:br/>
        <w:t xml:space="preserve">        </w:t>
      </w:r>
      <w:r>
        <w:t>＿＿＿＿</w:t>
      </w:r>
      <w:r>
        <w:t>▲</w:t>
      </w:r>
      <w:r>
        <w:t>＿＿＿＿</w:t>
      </w:r>
      <w:r>
        <w:br/>
        <w:t xml:space="preserve">    return head</w:t>
      </w:r>
    </w:p>
    <w:p w14:paraId="6C7634CF" w14:textId="77777777" w:rsidR="00937AA2" w:rsidRDefault="00000000">
      <w:pPr>
        <w:spacing w:after="60"/>
        <w:rPr>
          <w:rFonts w:hint="eastAsia"/>
        </w:rPr>
      </w:pPr>
      <w:r>
        <w:t xml:space="preserve">(3) </w:t>
      </w:r>
      <w:r>
        <w:t>实现商品放置功能的部分</w:t>
      </w:r>
      <w:r>
        <w:t xml:space="preserve"> Python </w:t>
      </w:r>
      <w:r>
        <w:t>程序如下，请在程序中划线处填入合适的代码。</w:t>
      </w:r>
    </w:p>
    <w:p w14:paraId="0DD4E057" w14:textId="77777777" w:rsidR="00937AA2" w:rsidRDefault="00000000">
      <w:pPr>
        <w:pStyle w:val="CodeBlock"/>
        <w:spacing w:before="40" w:after="80" w:line="240" w:lineRule="auto"/>
        <w:rPr>
          <w:rFonts w:hint="eastAsia"/>
        </w:rPr>
      </w:pPr>
      <w:r>
        <w:t>def place(goods, m):</w:t>
      </w:r>
      <w:r>
        <w:br/>
        <w:t xml:space="preserve">    n = len(goods)</w:t>
      </w:r>
      <w:r>
        <w:br/>
        <w:t xml:space="preserve">    result = []    # </w:t>
      </w:r>
      <w:r>
        <w:t>存放各类商品所放置的货架编号</w:t>
      </w:r>
      <w:r>
        <w:br/>
        <w:t xml:space="preserve">    for i in range(n + 1):</w:t>
      </w:r>
      <w:r>
        <w:br/>
        <w:t xml:space="preserve">        result.append([])</w:t>
      </w:r>
      <w:r>
        <w:br/>
        <w:t xml:space="preserve">    rest = [m] * 101    # </w:t>
      </w:r>
      <w:r>
        <w:t>假设货架数不超过</w:t>
      </w:r>
      <w:r>
        <w:t xml:space="preserve"> 100 </w:t>
      </w:r>
      <w:r>
        <w:t>个</w:t>
      </w:r>
      <w:r>
        <w:br/>
        <w:t xml:space="preserve">    hjbh = 0</w:t>
      </w:r>
      <w:r>
        <w:br/>
        <w:t xml:space="preserve">    head = -1</w:t>
      </w:r>
      <w:r>
        <w:br/>
        <w:t xml:space="preserve">    for i in range(n):</w:t>
      </w:r>
      <w:r>
        <w:br/>
        <w:t xml:space="preserve">        while goods[i][1] &gt;= m:</w:t>
      </w:r>
      <w:r>
        <w:br/>
        <w:t xml:space="preserve">            hjbh = hjbh + 1</w:t>
      </w:r>
      <w:r>
        <w:br/>
        <w:t xml:space="preserve">            result[goods[i][0]].append(hjbh)</w:t>
      </w:r>
      <w:r>
        <w:br/>
      </w:r>
      <w:r>
        <w:lastRenderedPageBreak/>
        <w:t xml:space="preserve">            </w:t>
      </w:r>
      <w:r>
        <w:t>＿＿＿＿</w:t>
      </w:r>
      <w:r>
        <w:t>①</w:t>
      </w:r>
      <w:r>
        <w:t>＿＿＿＿</w:t>
      </w:r>
      <w:r>
        <w:br/>
        <w:t xml:space="preserve">        if goods[i][1] &gt; 0:</w:t>
      </w:r>
      <w:r>
        <w:br/>
        <w:t xml:space="preserve">            head = lnkinsert(goods[i], head)</w:t>
      </w:r>
      <w:r>
        <w:br/>
        <w:t xml:space="preserve">    start = hjbh + 1</w:t>
      </w:r>
      <w:r>
        <w:br/>
        <w:t xml:space="preserve">    p = head</w:t>
      </w:r>
      <w:r>
        <w:br/>
        <w:t xml:space="preserve">    while p != -1:</w:t>
      </w:r>
      <w:r>
        <w:br/>
        <w:t xml:space="preserve">        cnt = lst[p][1]</w:t>
      </w:r>
      <w:r>
        <w:br/>
        <w:t xml:space="preserve">        empty = m</w:t>
      </w:r>
      <w:r>
        <w:br/>
        <w:t xml:space="preserve">        for j in range(start, hjbh + 1):</w:t>
      </w:r>
      <w:r>
        <w:br/>
        <w:t xml:space="preserve">            if </w:t>
      </w:r>
      <w:r>
        <w:t>＿＿＿＿</w:t>
      </w:r>
      <w:r>
        <w:t>②</w:t>
      </w:r>
      <w:r>
        <w:t>＿＿＿＿</w:t>
      </w:r>
      <w:r>
        <w:t>:</w:t>
      </w:r>
      <w:r>
        <w:br/>
        <w:t xml:space="preserve">                empty = rest[j]</w:t>
      </w:r>
      <w:r>
        <w:br/>
        <w:t xml:space="preserve">                ans = j</w:t>
      </w:r>
      <w:r>
        <w:br/>
        <w:t xml:space="preserve">        if empty == m:    # </w:t>
      </w:r>
      <w:r>
        <w:t>若找不到，则新增一个货架，将其放置在新货架上</w:t>
      </w:r>
      <w:r>
        <w:br/>
        <w:t xml:space="preserve">            </w:t>
      </w:r>
      <w:r>
        <w:t>＿＿＿＿</w:t>
      </w:r>
      <w:r>
        <w:t>③</w:t>
      </w:r>
      <w:r>
        <w:t>＿＿＿＿</w:t>
      </w:r>
      <w:r>
        <w:br/>
        <w:t xml:space="preserve">            ans = hjbh</w:t>
      </w:r>
      <w:r>
        <w:br/>
        <w:t xml:space="preserve">        result[lst[p][0]].append(ans)</w:t>
      </w:r>
      <w:r>
        <w:br/>
        <w:t xml:space="preserve">        rest[ans] -= lst[p][1]</w:t>
      </w:r>
      <w:r>
        <w:br/>
        <w:t xml:space="preserve">        p = lst[p][2]</w:t>
      </w:r>
      <w:r>
        <w:br/>
        <w:t xml:space="preserve">    return result</w:t>
      </w:r>
      <w:r>
        <w:br/>
      </w:r>
      <w:r>
        <w:br/>
        <w:t xml:space="preserve"># </w:t>
      </w:r>
      <w:r>
        <w:t>主程序</w:t>
      </w:r>
      <w:r>
        <w:br/>
        <w:t xml:space="preserve"># </w:t>
      </w:r>
      <w:r>
        <w:t>列表</w:t>
      </w:r>
      <w:r>
        <w:t xml:space="preserve"> goods </w:t>
      </w:r>
      <w:r>
        <w:t>存储编号</w:t>
      </w:r>
      <w:r>
        <w:t xml:space="preserve"> 1 </w:t>
      </w:r>
      <w:r>
        <w:t>至</w:t>
      </w:r>
      <w:r>
        <w:t xml:space="preserve"> n </w:t>
      </w:r>
      <w:r>
        <w:t>的商品数据，依次存入</w:t>
      </w:r>
      <w:r>
        <w:t xml:space="preserve"> goods[0] </w:t>
      </w:r>
      <w:r>
        <w:t>至</w:t>
      </w:r>
      <w:r>
        <w:t xml:space="preserve"> goods[n-1] </w:t>
      </w:r>
      <w:r>
        <w:t>中；</w:t>
      </w:r>
      <w:r>
        <w:br/>
        <w:t xml:space="preserve"># goods[i] </w:t>
      </w:r>
      <w:r>
        <w:t>包含</w:t>
      </w:r>
      <w:r>
        <w:t xml:space="preserve"> 2 </w:t>
      </w:r>
      <w:r>
        <w:t>个数据项，</w:t>
      </w:r>
      <w:r>
        <w:t>goods[i][0]</w:t>
      </w:r>
      <w:r>
        <w:t>、</w:t>
      </w:r>
      <w:r>
        <w:t xml:space="preserve">goods[i][1] </w:t>
      </w:r>
      <w:r>
        <w:t>分别存放商品编号及数量。</w:t>
      </w:r>
      <w:r>
        <w:br/>
        <w:t>lst = []</w:t>
      </w:r>
      <w:r>
        <w:br/>
        <w:t>m = int(input("m="))</w:t>
      </w:r>
      <w:r>
        <w:br/>
        <w:t>goods = [[1,31], [2,17], [3,11], [4,40]]</w:t>
      </w:r>
      <w:r>
        <w:br/>
        <w:t>print(place(goods, m))</w:t>
      </w:r>
    </w:p>
    <w:p w14:paraId="3AAF15E4" w14:textId="77777777" w:rsidR="00937AA2" w:rsidRDefault="00000000">
      <w:pPr>
        <w:pStyle w:val="31"/>
      </w:pPr>
      <w:r>
        <w:rPr>
          <w:rFonts w:ascii="Consolas" w:eastAsia="宋体" w:hAnsi="Consolas"/>
        </w:rPr>
        <w:t>B8</w:t>
      </w:r>
      <w:r>
        <w:rPr>
          <w:rFonts w:ascii="Consolas" w:eastAsia="宋体" w:hAnsi="Consolas"/>
        </w:rPr>
        <w:t>：跳跃表查找、插入与删除</w:t>
      </w:r>
    </w:p>
    <w:p w14:paraId="69E78CB7" w14:textId="77777777" w:rsidR="00937AA2" w:rsidRDefault="00000000">
      <w:pPr>
        <w:spacing w:after="60"/>
        <w:rPr>
          <w:rFonts w:hint="eastAsia"/>
        </w:rPr>
      </w:pPr>
      <w:r>
        <w:t xml:space="preserve">15. </w:t>
      </w:r>
      <w:r>
        <w:t>某图书馆需要存储一组按升序排列的图书编号。为提高查找、插入与删除等操作的效率，决定采用</w:t>
      </w:r>
      <w:r>
        <w:t>“</w:t>
      </w:r>
      <w:r>
        <w:t>跳跃表</w:t>
      </w:r>
      <w:r>
        <w:t>”</w:t>
      </w:r>
      <w:r>
        <w:t>结构进行存储。跳跃表是一种多层链表，其中每一层都是下一层的子集。借助高层链表直接跳过部分底层节点，实现对数据的快速访问。</w:t>
      </w:r>
    </w:p>
    <w:p w14:paraId="730E2DDB" w14:textId="77777777" w:rsidR="00937AA2" w:rsidRDefault="00000000">
      <w:pPr>
        <w:spacing w:after="60"/>
        <w:rPr>
          <w:rFonts w:hint="eastAsia"/>
        </w:rPr>
      </w:pPr>
      <w:r>
        <w:t>如给定以下初始数据（已按编号升序存入列表</w:t>
      </w:r>
      <w:r>
        <w:t xml:space="preserve"> books=[101, 103, 105, 107, 109, 112, 115, 118, 120, 122]</w:t>
      </w:r>
      <w:r>
        <w:t>），跳跃表的结构设计如下，假设层</w:t>
      </w:r>
      <w:r>
        <w:t xml:space="preserve"> i </w:t>
      </w:r>
      <w:r>
        <w:t>的跳跃步长为</w:t>
      </w:r>
      <w:r>
        <w:t xml:space="preserve"> 2^i</w:t>
      </w:r>
      <w:r>
        <w:t>：</w:t>
      </w:r>
    </w:p>
    <w:p w14:paraId="0202218C" w14:textId="77777777" w:rsidR="00937AA2" w:rsidRDefault="00000000">
      <w:pPr>
        <w:jc w:val="center"/>
        <w:rPr>
          <w:rFonts w:hint="eastAsia"/>
        </w:rPr>
      </w:pPr>
      <w:r>
        <w:rPr>
          <w:noProof/>
        </w:rPr>
        <w:drawing>
          <wp:inline distT="0" distB="0" distL="0" distR="0" wp14:anchorId="3E3EDAE3" wp14:editId="0C6019E6">
            <wp:extent cx="4500000" cy="6937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3新阵地_15_图1.png"/>
                    <pic:cNvPicPr/>
                  </pic:nvPicPr>
                  <pic:blipFill>
                    <a:blip r:embed="rId16"/>
                    <a:stretch>
                      <a:fillRect/>
                    </a:stretch>
                  </pic:blipFill>
                  <pic:spPr>
                    <a:xfrm>
                      <a:off x="0" y="0"/>
                      <a:ext cx="4500000" cy="693731"/>
                    </a:xfrm>
                    <a:prstGeom prst="rect">
                      <a:avLst/>
                    </a:prstGeom>
                  </pic:spPr>
                </pic:pic>
              </a:graphicData>
            </a:graphic>
          </wp:inline>
        </w:drawing>
      </w:r>
    </w:p>
    <w:p w14:paraId="26CDBC6C" w14:textId="77777777" w:rsidR="00937AA2" w:rsidRDefault="00000000">
      <w:pPr>
        <w:spacing w:after="60"/>
        <w:rPr>
          <w:rFonts w:hint="eastAsia"/>
        </w:rPr>
      </w:pPr>
      <w:r>
        <w:t>跳跃表的查找规则为：从最高层开始，在当前层向右逐个访问节点，直至遇到下一个节点大于目标值时，下降至下一层继续查找；重复此过程，直至找到目标节点或确认其不存在。</w:t>
      </w:r>
    </w:p>
    <w:p w14:paraId="3DC2366E" w14:textId="77777777" w:rsidR="00937AA2" w:rsidRDefault="00000000">
      <w:pPr>
        <w:spacing w:after="60"/>
        <w:rPr>
          <w:rFonts w:hint="eastAsia"/>
        </w:rPr>
      </w:pPr>
      <w:r>
        <w:t xml:space="preserve">(1) </w:t>
      </w:r>
      <w:r>
        <w:t>若需在跳跃表中查找为</w:t>
      </w:r>
      <w:r>
        <w:t xml:space="preserve"> 107 </w:t>
      </w:r>
      <w:r>
        <w:t>的图书，从最高层（即第</w:t>
      </w:r>
      <w:r>
        <w:t xml:space="preserve"> 2 </w:t>
      </w:r>
      <w:r>
        <w:t>层）开始查找。则查找过程中节点的跳跃顺序为：＿＿＿＿</w:t>
      </w:r>
      <w:r>
        <w:t>▲</w:t>
      </w:r>
      <w:r>
        <w:t>＿＿＿＿（填写节点编号，用</w:t>
      </w:r>
      <w:r>
        <w:t xml:space="preserve"> → </w:t>
      </w:r>
      <w:r>
        <w:t>连接）。</w:t>
      </w:r>
    </w:p>
    <w:p w14:paraId="5EAEF778" w14:textId="77777777" w:rsidR="00937AA2" w:rsidRDefault="00000000">
      <w:pPr>
        <w:spacing w:after="60"/>
        <w:rPr>
          <w:rFonts w:hint="eastAsia"/>
        </w:rPr>
      </w:pPr>
      <w:r>
        <w:t xml:space="preserve">(2) </w:t>
      </w:r>
      <w:r>
        <w:t>定义函数</w:t>
      </w:r>
      <w:r>
        <w:t xml:space="preserve"> build_skip(books, step_list)</w:t>
      </w:r>
      <w:r>
        <w:t>，其功能是根据步长列表</w:t>
      </w:r>
      <w:r>
        <w:t xml:space="preserve"> step_list </w:t>
      </w:r>
      <w:r>
        <w:t>构建跳跃表。函数返回一个多层链表结构</w:t>
      </w:r>
      <w:r>
        <w:t xml:space="preserve"> skip</w:t>
      </w:r>
      <w:r>
        <w:t>，其中</w:t>
      </w:r>
      <w:r>
        <w:t xml:space="preserve"> skip[i] </w:t>
      </w:r>
      <w:r>
        <w:t>代表第</w:t>
      </w:r>
      <w:r>
        <w:t xml:space="preserve"> i </w:t>
      </w:r>
      <w:r>
        <w:t>层链表的节点列表，每个节点用列表</w:t>
      </w:r>
      <w:r>
        <w:t xml:space="preserve"> [</w:t>
      </w:r>
      <w:r>
        <w:t>编号</w:t>
      </w:r>
      <w:r>
        <w:t xml:space="preserve">, </w:t>
      </w:r>
      <w:r>
        <w:t>下层索引</w:t>
      </w:r>
      <w:r>
        <w:t xml:space="preserve">, </w:t>
      </w:r>
      <w:r>
        <w:t>本层下一索引</w:t>
      </w:r>
      <w:r>
        <w:t xml:space="preserve">] </w:t>
      </w:r>
      <w:r>
        <w:t>表示。请在以下划线处填入恰当的代码：</w:t>
      </w:r>
    </w:p>
    <w:p w14:paraId="7958AACE" w14:textId="77777777" w:rsidR="00937AA2" w:rsidRDefault="00000000">
      <w:pPr>
        <w:pStyle w:val="CodeBlock"/>
        <w:spacing w:before="40" w:after="80" w:line="240" w:lineRule="auto"/>
        <w:rPr>
          <w:rFonts w:hint="eastAsia"/>
        </w:rPr>
      </w:pPr>
      <w:r>
        <w:t>def build_skip(books, step_list):</w:t>
      </w:r>
      <w:r>
        <w:br/>
        <w:t xml:space="preserve">    n = len(books)</w:t>
      </w:r>
      <w:r>
        <w:br/>
        <w:t xml:space="preserve">    layers = len(step_list)</w:t>
      </w:r>
      <w:r>
        <w:br/>
        <w:t xml:space="preserve">    skip = [[] for i in range(layers)]</w:t>
      </w:r>
      <w:r>
        <w:br/>
        <w:t xml:space="preserve">    for i in range(layers):  # </w:t>
      </w:r>
      <w:r>
        <w:t>构建每一层链表</w:t>
      </w:r>
      <w:r>
        <w:br/>
        <w:t xml:space="preserve">        skip[i].append([books[0], -1, -1])  # </w:t>
      </w:r>
      <w:r>
        <w:t>添加头节点</w:t>
      </w:r>
      <w:r>
        <w:br/>
        <w:t xml:space="preserve">        step = step_list[i]</w:t>
      </w:r>
      <w:r>
        <w:br/>
        <w:t xml:space="preserve">        t = 0</w:t>
      </w:r>
      <w:r>
        <w:br/>
        <w:t xml:space="preserve">        for j in range(step, n, step):</w:t>
      </w:r>
      <w:r>
        <w:br/>
      </w:r>
      <w:r>
        <w:lastRenderedPageBreak/>
        <w:t xml:space="preserve">            node = [books[j], -1, -1]</w:t>
      </w:r>
      <w:r>
        <w:br/>
        <w:t xml:space="preserve">            skip[i].append(node)</w:t>
      </w:r>
      <w:r>
        <w:br/>
        <w:t xml:space="preserve">            skip[i][t][2] = len(skip[i]) - 1</w:t>
      </w:r>
      <w:r>
        <w:br/>
        <w:t xml:space="preserve">            </w:t>
      </w:r>
      <w:r>
        <w:t>＿＿＿＿</w:t>
      </w:r>
      <w:r>
        <w:t>①</w:t>
      </w:r>
      <w:r>
        <w:t>＿＿＿＿</w:t>
      </w:r>
      <w:r>
        <w:br/>
        <w:t xml:space="preserve">        skip[i][t][2] = -1</w:t>
      </w:r>
      <w:r>
        <w:br/>
        <w:t xml:space="preserve">    for i in range(layers - 1, 0, -1):  # </w:t>
      </w:r>
      <w:r>
        <w:t>建立层与层之间的链接</w:t>
      </w:r>
      <w:r>
        <w:br/>
        <w:t xml:space="preserve">        p1 = 0  # p1 </w:t>
      </w:r>
      <w:r>
        <w:t>为下层索引</w:t>
      </w:r>
      <w:r>
        <w:br/>
        <w:t xml:space="preserve">        p2 = 0</w:t>
      </w:r>
      <w:r>
        <w:br/>
        <w:t xml:space="preserve">        while p2 != -1:</w:t>
      </w:r>
      <w:r>
        <w:br/>
        <w:t xml:space="preserve">            if skip[i][p2][0] == skip[i-1][p1][0]:</w:t>
      </w:r>
      <w:r>
        <w:br/>
        <w:t xml:space="preserve">                skip[i][p2][1] = p1</w:t>
      </w:r>
      <w:r>
        <w:br/>
        <w:t xml:space="preserve">                </w:t>
      </w:r>
      <w:r>
        <w:t>＿＿＿＿</w:t>
      </w:r>
      <w:r>
        <w:t>②</w:t>
      </w:r>
      <w:r>
        <w:t>＿＿＿＿</w:t>
      </w:r>
      <w:r>
        <w:br/>
        <w:t xml:space="preserve">            p1 = skip[i-1][p1][2]</w:t>
      </w:r>
      <w:r>
        <w:br/>
        <w:t xml:space="preserve">    return skip</w:t>
      </w:r>
    </w:p>
    <w:p w14:paraId="599D9679" w14:textId="77777777" w:rsidR="00937AA2" w:rsidRDefault="00000000">
      <w:pPr>
        <w:spacing w:after="60"/>
        <w:rPr>
          <w:rFonts w:hint="eastAsia"/>
        </w:rPr>
      </w:pPr>
      <w:r>
        <w:t xml:space="preserve">(3) </w:t>
      </w:r>
      <w:r>
        <w:t>定义函数</w:t>
      </w:r>
      <w:r>
        <w:t xml:space="preserve"> search_skip(skip, target)</w:t>
      </w:r>
      <w:r>
        <w:t>，其功能是在跳跃表</w:t>
      </w:r>
      <w:r>
        <w:t xml:space="preserve"> skip </w:t>
      </w:r>
      <w:r>
        <w:t>中查找编号为</w:t>
      </w:r>
      <w:r>
        <w:t xml:space="preserve"> target </w:t>
      </w:r>
      <w:r>
        <w:t>的图书。若找到该图书，则返回</w:t>
      </w:r>
      <w:r>
        <w:t xml:space="preserve"> True</w:t>
      </w:r>
      <w:r>
        <w:t>；否则，返回</w:t>
      </w:r>
      <w:r>
        <w:t xml:space="preserve"> False</w:t>
      </w:r>
      <w:r>
        <w:t>。请在划线处填入合适的代码：</w:t>
      </w:r>
    </w:p>
    <w:p w14:paraId="0DA280B1" w14:textId="77777777" w:rsidR="00937AA2" w:rsidRDefault="00000000">
      <w:pPr>
        <w:pStyle w:val="CodeBlock"/>
        <w:spacing w:before="40" w:after="80" w:line="240" w:lineRule="auto"/>
        <w:rPr>
          <w:rFonts w:hint="eastAsia"/>
        </w:rPr>
      </w:pPr>
      <w:r>
        <w:t>def search_skip(skip, target):</w:t>
      </w:r>
      <w:r>
        <w:br/>
        <w:t xml:space="preserve">    p = 0</w:t>
      </w:r>
      <w:r>
        <w:br/>
        <w:t xml:space="preserve">    for i in range(len(skip) - 1, -1, -1):</w:t>
      </w:r>
      <w:r>
        <w:br/>
        <w:t xml:space="preserve">        q = skip[i][p][2]</w:t>
      </w:r>
      <w:r>
        <w:br/>
        <w:t xml:space="preserve">        while </w:t>
      </w:r>
      <w:r>
        <w:t>＿＿＿＿</w:t>
      </w:r>
      <w:r>
        <w:t>①</w:t>
      </w:r>
      <w:r>
        <w:t>＿＿＿＿</w:t>
      </w:r>
      <w:r>
        <w:t>:</w:t>
      </w:r>
      <w:r>
        <w:br/>
        <w:t xml:space="preserve">            p = q</w:t>
      </w:r>
      <w:r>
        <w:br/>
        <w:t xml:space="preserve">            q = skip[i][p][2]</w:t>
      </w:r>
      <w:r>
        <w:br/>
        <w:t xml:space="preserve">        if skip[i][p][0] == target:</w:t>
      </w:r>
      <w:r>
        <w:br/>
        <w:t xml:space="preserve">            return True</w:t>
      </w:r>
      <w:r>
        <w:br/>
        <w:t xml:space="preserve">        </w:t>
      </w:r>
      <w:r>
        <w:t>＿＿＿＿</w:t>
      </w:r>
      <w:r>
        <w:t>②</w:t>
      </w:r>
      <w:r>
        <w:t>＿＿＿＿</w:t>
      </w:r>
      <w:r>
        <w:br/>
        <w:t xml:space="preserve">    return False</w:t>
      </w:r>
    </w:p>
    <w:p w14:paraId="2E2FCCE2" w14:textId="77777777" w:rsidR="00937AA2" w:rsidRDefault="00000000">
      <w:pPr>
        <w:pStyle w:val="31"/>
      </w:pPr>
      <w:r>
        <w:rPr>
          <w:rFonts w:ascii="Consolas" w:eastAsia="宋体" w:hAnsi="Consolas"/>
        </w:rPr>
        <w:t>B9</w:t>
      </w:r>
      <w:r>
        <w:rPr>
          <w:rFonts w:ascii="Consolas" w:eastAsia="宋体" w:hAnsi="Consolas"/>
        </w:rPr>
        <w:t>：酒店配送订单链表调度</w:t>
      </w:r>
    </w:p>
    <w:p w14:paraId="7AD3D7FC" w14:textId="77777777" w:rsidR="00937AA2" w:rsidRDefault="00000000">
      <w:pPr>
        <w:spacing w:after="60"/>
        <w:rPr>
          <w:rFonts w:hint="eastAsia"/>
        </w:rPr>
      </w:pPr>
      <w:r>
        <w:t>15</w:t>
      </w:r>
      <w:r>
        <w:t>．</w:t>
      </w:r>
      <w:r>
        <w:t xml:space="preserve"> </w:t>
      </w:r>
      <w:r>
        <w:t>某酒店有</w:t>
      </w:r>
      <w:r>
        <w:t xml:space="preserve"> 3 </w:t>
      </w:r>
      <w:r>
        <w:t>个单元楼（</w:t>
      </w:r>
      <w:r>
        <w:t xml:space="preserve">1 </w:t>
      </w:r>
      <w:r>
        <w:t>单元、</w:t>
      </w:r>
      <w:r>
        <w:t xml:space="preserve">2 </w:t>
      </w:r>
      <w:r>
        <w:t>单元、</w:t>
      </w:r>
      <w:r>
        <w:t xml:space="preserve">3 </w:t>
      </w:r>
      <w:r>
        <w:t>单元），每个单元楼有</w:t>
      </w:r>
      <w:r>
        <w:t xml:space="preserve"> 10 </w:t>
      </w:r>
      <w:r>
        <w:t>层（</w:t>
      </w:r>
      <w:r>
        <w:t xml:space="preserve">1-10 </w:t>
      </w:r>
      <w:r>
        <w:t>层），配送机器人从地面（算作第</w:t>
      </w:r>
      <w:r>
        <w:t xml:space="preserve"> 0 </w:t>
      </w:r>
      <w:r>
        <w:t>层）出发需按订单提交顺序配送外卖，配送规则如下：</w:t>
      </w:r>
    </w:p>
    <w:p w14:paraId="2C11CF3E" w14:textId="77777777" w:rsidR="00937AA2" w:rsidRDefault="00000000">
      <w:pPr>
        <w:spacing w:after="60"/>
        <w:rPr>
          <w:rFonts w:hint="eastAsia"/>
        </w:rPr>
      </w:pPr>
      <w:r>
        <w:t>①</w:t>
      </w:r>
      <w:r>
        <w:t>优先配送同一单元楼的外卖，凑满</w:t>
      </w:r>
      <w:r>
        <w:t xml:space="preserve"> 3 </w:t>
      </w:r>
      <w:r>
        <w:t>件后配送（机器人一次性最多配送三件）；</w:t>
      </w:r>
    </w:p>
    <w:p w14:paraId="42483831" w14:textId="77777777" w:rsidR="00937AA2" w:rsidRDefault="00000000">
      <w:pPr>
        <w:spacing w:after="60"/>
        <w:rPr>
          <w:rFonts w:hint="eastAsia"/>
        </w:rPr>
      </w:pPr>
      <w:r>
        <w:t>②</w:t>
      </w:r>
      <w:r>
        <w:t>若同一单元楼订单不足</w:t>
      </w:r>
      <w:r>
        <w:t xml:space="preserve"> 3 </w:t>
      </w:r>
      <w:r>
        <w:t>件，且后续</w:t>
      </w:r>
      <w:r>
        <w:t xml:space="preserve"> 5 </w:t>
      </w:r>
      <w:r>
        <w:t>分钟内无该单元楼新订单，则直接配送当前订单；</w:t>
      </w:r>
    </w:p>
    <w:p w14:paraId="67A09241" w14:textId="77777777" w:rsidR="00937AA2" w:rsidRDefault="00000000">
      <w:pPr>
        <w:spacing w:after="60"/>
        <w:rPr>
          <w:rFonts w:hint="eastAsia"/>
        </w:rPr>
      </w:pPr>
      <w:r>
        <w:t>③</w:t>
      </w:r>
      <w:r>
        <w:t>配送时间计算：每层楼电梯运行时间按</w:t>
      </w:r>
      <w:r>
        <w:t xml:space="preserve"> 1 </w:t>
      </w:r>
      <w:r>
        <w:t>分钟一层楼计算；抵达楼层后每配送</w:t>
      </w:r>
      <w:r>
        <w:t xml:space="preserve"> 1 </w:t>
      </w:r>
      <w:r>
        <w:t>件外卖需额外</w:t>
      </w:r>
      <w:r>
        <w:t xml:space="preserve"> 3 </w:t>
      </w:r>
      <w:r>
        <w:t>分钟（如</w:t>
      </w:r>
      <w:r>
        <w:t xml:space="preserve"> 1 </w:t>
      </w:r>
      <w:r>
        <w:t>单元</w:t>
      </w:r>
      <w:r>
        <w:t xml:space="preserve"> 3 </w:t>
      </w:r>
      <w:r>
        <w:t>层配送</w:t>
      </w:r>
      <w:r>
        <w:t xml:space="preserve"> 1 </w:t>
      </w:r>
      <w:r>
        <w:t>件需</w:t>
      </w:r>
      <w:r>
        <w:t xml:space="preserve"> 6 </w:t>
      </w:r>
      <w:r>
        <w:t>分钟，如</w:t>
      </w:r>
      <w:r>
        <w:t xml:space="preserve"> 1 </w:t>
      </w:r>
      <w:r>
        <w:t>单元</w:t>
      </w:r>
      <w:r>
        <w:t xml:space="preserve"> 3 </w:t>
      </w:r>
      <w:r>
        <w:t>层、</w:t>
      </w:r>
      <w:r>
        <w:t xml:space="preserve">5 </w:t>
      </w:r>
      <w:r>
        <w:t>层各</w:t>
      </w:r>
      <w:r>
        <w:t xml:space="preserve"> 1 </w:t>
      </w:r>
      <w:r>
        <w:t>件，共需</w:t>
      </w:r>
      <w:r>
        <w:t xml:space="preserve"> 11 </w:t>
      </w:r>
      <w:r>
        <w:t>分钟）。</w:t>
      </w:r>
    </w:p>
    <w:p w14:paraId="1617BB61" w14:textId="77777777" w:rsidR="00937AA2" w:rsidRDefault="00000000">
      <w:pPr>
        <w:spacing w:after="60"/>
        <w:rPr>
          <w:rFonts w:hint="eastAsia"/>
        </w:rPr>
      </w:pPr>
      <w:r>
        <w:t>请回答下列问题：</w:t>
      </w:r>
    </w:p>
    <w:p w14:paraId="277C4411" w14:textId="77777777" w:rsidR="00937AA2" w:rsidRDefault="00000000">
      <w:pPr>
        <w:jc w:val="center"/>
        <w:rPr>
          <w:rFonts w:hint="eastAsia"/>
        </w:rPr>
      </w:pPr>
      <w:r>
        <w:rPr>
          <w:noProof/>
        </w:rPr>
        <w:drawing>
          <wp:inline distT="0" distB="0" distL="0" distR="0" wp14:anchorId="5DCE4174" wp14:editId="4CB1E21F">
            <wp:extent cx="4500000" cy="22273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12Z20_p06_img1.jpeg"/>
                    <pic:cNvPicPr/>
                  </pic:nvPicPr>
                  <pic:blipFill>
                    <a:blip r:embed="rId17"/>
                    <a:stretch>
                      <a:fillRect/>
                    </a:stretch>
                  </pic:blipFill>
                  <pic:spPr>
                    <a:xfrm>
                      <a:off x="0" y="0"/>
                      <a:ext cx="4500000" cy="2227338"/>
                    </a:xfrm>
                    <a:prstGeom prst="rect">
                      <a:avLst/>
                    </a:prstGeom>
                  </pic:spPr>
                </pic:pic>
              </a:graphicData>
            </a:graphic>
          </wp:inline>
        </w:drawing>
      </w:r>
    </w:p>
    <w:p w14:paraId="654C131F" w14:textId="77777777" w:rsidR="00937AA2" w:rsidRDefault="00000000">
      <w:pPr>
        <w:spacing w:after="60"/>
        <w:rPr>
          <w:rFonts w:hint="eastAsia"/>
        </w:rPr>
      </w:pPr>
      <w:r>
        <w:t>（</w:t>
      </w:r>
      <w:r>
        <w:t>1</w:t>
      </w:r>
      <w:r>
        <w:t>）已知某时段外卖订单按提交顺序排列如下表，提交时间已转换为分钟，例</w:t>
      </w:r>
      <w:r>
        <w:t xml:space="preserve"> 840 </w:t>
      </w:r>
      <w:r>
        <w:t>分钟表示</w:t>
      </w:r>
      <w:r>
        <w:t xml:space="preserve"> 14 </w:t>
      </w:r>
      <w:r>
        <w:t>点整。初始无待配送订单。根据配送规则，第</w:t>
      </w:r>
      <w:r>
        <w:t xml:space="preserve"> 1 </w:t>
      </w:r>
      <w:r>
        <w:t>次</w:t>
      </w:r>
      <w:r>
        <w:t xml:space="preserve"> 1 </w:t>
      </w:r>
      <w:r>
        <w:t>单元配送的订单需</w:t>
      </w:r>
      <w:r>
        <w:t xml:space="preserve"> </w:t>
      </w:r>
      <w:r>
        <w:t>＿＿＿＿</w:t>
      </w:r>
      <w:r>
        <w:t xml:space="preserve"> </w:t>
      </w:r>
      <w:r>
        <w:t>分钟。</w:t>
      </w:r>
    </w:p>
    <w:p w14:paraId="32866906" w14:textId="77777777" w:rsidR="00937AA2" w:rsidRDefault="00000000">
      <w:pPr>
        <w:spacing w:after="60"/>
        <w:rPr>
          <w:rFonts w:hint="eastAsia"/>
        </w:rPr>
      </w:pPr>
      <w:r>
        <w:lastRenderedPageBreak/>
        <w:t>（</w:t>
      </w:r>
      <w:r>
        <w:t>2</w:t>
      </w:r>
      <w:r>
        <w:t>）</w:t>
      </w:r>
      <w:r>
        <w:t>①</w:t>
      </w:r>
      <w:r>
        <w:t>定义</w:t>
      </w:r>
      <w:r>
        <w:t xml:space="preserve"> queIn </w:t>
      </w:r>
      <w:r>
        <w:t>函数用于实现按单元划分订单。其中，</w:t>
      </w:r>
      <w:r>
        <w:t xml:space="preserve">data </w:t>
      </w:r>
      <w:r>
        <w:t>列表存储订单信息，每个元素初始格式为：</w:t>
      </w:r>
      <w:r>
        <w:t>[</w:t>
      </w:r>
      <w:r>
        <w:t>订单编号</w:t>
      </w:r>
      <w:r>
        <w:t xml:space="preserve">, </w:t>
      </w:r>
      <w:r>
        <w:t>提交时间（分钟）</w:t>
      </w:r>
      <w:r>
        <w:t xml:space="preserve">, </w:t>
      </w:r>
      <w:r>
        <w:t>单元楼</w:t>
      </w:r>
      <w:r>
        <w:t xml:space="preserve">, </w:t>
      </w:r>
      <w:r>
        <w:t>楼层</w:t>
      </w:r>
      <w:r>
        <w:t xml:space="preserve">, </w:t>
      </w:r>
      <w:r>
        <w:t>指针域</w:t>
      </w:r>
      <w:r>
        <w:t>]</w:t>
      </w:r>
      <w:r>
        <w:t>。划线处代码为</w:t>
      </w:r>
      <w:r>
        <w:t xml:space="preserve"> </w:t>
      </w:r>
      <w:r>
        <w:t>＿＿＿＿。</w:t>
      </w:r>
    </w:p>
    <w:p w14:paraId="6977E012" w14:textId="77777777" w:rsidR="00937AA2" w:rsidRDefault="00000000">
      <w:pPr>
        <w:pStyle w:val="CodeBlock"/>
        <w:spacing w:before="40" w:after="80" w:line="240" w:lineRule="auto"/>
        <w:rPr>
          <w:rFonts w:hint="eastAsia"/>
        </w:rPr>
      </w:pPr>
      <w:r>
        <w:t>que = [[-1, -1], [-1, -1], [-1, -1]]</w:t>
      </w:r>
      <w:r>
        <w:br/>
        <w:t>head = 0</w:t>
      </w:r>
      <w:r>
        <w:br/>
        <w:t>def queIn(head):</w:t>
      </w:r>
      <w:r>
        <w:br/>
        <w:t xml:space="preserve">    while head &lt; len(data):</w:t>
      </w:r>
      <w:r>
        <w:br/>
        <w:t xml:space="preserve">        k = data[head][2]</w:t>
      </w:r>
      <w:r>
        <w:br/>
        <w:t xml:space="preserve">        if que[k-1][1] == -1:</w:t>
      </w:r>
      <w:r>
        <w:br/>
        <w:t xml:space="preserve">            que[k-1][0] = head</w:t>
      </w:r>
      <w:r>
        <w:br/>
        <w:t xml:space="preserve">            que[k-1][1] = head</w:t>
      </w:r>
      <w:r>
        <w:br/>
        <w:t xml:space="preserve">        else:</w:t>
      </w:r>
      <w:r>
        <w:br/>
        <w:t xml:space="preserve">            data[que[k-1][1]][4] = head</w:t>
      </w:r>
      <w:r>
        <w:br/>
        <w:t xml:space="preserve">            </w:t>
      </w:r>
      <w:r>
        <w:t>＿＿＿＿＿＿＿＿</w:t>
      </w:r>
      <w:r>
        <w:t>▲</w:t>
      </w:r>
      <w:r>
        <w:t>＿＿＿＿＿＿＿＿</w:t>
      </w:r>
      <w:r>
        <w:br/>
        <w:t xml:space="preserve">        head += 1</w:t>
      </w:r>
    </w:p>
    <w:p w14:paraId="36DC0B06" w14:textId="77777777" w:rsidR="00937AA2" w:rsidRDefault="00000000">
      <w:pPr>
        <w:spacing w:after="60"/>
        <w:rPr>
          <w:rFonts w:hint="eastAsia"/>
        </w:rPr>
      </w:pPr>
      <w:r>
        <w:t>②</w:t>
      </w:r>
      <w:r>
        <w:t>定义</w:t>
      </w:r>
      <w:r>
        <w:t xml:space="preserve"> proc </w:t>
      </w:r>
      <w:r>
        <w:t>函数实现：根据各单元待配送订单状态对配送单元进行排序。规则如下：按照各单元待配送订单数量由多到少配送，若数量相同则按首件订单提交时间由先到后配送。实现上述功能的代码如下：</w:t>
      </w:r>
    </w:p>
    <w:p w14:paraId="329FC204" w14:textId="77777777" w:rsidR="00937AA2" w:rsidRDefault="00000000">
      <w:pPr>
        <w:pStyle w:val="CodeBlock"/>
        <w:spacing w:before="40" w:after="80" w:line="240" w:lineRule="auto"/>
        <w:rPr>
          <w:rFonts w:hint="eastAsia"/>
        </w:rPr>
      </w:pPr>
      <w:r>
        <w:t>def proc(qs, ucnt):  #</w:t>
      </w:r>
      <w:r>
        <w:t>列表</w:t>
      </w:r>
      <w:r>
        <w:t>ucnt</w:t>
      </w:r>
      <w:r>
        <w:t>存储各单元待配送订单数量</w:t>
      </w:r>
      <w:r>
        <w:br/>
        <w:t xml:space="preserve">    unit = [1, 2, 3]</w:t>
      </w:r>
      <w:r>
        <w:br/>
        <w:t xml:space="preserve">    n = len(ucnt)</w:t>
      </w:r>
      <w:r>
        <w:br/>
        <w:t xml:space="preserve">    for i in range(1, n):</w:t>
      </w:r>
      <w:r>
        <w:br/>
        <w:t xml:space="preserve">        for j in range(n - i):</w:t>
      </w:r>
      <w:r>
        <w:br/>
        <w:t xml:space="preserve">            if </w:t>
      </w:r>
      <w:r>
        <w:t>＿＿＿＿＿＿＿＿</w:t>
      </w:r>
      <w:r>
        <w:t>▲</w:t>
      </w:r>
      <w:r>
        <w:t>＿＿＿＿＿＿＿＿</w:t>
      </w:r>
      <w:r>
        <w:t>:</w:t>
      </w:r>
      <w:r>
        <w:br/>
        <w:t xml:space="preserve">                ucnt[j], ucnt[j+1] = ucnt[j+1], ucnt[j]</w:t>
      </w:r>
      <w:r>
        <w:br/>
        <w:t xml:space="preserve">                unit[j], unit[j+1] = unit[j+1], unit[j]</w:t>
      </w:r>
      <w:r>
        <w:br/>
        <w:t xml:space="preserve">    return unit</w:t>
      </w:r>
    </w:p>
    <w:p w14:paraId="35E2EF51" w14:textId="77777777" w:rsidR="00937AA2" w:rsidRDefault="00000000">
      <w:pPr>
        <w:spacing w:after="60"/>
        <w:rPr>
          <w:rFonts w:hint="eastAsia"/>
        </w:rPr>
      </w:pPr>
      <w:r>
        <w:t>则划线处正确的代码为</w:t>
      </w:r>
      <w:r>
        <w:t xml:space="preserve"> </w:t>
      </w:r>
      <w:r>
        <w:t>＿＿＿＿（单选，填字母）。</w:t>
      </w:r>
    </w:p>
    <w:p w14:paraId="5E03C46D" w14:textId="77777777" w:rsidR="00937AA2" w:rsidRDefault="00000000">
      <w:pPr>
        <w:spacing w:after="0"/>
        <w:ind w:left="142"/>
        <w:rPr>
          <w:rFonts w:hint="eastAsia"/>
        </w:rPr>
      </w:pPr>
      <w:r>
        <w:t>A. ucnt[j] &gt; ucnt[j+1] or ucnt[j] == ucnt[j+1] and data[qs[unit[j]-1][0]][1] &gt; data[qs[unit[j+1]-1][0]][1]</w:t>
      </w:r>
    </w:p>
    <w:p w14:paraId="519366CF" w14:textId="77777777" w:rsidR="00937AA2" w:rsidRDefault="00000000">
      <w:pPr>
        <w:spacing w:after="0"/>
        <w:ind w:left="142"/>
        <w:rPr>
          <w:rFonts w:hint="eastAsia"/>
        </w:rPr>
      </w:pPr>
      <w:r>
        <w:t>B. ucnt[j] &gt; ucnt[j+1] or ucnt[j] == ucnt[j+1] and data[qs[unit[j]-1][0]][1] &lt; data[qs[unit[j+1]-1][0]][1]</w:t>
      </w:r>
    </w:p>
    <w:p w14:paraId="1EDBEB8B" w14:textId="77777777" w:rsidR="00937AA2" w:rsidRDefault="00000000">
      <w:pPr>
        <w:spacing w:after="0"/>
        <w:ind w:left="142"/>
        <w:rPr>
          <w:rFonts w:hint="eastAsia"/>
        </w:rPr>
      </w:pPr>
      <w:r>
        <w:t>C. ucnt[j] &lt; ucnt[j+1] or ucnt[j] == ucnt[j+1] and data[qs[unit[j]-1][0]][1] &gt; data[qs[unit[j+1]-1][0]][1]</w:t>
      </w:r>
    </w:p>
    <w:p w14:paraId="75E7ECE3" w14:textId="77777777" w:rsidR="00937AA2" w:rsidRDefault="00000000">
      <w:pPr>
        <w:spacing w:after="0"/>
        <w:ind w:left="142"/>
        <w:rPr>
          <w:rFonts w:hint="eastAsia"/>
        </w:rPr>
      </w:pPr>
      <w:r>
        <w:t>D. ucnt[j] &lt; ucnt[j+1] or ucnt[j] == ucnt[j+1] and data[qs[unit[j]-1][0]][1] &lt; data[qs[unit[j+1]-1][0]][1]</w:t>
      </w:r>
    </w:p>
    <w:p w14:paraId="5D77C5E9" w14:textId="77777777" w:rsidR="00937AA2" w:rsidRDefault="00000000">
      <w:pPr>
        <w:spacing w:after="60"/>
        <w:rPr>
          <w:rFonts w:hint="eastAsia"/>
        </w:rPr>
      </w:pPr>
      <w:r>
        <w:t>（</w:t>
      </w:r>
      <w:r>
        <w:t>3</w:t>
      </w:r>
      <w:r>
        <w:t>）实现机器人配送功能</w:t>
      </w:r>
      <w:r>
        <w:t xml:space="preserve"> Python </w:t>
      </w:r>
      <w:r>
        <w:t>程序如下。请在划线处填入合适的代码。</w:t>
      </w:r>
    </w:p>
    <w:p w14:paraId="56F068D0" w14:textId="77777777" w:rsidR="00937AA2" w:rsidRDefault="00000000">
      <w:pPr>
        <w:pStyle w:val="CodeBlock"/>
        <w:spacing w:before="40" w:after="80" w:line="240" w:lineRule="auto"/>
        <w:rPr>
          <w:rFonts w:hint="eastAsia"/>
        </w:rPr>
      </w:pPr>
      <w:r>
        <w:t>def delivery(d, curtime):</w:t>
      </w:r>
      <w:r>
        <w:br/>
        <w:t xml:space="preserve">    #</w:t>
      </w:r>
      <w:r>
        <w:t>指定单元楼单次配送</w:t>
      </w:r>
      <w:r>
        <w:br/>
        <w:t xml:space="preserve">    waittime = 5; total = 0  #</w:t>
      </w:r>
      <w:r>
        <w:t>统计配送耗时</w:t>
      </w:r>
      <w:r>
        <w:br/>
        <w:t xml:space="preserve">    p = que[d-1][0]</w:t>
      </w:r>
      <w:r>
        <w:br/>
        <w:t xml:space="preserve">    temp = []    #</w:t>
      </w:r>
      <w:r>
        <w:t>存储本次配送的订单索引</w:t>
      </w:r>
      <w:r>
        <w:br/>
        <w:t xml:space="preserve">    ft = data[p][1]</w:t>
      </w:r>
      <w:r>
        <w:br/>
        <w:t xml:space="preserve">    while p != -1:</w:t>
      </w:r>
      <w:r>
        <w:br/>
        <w:t xml:space="preserve">        temp.append(p)</w:t>
      </w:r>
      <w:r>
        <w:br/>
        <w:t xml:space="preserve">        st = data[p][1]</w:t>
      </w:r>
      <w:r>
        <w:br/>
        <w:t xml:space="preserve">        wt = st - ft</w:t>
      </w:r>
      <w:r>
        <w:br/>
        <w:t xml:space="preserve">        if len(temp) &gt;= 3 or wt &gt;= waittime or p == que[d-1][1]:</w:t>
      </w:r>
      <w:r>
        <w:br/>
        <w:t xml:space="preserve">            maxf = 0</w:t>
      </w:r>
      <w:r>
        <w:br/>
        <w:t xml:space="preserve">            for i in temp:</w:t>
      </w:r>
      <w:r>
        <w:br/>
        <w:t xml:space="preserve">                if data[i][3] &gt; maxf:</w:t>
      </w:r>
      <w:r>
        <w:br/>
        <w:t xml:space="preserve">                    maxf = data[i][3]</w:t>
      </w:r>
      <w:r>
        <w:br/>
        <w:t xml:space="preserve">                ①</w:t>
      </w:r>
      <w:r>
        <w:br/>
        <w:t xml:space="preserve">            total = maxf + 3 * len(temp)</w:t>
      </w:r>
      <w:r>
        <w:br/>
        <w:t xml:space="preserve">            curtime += total</w:t>
      </w:r>
      <w:r>
        <w:br/>
        <w:t xml:space="preserve">            break</w:t>
      </w:r>
      <w:r>
        <w:br/>
        <w:t xml:space="preserve">        p = data[p][4]</w:t>
      </w:r>
      <w:r>
        <w:br/>
        <w:t xml:space="preserve">    return total, curtime</w:t>
      </w:r>
      <w:r>
        <w:br/>
      </w:r>
      <w:r>
        <w:br/>
      </w:r>
      <w:r>
        <w:lastRenderedPageBreak/>
        <w:t>curtime = data[0][1]; queIn(head)</w:t>
      </w:r>
      <w:r>
        <w:br/>
        <w:t>while not(que[0][0] == -1 and que[1][0] == -1 and que[2][0] == -1):</w:t>
      </w:r>
      <w:r>
        <w:br/>
        <w:t xml:space="preserve">    unit = proc(que, ucnt)</w:t>
      </w:r>
      <w:r>
        <w:br/>
        <w:t xml:space="preserve">    ②</w:t>
      </w:r>
      <w:r>
        <w:br/>
        <w:t xml:space="preserve">    total, curtime = delivery(d, curtime)</w:t>
      </w:r>
      <w:r>
        <w:br/>
        <w:t xml:space="preserve">    print("</w:t>
      </w:r>
      <w:r>
        <w:t>本次配送的单元是：</w:t>
      </w:r>
      <w:r>
        <w:t>", d, "</w:t>
      </w:r>
      <w:r>
        <w:t>共耗时</w:t>
      </w:r>
      <w:r>
        <w:t>" + str(total) + "</w:t>
      </w:r>
      <w:r>
        <w:t>分钟</w:t>
      </w:r>
      <w:r>
        <w:t>")</w:t>
      </w:r>
    </w:p>
    <w:p w14:paraId="5FF1E65A" w14:textId="77777777" w:rsidR="00937AA2" w:rsidRDefault="00000000">
      <w:pPr>
        <w:pStyle w:val="31"/>
      </w:pPr>
      <w:r>
        <w:rPr>
          <w:rFonts w:ascii="Consolas" w:eastAsia="宋体" w:hAnsi="Consolas"/>
        </w:rPr>
        <w:t>B10</w:t>
      </w:r>
      <w:r>
        <w:rPr>
          <w:rFonts w:ascii="Consolas" w:eastAsia="宋体" w:hAnsi="Consolas"/>
        </w:rPr>
        <w:t>：订单流水线链表选择</w:t>
      </w:r>
    </w:p>
    <w:p w14:paraId="5E1EEF06" w14:textId="77777777" w:rsidR="00937AA2" w:rsidRDefault="00000000">
      <w:pPr>
        <w:spacing w:after="60"/>
        <w:rPr>
          <w:rFonts w:hint="eastAsia"/>
        </w:rPr>
      </w:pPr>
      <w:r>
        <w:t xml:space="preserve">15. </w:t>
      </w:r>
      <w:r>
        <w:t>某工厂每天会收到预约加工订单，某天的订单数据如第</w:t>
      </w:r>
      <w:r>
        <w:t xml:space="preserve">15 </w:t>
      </w:r>
      <w:r>
        <w:t>题图</w:t>
      </w:r>
      <w:r>
        <w:t xml:space="preserve">a </w:t>
      </w:r>
      <w:r>
        <w:t>所示。订单种类分</w:t>
      </w:r>
    </w:p>
    <w:p w14:paraId="63C49B55" w14:textId="77777777" w:rsidR="00937AA2" w:rsidRDefault="00000000">
      <w:pPr>
        <w:spacing w:after="60"/>
        <w:rPr>
          <w:rFonts w:hint="eastAsia"/>
        </w:rPr>
      </w:pPr>
      <w:r>
        <w:t>为</w:t>
      </w:r>
      <w:r>
        <w:t>A</w:t>
      </w:r>
      <w:r>
        <w:t>、</w:t>
      </w:r>
      <w:r>
        <w:t>B</w:t>
      </w:r>
      <w:r>
        <w:t>、</w:t>
      </w:r>
      <w:r>
        <w:t>C</w:t>
      </w:r>
      <w:r>
        <w:t>、</w:t>
      </w:r>
      <w:r>
        <w:t xml:space="preserve">D </w:t>
      </w:r>
      <w:r>
        <w:t>四种，不同种类订单的单个价值不同，如第</w:t>
      </w:r>
      <w:r>
        <w:t xml:space="preserve">15 </w:t>
      </w:r>
      <w:r>
        <w:t>题图</w:t>
      </w:r>
      <w:r>
        <w:t xml:space="preserve">b </w:t>
      </w:r>
      <w:r>
        <w:t>所示。该工厂共有</w:t>
      </w:r>
    </w:p>
    <w:p w14:paraId="08880A23" w14:textId="77777777" w:rsidR="00937AA2" w:rsidRDefault="00000000">
      <w:pPr>
        <w:spacing w:after="60"/>
        <w:rPr>
          <w:rFonts w:hint="eastAsia"/>
        </w:rPr>
      </w:pPr>
      <w:r>
        <w:t>三条加工订单的流水线，各流水线的加工速度如第</w:t>
      </w:r>
      <w:r>
        <w:t xml:space="preserve">15 </w:t>
      </w:r>
      <w:r>
        <w:t>题图</w:t>
      </w:r>
      <w:r>
        <w:t xml:space="preserve">c </w:t>
      </w:r>
      <w:r>
        <w:t>所示。订单价值</w:t>
      </w:r>
      <w:r>
        <w:t>=</w:t>
      </w:r>
      <w:r>
        <w:t>订单数量</w:t>
      </w:r>
    </w:p>
    <w:p w14:paraId="65F996A9" w14:textId="77777777" w:rsidR="00937AA2" w:rsidRDefault="00000000">
      <w:pPr>
        <w:spacing w:after="60"/>
        <w:rPr>
          <w:rFonts w:hint="eastAsia"/>
        </w:rPr>
      </w:pPr>
      <w:r>
        <w:t>×</w:t>
      </w:r>
      <w:r>
        <w:t>单个价值，工厂收益是完成加工的各订单的价值总和。为实现收益最大化，工厂引进</w:t>
      </w:r>
    </w:p>
    <w:p w14:paraId="3315C935" w14:textId="77777777" w:rsidR="00937AA2" w:rsidRDefault="00000000">
      <w:pPr>
        <w:spacing w:after="60"/>
        <w:rPr>
          <w:rFonts w:hint="eastAsia"/>
        </w:rPr>
      </w:pPr>
      <w:r>
        <w:t>流水线调度系统，当流水线空闲时，该系统优先选择加工已送达订单中价值最高的订单，</w:t>
      </w:r>
    </w:p>
    <w:p w14:paraId="65D4BABD" w14:textId="77777777" w:rsidR="00937AA2" w:rsidRDefault="00000000">
      <w:pPr>
        <w:spacing w:after="60"/>
        <w:rPr>
          <w:rFonts w:hint="eastAsia"/>
        </w:rPr>
      </w:pPr>
      <w:r>
        <w:t>若有多条流水线空闲，优先为加工速度最快的流水线安排订单。编写程序，模拟系统的</w:t>
      </w:r>
    </w:p>
    <w:p w14:paraId="2D0CBF40" w14:textId="77777777" w:rsidR="00937AA2" w:rsidRDefault="00000000">
      <w:pPr>
        <w:spacing w:after="60"/>
        <w:rPr>
          <w:rFonts w:hint="eastAsia"/>
        </w:rPr>
      </w:pPr>
      <w:r>
        <w:t>订单分配过程，输出每条流水线加工的订单及该订单加工完成的时间。</w:t>
      </w:r>
    </w:p>
    <w:p w14:paraId="5D11C4E1" w14:textId="77777777" w:rsidR="00937AA2" w:rsidRDefault="00000000">
      <w:pPr>
        <w:jc w:val="center"/>
        <w:rPr>
          <w:rFonts w:hint="eastAsia"/>
        </w:rPr>
      </w:pPr>
      <w:r>
        <w:rPr>
          <w:noProof/>
        </w:rPr>
        <w:drawing>
          <wp:inline distT="0" distB="0" distL="0" distR="0" wp14:anchorId="5F3C9713" wp14:editId="327CAF9C">
            <wp:extent cx="4500000" cy="9949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12余姚中学_15_图1.png"/>
                    <pic:cNvPicPr/>
                  </pic:nvPicPr>
                  <pic:blipFill>
                    <a:blip r:embed="rId18"/>
                    <a:stretch>
                      <a:fillRect/>
                    </a:stretch>
                  </pic:blipFill>
                  <pic:spPr>
                    <a:xfrm>
                      <a:off x="0" y="0"/>
                      <a:ext cx="4500000" cy="994975"/>
                    </a:xfrm>
                    <a:prstGeom prst="rect">
                      <a:avLst/>
                    </a:prstGeom>
                  </pic:spPr>
                </pic:pic>
              </a:graphicData>
            </a:graphic>
          </wp:inline>
        </w:drawing>
      </w:r>
    </w:p>
    <w:p w14:paraId="0DBAC249" w14:textId="77777777" w:rsidR="00937AA2" w:rsidRDefault="00000000">
      <w:pPr>
        <w:spacing w:after="60"/>
        <w:rPr>
          <w:rFonts w:hint="eastAsia"/>
        </w:rPr>
      </w:pPr>
      <w:r>
        <w:t>（</w:t>
      </w:r>
      <w:r>
        <w:t>1</w:t>
      </w:r>
      <w:r>
        <w:t>）已知</w:t>
      </w:r>
      <w:r>
        <w:t xml:space="preserve">1 </w:t>
      </w:r>
      <w:r>
        <w:t>号流水线加工的前</w:t>
      </w:r>
      <w:r>
        <w:t xml:space="preserve">3 </w:t>
      </w:r>
      <w:r>
        <w:t>个订单的订单序号是</w:t>
      </w:r>
      <w:r>
        <w:t>1</w:t>
      </w:r>
      <w:r>
        <w:t>、</w:t>
      </w:r>
      <w:r>
        <w:t>3</w:t>
      </w:r>
      <w:r>
        <w:t>、</w:t>
      </w:r>
      <w:r>
        <w:t>4</w:t>
      </w:r>
      <w:r>
        <w:t>，订单详情如第</w:t>
      </w:r>
      <w:r>
        <w:t xml:space="preserve">15 </w:t>
      </w:r>
      <w:r>
        <w:t>题图</w:t>
      </w:r>
    </w:p>
    <w:p w14:paraId="50BC1621" w14:textId="77777777" w:rsidR="00937AA2" w:rsidRDefault="00000000">
      <w:pPr>
        <w:spacing w:after="60"/>
        <w:rPr>
          <w:rFonts w:hint="eastAsia"/>
        </w:rPr>
      </w:pPr>
      <w:r>
        <w:t xml:space="preserve">a </w:t>
      </w:r>
      <w:r>
        <w:t>所示，则订单序号为</w:t>
      </w:r>
      <w:r>
        <w:t xml:space="preserve">1 </w:t>
      </w:r>
      <w:r>
        <w:t>的订单加工完成</w:t>
      </w:r>
    </w:p>
    <w:p w14:paraId="5AA9BEE3" w14:textId="77777777" w:rsidR="00937AA2" w:rsidRDefault="00000000">
      <w:pPr>
        <w:spacing w:after="60"/>
        <w:rPr>
          <w:rFonts w:hint="eastAsia"/>
        </w:rPr>
      </w:pPr>
      <w:r>
        <w:t>．的时刻为</w:t>
      </w:r>
    </w:p>
    <w:p w14:paraId="3D0CEE92" w14:textId="77777777" w:rsidR="00937AA2" w:rsidRDefault="00000000">
      <w:pPr>
        <w:spacing w:after="60"/>
        <w:rPr>
          <w:rFonts w:hint="eastAsia"/>
        </w:rPr>
      </w:pPr>
      <w:r>
        <w:t>▲</w:t>
      </w:r>
    </w:p>
    <w:p w14:paraId="3429244B" w14:textId="77777777" w:rsidR="00937AA2" w:rsidRDefault="00000000">
      <w:pPr>
        <w:spacing w:after="60"/>
        <w:rPr>
          <w:rFonts w:hint="eastAsia"/>
        </w:rPr>
      </w:pPr>
      <w:r>
        <w:t>（填写格式如</w:t>
      </w:r>
      <w:r>
        <w:t>08:00</w:t>
      </w:r>
      <w:r>
        <w:t>）。</w:t>
      </w:r>
    </w:p>
    <w:p w14:paraId="29620F23" w14:textId="77777777" w:rsidR="00937AA2" w:rsidRDefault="00000000">
      <w:pPr>
        <w:spacing w:after="60"/>
        <w:rPr>
          <w:rFonts w:hint="eastAsia"/>
        </w:rPr>
      </w:pPr>
      <w:r>
        <w:t>（</w:t>
      </w:r>
      <w:r>
        <w:t>2</w:t>
      </w:r>
      <w:r>
        <w:t>）模拟加工过程，输出每条流水线加工的订单及该订单加工完成时间的部分</w:t>
      </w:r>
      <w:r>
        <w:t>Python</w:t>
      </w:r>
    </w:p>
    <w:p w14:paraId="31EB8CE7" w14:textId="77777777" w:rsidR="00937AA2" w:rsidRDefault="00000000">
      <w:pPr>
        <w:spacing w:after="60"/>
        <w:rPr>
          <w:rFonts w:hint="eastAsia"/>
        </w:rPr>
      </w:pPr>
      <w:r>
        <w:t>程序如下，请在划线处填入合适的代码。</w:t>
      </w:r>
    </w:p>
    <w:p w14:paraId="348955EE" w14:textId="77777777" w:rsidR="00937AA2" w:rsidRDefault="00000000">
      <w:pPr>
        <w:pStyle w:val="CodeBlock"/>
        <w:spacing w:before="40" w:after="80" w:line="240" w:lineRule="auto"/>
        <w:rPr>
          <w:rFonts w:hint="eastAsia"/>
        </w:rPr>
      </w:pPr>
      <w:r>
        <w:t xml:space="preserve"># </w:t>
      </w:r>
      <w:r>
        <w:t>读取数据存储到列表</w:t>
      </w:r>
      <w:r>
        <w:t>data</w:t>
      </w:r>
      <w:r>
        <w:br/>
        <w:t xml:space="preserve"># data </w:t>
      </w:r>
      <w:r>
        <w:t>中每个元素由订单序号、预计送达时间、数量和种类构成，预计送达时间</w:t>
      </w:r>
      <w:r>
        <w:br/>
      </w:r>
      <w:r>
        <w:t>已转换成对应分钟数，种类已转换成对应价值。如某元素</w:t>
      </w:r>
      <w:r>
        <w:t>[1,"08:03",32,"B"]</w:t>
      </w:r>
      <w:r>
        <w:t>已转</w:t>
      </w:r>
      <w:r>
        <w:br/>
      </w:r>
      <w:r>
        <w:t>换为</w:t>
      </w:r>
      <w:r>
        <w:t>[1,483,32,4]</w:t>
      </w:r>
      <w:r>
        <w:t>。所有元素按预计送达时间升序排序</w:t>
      </w:r>
      <w:r>
        <w:br/>
      </w:r>
      <w:r>
        <w:t>，若预计送达时间相同则按</w:t>
      </w:r>
      <w:r>
        <w:br/>
      </w:r>
      <w:r>
        <w:br/>
      </w:r>
      <w:r>
        <w:t>总价值降序排序</w:t>
      </w:r>
      <w:r>
        <w:br/>
      </w:r>
      <w:r>
        <w:t>．，代码略</w:t>
      </w:r>
      <w:r>
        <w:br/>
        <w:t>n=len(data)</w:t>
      </w:r>
      <w:r>
        <w:br/>
        <w:t>speed=[8,4,2]</w:t>
      </w:r>
      <w:r>
        <w:br/>
        <w:t>#</w:t>
      </w:r>
      <w:r>
        <w:t>三条流水线的加工速度</w:t>
      </w:r>
      <w:r>
        <w:br/>
        <w:t>line=[0]*len(speed) #</w:t>
      </w:r>
      <w:r>
        <w:t>记录三条流水线的加工结束时间</w:t>
      </w:r>
      <w:r>
        <w:br/>
        <w:t>finish=[[] for i in range(len(speed))]</w:t>
      </w:r>
      <w:r>
        <w:br/>
      </w:r>
      <w:r>
        <w:br/>
        <w:t>for i in range(n):</w:t>
      </w:r>
      <w:r>
        <w:br/>
        <w:t xml:space="preserve">    data[i].append(-1)</w:t>
      </w:r>
      <w:r>
        <w:br/>
        <w:t>i=0;head=-1</w:t>
      </w:r>
      <w:r>
        <w:br/>
        <w:t>while i&lt;n or head!=-1:</w:t>
      </w:r>
      <w:r>
        <w:br/>
        <w:t xml:space="preserve">    first=0</w:t>
      </w:r>
      <w:r>
        <w:br/>
        <w:t xml:space="preserve">    ear_time=line[0]</w:t>
      </w:r>
      <w:r>
        <w:br/>
        <w:t xml:space="preserve">    for j in range(1,len(line)): #</w:t>
      </w:r>
      <w:r>
        <w:t>寻找最先加工结束的流水线</w:t>
      </w:r>
      <w:r>
        <w:br/>
        <w:t xml:space="preserve">        if line[j]&lt;ear_time:</w:t>
      </w:r>
      <w:r>
        <w:br/>
        <w:t xml:space="preserve">            ear_time=line[j]</w:t>
      </w:r>
      <w:r>
        <w:br/>
      </w:r>
      <w:r>
        <w:lastRenderedPageBreak/>
        <w:t xml:space="preserve">            ①</w:t>
      </w:r>
      <w:r>
        <w:br/>
        <w:t xml:space="preserve">    while i&lt;n and data[i][1]&lt;=ear_time:</w:t>
      </w:r>
      <w:r>
        <w:br/>
        <w:t xml:space="preserve">        #</w:t>
      </w:r>
      <w:r>
        <w:t>处理流水线加工结束前到达的订单</w:t>
      </w:r>
      <w:r>
        <w:br/>
        <w:t xml:space="preserve">        if head==-1:</w:t>
      </w:r>
      <w:r>
        <w:br/>
        <w:t xml:space="preserve">            head=i</w:t>
      </w:r>
      <w:r>
        <w:br/>
        <w:t xml:space="preserve">        else:</w:t>
      </w:r>
      <w:r>
        <w:br/>
        <w:t xml:space="preserve">            p=head</w:t>
      </w:r>
      <w:r>
        <w:br/>
        <w:t xml:space="preserve">            q=p</w:t>
      </w:r>
      <w:r>
        <w:br/>
        <w:t xml:space="preserve">            values=data[i][2]*data[i][3]</w:t>
      </w:r>
      <w:r>
        <w:br/>
        <w:t xml:space="preserve">            while p!=-1 and values&lt;data[p][2]*data[p][3]:</w:t>
      </w:r>
      <w:r>
        <w:br/>
        <w:t xml:space="preserve">                q=p</w:t>
      </w:r>
      <w:r>
        <w:br/>
        <w:t xml:space="preserve">                ②</w:t>
      </w:r>
      <w:r>
        <w:br/>
        <w:t xml:space="preserve">            if p==head:</w:t>
      </w:r>
      <w:r>
        <w:br/>
        <w:t xml:space="preserve">                data[i][4]=p</w:t>
      </w:r>
      <w:r>
        <w:br/>
        <w:t xml:space="preserve">                head=i</w:t>
      </w:r>
      <w:r>
        <w:br/>
        <w:t xml:space="preserve">            else:</w:t>
      </w:r>
      <w:r>
        <w:br/>
        <w:t xml:space="preserve">                data[i][4]=p</w:t>
      </w:r>
      <w:r>
        <w:br/>
        <w:t xml:space="preserve">                data[q][4]=i</w:t>
      </w:r>
      <w:r>
        <w:br/>
        <w:t xml:space="preserve">        i+=1</w:t>
      </w:r>
      <w:r>
        <w:br/>
        <w:t xml:space="preserve">    if head!=-1:</w:t>
      </w:r>
      <w:r>
        <w:br/>
        <w:t xml:space="preserve">        line[first]=line[first]+data[head][2]/speed[first]</w:t>
      </w:r>
      <w:r>
        <w:br/>
        <w:t xml:space="preserve">        finish[first].append([data[head][0],line[first]])</w:t>
      </w:r>
      <w:r>
        <w:br/>
        <w:t xml:space="preserve">        head=data[head][4]</w:t>
      </w:r>
      <w:r>
        <w:br/>
        <w:t xml:space="preserve">    else:</w:t>
      </w:r>
      <w:r>
        <w:br/>
        <w:t xml:space="preserve">        line[first]=</w:t>
      </w:r>
      <w:r>
        <w:br/>
        <w:t xml:space="preserve">        ③</w:t>
      </w:r>
      <w:r>
        <w:br/>
        <w:t xml:space="preserve">        finish[first].append([data[i][0],line[first]])</w:t>
      </w:r>
      <w:r>
        <w:br/>
        <w:t xml:space="preserve">        i+=1</w:t>
      </w:r>
      <w:r>
        <w:br/>
        <w:t xml:space="preserve"># </w:t>
      </w:r>
      <w:r>
        <w:t>输出每条流水线加工的订单及该订单加工完成的时间，代码略</w:t>
      </w:r>
    </w:p>
    <w:p w14:paraId="13B26767" w14:textId="77777777" w:rsidR="00937AA2" w:rsidRDefault="00000000">
      <w:pPr>
        <w:pStyle w:val="31"/>
      </w:pPr>
      <w:r>
        <w:rPr>
          <w:rFonts w:ascii="Consolas" w:eastAsia="宋体" w:hAnsi="Consolas"/>
        </w:rPr>
        <w:t>B11</w:t>
      </w:r>
      <w:r>
        <w:rPr>
          <w:rFonts w:ascii="Consolas" w:eastAsia="宋体" w:hAnsi="Consolas"/>
        </w:rPr>
        <w:t>：货物堆叠与链表式货柜</w:t>
      </w:r>
    </w:p>
    <w:p w14:paraId="3E358906" w14:textId="77777777" w:rsidR="00937AA2" w:rsidRDefault="00000000">
      <w:pPr>
        <w:spacing w:after="60"/>
        <w:rPr>
          <w:rFonts w:hint="eastAsia"/>
        </w:rPr>
      </w:pPr>
      <w:r>
        <w:t xml:space="preserve">15. </w:t>
      </w:r>
      <w:r>
        <w:t>货物堆叠问题。现有</w:t>
      </w:r>
      <w:r>
        <w:t xml:space="preserve"> n </w:t>
      </w:r>
      <w:r>
        <w:t>件货物，各货物的重量存储在</w:t>
      </w:r>
      <w:r>
        <w:t xml:space="preserve"> a </w:t>
      </w:r>
      <w:r>
        <w:t>列表中，现需要把货物堆放在各个货柜中，货柜编号从</w:t>
      </w:r>
      <w:r>
        <w:t xml:space="preserve"> 1 </w:t>
      </w:r>
      <w:r>
        <w:t>开始，货柜数量充足。</w:t>
      </w:r>
    </w:p>
    <w:p w14:paraId="26D68445" w14:textId="77777777" w:rsidR="00937AA2" w:rsidRDefault="00000000">
      <w:pPr>
        <w:spacing w:after="60"/>
        <w:rPr>
          <w:rFonts w:hint="eastAsia"/>
        </w:rPr>
      </w:pPr>
      <w:r>
        <w:t>堆放规则如下：（</w:t>
      </w:r>
      <w:r>
        <w:t>1</w:t>
      </w:r>
      <w:r>
        <w:t>）新货物需堆放在比它重的货物之上；（</w:t>
      </w:r>
      <w:r>
        <w:t>2</w:t>
      </w:r>
      <w:r>
        <w:t>）若多个货柜符合要求，则选择与货柜顶部货物重量差值最小的货柜存储；若差值相同则选择货柜号小的；（</w:t>
      </w:r>
      <w:r>
        <w:t>3</w:t>
      </w:r>
      <w:r>
        <w:t>）若所有货柜的顶部货物都比新货物轻，则新开一个货柜存放。</w:t>
      </w:r>
    </w:p>
    <w:p w14:paraId="0E9D23C9" w14:textId="77777777" w:rsidR="00937AA2" w:rsidRDefault="00000000">
      <w:pPr>
        <w:spacing w:after="60"/>
        <w:rPr>
          <w:rFonts w:hint="eastAsia"/>
        </w:rPr>
      </w:pPr>
      <w:r>
        <w:t>（</w:t>
      </w:r>
      <w:r>
        <w:t>1</w:t>
      </w:r>
      <w:r>
        <w:t>）若货物重量分别为</w:t>
      </w:r>
      <w:r>
        <w:t xml:space="preserve"> 15</w:t>
      </w:r>
      <w:r>
        <w:t>，</w:t>
      </w:r>
      <w:r>
        <w:t>12</w:t>
      </w:r>
      <w:r>
        <w:t>，</w:t>
      </w:r>
      <w:r>
        <w:t>17</w:t>
      </w:r>
      <w:r>
        <w:t>，</w:t>
      </w:r>
      <w:r>
        <w:t>12</w:t>
      </w:r>
      <w:r>
        <w:t>，</w:t>
      </w:r>
      <w:r>
        <w:t>15</w:t>
      </w:r>
      <w:r>
        <w:t>，</w:t>
      </w:r>
      <w:r>
        <w:t>10</w:t>
      </w:r>
      <w:r>
        <w:t>，</w:t>
      </w:r>
      <w:r>
        <w:t>9</w:t>
      </w:r>
      <w:r>
        <w:t>，则第</w:t>
      </w:r>
      <w:r>
        <w:t xml:space="preserve"> 1 </w:t>
      </w:r>
      <w:r>
        <w:t>个货柜存放了多少件货物？</w:t>
      </w:r>
      <w:r>
        <w:t xml:space="preserve"> </w:t>
      </w:r>
      <w:r>
        <w:t>＿＿＿＿＿＿</w:t>
      </w:r>
    </w:p>
    <w:p w14:paraId="3D728BE5" w14:textId="77777777" w:rsidR="00937AA2" w:rsidRDefault="00000000">
      <w:pPr>
        <w:spacing w:after="60"/>
        <w:rPr>
          <w:rFonts w:hint="eastAsia"/>
        </w:rPr>
      </w:pPr>
      <w:r>
        <w:t>（</w:t>
      </w:r>
      <w:r>
        <w:t>2</w:t>
      </w:r>
      <w:r>
        <w:t>）阅读下面代码，完成填空。</w:t>
      </w:r>
    </w:p>
    <w:p w14:paraId="6E6D9AAB" w14:textId="77777777" w:rsidR="00937AA2" w:rsidRDefault="00000000">
      <w:pPr>
        <w:pStyle w:val="CodeBlock"/>
        <w:spacing w:before="40" w:after="80" w:line="240" w:lineRule="auto"/>
        <w:rPr>
          <w:rFonts w:hint="eastAsia"/>
        </w:rPr>
      </w:pPr>
      <w:r>
        <w:t xml:space="preserve"># </w:t>
      </w:r>
      <w:r>
        <w:t>现有</w:t>
      </w:r>
      <w:r>
        <w:t xml:space="preserve"> n </w:t>
      </w:r>
      <w:r>
        <w:t>件货物，各货物的重量存储在</w:t>
      </w:r>
      <w:r>
        <w:t xml:space="preserve"> a </w:t>
      </w:r>
      <w:r>
        <w:t>列表中，</w:t>
      </w:r>
      <w:r>
        <w:t xml:space="preserve">a[i] </w:t>
      </w:r>
      <w:r>
        <w:t>中有</w:t>
      </w:r>
      <w:r>
        <w:t xml:space="preserve"> 2 </w:t>
      </w:r>
      <w:r>
        <w:t>个数据项，</w:t>
      </w:r>
      <w:r>
        <w:br/>
        <w:t># a[i][0]</w:t>
      </w:r>
      <w:r>
        <w:t>、</w:t>
      </w:r>
      <w:r>
        <w:t xml:space="preserve">a[i][1] </w:t>
      </w:r>
      <w:r>
        <w:t>分别表示货物编号及货物重量</w:t>
      </w:r>
      <w:r>
        <w:br/>
      </w:r>
      <w:r>
        <w:br/>
        <w:t>n = len(a)</w:t>
      </w:r>
      <w:r>
        <w:br/>
        <w:t>for i in range(n):</w:t>
      </w:r>
      <w:r>
        <w:br/>
        <w:t xml:space="preserve">    a[i].append(-1)</w:t>
      </w:r>
      <w:r>
        <w:br/>
      </w:r>
      <w:r>
        <w:br/>
        <w:t>h = [0]</w:t>
      </w:r>
      <w:r>
        <w:br/>
        <w:t xml:space="preserve">t = [0]       # </w:t>
      </w:r>
      <w:r>
        <w:t>第</w:t>
      </w:r>
      <w:r>
        <w:t xml:space="preserve"> 1 </w:t>
      </w:r>
      <w:r>
        <w:t>个货物直接放入第</w:t>
      </w:r>
      <w:r>
        <w:t xml:space="preserve"> 1 </w:t>
      </w:r>
      <w:r>
        <w:t>个货柜</w:t>
      </w:r>
      <w:r>
        <w:br/>
      </w:r>
      <w:r>
        <w:br/>
        <w:t>def sort_dis(op, x):</w:t>
      </w:r>
      <w:r>
        <w:br/>
        <w:t xml:space="preserve">    for i in range(1, len(op)):</w:t>
      </w:r>
      <w:r>
        <w:br/>
        <w:t xml:space="preserve">        for j in range(i, 0, -1):</w:t>
      </w:r>
      <w:r>
        <w:br/>
        <w:t xml:space="preserve">            if abs(a[t[op[j]]][1] - a[x][1]) &lt; abs(a[t[op[j-1]]][1] - a[x][1]):</w:t>
      </w:r>
      <w:r>
        <w:br/>
        <w:t xml:space="preserve">                </w:t>
      </w:r>
      <w:r>
        <w:t>＿＿＿＿＿＿＿＿＿＿</w:t>
      </w:r>
      <w:r>
        <w:t>①</w:t>
      </w:r>
      <w:r>
        <w:t>＿＿＿＿＿＿＿＿＿＿</w:t>
      </w:r>
      <w:r>
        <w:br/>
        <w:t xml:space="preserve">    return op</w:t>
      </w:r>
      <w:r>
        <w:br/>
      </w:r>
      <w:r>
        <w:br/>
        <w:t>for i in range(1, n):</w:t>
      </w:r>
      <w:r>
        <w:br/>
        <w:t xml:space="preserve">    m = len(t)</w:t>
      </w:r>
      <w:r>
        <w:br/>
        <w:t xml:space="preserve">    k = 0</w:t>
      </w:r>
      <w:r>
        <w:br/>
        <w:t xml:space="preserve">    option = []</w:t>
      </w:r>
      <w:r>
        <w:br/>
        <w:t xml:space="preserve">    while </w:t>
      </w:r>
      <w:r>
        <w:t>＿＿＿＿＿＿＿＿＿＿</w:t>
      </w:r>
      <w:r>
        <w:t>②</w:t>
      </w:r>
      <w:r>
        <w:t>＿＿＿＿＿＿＿＿＿＿</w:t>
      </w:r>
      <w:r>
        <w:t>:</w:t>
      </w:r>
      <w:r>
        <w:br/>
      </w:r>
      <w:r>
        <w:lastRenderedPageBreak/>
        <w:t xml:space="preserve">        if a[t[k]][1] &gt; a[i][1]:</w:t>
      </w:r>
      <w:r>
        <w:br/>
        <w:t xml:space="preserve">            option.append(k)</w:t>
      </w:r>
      <w:r>
        <w:br/>
        <w:t xml:space="preserve">        k += 1</w:t>
      </w:r>
      <w:r>
        <w:br/>
        <w:t xml:space="preserve">    if </w:t>
      </w:r>
      <w:r>
        <w:t>＿＿＿＿＿＿＿＿＿＿</w:t>
      </w:r>
      <w:r>
        <w:t>③</w:t>
      </w:r>
      <w:r>
        <w:t>＿＿＿＿＿＿＿＿＿＿</w:t>
      </w:r>
      <w:r>
        <w:t>:</w:t>
      </w:r>
      <w:r>
        <w:br/>
        <w:t xml:space="preserve">        h.append(i)</w:t>
      </w:r>
      <w:r>
        <w:br/>
        <w:t xml:space="preserve">        t.append(i)</w:t>
      </w:r>
      <w:r>
        <w:br/>
        <w:t xml:space="preserve">    else:</w:t>
      </w:r>
      <w:r>
        <w:br/>
        <w:t xml:space="preserve">        option = sort_dis(option, i)</w:t>
      </w:r>
      <w:r>
        <w:br/>
        <w:t xml:space="preserve">        k = option[0]</w:t>
      </w:r>
      <w:r>
        <w:br/>
        <w:t xml:space="preserve">        </w:t>
      </w:r>
      <w:r>
        <w:t>＿＿＿＿＿＿＿＿＿＿</w:t>
      </w:r>
      <w:r>
        <w:t>④</w:t>
      </w:r>
      <w:r>
        <w:t>＿＿＿＿＿＿＿＿＿＿</w:t>
      </w:r>
      <w:r>
        <w:br/>
        <w:t xml:space="preserve">        t[k] = i</w:t>
      </w:r>
      <w:r>
        <w:br/>
      </w:r>
      <w:r>
        <w:br/>
        <w:t>print("</w:t>
      </w:r>
      <w:r>
        <w:t>堆放所有货物所需的货柜数为</w:t>
      </w:r>
      <w:r>
        <w:t>:", len(h))</w:t>
      </w:r>
      <w:r>
        <w:br/>
        <w:t>for i in range(len(h)):</w:t>
      </w:r>
      <w:r>
        <w:br/>
        <w:t xml:space="preserve">    p = h[i]</w:t>
      </w:r>
      <w:r>
        <w:br/>
        <w:t xml:space="preserve">    print(i + 1, "</w:t>
      </w:r>
      <w:r>
        <w:t>号货柜堆放情况为</w:t>
      </w:r>
      <w:r>
        <w:t>:", end="")</w:t>
      </w:r>
      <w:r>
        <w:br/>
        <w:t xml:space="preserve">    while p != -1:</w:t>
      </w:r>
      <w:r>
        <w:br/>
        <w:t xml:space="preserve">        if a[p][2] != -1:</w:t>
      </w:r>
      <w:r>
        <w:br/>
        <w:t xml:space="preserve">            print(a[p][0], "-&gt;", end="")</w:t>
      </w:r>
      <w:r>
        <w:br/>
        <w:t xml:space="preserve">        else:</w:t>
      </w:r>
      <w:r>
        <w:br/>
        <w:t xml:space="preserve">            print(a[p][0])</w:t>
      </w:r>
      <w:r>
        <w:br/>
        <w:t xml:space="preserve">        p = a[p][2]</w:t>
      </w:r>
    </w:p>
    <w:p w14:paraId="7DD38116" w14:textId="77777777" w:rsidR="00937AA2" w:rsidRDefault="00000000">
      <w:pPr>
        <w:pStyle w:val="31"/>
      </w:pPr>
      <w:r>
        <w:rPr>
          <w:rFonts w:ascii="Consolas" w:eastAsia="宋体" w:hAnsi="Consolas"/>
        </w:rPr>
        <w:t>B12</w:t>
      </w:r>
      <w:r>
        <w:rPr>
          <w:rFonts w:ascii="Consolas" w:eastAsia="宋体" w:hAnsi="Consolas"/>
        </w:rPr>
        <w:t>：超级计算机优先级队列链表</w:t>
      </w:r>
    </w:p>
    <w:p w14:paraId="360C29A5" w14:textId="77777777" w:rsidR="00937AA2" w:rsidRDefault="00000000">
      <w:pPr>
        <w:spacing w:after="60"/>
        <w:rPr>
          <w:rFonts w:hint="eastAsia"/>
        </w:rPr>
      </w:pPr>
      <w:r>
        <w:t>计算机学院有一台超级计算机，对校内本科生、研究生和教师开放，每种身份对应不同优先级别，教师为</w:t>
      </w:r>
      <w:r>
        <w:t xml:space="preserve"> 0 </w:t>
      </w:r>
      <w:r>
        <w:t>级，研究生为</w:t>
      </w:r>
      <w:r>
        <w:t xml:space="preserve"> 1 </w:t>
      </w:r>
      <w:r>
        <w:t>级，本科生为</w:t>
      </w:r>
      <w:r>
        <w:t xml:space="preserve"> 2 </w:t>
      </w:r>
      <w:r>
        <w:t>级，优先级数值越小优先级越高。高优先级别的申请可抢占低优先级别的申请，同优先级别按使用时间早的优先安排，优先级别相同且使用时间也相同则按提交申请时间安排使用。</w:t>
      </w:r>
    </w:p>
    <w:p w14:paraId="0BA67423" w14:textId="77777777" w:rsidR="00937AA2" w:rsidRDefault="00000000">
      <w:pPr>
        <w:spacing w:after="60"/>
        <w:rPr>
          <w:rFonts w:hint="eastAsia"/>
        </w:rPr>
      </w:pPr>
      <w:r>
        <w:t>现有该计算机的使用申请表，包含申请账号，优先级，使用时间，使用时长和指针</w:t>
      </w:r>
      <w:r>
        <w:t xml:space="preserve"> 5 </w:t>
      </w:r>
      <w:r>
        <w:t>个数据项，申请数据已经按提交申请时间作升序排序，使用时间为无序，使用时间已经转换为分钟格式。请根据申请时间的数据排出该超级计算机实际使用的时段表，便于使用者合理安排使用时间。</w:t>
      </w:r>
    </w:p>
    <w:p w14:paraId="0BC22A5A" w14:textId="77777777" w:rsidR="00937AA2" w:rsidRDefault="00000000">
      <w:pPr>
        <w:spacing w:after="60"/>
        <w:rPr>
          <w:rFonts w:hint="eastAsia"/>
        </w:rPr>
      </w:pPr>
      <w:r>
        <w:t>（</w:t>
      </w:r>
      <w:r>
        <w:t>1</w:t>
      </w:r>
      <w:r>
        <w:t>）</w:t>
      </w:r>
      <w:r>
        <w:t xml:space="preserve"> </w:t>
      </w:r>
      <w:r>
        <w:t>若申请表数据为</w:t>
      </w:r>
      <w:r>
        <w:t xml:space="preserve"> [['a',2,480,20,-1],['b',0,510,15,-1],['c',0,490,30,-1],['d',1,550,20,-1],['e',2,480,5,-1],['f',1,520,6,-1]]</w:t>
      </w:r>
      <w:r>
        <w:t>，则账号为</w:t>
      </w:r>
      <w:r>
        <w:t xml:space="preserve"> 'a' </w:t>
      </w:r>
      <w:r>
        <w:t>的用户用了多少个连续时段才完成其任务？</w:t>
      </w:r>
      <w:r>
        <w:t xml:space="preserve"> </w:t>
      </w:r>
      <w:r>
        <w:t>＿＿＿＿＿＿</w:t>
      </w:r>
    </w:p>
    <w:p w14:paraId="32DF64AF" w14:textId="77777777" w:rsidR="00937AA2" w:rsidRDefault="00000000">
      <w:pPr>
        <w:spacing w:after="60"/>
        <w:rPr>
          <w:rFonts w:hint="eastAsia"/>
        </w:rPr>
      </w:pPr>
      <w:r>
        <w:t>（</w:t>
      </w:r>
      <w:r>
        <w:t>2</w:t>
      </w:r>
      <w:r>
        <w:t>）</w:t>
      </w:r>
      <w:r>
        <w:t xml:space="preserve"> </w:t>
      </w:r>
      <w:r>
        <w:t>实现上述功能的</w:t>
      </w:r>
      <w:r>
        <w:t xml:space="preserve"> Python </w:t>
      </w:r>
      <w:r>
        <w:t>程序如下，请在划线处填入合适代码。</w:t>
      </w:r>
    </w:p>
    <w:p w14:paraId="3F266AEF" w14:textId="77777777" w:rsidR="00937AA2" w:rsidRDefault="00000000">
      <w:pPr>
        <w:pStyle w:val="CodeBlock"/>
        <w:spacing w:before="40" w:after="80" w:line="240" w:lineRule="auto"/>
        <w:rPr>
          <w:rFonts w:hint="eastAsia"/>
        </w:rPr>
      </w:pPr>
      <w:r>
        <w:t>data = [['a',2,480,20,-1],['b',0,510,15,-1],['c',0,490,30,-1],['d',1,550,20,-1],['e',2,480,5,-1],['f',1,520,6,-1]]</w:t>
      </w:r>
      <w:r>
        <w:br/>
        <w:t>head = [-1] * 3</w:t>
      </w:r>
      <w:r>
        <w:br/>
        <w:t>t = [[] for i in range(len(data))]</w:t>
      </w:r>
      <w:r>
        <w:br/>
        <w:t>for i in range(len(data)):</w:t>
      </w:r>
      <w:r>
        <w:br/>
        <w:t xml:space="preserve">    rank = data[i][1]</w:t>
      </w:r>
      <w:r>
        <w:br/>
        <w:t xml:space="preserve">    time = data[i][2]</w:t>
      </w:r>
      <w:r>
        <w:br/>
        <w:t xml:space="preserve">    if head[rank] == -1:</w:t>
      </w:r>
      <w:r>
        <w:br/>
        <w:t xml:space="preserve">        head[rank] = i</w:t>
      </w:r>
      <w:r>
        <w:br/>
        <w:t xml:space="preserve">    else:</w:t>
      </w:r>
      <w:r>
        <w:br/>
        <w:t xml:space="preserve">        p = q = head[rank]</w:t>
      </w:r>
      <w:r>
        <w:br/>
        <w:t xml:space="preserve">        while p != -1 and time &gt;= data[p][2]:</w:t>
      </w:r>
      <w:r>
        <w:br/>
        <w:t xml:space="preserve">            q = p</w:t>
      </w:r>
      <w:r>
        <w:br/>
        <w:t xml:space="preserve">            p = data[p][-1]</w:t>
      </w:r>
      <w:r>
        <w:br/>
        <w:t xml:space="preserve">        if p == head[rank]:</w:t>
      </w:r>
      <w:r>
        <w:br/>
        <w:t xml:space="preserve">            data[i][-1] = p</w:t>
      </w:r>
      <w:r>
        <w:br/>
        <w:t xml:space="preserve">            </w:t>
      </w:r>
      <w:r>
        <w:t>＿＿＿＿</w:t>
      </w:r>
      <w:r>
        <w:t>①</w:t>
      </w:r>
      <w:r>
        <w:t>＿＿＿＿</w:t>
      </w:r>
      <w:r>
        <w:br/>
        <w:t xml:space="preserve">        else:</w:t>
      </w:r>
      <w:r>
        <w:br/>
        <w:t xml:space="preserve">            data[q][-1] = i</w:t>
      </w:r>
      <w:r>
        <w:br/>
        <w:t xml:space="preserve">            data[i][-1] = p</w:t>
      </w:r>
      <w:r>
        <w:br/>
      </w:r>
      <w:r>
        <w:br/>
        <w:t xml:space="preserve">clock = 480  # </w:t>
      </w:r>
      <w:r>
        <w:t>实验室开放时间</w:t>
      </w:r>
      <w:r>
        <w:br/>
        <w:t xml:space="preserve">while head != [-1,-1,-1]:  # </w:t>
      </w:r>
      <w:r>
        <w:t>安排机器使用</w:t>
      </w:r>
      <w:r>
        <w:br/>
        <w:t xml:space="preserve">    for i in range(3):</w:t>
      </w:r>
      <w:r>
        <w:br/>
      </w:r>
      <w:r>
        <w:lastRenderedPageBreak/>
        <w:t xml:space="preserve">        if head[i] != -1 and data[head[i]][2] &lt;= clock and data[head[i]][3] &gt; 0:</w:t>
      </w:r>
      <w:r>
        <w:br/>
        <w:t xml:space="preserve">            </w:t>
      </w:r>
      <w:r>
        <w:t>＿＿＿＿</w:t>
      </w:r>
      <w:r>
        <w:t>②</w:t>
      </w:r>
      <w:r>
        <w:t>＿＿＿＿</w:t>
      </w:r>
      <w:r>
        <w:br/>
        <w:t xml:space="preserve">            data[head[i]].append(clock)</w:t>
      </w:r>
      <w:r>
        <w:br/>
        <w:t xml:space="preserve">            if data[head[i]][3] == 0:</w:t>
      </w:r>
      <w:r>
        <w:br/>
        <w:t xml:space="preserve">                </w:t>
      </w:r>
      <w:r>
        <w:t>＿＿＿＿</w:t>
      </w:r>
      <w:r>
        <w:t>③</w:t>
      </w:r>
      <w:r>
        <w:t>＿＿＿＿</w:t>
      </w:r>
      <w:r>
        <w:br/>
        <w:t xml:space="preserve">            break</w:t>
      </w:r>
      <w:r>
        <w:br/>
        <w:t xml:space="preserve">    clock += 1</w:t>
      </w:r>
      <w:r>
        <w:br/>
      </w:r>
      <w:r>
        <w:br/>
        <w:t xml:space="preserve">for i in range(len(data)):  # </w:t>
      </w:r>
      <w:r>
        <w:t>合并连续时间存储在</w:t>
      </w:r>
      <w:r>
        <w:t xml:space="preserve"> t </w:t>
      </w:r>
      <w:r>
        <w:t>列表中</w:t>
      </w:r>
      <w:r>
        <w:br/>
        <w:t xml:space="preserve">    t[i].append(data[i][0])</w:t>
      </w:r>
      <w:r>
        <w:br/>
        <w:t xml:space="preserve">    st = ed = data[i][5]</w:t>
      </w:r>
      <w:r>
        <w:br/>
        <w:t xml:space="preserve">    for j in range(6,len(data[i])):</w:t>
      </w:r>
      <w:r>
        <w:br/>
        <w:t xml:space="preserve">        if </w:t>
      </w:r>
      <w:r>
        <w:t>＿＿＿＿</w:t>
      </w:r>
      <w:r>
        <w:t>④</w:t>
      </w:r>
      <w:r>
        <w:t>＿＿＿＿</w:t>
      </w:r>
      <w:r>
        <w:t>:</w:t>
      </w:r>
      <w:r>
        <w:br/>
        <w:t xml:space="preserve">            ed = data[i][j]</w:t>
      </w:r>
      <w:r>
        <w:br/>
        <w:t xml:space="preserve">        else:</w:t>
      </w:r>
      <w:r>
        <w:br/>
        <w:t xml:space="preserve">            t[i].append([st,ed])</w:t>
      </w:r>
      <w:r>
        <w:br/>
        <w:t xml:space="preserve">            st = ed = data[i][j]</w:t>
      </w:r>
      <w:r>
        <w:br/>
        <w:t xml:space="preserve">    t[i].append([st,ed])</w:t>
      </w:r>
      <w:r>
        <w:br/>
        <w:t>print(t)</w:t>
      </w:r>
    </w:p>
    <w:p w14:paraId="3FE1391A" w14:textId="77777777" w:rsidR="00937AA2" w:rsidRDefault="00000000">
      <w:pPr>
        <w:pStyle w:val="31"/>
      </w:pPr>
      <w:r>
        <w:rPr>
          <w:rFonts w:ascii="Consolas" w:eastAsia="宋体" w:hAnsi="Consolas"/>
        </w:rPr>
        <w:t>B13</w:t>
      </w:r>
      <w:r>
        <w:rPr>
          <w:rFonts w:ascii="Consolas" w:eastAsia="宋体" w:hAnsi="Consolas"/>
        </w:rPr>
        <w:t>：购物清单链表删除与统计</w:t>
      </w:r>
    </w:p>
    <w:p w14:paraId="3E5871F6" w14:textId="77777777" w:rsidR="00937AA2" w:rsidRDefault="00000000">
      <w:pPr>
        <w:spacing w:after="60"/>
        <w:rPr>
          <w:rFonts w:hint="eastAsia"/>
        </w:rPr>
      </w:pPr>
      <w:r>
        <w:t>某仓库对物品实施入库与出库管理，每件物品对应唯一正整数编号。物品入库时，需将本次入库物品与库中已有物品重新整理，将编号连续的物品归为一堆，编号不连续的物品单独成堆，并根据各堆的物品数量升序排序。物品出库时，若当前待出库数量为</w:t>
      </w:r>
      <w:r>
        <w:t xml:space="preserve"> R</w:t>
      </w:r>
      <w:r>
        <w:t>，出库过程按以下步骤执行：</w:t>
      </w:r>
    </w:p>
    <w:p w14:paraId="6218CA33" w14:textId="77777777" w:rsidR="00937AA2" w:rsidRDefault="00000000">
      <w:pPr>
        <w:spacing w:after="60"/>
        <w:rPr>
          <w:rFonts w:hint="eastAsia"/>
        </w:rPr>
      </w:pPr>
      <w:r>
        <w:t xml:space="preserve">① </w:t>
      </w:r>
      <w:r>
        <w:t>全大于的情况：各堆的物品数量均大于</w:t>
      </w:r>
      <w:r>
        <w:t xml:space="preserve"> R</w:t>
      </w:r>
      <w:r>
        <w:t>，则从数量最小的堆中取出</w:t>
      </w:r>
      <w:r>
        <w:t xml:space="preserve"> R </w:t>
      </w:r>
      <w:r>
        <w:t>个物品出库，过程结束。</w:t>
      </w:r>
    </w:p>
    <w:p w14:paraId="6C11EC94" w14:textId="77777777" w:rsidR="00937AA2" w:rsidRDefault="00000000">
      <w:pPr>
        <w:spacing w:after="60"/>
        <w:rPr>
          <w:rFonts w:hint="eastAsia"/>
        </w:rPr>
      </w:pPr>
      <w:r>
        <w:t xml:space="preserve">② </w:t>
      </w:r>
      <w:r>
        <w:t>不大于的情况：若某堆的物品数量恰好等于</w:t>
      </w:r>
      <w:r>
        <w:t xml:space="preserve"> R</w:t>
      </w:r>
      <w:r>
        <w:t>，则将该堆全部出库，过程结束；否则从所有物品数量小于</w:t>
      </w:r>
      <w:r>
        <w:t xml:space="preserve"> R </w:t>
      </w:r>
      <w:r>
        <w:t>的堆中，选取物品数量最大的一个（即最接近</w:t>
      </w:r>
      <w:r>
        <w:t xml:space="preserve"> R </w:t>
      </w:r>
      <w:r>
        <w:t>的），将该堆物品全部出库，并更新</w:t>
      </w:r>
      <w:r>
        <w:t xml:space="preserve"> R</w:t>
      </w:r>
      <w:r>
        <w:t>（</w:t>
      </w:r>
      <w:r>
        <w:t>R=R-</w:t>
      </w:r>
      <w:r>
        <w:t>该堆的物品数量），返回步骤</w:t>
      </w:r>
      <w:r>
        <w:t>①</w:t>
      </w:r>
      <w:r>
        <w:t>继续处理。请回答下列问题：</w:t>
      </w:r>
    </w:p>
    <w:p w14:paraId="06ADD2BE" w14:textId="77777777" w:rsidR="00937AA2" w:rsidRDefault="00000000">
      <w:pPr>
        <w:spacing w:after="60"/>
        <w:rPr>
          <w:rFonts w:hint="eastAsia"/>
        </w:rPr>
      </w:pPr>
      <w:r>
        <w:t>（</w:t>
      </w:r>
      <w:r>
        <w:t>1</w:t>
      </w:r>
      <w:r>
        <w:t>）</w:t>
      </w:r>
      <w:r>
        <w:t xml:space="preserve"> </w:t>
      </w:r>
      <w:r>
        <w:t>已知该仓库前</w:t>
      </w:r>
      <w:r>
        <w:t xml:space="preserve"> 10 </w:t>
      </w:r>
      <w:r>
        <w:t>个入库的物品编号依次为</w:t>
      </w:r>
      <w:r>
        <w:t xml:space="preserve"> 3,6,7,1,2,11,5,10,14,13</w:t>
      </w:r>
      <w:r>
        <w:t>，且中途没有出库操作，则整理后仓库中的物品将分为</w:t>
      </w:r>
      <w:r>
        <w:t xml:space="preserve"> </w:t>
      </w:r>
      <w:r>
        <w:t>＿＿＿＿＿＿</w:t>
      </w:r>
      <w:r>
        <w:t xml:space="preserve"> </w:t>
      </w:r>
      <w:r>
        <w:t>（填数字）堆。</w:t>
      </w:r>
    </w:p>
    <w:p w14:paraId="557A88EE" w14:textId="77777777" w:rsidR="00937AA2" w:rsidRDefault="00000000">
      <w:pPr>
        <w:spacing w:after="60"/>
        <w:rPr>
          <w:rFonts w:hint="eastAsia"/>
        </w:rPr>
      </w:pPr>
      <w:r>
        <w:t>（</w:t>
      </w:r>
      <w:r>
        <w:t>2</w:t>
      </w:r>
      <w:r>
        <w:t>）</w:t>
      </w:r>
      <w:r>
        <w:t xml:space="preserve"> </w:t>
      </w:r>
      <w:r>
        <w:t>定义函数</w:t>
      </w:r>
      <w:r>
        <w:t xml:space="preserve"> proc(p,m)</w:t>
      </w:r>
      <w:r>
        <w:t>，用于实现将</w:t>
      </w:r>
      <w:r>
        <w:t xml:space="preserve"> m </w:t>
      </w:r>
      <w:r>
        <w:t>指向的节点根据物品数量有序插入到链表</w:t>
      </w:r>
      <w:r>
        <w:t xml:space="preserve"> data </w:t>
      </w:r>
      <w:r>
        <w:t>中。链表</w:t>
      </w:r>
      <w:r>
        <w:t xml:space="preserve"> data </w:t>
      </w:r>
      <w:r>
        <w:t>中每个节点表示一个物品堆，由起始编号、终止编号、指针区域三项组成，已按各堆的物品数量升序排序。</w:t>
      </w:r>
    </w:p>
    <w:p w14:paraId="58E3FE5B" w14:textId="77777777" w:rsidR="00937AA2" w:rsidRDefault="00000000">
      <w:pPr>
        <w:pStyle w:val="CodeBlock"/>
        <w:spacing w:before="40" w:after="80" w:line="240" w:lineRule="auto"/>
        <w:rPr>
          <w:rFonts w:hint="eastAsia"/>
        </w:rPr>
      </w:pPr>
      <w:r>
        <w:t xml:space="preserve">def cnt(t):                      # </w:t>
      </w:r>
      <w:r>
        <w:t>计算</w:t>
      </w:r>
      <w:r>
        <w:t xml:space="preserve"> t </w:t>
      </w:r>
      <w:r>
        <w:t>指向的堆的物品数量</w:t>
      </w:r>
      <w:r>
        <w:br/>
        <w:t xml:space="preserve">    return data[t][1]-data[t][0]+1</w:t>
      </w:r>
      <w:r>
        <w:br/>
      </w:r>
      <w:r>
        <w:br/>
        <w:t>def proc(p,m):</w:t>
      </w:r>
      <w:r>
        <w:br/>
        <w:t xml:space="preserve">    k=data[p][2]</w:t>
      </w:r>
      <w:r>
        <w:br/>
        <w:t xml:space="preserve">    while k!=-1 and cnt(k)&lt;cnt(m):</w:t>
      </w:r>
      <w:r>
        <w:br/>
        <w:t xml:space="preserve">        p=k</w:t>
      </w:r>
      <w:r>
        <w:br/>
        <w:t xml:space="preserve">        k=data[k][2]</w:t>
      </w:r>
      <w:r>
        <w:br/>
        <w:t xml:space="preserve">    data[p][2]=m</w:t>
      </w:r>
      <w:r>
        <w:br/>
        <w:t xml:space="preserve">    data[m][2]=k</w:t>
      </w:r>
    </w:p>
    <w:p w14:paraId="3DA1D87A" w14:textId="77777777" w:rsidR="00937AA2" w:rsidRDefault="00000000">
      <w:pPr>
        <w:spacing w:after="60"/>
        <w:rPr>
          <w:rFonts w:hint="eastAsia"/>
        </w:rPr>
      </w:pPr>
      <w:r>
        <w:t>若</w:t>
      </w:r>
      <w:r>
        <w:t xml:space="preserve"> data </w:t>
      </w:r>
      <w:r>
        <w:t>为</w:t>
      </w:r>
      <w:r>
        <w:t xml:space="preserve"> [[1,1,4],[3,3,0],[8,8,1],[5,6,2],[10,15,-1]]</w:t>
      </w:r>
      <w:r>
        <w:t>，执行语句</w:t>
      </w:r>
      <w:r>
        <w:t xml:space="preserve"> proc(2,3) </w:t>
      </w:r>
      <w:r>
        <w:t>后，</w:t>
      </w:r>
      <w:r>
        <w:t xml:space="preserve">data[3][2] </w:t>
      </w:r>
      <w:r>
        <w:t>的值为</w:t>
      </w:r>
      <w:r>
        <w:t xml:space="preserve"> </w:t>
      </w:r>
      <w:r>
        <w:t>＿＿＿＿＿＿。</w:t>
      </w:r>
    </w:p>
    <w:p w14:paraId="04FA9DFC" w14:textId="77777777" w:rsidR="00937AA2" w:rsidRDefault="00000000">
      <w:pPr>
        <w:spacing w:after="60"/>
        <w:rPr>
          <w:rFonts w:hint="eastAsia"/>
        </w:rPr>
      </w:pPr>
      <w:r>
        <w:t>（</w:t>
      </w:r>
      <w:r>
        <w:t>3</w:t>
      </w:r>
      <w:r>
        <w:t>）</w:t>
      </w:r>
      <w:r>
        <w:t xml:space="preserve"> </w:t>
      </w:r>
      <w:r>
        <w:t>模拟仓库处理入库和出库操作的</w:t>
      </w:r>
      <w:r>
        <w:t xml:space="preserve"> Python </w:t>
      </w:r>
      <w:r>
        <w:t>程序如下，请在划线处填入合适的代码。</w:t>
      </w:r>
    </w:p>
    <w:p w14:paraId="1D8B81F9" w14:textId="77777777" w:rsidR="00937AA2" w:rsidRDefault="00000000">
      <w:pPr>
        <w:pStyle w:val="CodeBlock"/>
        <w:spacing w:before="40" w:after="80" w:line="240" w:lineRule="auto"/>
        <w:rPr>
          <w:rFonts w:hint="eastAsia"/>
        </w:rPr>
      </w:pPr>
      <w:r>
        <w:t>def stockin(head,id):</w:t>
      </w:r>
      <w:r>
        <w:br/>
        <w:t xml:space="preserve">    # </w:t>
      </w:r>
      <w:r>
        <w:t>将编号</w:t>
      </w:r>
      <w:r>
        <w:t xml:space="preserve"> id </w:t>
      </w:r>
      <w:r>
        <w:t>的物品入库，返回链表头指针</w:t>
      </w:r>
      <w:r>
        <w:t xml:space="preserve"> head</w:t>
      </w:r>
      <w:r>
        <w:t>，代码略</w:t>
      </w:r>
      <w:r>
        <w:br/>
      </w:r>
      <w:r>
        <w:br/>
        <w:t>def stockout(head,n):</w:t>
      </w:r>
      <w:r>
        <w:br/>
        <w:t xml:space="preserve">    res=[]</w:t>
      </w:r>
      <w:r>
        <w:br/>
        <w:t xml:space="preserve">    while n!=0:</w:t>
      </w:r>
      <w:r>
        <w:br/>
        <w:t xml:space="preserve">        if cnt(head)&gt;n:</w:t>
      </w:r>
      <w:r>
        <w:br/>
        <w:t xml:space="preserve">            # </w:t>
      </w:r>
      <w:r>
        <w:t>从</w:t>
      </w:r>
      <w:r>
        <w:t xml:space="preserve"> head </w:t>
      </w:r>
      <w:r>
        <w:t>指向的堆取</w:t>
      </w:r>
      <w:r>
        <w:t xml:space="preserve"> n </w:t>
      </w:r>
      <w:r>
        <w:t>个物品，将其编号加入列表</w:t>
      </w:r>
      <w:r>
        <w:t xml:space="preserve"> res</w:t>
      </w:r>
      <w:r>
        <w:t>，代码略</w:t>
      </w:r>
      <w:r>
        <w:br/>
        <w:t xml:space="preserve">            data[head][0]+=n</w:t>
      </w:r>
      <w:r>
        <w:br/>
        <w:t xml:space="preserve">            n=0</w:t>
      </w:r>
      <w:r>
        <w:br/>
      </w:r>
      <w:r>
        <w:lastRenderedPageBreak/>
        <w:t xml:space="preserve">        else:</w:t>
      </w:r>
      <w:r>
        <w:br/>
        <w:t xml:space="preserve">            q=-1</w:t>
      </w:r>
      <w:r>
        <w:br/>
        <w:t xml:space="preserve">            p=head</w:t>
      </w:r>
      <w:r>
        <w:br/>
        <w:t xml:space="preserve">            while data[p][2]!=-1 and </w:t>
      </w:r>
      <w:r>
        <w:t>＿＿＿＿</w:t>
      </w:r>
      <w:r>
        <w:t>①</w:t>
      </w:r>
      <w:r>
        <w:t>＿＿＿＿</w:t>
      </w:r>
      <w:r>
        <w:t>:</w:t>
      </w:r>
      <w:r>
        <w:br/>
        <w:t xml:space="preserve">                q=p</w:t>
      </w:r>
      <w:r>
        <w:br/>
        <w:t xml:space="preserve">                p=data[p][2]</w:t>
      </w:r>
      <w:r>
        <w:br/>
        <w:t xml:space="preserve">            n=n-cnt(p)</w:t>
      </w:r>
      <w:r>
        <w:br/>
        <w:t xml:space="preserve">            # </w:t>
      </w:r>
      <w:r>
        <w:t>取出</w:t>
      </w:r>
      <w:r>
        <w:t xml:space="preserve"> p </w:t>
      </w:r>
      <w:r>
        <w:t>指向的堆中全部物品，将其编号加入列表</w:t>
      </w:r>
      <w:r>
        <w:t xml:space="preserve"> res</w:t>
      </w:r>
      <w:r>
        <w:t>，代码略</w:t>
      </w:r>
      <w:r>
        <w:br/>
        <w:t xml:space="preserve">            if p==head:</w:t>
      </w:r>
      <w:r>
        <w:br/>
        <w:t xml:space="preserve">                </w:t>
      </w:r>
      <w:r>
        <w:t>＿＿＿＿</w:t>
      </w:r>
      <w:r>
        <w:t>②</w:t>
      </w:r>
      <w:r>
        <w:t>＿＿＿＿</w:t>
      </w:r>
      <w:r>
        <w:br/>
        <w:t xml:space="preserve">            else:</w:t>
      </w:r>
      <w:r>
        <w:br/>
        <w:t xml:space="preserve">                data[q][2]=data[p][2]</w:t>
      </w:r>
      <w:r>
        <w:br/>
        <w:t xml:space="preserve">    return res,head</w:t>
      </w:r>
    </w:p>
    <w:p w14:paraId="0C05F47E" w14:textId="77777777" w:rsidR="00937AA2" w:rsidRDefault="00000000">
      <w:pPr>
        <w:spacing w:after="60"/>
        <w:rPr>
          <w:rFonts w:hint="eastAsia"/>
        </w:rPr>
      </w:pPr>
      <w:r>
        <w:t>获取仓库所有操作数据，存储在列表</w:t>
      </w:r>
      <w:r>
        <w:t xml:space="preserve"> items </w:t>
      </w:r>
      <w:r>
        <w:t>中，每个元素包含两个数据项，</w:t>
      </w:r>
      <w:r>
        <w:t xml:space="preserve">items[i][0] </w:t>
      </w:r>
      <w:r>
        <w:t>为</w:t>
      </w:r>
      <w:r>
        <w:t xml:space="preserve"> "in" </w:t>
      </w:r>
      <w:r>
        <w:t>时表示入库操作，入库物品编号为</w:t>
      </w:r>
      <w:r>
        <w:t xml:space="preserve"> items[i][1]</w:t>
      </w:r>
      <w:r>
        <w:t>；</w:t>
      </w:r>
      <w:r>
        <w:t xml:space="preserve">items[i][0] </w:t>
      </w:r>
      <w:r>
        <w:t>为</w:t>
      </w:r>
      <w:r>
        <w:t xml:space="preserve"> "out" </w:t>
      </w:r>
      <w:r>
        <w:t>时表示出库操作，出库物品数量为</w:t>
      </w:r>
      <w:r>
        <w:t xml:space="preserve"> items[i][1]</w:t>
      </w:r>
      <w:r>
        <w:t>，代码略。</w:t>
      </w:r>
    </w:p>
    <w:p w14:paraId="5B8140BE" w14:textId="77777777" w:rsidR="00937AA2" w:rsidRDefault="00000000">
      <w:pPr>
        <w:pStyle w:val="CodeBlock"/>
        <w:spacing w:before="40" w:after="80" w:line="240" w:lineRule="auto"/>
        <w:rPr>
          <w:rFonts w:hint="eastAsia"/>
        </w:rPr>
      </w:pPr>
      <w:r>
        <w:t>data=[]</w:t>
      </w:r>
      <w:r>
        <w:br/>
        <w:t>head=-1</w:t>
      </w:r>
      <w:r>
        <w:br/>
        <w:t>total=0</w:t>
      </w:r>
      <w:r>
        <w:br/>
        <w:t>for item in items:</w:t>
      </w:r>
      <w:r>
        <w:br/>
        <w:t xml:space="preserve">    if item[0]=="in":</w:t>
      </w:r>
      <w:r>
        <w:br/>
        <w:t xml:space="preserve">        head=stockin(head,item[1])</w:t>
      </w:r>
      <w:r>
        <w:br/>
        <w:t xml:space="preserve">        total+=1</w:t>
      </w:r>
      <w:r>
        <w:br/>
        <w:t xml:space="preserve">    else:</w:t>
      </w:r>
      <w:r>
        <w:br/>
        <w:t xml:space="preserve">        if total&gt;=item[1]:</w:t>
      </w:r>
      <w:r>
        <w:br/>
        <w:t xml:space="preserve">            result,head=stockout(head,item[1])</w:t>
      </w:r>
      <w:r>
        <w:br/>
        <w:t xml:space="preserve">            </w:t>
      </w:r>
      <w:r>
        <w:t>＿＿＿＿</w:t>
      </w:r>
      <w:r>
        <w:t>③</w:t>
      </w:r>
      <w:r>
        <w:t>＿＿＿＿</w:t>
      </w:r>
      <w:r>
        <w:br/>
        <w:t xml:space="preserve">            # </w:t>
      </w:r>
      <w:r>
        <w:t>按要求输出</w:t>
      </w:r>
      <w:r>
        <w:t xml:space="preserve"> result </w:t>
      </w:r>
      <w:r>
        <w:t>的内容，代码略</w:t>
      </w:r>
      <w:r>
        <w:br/>
        <w:t xml:space="preserve">        else:</w:t>
      </w:r>
      <w:r>
        <w:br/>
        <w:t xml:space="preserve">            # </w:t>
      </w:r>
      <w:r>
        <w:t>取消本次请求，代码略</w:t>
      </w:r>
    </w:p>
    <w:p w14:paraId="089D90FE" w14:textId="77777777" w:rsidR="00937AA2" w:rsidRDefault="00000000">
      <w:pPr>
        <w:pStyle w:val="21"/>
      </w:pPr>
      <w:r>
        <w:rPr>
          <w:rFonts w:ascii="Consolas" w:eastAsia="宋体" w:hAnsi="Consolas"/>
        </w:rPr>
        <w:t>C</w:t>
      </w:r>
      <w:r>
        <w:rPr>
          <w:rFonts w:ascii="Consolas" w:eastAsia="宋体" w:hAnsi="Consolas"/>
        </w:rPr>
        <w:t>组：队列与栈大题</w:t>
      </w:r>
    </w:p>
    <w:p w14:paraId="1FD01D31" w14:textId="77777777" w:rsidR="00937AA2" w:rsidRDefault="00000000">
      <w:pPr>
        <w:pStyle w:val="31"/>
      </w:pPr>
      <w:r>
        <w:rPr>
          <w:rFonts w:ascii="Consolas" w:eastAsia="宋体" w:hAnsi="Consolas"/>
        </w:rPr>
        <w:t>C1</w:t>
      </w:r>
      <w:r>
        <w:rPr>
          <w:rFonts w:ascii="Consolas" w:eastAsia="宋体" w:hAnsi="Consolas"/>
        </w:rPr>
        <w:t>：翻译软件缓存队列</w:t>
      </w:r>
    </w:p>
    <w:p w14:paraId="0DFCAE21" w14:textId="77777777" w:rsidR="00937AA2" w:rsidRDefault="00000000">
      <w:pPr>
        <w:spacing w:after="60"/>
        <w:rPr>
          <w:rFonts w:hint="eastAsia"/>
        </w:rPr>
      </w:pPr>
      <w:r>
        <w:t xml:space="preserve">15. </w:t>
      </w:r>
      <w:r>
        <w:t>小宁计划设计并制作一款简易机器翻译软件。对该软件的原理作如下构思：依次将英文单词用对应的中文译义来替代。对每个英文单词，先在内存中查找单词的中文译义，如内存中有则进行替代，若没有，则在外存字典中查找，找到单词的中文译义并替代，同时将单词和译义存入内存。假设内存容量为</w:t>
      </w:r>
      <w:r>
        <w:t xml:space="preserve"> m </w:t>
      </w:r>
      <w:r>
        <w:t>个单元，存储的单词数量不能超过</w:t>
      </w:r>
      <w:r>
        <w:t xml:space="preserve"> m</w:t>
      </w:r>
      <w:r>
        <w:t>，若超过则需删除最早进入内存的单词。编写程序：输出待翻译文章的翻译结果，并输出需要去外存字典中查找的次数。</w:t>
      </w:r>
    </w:p>
    <w:p w14:paraId="31B0ECD9" w14:textId="77777777" w:rsidR="00937AA2" w:rsidRDefault="00000000">
      <w:pPr>
        <w:spacing w:after="60"/>
        <w:rPr>
          <w:rFonts w:hint="eastAsia"/>
        </w:rPr>
      </w:pPr>
      <w:r>
        <w:t>（</w:t>
      </w:r>
      <w:r>
        <w:t>1</w:t>
      </w:r>
      <w:r>
        <w:t>）若</w:t>
      </w:r>
      <w:r>
        <w:t xml:space="preserve"> m=3</w:t>
      </w:r>
      <w:r>
        <w:t>，待翻译的英文单词为</w:t>
      </w:r>
      <w:r>
        <w:t>“love python love life python is lifelong love of coders”</w:t>
      </w:r>
      <w:r>
        <w:t>，则从外存中查找的次数为</w:t>
      </w:r>
      <w:r>
        <w:t xml:space="preserve"> </w:t>
      </w:r>
      <w:r>
        <w:t>＿＿＿＿＿＿</w:t>
      </w:r>
      <w:r>
        <w:t xml:space="preserve"> </w:t>
      </w:r>
      <w:r>
        <w:t>次。</w:t>
      </w:r>
    </w:p>
    <w:p w14:paraId="6B7B17E5" w14:textId="77777777" w:rsidR="00937AA2" w:rsidRDefault="00000000">
      <w:pPr>
        <w:spacing w:after="60"/>
        <w:rPr>
          <w:rFonts w:hint="eastAsia"/>
        </w:rPr>
      </w:pPr>
      <w:r>
        <w:t>（</w:t>
      </w:r>
      <w:r>
        <w:t>2</w:t>
      </w:r>
      <w:r>
        <w:t>）定义如下</w:t>
      </w:r>
      <w:r>
        <w:t xml:space="preserve"> search_disk(key) </w:t>
      </w:r>
      <w:r>
        <w:t>函数，</w:t>
      </w:r>
      <w:r>
        <w:t xml:space="preserve">key </w:t>
      </w:r>
      <w:r>
        <w:t>为待查找的英文单词，函数的功能是在外存中查找单词。</w:t>
      </w:r>
    </w:p>
    <w:p w14:paraId="6C50AEF0" w14:textId="77777777" w:rsidR="00937AA2" w:rsidRDefault="00000000">
      <w:pPr>
        <w:pStyle w:val="CodeBlock"/>
        <w:spacing w:before="40" w:after="80" w:line="240" w:lineRule="auto"/>
        <w:rPr>
          <w:rFonts w:hint="eastAsia"/>
        </w:rPr>
      </w:pPr>
      <w:r>
        <w:t>def search_disk(key):</w:t>
      </w:r>
      <w:r>
        <w:br/>
        <w:t xml:space="preserve">    l = 0; r = len(disk)-1</w:t>
      </w:r>
      <w:r>
        <w:br/>
        <w:t xml:space="preserve">    while l &lt;= r:</w:t>
      </w:r>
      <w:r>
        <w:br/>
        <w:t xml:space="preserve">        m = (l + r) // 2</w:t>
      </w:r>
      <w:r>
        <w:br/>
        <w:t xml:space="preserve">        if disk[m][0] == key:</w:t>
      </w:r>
      <w:r>
        <w:br/>
        <w:t xml:space="preserve">            return disk[m][1]</w:t>
      </w:r>
      <w:r>
        <w:br/>
        <w:t xml:space="preserve">        elif disk[m][0] &gt; key:</w:t>
      </w:r>
      <w:r>
        <w:br/>
        <w:t xml:space="preserve">            r = m-1</w:t>
      </w:r>
      <w:r>
        <w:br/>
        <w:t xml:space="preserve">        else:</w:t>
      </w:r>
      <w:r>
        <w:br/>
        <w:t xml:space="preserve">            l = m+1</w:t>
      </w:r>
      <w:r>
        <w:br/>
        <w:t xml:space="preserve">    return 'fail'</w:t>
      </w:r>
    </w:p>
    <w:p w14:paraId="6E542C0A" w14:textId="77777777" w:rsidR="00937AA2" w:rsidRDefault="00000000">
      <w:pPr>
        <w:spacing w:after="60"/>
        <w:rPr>
          <w:rFonts w:hint="eastAsia"/>
        </w:rPr>
      </w:pPr>
      <w:r>
        <w:t>根据以上代码，请回答</w:t>
      </w:r>
      <w:r>
        <w:t>①</w:t>
      </w:r>
      <w:r>
        <w:t>和</w:t>
      </w:r>
      <w:r>
        <w:t>②</w:t>
      </w:r>
      <w:r>
        <w:t>两个问题。</w:t>
      </w:r>
    </w:p>
    <w:p w14:paraId="2E2A6967" w14:textId="77777777" w:rsidR="00937AA2" w:rsidRDefault="00000000">
      <w:pPr>
        <w:spacing w:after="60"/>
        <w:rPr>
          <w:rFonts w:hint="eastAsia"/>
        </w:rPr>
      </w:pPr>
      <w:r>
        <w:t>①</w:t>
      </w:r>
      <w:r>
        <w:t>加框处的代码</w:t>
      </w:r>
      <w:r>
        <w:t xml:space="preserve"> </w:t>
      </w:r>
      <w:r>
        <w:t>＿＿＿＿＿＿（填：能</w:t>
      </w:r>
      <w:r>
        <w:t xml:space="preserve"> / </w:t>
      </w:r>
      <w:r>
        <w:t>否）改成</w:t>
      </w:r>
      <w:r>
        <w:t xml:space="preserve"> if disk[m][0] &gt; key:</w:t>
      </w:r>
      <w:r>
        <w:t>。</w:t>
      </w:r>
    </w:p>
    <w:p w14:paraId="2C1A724E" w14:textId="77777777" w:rsidR="00937AA2" w:rsidRDefault="00000000">
      <w:pPr>
        <w:spacing w:after="60"/>
        <w:rPr>
          <w:rFonts w:hint="eastAsia"/>
        </w:rPr>
      </w:pPr>
      <w:r>
        <w:lastRenderedPageBreak/>
        <w:t>②</w:t>
      </w:r>
      <w:r>
        <w:t>若</w:t>
      </w:r>
      <w:r>
        <w:t xml:space="preserve"> disk </w:t>
      </w:r>
      <w:r>
        <w:t>的长度为</w:t>
      </w:r>
      <w:r>
        <w:t xml:space="preserve"> 1000</w:t>
      </w:r>
      <w:r>
        <w:t>，则</w:t>
      </w:r>
      <w:r>
        <w:t xml:space="preserve"> while </w:t>
      </w:r>
      <w:r>
        <w:t>循环最多循环的次数为</w:t>
      </w:r>
      <w:r>
        <w:t xml:space="preserve"> </w:t>
      </w:r>
      <w:r>
        <w:t>＿＿＿＿＿＿</w:t>
      </w:r>
      <w:r>
        <w:t xml:space="preserve"> </w:t>
      </w:r>
      <w:r>
        <w:t>次。</w:t>
      </w:r>
    </w:p>
    <w:p w14:paraId="0D9FE4AB" w14:textId="77777777" w:rsidR="00937AA2" w:rsidRDefault="00000000">
      <w:pPr>
        <w:spacing w:after="60"/>
        <w:rPr>
          <w:rFonts w:hint="eastAsia"/>
        </w:rPr>
      </w:pPr>
      <w:r>
        <w:t>（</w:t>
      </w:r>
      <w:r>
        <w:t>3</w:t>
      </w:r>
      <w:r>
        <w:t>）实现翻译并输出结果和外存查找次数的部分代码如下，请在程序划线处填入合适的代码。</w:t>
      </w:r>
    </w:p>
    <w:p w14:paraId="4A142ECA" w14:textId="77777777" w:rsidR="00937AA2" w:rsidRDefault="00000000">
      <w:pPr>
        <w:pStyle w:val="CodeBlock"/>
        <w:spacing w:before="40" w:after="80" w:line="240" w:lineRule="auto"/>
        <w:rPr>
          <w:rFonts w:hint="eastAsia"/>
        </w:rPr>
      </w:pPr>
      <w:r>
        <w:t>def search_memory(key):</w:t>
      </w:r>
      <w:r>
        <w:br/>
        <w:t xml:space="preserve">    p =       ①</w:t>
      </w:r>
      <w:r>
        <w:br/>
        <w:t xml:space="preserve">    while p != -1:</w:t>
      </w:r>
      <w:r>
        <w:br/>
        <w:t xml:space="preserve">        if memory[p][0] == key:</w:t>
      </w:r>
      <w:r>
        <w:br/>
        <w:t xml:space="preserve">            return memory[p][1]</w:t>
      </w:r>
      <w:r>
        <w:br/>
        <w:t xml:space="preserve">        p = memory[p][2]</w:t>
      </w:r>
      <w:r>
        <w:br/>
        <w:t xml:space="preserve">    return 'fail'</w:t>
      </w:r>
      <w:r>
        <w:br/>
      </w:r>
      <w:r>
        <w:br/>
        <w:t>def ins_memory(key,val,m):</w:t>
      </w:r>
      <w:r>
        <w:br/>
        <w:t xml:space="preserve">    global qhead,qtail      # qhead,qtail </w:t>
      </w:r>
      <w:r>
        <w:t>为全局变量</w:t>
      </w:r>
      <w:r>
        <w:br/>
        <w:t xml:space="preserve">    if qtail - qhead &gt;= m:</w:t>
      </w:r>
      <w:r>
        <w:br/>
        <w:t xml:space="preserve">        for i in range(26):</w:t>
      </w:r>
      <w:r>
        <w:br/>
        <w:t xml:space="preserve">            if head[i] == qhead:</w:t>
      </w:r>
      <w:r>
        <w:br/>
        <w:t xml:space="preserve">                            ②</w:t>
      </w:r>
      <w:r>
        <w:br/>
        <w:t xml:space="preserve">                break</w:t>
      </w:r>
      <w:r>
        <w:br/>
        <w:t xml:space="preserve">        qhead += 1</w:t>
      </w:r>
      <w:r>
        <w:br/>
        <w:t xml:space="preserve">    memory[qtail] = [key, val, -1]</w:t>
      </w:r>
      <w:r>
        <w:br/>
        <w:t xml:space="preserve">    num = ord(key[0])-97</w:t>
      </w:r>
      <w:r>
        <w:br/>
        <w:t xml:space="preserve">    if head[num] == -1:</w:t>
      </w:r>
      <w:r>
        <w:br/>
        <w:t xml:space="preserve">        head[num] = qtail</w:t>
      </w:r>
      <w:r>
        <w:br/>
        <w:t xml:space="preserve">    else:</w:t>
      </w:r>
      <w:r>
        <w:br/>
        <w:t xml:space="preserve">        p = head[num]</w:t>
      </w:r>
      <w:r>
        <w:br/>
        <w:t xml:space="preserve">        while memory[p][2] != -1:</w:t>
      </w:r>
      <w:r>
        <w:br/>
        <w:t xml:space="preserve">            p = memory[p][2]</w:t>
      </w:r>
      <w:r>
        <w:br/>
        <w:t xml:space="preserve">        memory[p][2] = qtail</w:t>
      </w:r>
      <w:r>
        <w:br/>
        <w:t xml:space="preserve">    qtail += 1</w:t>
      </w:r>
      <w:r>
        <w:br/>
      </w:r>
      <w:r>
        <w:br/>
        <w:t>"""</w:t>
      </w:r>
      <w:r>
        <w:br/>
      </w:r>
      <w:r>
        <w:t>外存中的单词数据存入字典</w:t>
      </w:r>
      <w:r>
        <w:t xml:space="preserve"> disk </w:t>
      </w:r>
      <w:r>
        <w:t>中。</w:t>
      </w:r>
      <w:r>
        <w:t xml:space="preserve">disk[i] </w:t>
      </w:r>
      <w:r>
        <w:t>包含</w:t>
      </w:r>
      <w:r>
        <w:t xml:space="preserve"> 2 </w:t>
      </w:r>
      <w:r>
        <w:t>个数据项，分别为英文单词和中文译义，且按单词从小到大的顺序排列。格式如下</w:t>
      </w:r>
      <w:r>
        <w:t xml:space="preserve"> disk=[['like','</w:t>
      </w:r>
      <w:r>
        <w:t>喜欢</w:t>
      </w:r>
      <w:r>
        <w:t>'],['long','</w:t>
      </w:r>
      <w:r>
        <w:t>长的</w:t>
      </w:r>
      <w:r>
        <w:t>'],['lovely','</w:t>
      </w:r>
      <w:r>
        <w:t>可爱的</w:t>
      </w:r>
      <w:r>
        <w:t>'],['tail','</w:t>
      </w:r>
      <w:r>
        <w:t>尾巴</w:t>
      </w:r>
      <w:r>
        <w:t>'],['tall','</w:t>
      </w:r>
      <w:r>
        <w:t>高的</w:t>
      </w:r>
      <w:r>
        <w:t>']……]</w:t>
      </w:r>
      <w:r>
        <w:br/>
        <w:t>"""</w:t>
      </w:r>
      <w:r>
        <w:br/>
        <w:t xml:space="preserve">m = 10                # </w:t>
      </w:r>
      <w:r>
        <w:t>内存容量大小</w:t>
      </w:r>
      <w:r>
        <w:br/>
        <w:t>memory = [0] * 1000</w:t>
      </w:r>
      <w:r>
        <w:br/>
        <w:t>head = [-1] * 26</w:t>
      </w:r>
      <w:r>
        <w:br/>
        <w:t>qhead = qtail = 0</w:t>
      </w:r>
      <w:r>
        <w:br/>
        <w:t>words = input("</w:t>
      </w:r>
      <w:r>
        <w:t>输入待翻译的英文文章，单词之间以空格分隔</w:t>
      </w:r>
      <w:r>
        <w:t>").lower().split()</w:t>
      </w:r>
      <w:r>
        <w:br/>
        <w:t>ans = ""</w:t>
      </w:r>
      <w:r>
        <w:br/>
        <w:t>tot = 0</w:t>
      </w:r>
      <w:r>
        <w:br/>
        <w:t>for word in words:</w:t>
      </w:r>
      <w:r>
        <w:br/>
        <w:t xml:space="preserve">    res = search_memory(word)</w:t>
      </w:r>
      <w:r>
        <w:br/>
        <w:t xml:space="preserve">    if res == 'fail':</w:t>
      </w:r>
      <w:r>
        <w:br/>
        <w:t xml:space="preserve">        res = search_disk(word)</w:t>
      </w:r>
      <w:r>
        <w:br/>
        <w:t xml:space="preserve">        tot += 1</w:t>
      </w:r>
      <w:r>
        <w:br/>
        <w:t xml:space="preserve">                ③</w:t>
      </w:r>
      <w:r>
        <w:br/>
        <w:t xml:space="preserve">    ans += res + " "</w:t>
      </w:r>
      <w:r>
        <w:br/>
        <w:t>print("</w:t>
      </w:r>
      <w:r>
        <w:t>外存访问总次数为：</w:t>
      </w:r>
      <w:r>
        <w:t>",tot)</w:t>
      </w:r>
      <w:r>
        <w:br/>
        <w:t>print("</w:t>
      </w:r>
      <w:r>
        <w:t>查询结果为：</w:t>
      </w:r>
      <w:r>
        <w:t>",ans)</w:t>
      </w:r>
    </w:p>
    <w:p w14:paraId="0353DDD8" w14:textId="77777777" w:rsidR="00937AA2" w:rsidRDefault="00000000">
      <w:pPr>
        <w:pStyle w:val="31"/>
      </w:pPr>
      <w:r>
        <w:rPr>
          <w:rFonts w:ascii="Consolas" w:eastAsia="宋体" w:hAnsi="Consolas"/>
        </w:rPr>
        <w:t>C2</w:t>
      </w:r>
      <w:r>
        <w:rPr>
          <w:rFonts w:ascii="Consolas" w:eastAsia="宋体" w:hAnsi="Consolas"/>
        </w:rPr>
        <w:t>：培训项目录取队列</w:t>
      </w:r>
    </w:p>
    <w:p w14:paraId="43724E82" w14:textId="77777777" w:rsidR="00937AA2" w:rsidRDefault="00000000">
      <w:pPr>
        <w:spacing w:after="60"/>
        <w:rPr>
          <w:rFonts w:hint="eastAsia"/>
        </w:rPr>
      </w:pPr>
      <w:r>
        <w:t xml:space="preserve">15. </w:t>
      </w:r>
      <w:r>
        <w:t>有</w:t>
      </w:r>
      <w:r>
        <w:t xml:space="preserve"> n </w:t>
      </w:r>
      <w:r>
        <w:t>位员工申请</w:t>
      </w:r>
      <w:r>
        <w:t xml:space="preserve"> m </w:t>
      </w:r>
      <w:r>
        <w:t>个培训项目。每位员工对项目有志愿顺序；每个项目对员工进行匹配度评估得到具体分值，分值均不相同。每个项目最多录取</w:t>
      </w:r>
      <w:r>
        <w:t xml:space="preserve"> cap </w:t>
      </w:r>
      <w:r>
        <w:t>位员工，项目可以不满员，员工也可以不被录取。</w:t>
      </w:r>
    </w:p>
    <w:p w14:paraId="133A9D0F" w14:textId="77777777" w:rsidR="00937AA2" w:rsidRDefault="00000000">
      <w:pPr>
        <w:spacing w:after="60"/>
        <w:rPr>
          <w:rFonts w:hint="eastAsia"/>
        </w:rPr>
      </w:pPr>
      <w:r>
        <w:t>培训项目录取规则如下：依次处理每位员工，依照其志愿顺序尝试录取。若当前志愿的项目未招满，则拟录取该员工。若已招满，则当前员工与该项目拟录取员工中匹配度最低者进行比较：</w:t>
      </w:r>
      <w:r>
        <w:t>①</w:t>
      </w:r>
      <w:r>
        <w:t>若当前员工匹配度更高，则拟录取该员工，匹配度最低者被淘汰并等待下次处理；</w:t>
      </w:r>
      <w:r>
        <w:t>②</w:t>
      </w:r>
      <w:r>
        <w:t>若当前员工匹配度更低，则对当前员工的下一志愿项目尝试录取。直到所有员工都已被拟录取或者未被拟录取员工所有志愿均已尝试，录取过程结束。</w:t>
      </w:r>
    </w:p>
    <w:p w14:paraId="4AA80C09" w14:textId="77777777" w:rsidR="00937AA2" w:rsidRDefault="00000000">
      <w:pPr>
        <w:spacing w:after="60"/>
        <w:rPr>
          <w:rFonts w:hint="eastAsia"/>
        </w:rPr>
      </w:pPr>
      <w:r>
        <w:lastRenderedPageBreak/>
        <w:t>例如，有</w:t>
      </w:r>
      <w:r>
        <w:t xml:space="preserve"> 3 </w:t>
      </w:r>
      <w:r>
        <w:t>位员工（用大写字母表示）和</w:t>
      </w:r>
      <w:r>
        <w:t xml:space="preserve"> 3 </w:t>
      </w:r>
      <w:r>
        <w:t>个项目（用正整数表示），每个项目最多录取</w:t>
      </w:r>
      <w:r>
        <w:t xml:space="preserve"> 2 </w:t>
      </w:r>
      <w:r>
        <w:t>位员工。各员工的志愿顺序如第</w:t>
      </w:r>
      <w:r>
        <w:t xml:space="preserve"> 15 </w:t>
      </w:r>
      <w:r>
        <w:t>题图</w:t>
      </w:r>
      <w:r>
        <w:t xml:space="preserve"> a </w:t>
      </w:r>
      <w:r>
        <w:t>所示，各项目的员工匹配度如第</w:t>
      </w:r>
      <w:r>
        <w:t xml:space="preserve"> 15 </w:t>
      </w:r>
      <w:r>
        <w:t>题图</w:t>
      </w:r>
      <w:r>
        <w:t xml:space="preserve"> b </w:t>
      </w:r>
      <w:r>
        <w:t>所示。录取过程如下：员工</w:t>
      </w:r>
      <w:r>
        <w:t xml:space="preserve"> A </w:t>
      </w:r>
      <w:r>
        <w:t>被项目</w:t>
      </w:r>
      <w:r>
        <w:t xml:space="preserve"> 3 </w:t>
      </w:r>
      <w:r>
        <w:t>拟录取</w:t>
      </w:r>
      <w:r>
        <w:t xml:space="preserve"> → </w:t>
      </w:r>
      <w:r>
        <w:t>员工</w:t>
      </w:r>
      <w:r>
        <w:t xml:space="preserve"> B </w:t>
      </w:r>
      <w:r>
        <w:t>被项目</w:t>
      </w:r>
      <w:r>
        <w:t xml:space="preserve"> 3 </w:t>
      </w:r>
      <w:r>
        <w:t>拟录取</w:t>
      </w:r>
      <w:r>
        <w:t xml:space="preserve"> → </w:t>
      </w:r>
      <w:r>
        <w:t>员工</w:t>
      </w:r>
      <w:r>
        <w:t xml:space="preserve"> C </w:t>
      </w:r>
      <w:r>
        <w:t>被项目</w:t>
      </w:r>
      <w:r>
        <w:t xml:space="preserve"> 3 </w:t>
      </w:r>
      <w:r>
        <w:t>拟录取（员工</w:t>
      </w:r>
      <w:r>
        <w:t xml:space="preserve"> B </w:t>
      </w:r>
      <w:r>
        <w:t>被淘汰）</w:t>
      </w:r>
      <w:r>
        <w:t xml:space="preserve">→ </w:t>
      </w:r>
      <w:r>
        <w:t>员工</w:t>
      </w:r>
      <w:r>
        <w:t xml:space="preserve"> B </w:t>
      </w:r>
      <w:r>
        <w:t>被项目</w:t>
      </w:r>
      <w:r>
        <w:t xml:space="preserve"> 1 </w:t>
      </w:r>
      <w:r>
        <w:t>拟录取。录取结束，结果为：项目</w:t>
      </w:r>
      <w:r>
        <w:t xml:space="preserve"> 1 </w:t>
      </w:r>
      <w:r>
        <w:t>录取</w:t>
      </w:r>
      <w:r>
        <w:t xml:space="preserve"> B</w:t>
      </w:r>
      <w:r>
        <w:t>，项目</w:t>
      </w:r>
      <w:r>
        <w:t xml:space="preserve"> 2 </w:t>
      </w:r>
      <w:r>
        <w:t>没有录取员工，项目</w:t>
      </w:r>
      <w:r>
        <w:t xml:space="preserve"> 3 </w:t>
      </w:r>
      <w:r>
        <w:t>录取</w:t>
      </w:r>
      <w:r>
        <w:t xml:space="preserve"> A </w:t>
      </w:r>
      <w:r>
        <w:t>和</w:t>
      </w:r>
      <w:r>
        <w:t xml:space="preserve"> C</w:t>
      </w:r>
      <w:r>
        <w:t>。</w:t>
      </w:r>
    </w:p>
    <w:p w14:paraId="2BE288F7" w14:textId="77777777" w:rsidR="00937AA2" w:rsidRDefault="00000000">
      <w:pPr>
        <w:jc w:val="center"/>
        <w:rPr>
          <w:rFonts w:hint="eastAsia"/>
        </w:rPr>
      </w:pPr>
      <w:r>
        <w:rPr>
          <w:noProof/>
        </w:rPr>
        <w:drawing>
          <wp:inline distT="0" distB="0" distL="0" distR="0" wp14:anchorId="7469C93D" wp14:editId="195A13A3">
            <wp:extent cx="4500000" cy="25950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杭州高二_15_图1.png"/>
                    <pic:cNvPicPr/>
                  </pic:nvPicPr>
                  <pic:blipFill>
                    <a:blip r:embed="rId19"/>
                    <a:stretch>
                      <a:fillRect/>
                    </a:stretch>
                  </pic:blipFill>
                  <pic:spPr>
                    <a:xfrm>
                      <a:off x="0" y="0"/>
                      <a:ext cx="4500000" cy="2595092"/>
                    </a:xfrm>
                    <a:prstGeom prst="rect">
                      <a:avLst/>
                    </a:prstGeom>
                  </pic:spPr>
                </pic:pic>
              </a:graphicData>
            </a:graphic>
          </wp:inline>
        </w:drawing>
      </w:r>
    </w:p>
    <w:p w14:paraId="2CAD4173" w14:textId="77777777" w:rsidR="00937AA2" w:rsidRDefault="00000000">
      <w:pPr>
        <w:jc w:val="center"/>
        <w:rPr>
          <w:rFonts w:hint="eastAsia"/>
        </w:rPr>
      </w:pPr>
      <w:r>
        <w:rPr>
          <w:noProof/>
        </w:rPr>
        <w:drawing>
          <wp:inline distT="0" distB="0" distL="0" distR="0" wp14:anchorId="2FB00C0A" wp14:editId="0FCA9B7A">
            <wp:extent cx="4500000" cy="262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杭州高二_15_图2.png"/>
                    <pic:cNvPicPr/>
                  </pic:nvPicPr>
                  <pic:blipFill>
                    <a:blip r:embed="rId20"/>
                    <a:stretch>
                      <a:fillRect/>
                    </a:stretch>
                  </pic:blipFill>
                  <pic:spPr>
                    <a:xfrm>
                      <a:off x="0" y="0"/>
                      <a:ext cx="4500000" cy="2625000"/>
                    </a:xfrm>
                    <a:prstGeom prst="rect">
                      <a:avLst/>
                    </a:prstGeom>
                  </pic:spPr>
                </pic:pic>
              </a:graphicData>
            </a:graphic>
          </wp:inline>
        </w:drawing>
      </w:r>
    </w:p>
    <w:p w14:paraId="0DB4AAD4" w14:textId="77777777" w:rsidR="00937AA2" w:rsidRDefault="00000000">
      <w:pPr>
        <w:spacing w:after="60"/>
        <w:rPr>
          <w:rFonts w:hint="eastAsia"/>
        </w:rPr>
      </w:pPr>
      <w:r>
        <w:t>请回答下列问题：</w:t>
      </w:r>
    </w:p>
    <w:p w14:paraId="670A3685" w14:textId="77777777" w:rsidR="00937AA2" w:rsidRDefault="00000000">
      <w:pPr>
        <w:spacing w:after="60"/>
        <w:rPr>
          <w:rFonts w:hint="eastAsia"/>
        </w:rPr>
      </w:pPr>
      <w:r>
        <w:t xml:space="preserve">(1) </w:t>
      </w:r>
      <w:r>
        <w:t>若员工</w:t>
      </w:r>
      <w:r>
        <w:t xml:space="preserve"> B </w:t>
      </w:r>
      <w:r>
        <w:t>的志愿顺序修改为</w:t>
      </w:r>
      <w:r>
        <w:t>“</w:t>
      </w:r>
      <w:r>
        <w:t>项目</w:t>
      </w:r>
      <w:r>
        <w:t xml:space="preserve"> 2</w:t>
      </w:r>
      <w:r>
        <w:t>，项目</w:t>
      </w:r>
      <w:r>
        <w:t xml:space="preserve"> 1</w:t>
      </w:r>
      <w:r>
        <w:t>，项目</w:t>
      </w:r>
      <w:r>
        <w:t xml:space="preserve"> 3”</w:t>
      </w:r>
      <w:r>
        <w:t>，按上述规则进行录取，则员工</w:t>
      </w:r>
      <w:r>
        <w:t xml:space="preserve"> B </w:t>
      </w:r>
      <w:r>
        <w:t>的录取结果是</w:t>
      </w:r>
      <w:r>
        <w:t xml:space="preserve"> </w:t>
      </w:r>
      <w:r>
        <w:t>＿＿＿＿（单选，填字母：</w:t>
      </w:r>
      <w:r>
        <w:t xml:space="preserve">A. </w:t>
      </w:r>
      <w:r>
        <w:t>被项目</w:t>
      </w:r>
      <w:r>
        <w:t xml:space="preserve"> 1 </w:t>
      </w:r>
      <w:r>
        <w:t>录取</w:t>
      </w:r>
      <w:r>
        <w:t xml:space="preserve"> / B. </w:t>
      </w:r>
      <w:r>
        <w:t>被项目</w:t>
      </w:r>
      <w:r>
        <w:t xml:space="preserve"> 2 </w:t>
      </w:r>
      <w:r>
        <w:t>录取</w:t>
      </w:r>
      <w:r>
        <w:t xml:space="preserve"> / C. </w:t>
      </w:r>
      <w:r>
        <w:t>未被录取）。</w:t>
      </w:r>
    </w:p>
    <w:p w14:paraId="0DDA6C4E" w14:textId="77777777" w:rsidR="00937AA2" w:rsidRDefault="00000000">
      <w:pPr>
        <w:spacing w:after="60"/>
        <w:rPr>
          <w:rFonts w:hint="eastAsia"/>
        </w:rPr>
      </w:pPr>
      <w:r>
        <w:t xml:space="preserve">(2) </w:t>
      </w:r>
      <w:r>
        <w:t>定义如下</w:t>
      </w:r>
      <w:r>
        <w:t xml:space="preserve"> sel(a, s, stf) </w:t>
      </w:r>
      <w:r>
        <w:t>函数，参数</w:t>
      </w:r>
      <w:r>
        <w:t xml:space="preserve"> a </w:t>
      </w:r>
      <w:r>
        <w:t>表示某项目已拟录取的员工，参数</w:t>
      </w:r>
      <w:r>
        <w:t xml:space="preserve"> s </w:t>
      </w:r>
      <w:r>
        <w:t>表示该项目的员工匹配度，参数</w:t>
      </w:r>
      <w:r>
        <w:t xml:space="preserve"> stf </w:t>
      </w:r>
      <w:r>
        <w:t>表示当前待录取员工。员工编号</w:t>
      </w:r>
      <w:r>
        <w:t>“A”</w:t>
      </w:r>
      <w:r>
        <w:t>～</w:t>
      </w:r>
      <w:r>
        <w:t>“Z”</w:t>
      </w:r>
      <w:r>
        <w:t>用</w:t>
      </w:r>
      <w:r>
        <w:t xml:space="preserve"> 0</w:t>
      </w:r>
      <w:r>
        <w:t>～</w:t>
      </w:r>
      <w:r>
        <w:t xml:space="preserve">25 </w:t>
      </w:r>
      <w:r>
        <w:t>表示。</w:t>
      </w:r>
    </w:p>
    <w:p w14:paraId="0F79939A" w14:textId="77777777" w:rsidR="00937AA2" w:rsidRDefault="00000000">
      <w:pPr>
        <w:pStyle w:val="CodeBlock"/>
        <w:spacing w:before="40" w:after="80" w:line="240" w:lineRule="auto"/>
        <w:rPr>
          <w:rFonts w:hint="eastAsia"/>
        </w:rPr>
      </w:pPr>
      <w:r>
        <w:t>def sel(a, s, stf):</w:t>
      </w:r>
      <w:r>
        <w:br/>
        <w:t xml:space="preserve">    idx = 0</w:t>
      </w:r>
      <w:r>
        <w:br/>
        <w:t xml:space="preserve">    for j in range(1, len(a)):</w:t>
      </w:r>
      <w:r>
        <w:br/>
        <w:t xml:space="preserve">        if s[a[j]] &lt; s[a[idx]]:</w:t>
      </w:r>
      <w:r>
        <w:br/>
        <w:t xml:space="preserve">            idx = j</w:t>
      </w:r>
      <w:r>
        <w:br/>
        <w:t xml:space="preserve">    if s[a[idx]] &lt; s[stf]:</w:t>
      </w:r>
      <w:r>
        <w:br/>
        <w:t xml:space="preserve">        return idx</w:t>
      </w:r>
      <w:r>
        <w:br/>
        <w:t xml:space="preserve">    else:</w:t>
      </w:r>
      <w:r>
        <w:br/>
        <w:t xml:space="preserve">        return -1</w:t>
      </w:r>
    </w:p>
    <w:p w14:paraId="46203550" w14:textId="77777777" w:rsidR="00937AA2" w:rsidRDefault="00000000">
      <w:pPr>
        <w:spacing w:after="60"/>
        <w:rPr>
          <w:rFonts w:hint="eastAsia"/>
        </w:rPr>
      </w:pPr>
      <w:r>
        <w:lastRenderedPageBreak/>
        <w:t>调用</w:t>
      </w:r>
      <w:r>
        <w:t xml:space="preserve"> sel </w:t>
      </w:r>
      <w:r>
        <w:t>函数，若</w:t>
      </w:r>
      <w:r>
        <w:t xml:space="preserve"> a </w:t>
      </w:r>
      <w:r>
        <w:t>值为</w:t>
      </w:r>
      <w:r>
        <w:t xml:space="preserve"> [2, 3]</w:t>
      </w:r>
      <w:r>
        <w:t>，</w:t>
      </w:r>
      <w:r>
        <w:t xml:space="preserve">s </w:t>
      </w:r>
      <w:r>
        <w:t>值为</w:t>
      </w:r>
      <w:r>
        <w:t xml:space="preserve"> [90, 80, 85, 70]</w:t>
      </w:r>
      <w:r>
        <w:t>，</w:t>
      </w:r>
      <w:r>
        <w:t xml:space="preserve">stf </w:t>
      </w:r>
      <w:r>
        <w:t>值为</w:t>
      </w:r>
      <w:r>
        <w:t xml:space="preserve"> 1</w:t>
      </w:r>
      <w:r>
        <w:t>，则函数返回的结果为</w:t>
      </w:r>
      <w:r>
        <w:t xml:space="preserve"> </w:t>
      </w:r>
      <w:r>
        <w:t>＿＿＿＿。（单选，填字母：</w:t>
      </w:r>
      <w:r>
        <w:t>A. -1 / B. 0 / C. 1 / D. 2</w:t>
      </w:r>
      <w:r>
        <w:t>）</w:t>
      </w:r>
    </w:p>
    <w:p w14:paraId="5CAA2B02" w14:textId="77777777" w:rsidR="00937AA2" w:rsidRDefault="00000000">
      <w:pPr>
        <w:spacing w:after="60"/>
        <w:rPr>
          <w:rFonts w:hint="eastAsia"/>
        </w:rPr>
      </w:pPr>
      <w:r>
        <w:t xml:space="preserve">(3) </w:t>
      </w:r>
      <w:r>
        <w:t>实现录取过程的部分</w:t>
      </w:r>
      <w:r>
        <w:t xml:space="preserve"> Python </w:t>
      </w:r>
      <w:r>
        <w:t>程序如下，请在划线处填入合适的代码。</w:t>
      </w:r>
    </w:p>
    <w:p w14:paraId="0740C99E" w14:textId="77777777" w:rsidR="00937AA2" w:rsidRDefault="00000000">
      <w:pPr>
        <w:pStyle w:val="CodeBlock"/>
        <w:spacing w:before="40" w:after="80" w:line="240" w:lineRule="auto"/>
        <w:rPr>
          <w:rFonts w:hint="eastAsia"/>
        </w:rPr>
      </w:pPr>
      <w:r>
        <w:t xml:space="preserve"># </w:t>
      </w:r>
      <w:r>
        <w:t>读取项目对员工的匹配度分值存储到列表</w:t>
      </w:r>
      <w:r>
        <w:t xml:space="preserve"> scores</w:t>
      </w:r>
      <w:r>
        <w:t>，如</w:t>
      </w:r>
      <w:r>
        <w:t>[[71, 82, 93], ...]</w:t>
      </w:r>
      <w:r>
        <w:t>；</w:t>
      </w:r>
      <w:r>
        <w:br/>
        <w:t xml:space="preserve"># </w:t>
      </w:r>
      <w:r>
        <w:t>读取员工的志愿顺序存储到列表</w:t>
      </w:r>
      <w:r>
        <w:t xml:space="preserve"> pstf</w:t>
      </w:r>
      <w:r>
        <w:t>，如</w:t>
      </w:r>
      <w:r>
        <w:t>[[3, 2, 1], ...]</w:t>
      </w:r>
      <w:r>
        <w:t>；</w:t>
      </w:r>
      <w:r>
        <w:br/>
        <w:t xml:space="preserve"># </w:t>
      </w:r>
      <w:r>
        <w:t>读取项目人数上限值存储到</w:t>
      </w:r>
      <w:r>
        <w:t xml:space="preserve"> cap</w:t>
      </w:r>
      <w:r>
        <w:t>，代码略。</w:t>
      </w:r>
      <w:r>
        <w:br/>
        <w:t xml:space="preserve">m, n = len(scores), len(pstf)    # m </w:t>
      </w:r>
      <w:r>
        <w:t>个项目，</w:t>
      </w:r>
      <w:r>
        <w:t xml:space="preserve">n </w:t>
      </w:r>
      <w:r>
        <w:t>位员工（</w:t>
      </w:r>
      <w:r>
        <w:t>n&lt;=26</w:t>
      </w:r>
      <w:r>
        <w:t>）</w:t>
      </w:r>
      <w:r>
        <w:br/>
        <w:t>cur = [0] * n</w:t>
      </w:r>
      <w:r>
        <w:br/>
        <w:t xml:space="preserve">adm = [[] for i in range(m)]     # </w:t>
      </w:r>
      <w:r>
        <w:t>生成包含</w:t>
      </w:r>
      <w:r>
        <w:t xml:space="preserve"> m </w:t>
      </w:r>
      <w:r>
        <w:t>个空列表的列表</w:t>
      </w:r>
      <w:r>
        <w:br/>
        <w:t xml:space="preserve">waitlst = [i for i in range(n + 1)]    # </w:t>
      </w:r>
      <w:r>
        <w:t>生成从</w:t>
      </w:r>
      <w:r>
        <w:t xml:space="preserve"> 0 </w:t>
      </w:r>
      <w:r>
        <w:t>到</w:t>
      </w:r>
      <w:r>
        <w:t xml:space="preserve"> n </w:t>
      </w:r>
      <w:r>
        <w:t>的整数列表</w:t>
      </w:r>
      <w:r>
        <w:br/>
        <w:t>head, tail = 0, n</w:t>
      </w:r>
      <w:r>
        <w:br/>
        <w:t xml:space="preserve">while </w:t>
      </w:r>
      <w:r>
        <w:t>＿＿＿＿</w:t>
      </w:r>
      <w:r>
        <w:t>①</w:t>
      </w:r>
      <w:r>
        <w:t>＿＿＿＿</w:t>
      </w:r>
      <w:r>
        <w:t>:</w:t>
      </w:r>
      <w:r>
        <w:br/>
        <w:t xml:space="preserve">    stf = waitlst[head]</w:t>
      </w:r>
      <w:r>
        <w:br/>
        <w:t xml:space="preserve">    head = (head + 1) % (n + 1)</w:t>
      </w:r>
      <w:r>
        <w:br/>
        <w:t xml:space="preserve">    for i in range(cur[stf], m):</w:t>
      </w:r>
      <w:r>
        <w:br/>
        <w:t xml:space="preserve">        p = pstf[stf][i] - 1</w:t>
      </w:r>
      <w:r>
        <w:br/>
        <w:t xml:space="preserve">        if </w:t>
      </w:r>
      <w:r>
        <w:t>＿＿＿＿</w:t>
      </w:r>
      <w:r>
        <w:t>②</w:t>
      </w:r>
      <w:r>
        <w:t>＿＿＿＿</w:t>
      </w:r>
      <w:r>
        <w:t>:</w:t>
      </w:r>
      <w:r>
        <w:br/>
        <w:t xml:space="preserve">            adm[p].append(stf)    # </w:t>
      </w:r>
      <w:r>
        <w:t>为</w:t>
      </w:r>
      <w:r>
        <w:t xml:space="preserve"> adm[p] </w:t>
      </w:r>
      <w:r>
        <w:t>追加一个元素</w:t>
      </w:r>
      <w:r>
        <w:t xml:space="preserve"> stf</w:t>
      </w:r>
      <w:r>
        <w:br/>
        <w:t xml:space="preserve">            break</w:t>
      </w:r>
      <w:r>
        <w:br/>
        <w:t xml:space="preserve">        else:</w:t>
      </w:r>
      <w:r>
        <w:br/>
        <w:t xml:space="preserve">            ret = sel(adm[p], scores[p], stf)</w:t>
      </w:r>
      <w:r>
        <w:br/>
        <w:t xml:space="preserve">            if ret != -1:</w:t>
      </w:r>
      <w:r>
        <w:br/>
        <w:t xml:space="preserve">                waitlst[tail] = adm[p][ret]</w:t>
      </w:r>
      <w:r>
        <w:br/>
        <w:t xml:space="preserve">                tail = (tail + 1) % (n + 1)</w:t>
      </w:r>
      <w:r>
        <w:br/>
        <w:t xml:space="preserve">                </w:t>
      </w:r>
      <w:r>
        <w:t>＿＿＿＿</w:t>
      </w:r>
      <w:r>
        <w:t>③</w:t>
      </w:r>
      <w:r>
        <w:t>＿＿＿＿</w:t>
      </w:r>
      <w:r>
        <w:br/>
        <w:t xml:space="preserve">                break</w:t>
      </w:r>
      <w:r>
        <w:br/>
        <w:t xml:space="preserve">        cur[stf] = i + 1</w:t>
      </w:r>
      <w:r>
        <w:br/>
      </w:r>
      <w:r>
        <w:br/>
        <w:t>for i in range(len(adm)):</w:t>
      </w:r>
      <w:r>
        <w:br/>
        <w:t xml:space="preserve">    print("</w:t>
      </w:r>
      <w:r>
        <w:t>项目</w:t>
      </w:r>
      <w:r>
        <w:t xml:space="preserve"> " + str(i + 1) + " </w:t>
      </w:r>
      <w:r>
        <w:t>录取的员工</w:t>
      </w:r>
      <w:r>
        <w:t>:", end=" ")</w:t>
      </w:r>
      <w:r>
        <w:br/>
        <w:t xml:space="preserve">    for j in adm[i]:</w:t>
      </w:r>
      <w:r>
        <w:br/>
        <w:t xml:space="preserve">        print(chr(j + ord("A")), end=" ")</w:t>
      </w:r>
      <w:r>
        <w:br/>
        <w:t xml:space="preserve">    print()</w:t>
      </w:r>
    </w:p>
    <w:p w14:paraId="5B83565D" w14:textId="77777777" w:rsidR="00937AA2" w:rsidRDefault="00000000">
      <w:pPr>
        <w:pStyle w:val="31"/>
      </w:pPr>
      <w:r>
        <w:rPr>
          <w:rFonts w:ascii="Consolas" w:eastAsia="宋体" w:hAnsi="Consolas"/>
        </w:rPr>
        <w:t>C3</w:t>
      </w:r>
      <w:r>
        <w:rPr>
          <w:rFonts w:ascii="Consolas" w:eastAsia="宋体" w:hAnsi="Consolas"/>
        </w:rPr>
        <w:t>：快递储物格队列</w:t>
      </w:r>
    </w:p>
    <w:p w14:paraId="58950ED1" w14:textId="77777777" w:rsidR="00937AA2" w:rsidRDefault="00000000">
      <w:pPr>
        <w:spacing w:after="60"/>
        <w:rPr>
          <w:rFonts w:hint="eastAsia"/>
        </w:rPr>
      </w:pPr>
      <w:r>
        <w:t xml:space="preserve">15. </w:t>
      </w:r>
      <w:r>
        <w:t>快递送达站点时，优先存放在站点内的储物格，由于数量有限，剩余的快递存放在站点外的临时堆放区。储物格存储分本地件区和外地件区。现站点一共有</w:t>
      </w:r>
      <w:r>
        <w:t xml:space="preserve"> n </w:t>
      </w:r>
      <w:r>
        <w:t>个储物格，使用遵循</w:t>
      </w:r>
      <w:r>
        <w:t>“</w:t>
      </w:r>
      <w:r>
        <w:t>先到先得</w:t>
      </w:r>
      <w:r>
        <w:t>”</w:t>
      </w:r>
      <w:r>
        <w:t>的原则，即每个快递送达后，如果相应的区（本地</w:t>
      </w:r>
      <w:r>
        <w:t>/</w:t>
      </w:r>
      <w:r>
        <w:t>外地）还有空闲的储物格，就存放在储物格中，否则放在临时区。给定</w:t>
      </w:r>
      <w:r>
        <w:t xml:space="preserve"> m1 </w:t>
      </w:r>
      <w:r>
        <w:t>个本地件和</w:t>
      </w:r>
      <w:r>
        <w:t xml:space="preserve"> m2 </w:t>
      </w:r>
      <w:r>
        <w:t>个外地件，以及每一个快递件的送达和取走时间，请你负责将</w:t>
      </w:r>
      <w:r>
        <w:t xml:space="preserve"> n </w:t>
      </w:r>
      <w:r>
        <w:t>个储物格分配给本地件区和外地件区，使存放于储物格的快递数量最多。</w:t>
      </w:r>
    </w:p>
    <w:p w14:paraId="69664A61" w14:textId="77777777" w:rsidR="00937AA2" w:rsidRDefault="00000000">
      <w:pPr>
        <w:spacing w:after="60"/>
        <w:rPr>
          <w:rFonts w:hint="eastAsia"/>
        </w:rPr>
      </w:pPr>
      <w:r>
        <w:t>在第</w:t>
      </w:r>
      <w:r>
        <w:t xml:space="preserve"> 15 </w:t>
      </w:r>
      <w:r>
        <w:t>题图所示的样例中，</w:t>
      </w:r>
      <w:r>
        <w:t>n</w:t>
      </w:r>
      <w:r>
        <w:t>、</w:t>
      </w:r>
      <w:r>
        <w:t>m1</w:t>
      </w:r>
      <w:r>
        <w:t>、</w:t>
      </w:r>
      <w:r>
        <w:t xml:space="preserve">m2 </w:t>
      </w:r>
      <w:r>
        <w:t>分别为</w:t>
      </w:r>
      <w:r>
        <w:t xml:space="preserve"> 3</w:t>
      </w:r>
      <w:r>
        <w:t>、</w:t>
      </w:r>
      <w:r>
        <w:t>5</w:t>
      </w:r>
      <w:r>
        <w:t>、</w:t>
      </w:r>
      <w:r>
        <w:t>4</w:t>
      </w:r>
      <w:r>
        <w:t>，当给本地件区分配</w:t>
      </w:r>
      <w:r>
        <w:t xml:space="preserve"> 2 </w:t>
      </w:r>
      <w:r>
        <w:t>个储物格、外地件区分配</w:t>
      </w:r>
      <w:r>
        <w:t xml:space="preserve"> 1 </w:t>
      </w:r>
      <w:r>
        <w:t>个储物格时，存放的快递数量最多。表格中数据</w:t>
      </w:r>
      <w:r>
        <w:t>“1,5”</w:t>
      </w:r>
      <w:r>
        <w:t>表示某快递送达时间和取走时间。</w:t>
      </w:r>
    </w:p>
    <w:p w14:paraId="14405F01" w14:textId="77777777" w:rsidR="00937AA2" w:rsidRDefault="00000000">
      <w:pPr>
        <w:jc w:val="center"/>
        <w:rPr>
          <w:rFonts w:hint="eastAsia"/>
        </w:rPr>
      </w:pPr>
      <w:r>
        <w:rPr>
          <w:noProof/>
        </w:rPr>
        <w:drawing>
          <wp:inline distT="0" distB="0" distL="0" distR="0" wp14:anchorId="6ABB4181" wp14:editId="2CCCD5D2">
            <wp:extent cx="4500000" cy="1522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1宁波九校高二期末_15_题图1.png"/>
                    <pic:cNvPicPr/>
                  </pic:nvPicPr>
                  <pic:blipFill>
                    <a:blip r:embed="rId21"/>
                    <a:stretch>
                      <a:fillRect/>
                    </a:stretch>
                  </pic:blipFill>
                  <pic:spPr>
                    <a:xfrm>
                      <a:off x="0" y="0"/>
                      <a:ext cx="4500000" cy="1522340"/>
                    </a:xfrm>
                    <a:prstGeom prst="rect">
                      <a:avLst/>
                    </a:prstGeom>
                  </pic:spPr>
                </pic:pic>
              </a:graphicData>
            </a:graphic>
          </wp:inline>
        </w:drawing>
      </w:r>
    </w:p>
    <w:p w14:paraId="04897532" w14:textId="77777777" w:rsidR="00937AA2" w:rsidRDefault="00000000">
      <w:pPr>
        <w:spacing w:after="60"/>
        <w:rPr>
          <w:rFonts w:hint="eastAsia"/>
        </w:rPr>
      </w:pPr>
      <w:r>
        <w:t>请回答下列问题：</w:t>
      </w:r>
    </w:p>
    <w:p w14:paraId="2861ABC0" w14:textId="77777777" w:rsidR="00937AA2" w:rsidRDefault="00000000">
      <w:pPr>
        <w:spacing w:after="60"/>
        <w:rPr>
          <w:rFonts w:hint="eastAsia"/>
        </w:rPr>
      </w:pPr>
      <w:r>
        <w:t xml:space="preserve">(1) </w:t>
      </w:r>
      <w:r>
        <w:t>第</w:t>
      </w:r>
      <w:r>
        <w:t xml:space="preserve"> 15 </w:t>
      </w:r>
      <w:r>
        <w:t>题图所示数据，若将</w:t>
      </w:r>
      <w:r>
        <w:t>“1,5”</w:t>
      </w:r>
      <w:r>
        <w:t>改为</w:t>
      </w:r>
      <w:r>
        <w:t>“1,7”</w:t>
      </w:r>
      <w:r>
        <w:t>，则存放在储物格的快递数量最多是</w:t>
      </w:r>
      <w:r>
        <w:t xml:space="preserve">   ▲   </w:t>
      </w:r>
      <w:r>
        <w:t>。</w:t>
      </w:r>
    </w:p>
    <w:p w14:paraId="46069B26" w14:textId="77777777" w:rsidR="00937AA2" w:rsidRDefault="00000000">
      <w:pPr>
        <w:spacing w:after="60"/>
        <w:rPr>
          <w:rFonts w:hint="eastAsia"/>
        </w:rPr>
      </w:pPr>
      <w:r>
        <w:lastRenderedPageBreak/>
        <w:t xml:space="preserve">(2) </w:t>
      </w:r>
      <w:r>
        <w:t>实现该功能的</w:t>
      </w:r>
      <w:r>
        <w:t xml:space="preserve"> Python </w:t>
      </w:r>
      <w:r>
        <w:t>程序如下，请在程序划线处填入合适的代码。</w:t>
      </w:r>
    </w:p>
    <w:p w14:paraId="067AD5B4" w14:textId="77777777" w:rsidR="00937AA2" w:rsidRDefault="00000000">
      <w:pPr>
        <w:pStyle w:val="CodeBlock"/>
        <w:spacing w:before="40" w:after="80" w:line="240" w:lineRule="auto"/>
        <w:rPr>
          <w:rFonts w:hint="eastAsia"/>
        </w:rPr>
      </w:pPr>
      <w:r>
        <w:t xml:space="preserve">def change(head, tail):  # </w:t>
      </w:r>
      <w:r>
        <w:t>函数实现对队列</w:t>
      </w:r>
      <w:r>
        <w:t xml:space="preserve"> q </w:t>
      </w:r>
      <w:r>
        <w:t>进行调整，使得队首元素始终最小</w:t>
      </w:r>
      <w:r>
        <w:br/>
        <w:t xml:space="preserve">    for i in range(      ①       ):</w:t>
      </w:r>
      <w:r>
        <w:br/>
        <w:t xml:space="preserve">        if q[i] &lt; q[i - 1]:</w:t>
      </w:r>
      <w:r>
        <w:br/>
        <w:t xml:space="preserve">            q[i], q[i - 1] = q[i - 1], q[i]</w:t>
      </w:r>
      <w:r>
        <w:br/>
      </w:r>
      <w:r>
        <w:br/>
        <w:t>def check(c, m, k):</w:t>
      </w:r>
      <w:r>
        <w:br/>
        <w:t xml:space="preserve">    res = 0</w:t>
      </w:r>
      <w:r>
        <w:br/>
        <w:t xml:space="preserve">    head = tail = 0</w:t>
      </w:r>
      <w:r>
        <w:br/>
        <w:t xml:space="preserve">    for i in range(m):</w:t>
      </w:r>
      <w:r>
        <w:br/>
        <w:t xml:space="preserve">        while head &lt; tail and       ②        :</w:t>
      </w:r>
      <w:r>
        <w:br/>
        <w:t xml:space="preserve">            head += 1</w:t>
      </w:r>
      <w:r>
        <w:br/>
        <w:t xml:space="preserve">        if tail - head &lt; k:</w:t>
      </w:r>
      <w:r>
        <w:br/>
        <w:t xml:space="preserve">                   ③</w:t>
      </w:r>
      <w:r>
        <w:br/>
        <w:t xml:space="preserve">            q[tail] = c[i][1]</w:t>
      </w:r>
      <w:r>
        <w:br/>
        <w:t xml:space="preserve">            tail += 1</w:t>
      </w:r>
      <w:r>
        <w:br/>
        <w:t xml:space="preserve">            change(head, tail)</w:t>
      </w:r>
      <w:r>
        <w:br/>
        <w:t xml:space="preserve">    return res</w:t>
      </w:r>
      <w:r>
        <w:br/>
      </w:r>
      <w:r>
        <w:br/>
        <w:t xml:space="preserve"># </w:t>
      </w:r>
      <w:r>
        <w:t>读取储物格数量</w:t>
      </w:r>
      <w:r>
        <w:t xml:space="preserve"> n</w:t>
      </w:r>
      <w:r>
        <w:t>，本地件数量</w:t>
      </w:r>
      <w:r>
        <w:t xml:space="preserve"> m1</w:t>
      </w:r>
      <w:r>
        <w:t>，外地件数量</w:t>
      </w:r>
      <w:r>
        <w:t xml:space="preserve"> m2</w:t>
      </w:r>
      <w:r>
        <w:br/>
        <w:t>'''</w:t>
      </w:r>
      <w:r>
        <w:br/>
      </w:r>
      <w:r>
        <w:t>读取本地件数据存入</w:t>
      </w:r>
      <w:r>
        <w:t xml:space="preserve"> a </w:t>
      </w:r>
      <w:r>
        <w:t>列表，每个元素包含送达和被取走时间</w:t>
      </w:r>
      <w:r>
        <w:t xml:space="preserve"> 2 </w:t>
      </w:r>
      <w:r>
        <w:t>个数据项</w:t>
      </w:r>
      <w:r>
        <w:br/>
      </w:r>
      <w:r>
        <w:t>例如：</w:t>
      </w:r>
      <w:r>
        <w:t>a = [[1,5], [3,8], [5,10], [9,14], [13,18]]</w:t>
      </w:r>
      <w:r>
        <w:br/>
      </w:r>
      <w:r>
        <w:t>读取外地件数据存入</w:t>
      </w:r>
      <w:r>
        <w:t xml:space="preserve"> b </w:t>
      </w:r>
      <w:r>
        <w:t>列表，每个元素包含送达和被取走时间</w:t>
      </w:r>
      <w:r>
        <w:t xml:space="preserve"> 2 </w:t>
      </w:r>
      <w:r>
        <w:t>个数据项</w:t>
      </w:r>
      <w:r>
        <w:br/>
      </w:r>
      <w:r>
        <w:t>例如：</w:t>
      </w:r>
      <w:r>
        <w:t>b = [[2,11], [4,15], [7,17], [12,16]]</w:t>
      </w:r>
      <w:r>
        <w:br/>
      </w:r>
      <w:r>
        <w:t>列表</w:t>
      </w:r>
      <w:r>
        <w:t xml:space="preserve"> a </w:t>
      </w:r>
      <w:r>
        <w:t>和</w:t>
      </w:r>
      <w:r>
        <w:t xml:space="preserve"> b </w:t>
      </w:r>
      <w:r>
        <w:t>已分别按送达时间升序排序，代码略</w:t>
      </w:r>
      <w:r>
        <w:br/>
        <w:t>'''</w:t>
      </w:r>
      <w:r>
        <w:br/>
        <w:t>q = [0] * 1000</w:t>
      </w:r>
      <w:r>
        <w:br/>
        <w:t>ans = 0</w:t>
      </w:r>
      <w:r>
        <w:br/>
        <w:t xml:space="preserve">for i in range(0, n + 1):           # </w:t>
      </w:r>
      <w:r>
        <w:t>枚举所有可能的分配方案</w:t>
      </w:r>
      <w:r>
        <w:br/>
        <w:t xml:space="preserve">    ans1 = check(a, m1, i)</w:t>
      </w:r>
      <w:r>
        <w:br/>
        <w:t xml:space="preserve">    ans2 =      ④</w:t>
      </w:r>
      <w:r>
        <w:br/>
        <w:t xml:space="preserve">    if ans1 + ans2 &gt; ans:</w:t>
      </w:r>
      <w:r>
        <w:br/>
        <w:t xml:space="preserve">        ans = ans1 + ans2</w:t>
      </w:r>
      <w:r>
        <w:br/>
        <w:t>print("</w:t>
      </w:r>
      <w:r>
        <w:t>存放在专属储物格的快递数量最多为</w:t>
      </w:r>
      <w:r>
        <w:t>", ans)</w:t>
      </w:r>
    </w:p>
    <w:p w14:paraId="31650626" w14:textId="77777777" w:rsidR="00937AA2" w:rsidRDefault="00000000">
      <w:pPr>
        <w:pStyle w:val="31"/>
      </w:pPr>
      <w:r>
        <w:rPr>
          <w:rFonts w:ascii="Consolas" w:eastAsia="宋体" w:hAnsi="Consolas"/>
        </w:rPr>
        <w:t>C4</w:t>
      </w:r>
      <w:r>
        <w:rPr>
          <w:rFonts w:ascii="Consolas" w:eastAsia="宋体" w:hAnsi="Consolas"/>
        </w:rPr>
        <w:t>：厨师订单分配队列</w:t>
      </w:r>
    </w:p>
    <w:p w14:paraId="0BA9BCA5" w14:textId="77777777" w:rsidR="00937AA2" w:rsidRDefault="00000000">
      <w:pPr>
        <w:spacing w:after="60"/>
        <w:rPr>
          <w:rFonts w:hint="eastAsia"/>
        </w:rPr>
      </w:pPr>
      <w:r>
        <w:t xml:space="preserve">15. </w:t>
      </w:r>
      <w:r>
        <w:t>某餐厅有</w:t>
      </w:r>
      <w:r>
        <w:t xml:space="preserve"> n </w:t>
      </w:r>
      <w:r>
        <w:t>名厨师（编号为</w:t>
      </w:r>
      <w:r>
        <w:t xml:space="preserve"> 0 </w:t>
      </w:r>
      <w:r>
        <w:t>到</w:t>
      </w:r>
      <w:r>
        <w:t xml:space="preserve"> n-1</w:t>
      </w:r>
      <w:r>
        <w:t>），餐厅根据顾客提交的订单安排厨师，每一条订单包含订单编号（按照提交顺序从</w:t>
      </w:r>
      <w:r>
        <w:t xml:space="preserve"> 1 </w:t>
      </w:r>
      <w:r>
        <w:t>开始依次编号）、到达时间、所需时间、菜品类型</w:t>
      </w:r>
      <w:r>
        <w:t xml:space="preserve"> 4 </w:t>
      </w:r>
      <w:r>
        <w:t>个数据项，每位厨师有擅长的菜品类型，只能烹制擅长类型的菜品。餐厅按以下规则安排厨师：</w:t>
      </w:r>
    </w:p>
    <w:p w14:paraId="09B6BB72" w14:textId="77777777" w:rsidR="00937AA2" w:rsidRDefault="00000000">
      <w:pPr>
        <w:spacing w:after="20"/>
        <w:ind w:left="198"/>
        <w:rPr>
          <w:rFonts w:hint="eastAsia"/>
        </w:rPr>
      </w:pPr>
      <w:r>
        <w:t>每个订单都会分配给空闲且擅长该菜品类型的最小编号厨师；</w:t>
      </w:r>
    </w:p>
    <w:p w14:paraId="4241AC0D" w14:textId="77777777" w:rsidR="00937AA2" w:rsidRDefault="00000000">
      <w:pPr>
        <w:spacing w:after="20"/>
        <w:ind w:left="198"/>
        <w:rPr>
          <w:rFonts w:hint="eastAsia"/>
        </w:rPr>
      </w:pPr>
      <w:r>
        <w:t>如果没有符合条件的空闲厨师，订单将进入等待队列；</w:t>
      </w:r>
    </w:p>
    <w:p w14:paraId="6C724BEE" w14:textId="77777777" w:rsidR="00937AA2" w:rsidRDefault="00000000">
      <w:pPr>
        <w:spacing w:after="20"/>
        <w:ind w:left="198"/>
        <w:rPr>
          <w:rFonts w:hint="eastAsia"/>
        </w:rPr>
      </w:pPr>
      <w:r>
        <w:t>当有厨师空闲时，优先处理等待队列中等待时间最长的订单。</w:t>
      </w:r>
    </w:p>
    <w:p w14:paraId="77D7E829" w14:textId="77777777" w:rsidR="00937AA2" w:rsidRDefault="00000000">
      <w:pPr>
        <w:spacing w:after="60"/>
        <w:rPr>
          <w:rFonts w:hint="eastAsia"/>
        </w:rPr>
      </w:pPr>
      <w:r>
        <w:t>例如：假设</w:t>
      </w:r>
      <w:r>
        <w:t xml:space="preserve"> n=3</w:t>
      </w:r>
      <w:r>
        <w:t>，厨师</w:t>
      </w:r>
      <w:r>
        <w:t xml:space="preserve"> 0 </w:t>
      </w:r>
      <w:r>
        <w:t>和厨师</w:t>
      </w:r>
      <w:r>
        <w:t xml:space="preserve"> 1 </w:t>
      </w:r>
      <w:r>
        <w:t>均擅长川菜，厨师</w:t>
      </w:r>
      <w:r>
        <w:t xml:space="preserve"> 2 </w:t>
      </w:r>
      <w:r>
        <w:t>擅长粤菜，初始时</w:t>
      </w:r>
      <w:r>
        <w:t xml:space="preserve"> 3 </w:t>
      </w:r>
      <w:r>
        <w:t>位厨师均为空闲状态，有</w:t>
      </w:r>
      <w:r>
        <w:t xml:space="preserve"> 6 </w:t>
      </w:r>
      <w:r>
        <w:t>条订单数据如下表所示：</w:t>
      </w:r>
    </w:p>
    <w:tbl>
      <w:tblPr>
        <w:tblStyle w:val="aff1"/>
        <w:tblW w:w="0" w:type="auto"/>
        <w:jc w:val="center"/>
        <w:tblLook w:val="04A0" w:firstRow="1" w:lastRow="0" w:firstColumn="1" w:lastColumn="0" w:noHBand="0" w:noVBand="1"/>
      </w:tblPr>
      <w:tblGrid>
        <w:gridCol w:w="2550"/>
        <w:gridCol w:w="2550"/>
        <w:gridCol w:w="2550"/>
        <w:gridCol w:w="2550"/>
      </w:tblGrid>
      <w:tr w:rsidR="00937AA2" w14:paraId="3D540CD5" w14:textId="77777777">
        <w:trPr>
          <w:jc w:val="center"/>
        </w:trPr>
        <w:tc>
          <w:tcPr>
            <w:tcW w:w="2550" w:type="dxa"/>
            <w:vAlign w:val="center"/>
          </w:tcPr>
          <w:p w14:paraId="30F27318" w14:textId="77777777" w:rsidR="00937AA2" w:rsidRDefault="00000000">
            <w:pPr>
              <w:rPr>
                <w:rFonts w:hint="eastAsia"/>
              </w:rPr>
            </w:pPr>
            <w:r>
              <w:rPr>
                <w:b/>
                <w:sz w:val="18"/>
              </w:rPr>
              <w:t>订单编号</w:t>
            </w:r>
          </w:p>
        </w:tc>
        <w:tc>
          <w:tcPr>
            <w:tcW w:w="2550" w:type="dxa"/>
            <w:vAlign w:val="center"/>
          </w:tcPr>
          <w:p w14:paraId="60361F7B" w14:textId="77777777" w:rsidR="00937AA2" w:rsidRDefault="00000000">
            <w:pPr>
              <w:rPr>
                <w:rFonts w:hint="eastAsia"/>
              </w:rPr>
            </w:pPr>
            <w:r>
              <w:rPr>
                <w:b/>
                <w:sz w:val="18"/>
              </w:rPr>
              <w:t>到达时间</w:t>
            </w:r>
          </w:p>
        </w:tc>
        <w:tc>
          <w:tcPr>
            <w:tcW w:w="2550" w:type="dxa"/>
            <w:vAlign w:val="center"/>
          </w:tcPr>
          <w:p w14:paraId="1762A1A1" w14:textId="77777777" w:rsidR="00937AA2" w:rsidRDefault="00000000">
            <w:pPr>
              <w:rPr>
                <w:rFonts w:hint="eastAsia"/>
              </w:rPr>
            </w:pPr>
            <w:r>
              <w:rPr>
                <w:b/>
                <w:sz w:val="18"/>
              </w:rPr>
              <w:t>所需时间（分钟）</w:t>
            </w:r>
          </w:p>
        </w:tc>
        <w:tc>
          <w:tcPr>
            <w:tcW w:w="2550" w:type="dxa"/>
            <w:vAlign w:val="center"/>
          </w:tcPr>
          <w:p w14:paraId="3DDF5F33" w14:textId="77777777" w:rsidR="00937AA2" w:rsidRDefault="00000000">
            <w:pPr>
              <w:rPr>
                <w:rFonts w:hint="eastAsia"/>
              </w:rPr>
            </w:pPr>
            <w:r>
              <w:rPr>
                <w:b/>
                <w:sz w:val="18"/>
              </w:rPr>
              <w:t>菜品类型</w:t>
            </w:r>
          </w:p>
        </w:tc>
      </w:tr>
      <w:tr w:rsidR="00937AA2" w14:paraId="66243DB6" w14:textId="77777777">
        <w:trPr>
          <w:jc w:val="center"/>
        </w:trPr>
        <w:tc>
          <w:tcPr>
            <w:tcW w:w="2550" w:type="dxa"/>
            <w:vAlign w:val="center"/>
          </w:tcPr>
          <w:p w14:paraId="5C7D1108" w14:textId="77777777" w:rsidR="00937AA2" w:rsidRDefault="00000000">
            <w:pPr>
              <w:rPr>
                <w:rFonts w:hint="eastAsia"/>
              </w:rPr>
            </w:pPr>
            <w:r>
              <w:rPr>
                <w:sz w:val="18"/>
              </w:rPr>
              <w:t>1</w:t>
            </w:r>
          </w:p>
        </w:tc>
        <w:tc>
          <w:tcPr>
            <w:tcW w:w="2550" w:type="dxa"/>
            <w:vAlign w:val="center"/>
          </w:tcPr>
          <w:p w14:paraId="45034EF3" w14:textId="77777777" w:rsidR="00937AA2" w:rsidRDefault="00000000">
            <w:pPr>
              <w:rPr>
                <w:rFonts w:hint="eastAsia"/>
              </w:rPr>
            </w:pPr>
            <w:r>
              <w:rPr>
                <w:sz w:val="18"/>
              </w:rPr>
              <w:t>18:00</w:t>
            </w:r>
          </w:p>
        </w:tc>
        <w:tc>
          <w:tcPr>
            <w:tcW w:w="2550" w:type="dxa"/>
            <w:vAlign w:val="center"/>
          </w:tcPr>
          <w:p w14:paraId="2AF8A176" w14:textId="77777777" w:rsidR="00937AA2" w:rsidRDefault="00000000">
            <w:pPr>
              <w:rPr>
                <w:rFonts w:hint="eastAsia"/>
              </w:rPr>
            </w:pPr>
            <w:r>
              <w:rPr>
                <w:sz w:val="18"/>
              </w:rPr>
              <w:t>25</w:t>
            </w:r>
          </w:p>
        </w:tc>
        <w:tc>
          <w:tcPr>
            <w:tcW w:w="2550" w:type="dxa"/>
            <w:vAlign w:val="center"/>
          </w:tcPr>
          <w:p w14:paraId="1F56F5E6" w14:textId="77777777" w:rsidR="00937AA2" w:rsidRDefault="00000000">
            <w:pPr>
              <w:rPr>
                <w:rFonts w:hint="eastAsia"/>
              </w:rPr>
            </w:pPr>
            <w:r>
              <w:rPr>
                <w:sz w:val="18"/>
              </w:rPr>
              <w:t>川菜</w:t>
            </w:r>
          </w:p>
        </w:tc>
      </w:tr>
      <w:tr w:rsidR="00937AA2" w14:paraId="30E44655" w14:textId="77777777">
        <w:trPr>
          <w:jc w:val="center"/>
        </w:trPr>
        <w:tc>
          <w:tcPr>
            <w:tcW w:w="2550" w:type="dxa"/>
            <w:vAlign w:val="center"/>
          </w:tcPr>
          <w:p w14:paraId="1760620F" w14:textId="77777777" w:rsidR="00937AA2" w:rsidRDefault="00000000">
            <w:pPr>
              <w:rPr>
                <w:rFonts w:hint="eastAsia"/>
              </w:rPr>
            </w:pPr>
            <w:r>
              <w:rPr>
                <w:sz w:val="18"/>
              </w:rPr>
              <w:t>2</w:t>
            </w:r>
          </w:p>
        </w:tc>
        <w:tc>
          <w:tcPr>
            <w:tcW w:w="2550" w:type="dxa"/>
            <w:vAlign w:val="center"/>
          </w:tcPr>
          <w:p w14:paraId="679EA559" w14:textId="77777777" w:rsidR="00937AA2" w:rsidRDefault="00000000">
            <w:pPr>
              <w:rPr>
                <w:rFonts w:hint="eastAsia"/>
              </w:rPr>
            </w:pPr>
            <w:r>
              <w:rPr>
                <w:sz w:val="18"/>
              </w:rPr>
              <w:t>18:20</w:t>
            </w:r>
          </w:p>
        </w:tc>
        <w:tc>
          <w:tcPr>
            <w:tcW w:w="2550" w:type="dxa"/>
            <w:vAlign w:val="center"/>
          </w:tcPr>
          <w:p w14:paraId="4C3A479C" w14:textId="77777777" w:rsidR="00937AA2" w:rsidRDefault="00000000">
            <w:pPr>
              <w:rPr>
                <w:rFonts w:hint="eastAsia"/>
              </w:rPr>
            </w:pPr>
            <w:r>
              <w:rPr>
                <w:sz w:val="18"/>
              </w:rPr>
              <w:t>40</w:t>
            </w:r>
          </w:p>
        </w:tc>
        <w:tc>
          <w:tcPr>
            <w:tcW w:w="2550" w:type="dxa"/>
            <w:vAlign w:val="center"/>
          </w:tcPr>
          <w:p w14:paraId="72DA044F" w14:textId="77777777" w:rsidR="00937AA2" w:rsidRDefault="00000000">
            <w:pPr>
              <w:rPr>
                <w:rFonts w:hint="eastAsia"/>
              </w:rPr>
            </w:pPr>
            <w:r>
              <w:rPr>
                <w:sz w:val="18"/>
              </w:rPr>
              <w:t>粤菜</w:t>
            </w:r>
          </w:p>
        </w:tc>
      </w:tr>
      <w:tr w:rsidR="00937AA2" w14:paraId="249CAE4F" w14:textId="77777777">
        <w:trPr>
          <w:jc w:val="center"/>
        </w:trPr>
        <w:tc>
          <w:tcPr>
            <w:tcW w:w="2550" w:type="dxa"/>
            <w:vAlign w:val="center"/>
          </w:tcPr>
          <w:p w14:paraId="406AF9A1" w14:textId="77777777" w:rsidR="00937AA2" w:rsidRDefault="00000000">
            <w:pPr>
              <w:rPr>
                <w:rFonts w:hint="eastAsia"/>
              </w:rPr>
            </w:pPr>
            <w:r>
              <w:rPr>
                <w:sz w:val="18"/>
              </w:rPr>
              <w:t>3</w:t>
            </w:r>
          </w:p>
        </w:tc>
        <w:tc>
          <w:tcPr>
            <w:tcW w:w="2550" w:type="dxa"/>
            <w:vAlign w:val="center"/>
          </w:tcPr>
          <w:p w14:paraId="62F76BA7" w14:textId="77777777" w:rsidR="00937AA2" w:rsidRDefault="00000000">
            <w:pPr>
              <w:rPr>
                <w:rFonts w:hint="eastAsia"/>
              </w:rPr>
            </w:pPr>
            <w:r>
              <w:rPr>
                <w:sz w:val="18"/>
              </w:rPr>
              <w:t>18:30</w:t>
            </w:r>
          </w:p>
        </w:tc>
        <w:tc>
          <w:tcPr>
            <w:tcW w:w="2550" w:type="dxa"/>
            <w:vAlign w:val="center"/>
          </w:tcPr>
          <w:p w14:paraId="48E9E186" w14:textId="77777777" w:rsidR="00937AA2" w:rsidRDefault="00000000">
            <w:pPr>
              <w:rPr>
                <w:rFonts w:hint="eastAsia"/>
              </w:rPr>
            </w:pPr>
            <w:r>
              <w:rPr>
                <w:sz w:val="18"/>
              </w:rPr>
              <w:t>30</w:t>
            </w:r>
          </w:p>
        </w:tc>
        <w:tc>
          <w:tcPr>
            <w:tcW w:w="2550" w:type="dxa"/>
            <w:vAlign w:val="center"/>
          </w:tcPr>
          <w:p w14:paraId="4F7DB52F" w14:textId="77777777" w:rsidR="00937AA2" w:rsidRDefault="00000000">
            <w:pPr>
              <w:rPr>
                <w:rFonts w:hint="eastAsia"/>
              </w:rPr>
            </w:pPr>
            <w:r>
              <w:rPr>
                <w:sz w:val="18"/>
              </w:rPr>
              <w:t>川菜</w:t>
            </w:r>
          </w:p>
        </w:tc>
      </w:tr>
      <w:tr w:rsidR="00937AA2" w14:paraId="2802AC29" w14:textId="77777777">
        <w:trPr>
          <w:jc w:val="center"/>
        </w:trPr>
        <w:tc>
          <w:tcPr>
            <w:tcW w:w="2550" w:type="dxa"/>
            <w:vAlign w:val="center"/>
          </w:tcPr>
          <w:p w14:paraId="29D7C532" w14:textId="77777777" w:rsidR="00937AA2" w:rsidRDefault="00000000">
            <w:pPr>
              <w:rPr>
                <w:rFonts w:hint="eastAsia"/>
              </w:rPr>
            </w:pPr>
            <w:r>
              <w:rPr>
                <w:sz w:val="18"/>
              </w:rPr>
              <w:t>4</w:t>
            </w:r>
          </w:p>
        </w:tc>
        <w:tc>
          <w:tcPr>
            <w:tcW w:w="2550" w:type="dxa"/>
            <w:vAlign w:val="center"/>
          </w:tcPr>
          <w:p w14:paraId="55B4E75B" w14:textId="77777777" w:rsidR="00937AA2" w:rsidRDefault="00000000">
            <w:pPr>
              <w:rPr>
                <w:rFonts w:hint="eastAsia"/>
              </w:rPr>
            </w:pPr>
            <w:r>
              <w:rPr>
                <w:sz w:val="18"/>
              </w:rPr>
              <w:t>18:35</w:t>
            </w:r>
          </w:p>
        </w:tc>
        <w:tc>
          <w:tcPr>
            <w:tcW w:w="2550" w:type="dxa"/>
            <w:vAlign w:val="center"/>
          </w:tcPr>
          <w:p w14:paraId="181C5FE2" w14:textId="77777777" w:rsidR="00937AA2" w:rsidRDefault="00000000">
            <w:pPr>
              <w:rPr>
                <w:rFonts w:hint="eastAsia"/>
              </w:rPr>
            </w:pPr>
            <w:r>
              <w:rPr>
                <w:sz w:val="18"/>
              </w:rPr>
              <w:t>25</w:t>
            </w:r>
          </w:p>
        </w:tc>
        <w:tc>
          <w:tcPr>
            <w:tcW w:w="2550" w:type="dxa"/>
            <w:vAlign w:val="center"/>
          </w:tcPr>
          <w:p w14:paraId="13972211" w14:textId="77777777" w:rsidR="00937AA2" w:rsidRDefault="00000000">
            <w:pPr>
              <w:rPr>
                <w:rFonts w:hint="eastAsia"/>
              </w:rPr>
            </w:pPr>
            <w:r>
              <w:rPr>
                <w:sz w:val="18"/>
              </w:rPr>
              <w:t>川菜</w:t>
            </w:r>
          </w:p>
        </w:tc>
      </w:tr>
      <w:tr w:rsidR="00937AA2" w14:paraId="01CA4660" w14:textId="77777777">
        <w:trPr>
          <w:jc w:val="center"/>
        </w:trPr>
        <w:tc>
          <w:tcPr>
            <w:tcW w:w="2550" w:type="dxa"/>
            <w:vAlign w:val="center"/>
          </w:tcPr>
          <w:p w14:paraId="09936D66" w14:textId="77777777" w:rsidR="00937AA2" w:rsidRDefault="00000000">
            <w:pPr>
              <w:rPr>
                <w:rFonts w:hint="eastAsia"/>
              </w:rPr>
            </w:pPr>
            <w:r>
              <w:rPr>
                <w:sz w:val="18"/>
              </w:rPr>
              <w:t>5</w:t>
            </w:r>
          </w:p>
        </w:tc>
        <w:tc>
          <w:tcPr>
            <w:tcW w:w="2550" w:type="dxa"/>
            <w:vAlign w:val="center"/>
          </w:tcPr>
          <w:p w14:paraId="77D8A6FC" w14:textId="77777777" w:rsidR="00937AA2" w:rsidRDefault="00000000">
            <w:pPr>
              <w:rPr>
                <w:rFonts w:hint="eastAsia"/>
              </w:rPr>
            </w:pPr>
            <w:r>
              <w:rPr>
                <w:sz w:val="18"/>
              </w:rPr>
              <w:t>18:40</w:t>
            </w:r>
          </w:p>
        </w:tc>
        <w:tc>
          <w:tcPr>
            <w:tcW w:w="2550" w:type="dxa"/>
            <w:vAlign w:val="center"/>
          </w:tcPr>
          <w:p w14:paraId="4D8B15F2" w14:textId="77777777" w:rsidR="00937AA2" w:rsidRDefault="00000000">
            <w:pPr>
              <w:rPr>
                <w:rFonts w:hint="eastAsia"/>
              </w:rPr>
            </w:pPr>
            <w:r>
              <w:rPr>
                <w:sz w:val="18"/>
              </w:rPr>
              <w:t>20</w:t>
            </w:r>
          </w:p>
        </w:tc>
        <w:tc>
          <w:tcPr>
            <w:tcW w:w="2550" w:type="dxa"/>
            <w:vAlign w:val="center"/>
          </w:tcPr>
          <w:p w14:paraId="6BD5BD41" w14:textId="77777777" w:rsidR="00937AA2" w:rsidRDefault="00000000">
            <w:pPr>
              <w:rPr>
                <w:rFonts w:hint="eastAsia"/>
              </w:rPr>
            </w:pPr>
            <w:r>
              <w:rPr>
                <w:sz w:val="18"/>
              </w:rPr>
              <w:t>川菜</w:t>
            </w:r>
          </w:p>
        </w:tc>
      </w:tr>
      <w:tr w:rsidR="00937AA2" w14:paraId="7308212C" w14:textId="77777777">
        <w:trPr>
          <w:jc w:val="center"/>
        </w:trPr>
        <w:tc>
          <w:tcPr>
            <w:tcW w:w="2550" w:type="dxa"/>
            <w:vAlign w:val="center"/>
          </w:tcPr>
          <w:p w14:paraId="47FA89BF" w14:textId="77777777" w:rsidR="00937AA2" w:rsidRDefault="00000000">
            <w:pPr>
              <w:rPr>
                <w:rFonts w:hint="eastAsia"/>
              </w:rPr>
            </w:pPr>
            <w:r>
              <w:rPr>
                <w:sz w:val="18"/>
              </w:rPr>
              <w:t>6</w:t>
            </w:r>
          </w:p>
        </w:tc>
        <w:tc>
          <w:tcPr>
            <w:tcW w:w="2550" w:type="dxa"/>
            <w:vAlign w:val="center"/>
          </w:tcPr>
          <w:p w14:paraId="7183390E" w14:textId="77777777" w:rsidR="00937AA2" w:rsidRDefault="00000000">
            <w:pPr>
              <w:rPr>
                <w:rFonts w:hint="eastAsia"/>
              </w:rPr>
            </w:pPr>
            <w:r>
              <w:rPr>
                <w:sz w:val="18"/>
              </w:rPr>
              <w:t>18:40</w:t>
            </w:r>
          </w:p>
        </w:tc>
        <w:tc>
          <w:tcPr>
            <w:tcW w:w="2550" w:type="dxa"/>
            <w:vAlign w:val="center"/>
          </w:tcPr>
          <w:p w14:paraId="5230C8AB" w14:textId="77777777" w:rsidR="00937AA2" w:rsidRDefault="00000000">
            <w:pPr>
              <w:rPr>
                <w:rFonts w:hint="eastAsia"/>
              </w:rPr>
            </w:pPr>
            <w:r>
              <w:rPr>
                <w:sz w:val="18"/>
              </w:rPr>
              <w:t>40</w:t>
            </w:r>
          </w:p>
        </w:tc>
        <w:tc>
          <w:tcPr>
            <w:tcW w:w="2550" w:type="dxa"/>
            <w:vAlign w:val="center"/>
          </w:tcPr>
          <w:p w14:paraId="348F2841" w14:textId="77777777" w:rsidR="00937AA2" w:rsidRDefault="00000000">
            <w:pPr>
              <w:rPr>
                <w:rFonts w:hint="eastAsia"/>
              </w:rPr>
            </w:pPr>
            <w:r>
              <w:rPr>
                <w:sz w:val="18"/>
              </w:rPr>
              <w:t>粤菜</w:t>
            </w:r>
          </w:p>
        </w:tc>
      </w:tr>
    </w:tbl>
    <w:p w14:paraId="19ED93D7" w14:textId="77777777" w:rsidR="00937AA2" w:rsidRDefault="00000000">
      <w:pPr>
        <w:spacing w:after="60"/>
        <w:rPr>
          <w:rFonts w:hint="eastAsia"/>
        </w:rPr>
      </w:pPr>
      <w:r>
        <w:t>则安排结果如下：</w:t>
      </w:r>
    </w:p>
    <w:p w14:paraId="4A4D6683" w14:textId="77777777" w:rsidR="00937AA2" w:rsidRDefault="00000000">
      <w:pPr>
        <w:spacing w:after="20"/>
        <w:ind w:left="198"/>
        <w:rPr>
          <w:rFonts w:hint="eastAsia"/>
        </w:rPr>
      </w:pPr>
      <w:r>
        <w:t>厨师</w:t>
      </w:r>
      <w:r>
        <w:t xml:space="preserve"> 0</w:t>
      </w:r>
      <w:r>
        <w:t>：订单</w:t>
      </w:r>
      <w:r>
        <w:t xml:space="preserve"> 1</w:t>
      </w:r>
      <w:r>
        <w:t>（</w:t>
      </w:r>
      <w:r>
        <w:t>18:00-18:25</w:t>
      </w:r>
      <w:r>
        <w:t>），订单</w:t>
      </w:r>
      <w:r>
        <w:t xml:space="preserve"> 3</w:t>
      </w:r>
      <w:r>
        <w:t>（</w:t>
      </w:r>
      <w:r>
        <w:t>18:30-19:00</w:t>
      </w:r>
      <w:r>
        <w:t>），订单</w:t>
      </w:r>
      <w:r>
        <w:t xml:space="preserve"> 5</w:t>
      </w:r>
      <w:r>
        <w:t>（</w:t>
      </w:r>
      <w:r>
        <w:t>19:00-19:20</w:t>
      </w:r>
      <w:r>
        <w:t>）</w:t>
      </w:r>
    </w:p>
    <w:p w14:paraId="16628D67" w14:textId="77777777" w:rsidR="00937AA2" w:rsidRDefault="00000000">
      <w:pPr>
        <w:spacing w:after="20"/>
        <w:ind w:left="198"/>
        <w:rPr>
          <w:rFonts w:hint="eastAsia"/>
        </w:rPr>
      </w:pPr>
      <w:r>
        <w:t>厨师</w:t>
      </w:r>
      <w:r>
        <w:t xml:space="preserve"> 1</w:t>
      </w:r>
      <w:r>
        <w:t>：订单</w:t>
      </w:r>
      <w:r>
        <w:t xml:space="preserve"> 4</w:t>
      </w:r>
      <w:r>
        <w:t>（</w:t>
      </w:r>
      <w:r>
        <w:t>18:35-19:00</w:t>
      </w:r>
      <w:r>
        <w:t>）</w:t>
      </w:r>
    </w:p>
    <w:p w14:paraId="5DD76BC7" w14:textId="77777777" w:rsidR="00937AA2" w:rsidRDefault="00000000">
      <w:pPr>
        <w:spacing w:after="20"/>
        <w:ind w:left="198"/>
        <w:rPr>
          <w:rFonts w:hint="eastAsia"/>
        </w:rPr>
      </w:pPr>
      <w:r>
        <w:lastRenderedPageBreak/>
        <w:t>厨师</w:t>
      </w:r>
      <w:r>
        <w:t xml:space="preserve"> 2</w:t>
      </w:r>
      <w:r>
        <w:t>：订单</w:t>
      </w:r>
      <w:r>
        <w:t xml:space="preserve"> 2</w:t>
      </w:r>
      <w:r>
        <w:t>（</w:t>
      </w:r>
      <w:r>
        <w:t>18:20-19:00</w:t>
      </w:r>
      <w:r>
        <w:t>），订单</w:t>
      </w:r>
      <w:r>
        <w:t xml:space="preserve"> 6</w:t>
      </w:r>
      <w:r>
        <w:t>（</w:t>
      </w:r>
      <w:r>
        <w:t>19:00-19:40</w:t>
      </w:r>
      <w:r>
        <w:t>）</w:t>
      </w:r>
    </w:p>
    <w:p w14:paraId="2C4E9673" w14:textId="77777777" w:rsidR="00937AA2" w:rsidRDefault="00000000">
      <w:pPr>
        <w:spacing w:after="60"/>
        <w:rPr>
          <w:rFonts w:hint="eastAsia"/>
        </w:rPr>
      </w:pPr>
      <w:r>
        <w:t>请回答以下问题：</w:t>
      </w:r>
    </w:p>
    <w:p w14:paraId="5DEE757E" w14:textId="77777777" w:rsidR="00937AA2" w:rsidRDefault="00000000">
      <w:pPr>
        <w:spacing w:after="60"/>
        <w:rPr>
          <w:rFonts w:hint="eastAsia"/>
        </w:rPr>
      </w:pPr>
      <w:r>
        <w:t>（</w:t>
      </w:r>
      <w:r>
        <w:t>1</w:t>
      </w:r>
      <w:r>
        <w:t>）订单数据如题所述，现增加一条订单</w:t>
      </w:r>
      <w:r>
        <w:t xml:space="preserve"> [7, "18:30", 40, "</w:t>
      </w:r>
      <w:r>
        <w:t>川菜</w:t>
      </w:r>
      <w:r>
        <w:t>"]</w:t>
      </w:r>
      <w:r>
        <w:t>，该订单会被分配给</w:t>
      </w:r>
      <w:r>
        <w:t xml:space="preserve"> </w:t>
      </w:r>
      <w:r>
        <w:t>＿＿＿＿＿＿（选填：厨师</w:t>
      </w:r>
      <w:r>
        <w:t xml:space="preserve"> 0 / </w:t>
      </w:r>
      <w:r>
        <w:t>厨师</w:t>
      </w:r>
      <w:r>
        <w:t xml:space="preserve"> 1 / </w:t>
      </w:r>
      <w:r>
        <w:t>厨师</w:t>
      </w:r>
      <w:r>
        <w:t xml:space="preserve"> 2</w:t>
      </w:r>
      <w:r>
        <w:t>），实际开始时间是</w:t>
      </w:r>
      <w:r>
        <w:t xml:space="preserve"> </w:t>
      </w:r>
      <w:r>
        <w:t>＿＿＿＿＿＿。</w:t>
      </w:r>
    </w:p>
    <w:p w14:paraId="201E5A10" w14:textId="77777777" w:rsidR="00937AA2" w:rsidRDefault="00000000">
      <w:pPr>
        <w:spacing w:after="60"/>
        <w:rPr>
          <w:rFonts w:hint="eastAsia"/>
        </w:rPr>
      </w:pPr>
      <w:r>
        <w:t>（</w:t>
      </w:r>
      <w:r>
        <w:t>2</w:t>
      </w:r>
      <w:r>
        <w:t>）定义</w:t>
      </w:r>
      <w:r>
        <w:t xml:space="preserve"> insert_work() </w:t>
      </w:r>
      <w:r>
        <w:t>函数，</w:t>
      </w:r>
      <w:r>
        <w:t xml:space="preserve">work </w:t>
      </w:r>
      <w:r>
        <w:t>列表中每个元素的数据项依次为结束时间、厨师编号，函数功能为将</w:t>
      </w:r>
      <w:r>
        <w:t xml:space="preserve"> [end_time, chef] </w:t>
      </w:r>
      <w:r>
        <w:t>插入</w:t>
      </w:r>
      <w:r>
        <w:t xml:space="preserve"> work </w:t>
      </w:r>
      <w:r>
        <w:t>列表，并保持按结束时间升序，程序中加框处代码有错，请改正：</w:t>
      </w:r>
    </w:p>
    <w:p w14:paraId="4771D1E2" w14:textId="77777777" w:rsidR="00937AA2" w:rsidRDefault="00000000">
      <w:pPr>
        <w:pStyle w:val="CodeBlock"/>
        <w:spacing w:before="40" w:after="80" w:line="240" w:lineRule="auto"/>
        <w:rPr>
          <w:rFonts w:hint="eastAsia"/>
        </w:rPr>
      </w:pPr>
      <w:r>
        <w:t>def insert_work(end_time, chef):</w:t>
      </w:r>
      <w:r>
        <w:br/>
        <w:t xml:space="preserve">    work.append([end_time, chef])</w:t>
      </w:r>
      <w:r>
        <w:br/>
        <w:t xml:space="preserve">    i = len(work) - 1</w:t>
      </w:r>
      <w:r>
        <w:br/>
        <w:t xml:space="preserve">    while work[i][0] &gt; work[i-1][0]:</w:t>
      </w:r>
      <w:r>
        <w:br/>
        <w:t xml:space="preserve">        work[i], work[i-1] = work[i-1], work[i]</w:t>
      </w:r>
      <w:r>
        <w:br/>
        <w:t xml:space="preserve">        i -= 1</w:t>
      </w:r>
    </w:p>
    <w:p w14:paraId="748D9C2C" w14:textId="77777777" w:rsidR="00937AA2" w:rsidRDefault="00000000">
      <w:pPr>
        <w:spacing w:after="60"/>
        <w:rPr>
          <w:rFonts w:hint="eastAsia"/>
        </w:rPr>
      </w:pPr>
      <w:r>
        <w:t>（</w:t>
      </w:r>
      <w:r>
        <w:t>3</w:t>
      </w:r>
      <w:r>
        <w:t>）实现餐厅厨师分配调度的</w:t>
      </w:r>
      <w:r>
        <w:t xml:space="preserve"> Python </w:t>
      </w:r>
      <w:r>
        <w:t>程序如下，请在划线处填写合适的代码。</w:t>
      </w:r>
    </w:p>
    <w:p w14:paraId="77AD325A" w14:textId="77777777" w:rsidR="00937AA2" w:rsidRDefault="00000000">
      <w:pPr>
        <w:pStyle w:val="CodeBlock"/>
        <w:spacing w:before="40" w:after="80" w:line="240" w:lineRule="auto"/>
        <w:rPr>
          <w:rFonts w:hint="eastAsia"/>
        </w:rPr>
      </w:pPr>
      <w:r>
        <w:t>def con1(s):</w:t>
      </w:r>
      <w:r>
        <w:br/>
        <w:t xml:space="preserve">    # </w:t>
      </w:r>
      <w:r>
        <w:t>将</w:t>
      </w:r>
      <w:r>
        <w:t>"</w:t>
      </w:r>
      <w:r>
        <w:t>时</w:t>
      </w:r>
      <w:r>
        <w:t>:</w:t>
      </w:r>
      <w:r>
        <w:t>分</w:t>
      </w:r>
      <w:r>
        <w:t>"</w:t>
      </w:r>
      <w:r>
        <w:t>格式的时间字符串转换成以</w:t>
      </w:r>
      <w:r>
        <w:t>"</w:t>
      </w:r>
      <w:r>
        <w:t>分钟</w:t>
      </w:r>
      <w:r>
        <w:t>"</w:t>
      </w:r>
      <w:r>
        <w:t>为单位的整数，代码略</w:t>
      </w:r>
      <w:r>
        <w:br/>
      </w:r>
      <w:r>
        <w:br/>
        <w:t>def con2(t):</w:t>
      </w:r>
      <w:r>
        <w:br/>
        <w:t xml:space="preserve">    # </w:t>
      </w:r>
      <w:r>
        <w:t>将以分钟为单位的整数转换成</w:t>
      </w:r>
      <w:r>
        <w:t>"</w:t>
      </w:r>
      <w:r>
        <w:t>时</w:t>
      </w:r>
      <w:r>
        <w:t>:</w:t>
      </w:r>
      <w:r>
        <w:t>分</w:t>
      </w:r>
      <w:r>
        <w:t>"</w:t>
      </w:r>
      <w:r>
        <w:t>格式的时间字符串，代码略</w:t>
      </w:r>
      <w:r>
        <w:br/>
      </w:r>
      <w:r>
        <w:br/>
        <w:t>def find_chef(tp):</w:t>
      </w:r>
      <w:r>
        <w:br/>
        <w:t xml:space="preserve">    # </w:t>
      </w:r>
      <w:r>
        <w:t>寻找空闲且擅长指定菜品的厨师，返回厨师</w:t>
      </w:r>
      <w:r>
        <w:t xml:space="preserve"> ID</w:t>
      </w:r>
      <w:r>
        <w:t>，找不到返回</w:t>
      </w:r>
      <w:r>
        <w:t xml:space="preserve"> -1</w:t>
      </w:r>
      <w:r>
        <w:t>，代码略</w:t>
      </w:r>
      <w:r>
        <w:br/>
      </w:r>
      <w:r>
        <w:br/>
        <w:t xml:space="preserve">def assign(chef, oid, st):    # </w:t>
      </w:r>
      <w:r>
        <w:t>将订单分配给厨师</w:t>
      </w:r>
      <w:r>
        <w:br/>
        <w:t xml:space="preserve">    dur = orders[oid][2]</w:t>
      </w:r>
      <w:r>
        <w:br/>
        <w:t xml:space="preserve">    et = st + dur</w:t>
      </w:r>
      <w:r>
        <w:br/>
        <w:t xml:space="preserve">    orders[oid][1] = con2(st)</w:t>
      </w:r>
      <w:r>
        <w:br/>
        <w:t xml:space="preserve">    orders[oid].append(con2(et))          # append</w:t>
      </w:r>
      <w:r>
        <w:t>：在列表末尾添加元素</w:t>
      </w:r>
      <w:r>
        <w:br/>
        <w:t xml:space="preserve">    orders[oid].append(-1)</w:t>
      </w:r>
      <w:r>
        <w:br/>
        <w:t xml:space="preserve">    idle[chef] = False</w:t>
      </w:r>
      <w:r>
        <w:br/>
        <w:t xml:space="preserve">    insert_work(et, chef)</w:t>
      </w:r>
      <w:r>
        <w:br/>
        <w:t xml:space="preserve">    if head[chef] == -1:</w:t>
      </w:r>
      <w:r>
        <w:br/>
        <w:t xml:space="preserve">        head[chef] = oid</w:t>
      </w:r>
      <w:r>
        <w:br/>
        <w:t xml:space="preserve">    else:</w:t>
      </w:r>
      <w:r>
        <w:br/>
        <w:t xml:space="preserve">        </w:t>
      </w:r>
      <w:r>
        <w:t>＿＿＿＿＿</w:t>
      </w:r>
      <w:r>
        <w:t>①</w:t>
      </w:r>
      <w:r>
        <w:t>＿＿＿＿＿</w:t>
      </w:r>
      <w:r>
        <w:br/>
        <w:t xml:space="preserve">    tail[chef] = oid</w:t>
      </w:r>
      <w:r>
        <w:br/>
      </w:r>
      <w:r>
        <w:br/>
        <w:t xml:space="preserve">def arrange(orders, n, skills):           # </w:t>
      </w:r>
      <w:r>
        <w:t>主调度函数</w:t>
      </w:r>
      <w:r>
        <w:br/>
        <w:t xml:space="preserve">    global idle, work, wait, head, tail    # global</w:t>
      </w:r>
      <w:r>
        <w:t>：声明全局变量</w:t>
      </w:r>
      <w:r>
        <w:br/>
        <w:t xml:space="preserve">    idle = [True] * n</w:t>
      </w:r>
      <w:r>
        <w:br/>
        <w:t xml:space="preserve">    work = []       # </w:t>
      </w:r>
      <w:r>
        <w:t>工作队列</w:t>
      </w:r>
      <w:r>
        <w:br/>
        <w:t xml:space="preserve">    wait = []       # </w:t>
      </w:r>
      <w:r>
        <w:t>等待队列</w:t>
      </w:r>
      <w:r>
        <w:br/>
        <w:t xml:space="preserve">    head = [-1] * n</w:t>
      </w:r>
      <w:r>
        <w:br/>
        <w:t xml:space="preserve">    tail = [-1] * n</w:t>
      </w:r>
      <w:r>
        <w:br/>
        <w:t xml:space="preserve">    i = 0</w:t>
      </w:r>
      <w:r>
        <w:br/>
        <w:t xml:space="preserve">    now = 0</w:t>
      </w:r>
      <w:r>
        <w:br/>
        <w:t xml:space="preserve">    while i &lt; len(orders) or wait or work:</w:t>
      </w:r>
      <w:r>
        <w:br/>
        <w:t xml:space="preserve">        while i &lt; len(orders) and con1(orders[i][1]) &lt;= now:</w:t>
      </w:r>
      <w:r>
        <w:br/>
        <w:t xml:space="preserve">            tp = orders[i][3]</w:t>
      </w:r>
      <w:r>
        <w:br/>
        <w:t xml:space="preserve">            dur = orders[i][2]</w:t>
      </w:r>
      <w:r>
        <w:br/>
        <w:t xml:space="preserve">            </w:t>
      </w:r>
      <w:r>
        <w:t>＿＿＿＿＿</w:t>
      </w:r>
      <w:r>
        <w:t>②</w:t>
      </w:r>
      <w:r>
        <w:t>＿＿＿＿＿</w:t>
      </w:r>
      <w:r>
        <w:br/>
        <w:t xml:space="preserve">            if chef != -1:</w:t>
      </w:r>
      <w:r>
        <w:br/>
        <w:t xml:space="preserve">                assign(chef, i, now)</w:t>
      </w:r>
      <w:r>
        <w:br/>
        <w:t xml:space="preserve">            else:</w:t>
      </w:r>
      <w:r>
        <w:br/>
        <w:t xml:space="preserve">                wait.append([i, tp, dur])</w:t>
      </w:r>
      <w:r>
        <w:br/>
        <w:t xml:space="preserve">            i += 1</w:t>
      </w:r>
      <w:r>
        <w:br/>
        <w:t xml:space="preserve">        new_work = []</w:t>
      </w:r>
      <w:r>
        <w:br/>
        <w:t xml:space="preserve">        for et, cid in work:</w:t>
      </w:r>
      <w:r>
        <w:br/>
        <w:t xml:space="preserve">            if et &lt;= now:</w:t>
      </w:r>
      <w:r>
        <w:br/>
        <w:t xml:space="preserve">                idle[cid] = True</w:t>
      </w:r>
      <w:r>
        <w:br/>
      </w:r>
      <w:r>
        <w:lastRenderedPageBreak/>
        <w:t xml:space="preserve">                if wait:</w:t>
      </w:r>
      <w:r>
        <w:br/>
        <w:t xml:space="preserve">                    for k in range(len(wait)):</w:t>
      </w:r>
      <w:r>
        <w:br/>
        <w:t xml:space="preserve">                        woid, wtp, wdur = wait[k]</w:t>
      </w:r>
      <w:r>
        <w:br/>
        <w:t xml:space="preserve">                        chef = find_chef(wtp)</w:t>
      </w:r>
      <w:r>
        <w:br/>
        <w:t xml:space="preserve">                        if chef != -1:</w:t>
      </w:r>
      <w:r>
        <w:br/>
        <w:t xml:space="preserve">                            assign(chef, woid, now)</w:t>
      </w:r>
      <w:r>
        <w:br/>
        <w:t xml:space="preserve">                            wait.pop(k)       # pop</w:t>
      </w:r>
      <w:r>
        <w:t>：弹出索引</w:t>
      </w:r>
      <w:r>
        <w:t xml:space="preserve"> k </w:t>
      </w:r>
      <w:r>
        <w:t>处的元素</w:t>
      </w:r>
      <w:r>
        <w:br/>
        <w:t xml:space="preserve">                            break</w:t>
      </w:r>
      <w:r>
        <w:br/>
        <w:t xml:space="preserve">            else:</w:t>
      </w:r>
      <w:r>
        <w:br/>
        <w:t xml:space="preserve">                new_work.append([et, cid])</w:t>
      </w:r>
      <w:r>
        <w:br/>
        <w:t xml:space="preserve">        work = new_work</w:t>
      </w:r>
      <w:r>
        <w:br/>
        <w:t xml:space="preserve">        </w:t>
      </w:r>
      <w:r>
        <w:t>＿＿＿＿＿</w:t>
      </w:r>
      <w:r>
        <w:t>③</w:t>
      </w:r>
      <w:r>
        <w:t>＿＿＿＿＿</w:t>
      </w:r>
      <w:r>
        <w:br/>
        <w:t xml:space="preserve">        if i &lt; len(orders):</w:t>
      </w:r>
      <w:r>
        <w:br/>
        <w:t xml:space="preserve">            now = min(now, con1(orders[i][1]))</w:t>
      </w:r>
      <w:r>
        <w:br/>
        <w:t xml:space="preserve">        if work:</w:t>
      </w:r>
      <w:r>
        <w:br/>
        <w:t xml:space="preserve">            now = min(now, work[0][0])</w:t>
      </w:r>
      <w:r>
        <w:br/>
        <w:t xml:space="preserve">    return head</w:t>
      </w:r>
      <w:r>
        <w:br/>
      </w:r>
      <w:r>
        <w:br/>
        <w:t>"""</w:t>
      </w:r>
      <w:r>
        <w:br/>
      </w:r>
      <w:r>
        <w:t>读取</w:t>
      </w:r>
      <w:r>
        <w:t xml:space="preserve"> orders </w:t>
      </w:r>
      <w:r>
        <w:t>数据，</w:t>
      </w:r>
      <w:r>
        <w:t xml:space="preserve">orders </w:t>
      </w:r>
      <w:r>
        <w:t>每个元素包含</w:t>
      </w:r>
      <w:r>
        <w:t xml:space="preserve"> 4 </w:t>
      </w:r>
      <w:r>
        <w:t>个数据项，依次为订单编号、到达时间、所需时间、菜品类型，代码略。</w:t>
      </w:r>
      <w:r>
        <w:br/>
        <w:t>"""</w:t>
      </w:r>
      <w:r>
        <w:br/>
        <w:t>n = 3</w:t>
      </w:r>
      <w:r>
        <w:br/>
        <w:t>skills = ["</w:t>
      </w:r>
      <w:r>
        <w:t>川菜</w:t>
      </w:r>
      <w:r>
        <w:t>", "</w:t>
      </w:r>
      <w:r>
        <w:t>川菜</w:t>
      </w:r>
      <w:r>
        <w:t>", "</w:t>
      </w:r>
      <w:r>
        <w:t>粤菜</w:t>
      </w:r>
      <w:r>
        <w:t>"]</w:t>
      </w:r>
      <w:r>
        <w:br/>
        <w:t>heads = arrange(orders, n, skills)</w:t>
      </w:r>
      <w:r>
        <w:br/>
        <w:t xml:space="preserve"># </w:t>
      </w:r>
      <w:r>
        <w:t>输出厨师安排结果，代码略</w:t>
      </w:r>
    </w:p>
    <w:p w14:paraId="4A7195F7" w14:textId="77777777" w:rsidR="00937AA2" w:rsidRDefault="00000000">
      <w:pPr>
        <w:pStyle w:val="31"/>
      </w:pPr>
      <w:r>
        <w:rPr>
          <w:rFonts w:ascii="Consolas" w:eastAsia="宋体" w:hAnsi="Consolas"/>
        </w:rPr>
        <w:t>C5</w:t>
      </w:r>
      <w:r>
        <w:rPr>
          <w:rFonts w:ascii="Consolas" w:eastAsia="宋体" w:hAnsi="Consolas"/>
        </w:rPr>
        <w:t>：码头车辆装载队列</w:t>
      </w:r>
    </w:p>
    <w:p w14:paraId="0292F488" w14:textId="77777777" w:rsidR="00937AA2" w:rsidRDefault="00000000">
      <w:pPr>
        <w:spacing w:after="60"/>
        <w:rPr>
          <w:rFonts w:hint="eastAsia"/>
        </w:rPr>
      </w:pPr>
      <w:r>
        <w:t>某码头负责装载车辆，每辆车有唯一的正整数编号。现因天气原因该码头仅开放一个装载点，供车辆依次上船。装载规则如下：</w:t>
      </w:r>
    </w:p>
    <w:p w14:paraId="5ABBCA0A" w14:textId="77777777" w:rsidR="00937AA2" w:rsidRDefault="00000000">
      <w:pPr>
        <w:spacing w:after="60"/>
        <w:rPr>
          <w:rFonts w:hint="eastAsia"/>
        </w:rPr>
      </w:pPr>
      <w:r>
        <w:t xml:space="preserve">I. </w:t>
      </w:r>
      <w:r>
        <w:t>每过一个单位时间，有一辆车到达并加入排队队伍，同时有一辆车正在装载。</w:t>
      </w:r>
    </w:p>
    <w:p w14:paraId="7142CA28" w14:textId="77777777" w:rsidR="00937AA2" w:rsidRDefault="00000000">
      <w:pPr>
        <w:spacing w:after="60"/>
        <w:rPr>
          <w:rFonts w:hint="eastAsia"/>
        </w:rPr>
      </w:pPr>
      <w:r>
        <w:t xml:space="preserve">II. </w:t>
      </w:r>
      <w:r>
        <w:t>为保证后续分类方便，同一品牌的车辆必须在队伍中连续排列。若队伍中同时有品牌</w:t>
      </w:r>
      <w:r>
        <w:t xml:space="preserve"> 0 </w:t>
      </w:r>
      <w:r>
        <w:t>和品牌</w:t>
      </w:r>
      <w:r>
        <w:t xml:space="preserve"> 1 </w:t>
      </w:r>
      <w:r>
        <w:t>的车辆，且当前正在装载的是品牌</w:t>
      </w:r>
      <w:r>
        <w:t xml:space="preserve"> 1 </w:t>
      </w:r>
      <w:r>
        <w:t>的车，则接下来会优先让所有品牌</w:t>
      </w:r>
      <w:r>
        <w:t xml:space="preserve"> 1 </w:t>
      </w:r>
      <w:r>
        <w:t>的车完成装载，再处理品牌</w:t>
      </w:r>
      <w:r>
        <w:t xml:space="preserve"> 0 </w:t>
      </w:r>
      <w:r>
        <w:t>的车。</w:t>
      </w:r>
    </w:p>
    <w:p w14:paraId="2A526049" w14:textId="77777777" w:rsidR="00937AA2" w:rsidRDefault="00000000">
      <w:pPr>
        <w:spacing w:after="60"/>
        <w:rPr>
          <w:rFonts w:hint="eastAsia"/>
        </w:rPr>
      </w:pPr>
      <w:r>
        <w:t xml:space="preserve">III. </w:t>
      </w:r>
      <w:r>
        <w:t>当一辆新车到达时，如果队伍中已有同品牌的车，则该车会直接排到该品牌所有车辆的末尾；否则，新车直接排到所有车辆的末尾。</w:t>
      </w:r>
    </w:p>
    <w:p w14:paraId="35449ED2" w14:textId="77777777" w:rsidR="00937AA2" w:rsidRDefault="00000000">
      <w:pPr>
        <w:spacing w:after="60"/>
        <w:rPr>
          <w:rFonts w:hint="eastAsia"/>
        </w:rPr>
      </w:pPr>
      <w:r>
        <w:t>现在需要计算：当一辆车到达并完成排队后，它的前方还有多少车辆在等待。</w:t>
      </w:r>
    </w:p>
    <w:p w14:paraId="248DB103" w14:textId="77777777" w:rsidR="00937AA2" w:rsidRDefault="00000000">
      <w:pPr>
        <w:spacing w:after="60"/>
        <w:rPr>
          <w:rFonts w:hint="eastAsia"/>
        </w:rPr>
      </w:pPr>
      <w:r>
        <w:t>（</w:t>
      </w:r>
      <w:r>
        <w:t>1</w:t>
      </w:r>
      <w:r>
        <w:t>）假设在码头开放前，已经有车辆</w:t>
      </w:r>
      <w:r>
        <w:t xml:space="preserve"> [[1,0], [2,1], [3,2], [4,1], [5,0], [6,2]] </w:t>
      </w:r>
      <w:r>
        <w:t>按序到达，列表中的每个元素包含两个数据项，依次为车辆编号和品牌。码头开放后，车辆</w:t>
      </w:r>
      <w:r>
        <w:t xml:space="preserve"> [[7,0], [8,0], [9,2], [10,2], [11,1]] </w:t>
      </w:r>
      <w:r>
        <w:t>依次到达。例如，当车辆</w:t>
      </w:r>
      <w:r>
        <w:t xml:space="preserve"> [7,0] </w:t>
      </w:r>
      <w:r>
        <w:t>到达时，</w:t>
      </w:r>
      <w:r>
        <w:t xml:space="preserve">7 </w:t>
      </w:r>
      <w:r>
        <w:t>号车可以直接排到</w:t>
      </w:r>
      <w:r>
        <w:t xml:space="preserve"> 0 </w:t>
      </w:r>
      <w:r>
        <w:t>号品牌队伍的末尾，此时</w:t>
      </w:r>
      <w:r>
        <w:t xml:space="preserve"> 7 </w:t>
      </w:r>
      <w:r>
        <w:t>号车辆的前方还有</w:t>
      </w:r>
      <w:r>
        <w:t xml:space="preserve"> 2 </w:t>
      </w:r>
      <w:r>
        <w:t>辆车（正在装载的</w:t>
      </w:r>
      <w:r>
        <w:t xml:space="preserve"> 1 </w:t>
      </w:r>
      <w:r>
        <w:t>号和</w:t>
      </w:r>
      <w:r>
        <w:t xml:space="preserve"> 5 </w:t>
      </w:r>
      <w:r>
        <w:t>号车）。则当车辆</w:t>
      </w:r>
      <w:r>
        <w:t xml:space="preserve"> [11,1] </w:t>
      </w:r>
      <w:r>
        <w:t>到达时，</w:t>
      </w:r>
      <w:r>
        <w:t xml:space="preserve">11 </w:t>
      </w:r>
      <w:r>
        <w:t>号车辆的前方还有</w:t>
      </w:r>
      <w:r>
        <w:t xml:space="preserve"> </w:t>
      </w:r>
      <w:r>
        <w:t>＿＿＿＿＿＿</w:t>
      </w:r>
      <w:r>
        <w:t xml:space="preserve"> </w:t>
      </w:r>
      <w:r>
        <w:t>辆车。</w:t>
      </w:r>
    </w:p>
    <w:p w14:paraId="6ACC87F2" w14:textId="77777777" w:rsidR="00937AA2" w:rsidRDefault="00000000">
      <w:pPr>
        <w:spacing w:after="60"/>
        <w:rPr>
          <w:rFonts w:hint="eastAsia"/>
        </w:rPr>
      </w:pPr>
      <w:r>
        <w:t>（</w:t>
      </w:r>
      <w:r>
        <w:t>2</w:t>
      </w:r>
      <w:r>
        <w:t>）定义如下</w:t>
      </w:r>
      <w:r>
        <w:t xml:space="preserve"> arrive(car, brand, p) </w:t>
      </w:r>
      <w:r>
        <w:t>函数，其功能是处理一辆新车到达码头时的排队并计算该车前方的车辆数量。参数</w:t>
      </w:r>
      <w:r>
        <w:t xml:space="preserve"> car </w:t>
      </w:r>
      <w:r>
        <w:t>表示车辆编号，</w:t>
      </w:r>
      <w:r>
        <w:t xml:space="preserve">brand </w:t>
      </w:r>
      <w:r>
        <w:t>表示品牌，</w:t>
      </w:r>
      <w:r>
        <w:t xml:space="preserve">p </w:t>
      </w:r>
      <w:r>
        <w:t>表示当前节点索引。</w:t>
      </w:r>
    </w:p>
    <w:p w14:paraId="4388302C" w14:textId="77777777" w:rsidR="00937AA2" w:rsidRDefault="00000000">
      <w:pPr>
        <w:pStyle w:val="CodeBlock"/>
        <w:spacing w:before="40" w:after="80" w:line="240" w:lineRule="auto"/>
        <w:rPr>
          <w:rFonts w:hint="eastAsia"/>
        </w:rPr>
      </w:pPr>
      <w:r>
        <w:t>def arrive(car, brand, p):</w:t>
      </w:r>
      <w:r>
        <w:br/>
        <w:t xml:space="preserve">    global h, t</w:t>
      </w:r>
      <w:r>
        <w:br/>
        <w:t xml:space="preserve">    front = 0</w:t>
      </w:r>
      <w:r>
        <w:br/>
        <w:t xml:space="preserve">    for b in order[h:t]:</w:t>
      </w:r>
      <w:r>
        <w:br/>
        <w:t xml:space="preserve">        if b == brand:</w:t>
      </w:r>
      <w:r>
        <w:br/>
        <w:t xml:space="preserve">            break</w:t>
      </w:r>
      <w:r>
        <w:br/>
        <w:t xml:space="preserve">        front += length[b]</w:t>
      </w:r>
      <w:r>
        <w:br/>
        <w:t xml:space="preserve">    front += length[brand]</w:t>
      </w:r>
      <w:r>
        <w:br/>
        <w:t xml:space="preserve">    if head[brand] == -1:</w:t>
      </w:r>
      <w:r>
        <w:br/>
        <w:t xml:space="preserve">        head[brand] = p</w:t>
      </w:r>
      <w:r>
        <w:br/>
        <w:t xml:space="preserve">        tail[brand] = p</w:t>
      </w:r>
      <w:r>
        <w:br/>
        <w:t xml:space="preserve">        order[t] = brand</w:t>
      </w:r>
      <w:r>
        <w:br/>
        <w:t xml:space="preserve">        t += 1</w:t>
      </w:r>
      <w:r>
        <w:br/>
      </w:r>
      <w:r>
        <w:lastRenderedPageBreak/>
        <w:t xml:space="preserve">    else:</w:t>
      </w:r>
      <w:r>
        <w:br/>
        <w:t xml:space="preserve">        data[tail[brand]][2] = p</w:t>
      </w:r>
      <w:r>
        <w:br/>
        <w:t xml:space="preserve">        </w:t>
      </w:r>
      <w:r>
        <w:t>＿＿＿＿＿＿</w:t>
      </w:r>
      <w:r>
        <w:br/>
        <w:t xml:space="preserve">    length[brand] += 1</w:t>
      </w:r>
      <w:r>
        <w:br/>
        <w:t xml:space="preserve">    return front</w:t>
      </w:r>
    </w:p>
    <w:p w14:paraId="5AACD921" w14:textId="77777777" w:rsidR="00937AA2" w:rsidRDefault="00000000">
      <w:pPr>
        <w:spacing w:after="60"/>
        <w:rPr>
          <w:rFonts w:hint="eastAsia"/>
        </w:rPr>
      </w:pPr>
      <w:r>
        <w:t>请回答</w:t>
      </w:r>
      <w:r>
        <w:t>①</w:t>
      </w:r>
      <w:r>
        <w:t>和</w:t>
      </w:r>
      <w:r>
        <w:t>②</w:t>
      </w:r>
      <w:r>
        <w:t>两个问题：</w:t>
      </w:r>
    </w:p>
    <w:p w14:paraId="3412BC54" w14:textId="77777777" w:rsidR="00937AA2" w:rsidRDefault="00000000">
      <w:pPr>
        <w:spacing w:after="60"/>
        <w:rPr>
          <w:rFonts w:hint="eastAsia"/>
        </w:rPr>
      </w:pPr>
      <w:r>
        <w:t xml:space="preserve">① </w:t>
      </w:r>
      <w:r>
        <w:t>请在划线处填入合适的代码。</w:t>
      </w:r>
      <w:r>
        <w:t xml:space="preserve">② </w:t>
      </w:r>
      <w:r>
        <w:t>加框处代码</w:t>
      </w:r>
      <w:r>
        <w:t xml:space="preserve"> head[brand] == -1 </w:t>
      </w:r>
      <w:r>
        <w:t>＿＿＿＿＿＿（选填：能</w:t>
      </w:r>
      <w:r>
        <w:t>/</w:t>
      </w:r>
      <w:r>
        <w:t>不能）改为</w:t>
      </w:r>
      <w:r>
        <w:t xml:space="preserve"> length[brand] == 0</w:t>
      </w:r>
      <w:r>
        <w:t>。</w:t>
      </w:r>
    </w:p>
    <w:p w14:paraId="4DCFA739" w14:textId="77777777" w:rsidR="00937AA2" w:rsidRDefault="00000000">
      <w:pPr>
        <w:spacing w:after="60"/>
        <w:rPr>
          <w:rFonts w:hint="eastAsia"/>
        </w:rPr>
      </w:pPr>
      <w:r>
        <w:t>（</w:t>
      </w:r>
      <w:r>
        <w:t>3</w:t>
      </w:r>
      <w:r>
        <w:t>）提前到达的车辆和码头开放后到达的车辆信息存储在列表</w:t>
      </w:r>
      <w:r>
        <w:t xml:space="preserve"> data </w:t>
      </w:r>
      <w:r>
        <w:t>中，</w:t>
      </w:r>
      <w:r>
        <w:t xml:space="preserve">data </w:t>
      </w:r>
      <w:r>
        <w:t>的数据结构为：</w:t>
      </w:r>
      <w:r>
        <w:t>[[</w:t>
      </w:r>
      <w:r>
        <w:t>车辆编号</w:t>
      </w:r>
      <w:r>
        <w:t xml:space="preserve">, </w:t>
      </w:r>
      <w:r>
        <w:t>品牌</w:t>
      </w:r>
      <w:r>
        <w:t xml:space="preserve">, </w:t>
      </w:r>
      <w:r>
        <w:t>同品牌下一车辆索引</w:t>
      </w:r>
      <w:r>
        <w:t>], ...]</w:t>
      </w:r>
      <w:r>
        <w:t>，其中</w:t>
      </w:r>
      <w:r>
        <w:t xml:space="preserve"> data[i][2] </w:t>
      </w:r>
      <w:r>
        <w:t>初始值均为</w:t>
      </w:r>
      <w:r>
        <w:t xml:space="preserve"> -1</w:t>
      </w:r>
      <w:r>
        <w:t>。如下</w:t>
      </w:r>
      <w:r>
        <w:t xml:space="preserve"> Python </w:t>
      </w:r>
      <w:r>
        <w:t>程序用于模拟车辆到达排队的过程，并计算每辆车到达时其前方等待的车辆数。请在划线处填入合适的代码。</w:t>
      </w:r>
    </w:p>
    <w:p w14:paraId="324F2534" w14:textId="77777777" w:rsidR="00937AA2" w:rsidRDefault="00000000">
      <w:pPr>
        <w:pStyle w:val="CodeBlock"/>
        <w:spacing w:before="40" w:after="80" w:line="240" w:lineRule="auto"/>
        <w:rPr>
          <w:rFonts w:hint="eastAsia"/>
        </w:rPr>
      </w:pPr>
      <w:r>
        <w:t>h = t = 0</w:t>
      </w:r>
      <w:r>
        <w:br/>
        <w:t>head = [-1] * m; tail = [-1] * m; length = [0] * m</w:t>
      </w:r>
      <w:r>
        <w:br/>
        <w:t>m = 3</w:t>
      </w:r>
      <w:r>
        <w:br/>
        <w:t>n = 100</w:t>
      </w:r>
      <w:r>
        <w:br/>
        <w:t>order = [0] * n</w:t>
      </w:r>
      <w:r>
        <w:br/>
        <w:t>def leave():</w:t>
      </w:r>
      <w:r>
        <w:br/>
        <w:t xml:space="preserve">    global h</w:t>
      </w:r>
      <w:r>
        <w:br/>
        <w:t xml:space="preserve">    brand = order[h]</w:t>
      </w:r>
      <w:r>
        <w:br/>
        <w:t xml:space="preserve">    p = head[brand]</w:t>
      </w:r>
      <w:r>
        <w:br/>
        <w:t xml:space="preserve">    </w:t>
      </w:r>
      <w:r>
        <w:t>＿＿＿＿</w:t>
      </w:r>
      <w:r>
        <w:t>①</w:t>
      </w:r>
      <w:r>
        <w:t>＿＿＿＿</w:t>
      </w:r>
      <w:r>
        <w:br/>
        <w:t xml:space="preserve">    length[brand] -= 1</w:t>
      </w:r>
      <w:r>
        <w:br/>
        <w:t xml:space="preserve">    if head[brand] == -1:</w:t>
      </w:r>
      <w:r>
        <w:br/>
        <w:t xml:space="preserve">        tail[brand] = -1</w:t>
      </w:r>
      <w:r>
        <w:br/>
        <w:t xml:space="preserve">        </w:t>
      </w:r>
      <w:r>
        <w:t>＿＿＿＿</w:t>
      </w:r>
      <w:r>
        <w:t>②</w:t>
      </w:r>
      <w:r>
        <w:t>＿＿＿＿</w:t>
      </w:r>
      <w:r>
        <w:br/>
        <w:t xml:space="preserve">    return</w:t>
      </w:r>
      <w:r>
        <w:br/>
      </w:r>
      <w:r>
        <w:br/>
        <w:t>def show_queue():</w:t>
      </w:r>
      <w:r>
        <w:br/>
        <w:t xml:space="preserve">    #</w:t>
      </w:r>
      <w:r>
        <w:t>显示当前队伍情况及输出前面排队的车辆数，代码略</w:t>
      </w:r>
      <w:r>
        <w:br/>
      </w:r>
      <w:r>
        <w:br/>
        <w:t>#</w:t>
      </w:r>
      <w:r>
        <w:t>处理码头开放前到达的车辆</w:t>
      </w:r>
      <w:r>
        <w:br/>
        <w:t>for i in range(len(data)):</w:t>
      </w:r>
      <w:r>
        <w:br/>
        <w:t xml:space="preserve">    car = data[i][0]</w:t>
      </w:r>
      <w:r>
        <w:br/>
        <w:t xml:space="preserve">    brand = data[i][1]</w:t>
      </w:r>
      <w:r>
        <w:br/>
        <w:t xml:space="preserve">    front = arrive(car, brand, i)</w:t>
      </w:r>
      <w:r>
        <w:br/>
        <w:t>start = len(data)</w:t>
      </w:r>
      <w:r>
        <w:br/>
      </w:r>
      <w:r>
        <w:br/>
        <w:t>new_cars = [[4, 2], [5, 1], [6, 0], [7, 1], [8, 2], [9, 0]]</w:t>
      </w:r>
      <w:r>
        <w:br/>
        <w:t>#</w:t>
      </w:r>
      <w:r>
        <w:t>处理新到达的车辆序列</w:t>
      </w:r>
      <w:r>
        <w:t xml:space="preserve"> new_cars </w:t>
      </w:r>
      <w:r>
        <w:t>放入</w:t>
      </w:r>
      <w:r>
        <w:t xml:space="preserve"> data </w:t>
      </w:r>
      <w:r>
        <w:t>中，代码略</w:t>
      </w:r>
      <w:r>
        <w:br/>
        <w:t>for i in range(start, len(data)):</w:t>
      </w:r>
      <w:r>
        <w:br/>
        <w:t xml:space="preserve">    vid = data[i][0]</w:t>
      </w:r>
      <w:r>
        <w:br/>
        <w:t xml:space="preserve">    brand = data[i][1]</w:t>
      </w:r>
      <w:r>
        <w:br/>
        <w:t xml:space="preserve">    front = arrive(vid, brand, i)</w:t>
      </w:r>
      <w:r>
        <w:br/>
        <w:t xml:space="preserve">    print("</w:t>
      </w:r>
      <w:r>
        <w:t>前面有</w:t>
      </w:r>
      <w:r>
        <w:t>"+str(front)+"</w:t>
      </w:r>
      <w:r>
        <w:t>辆车在队伍中</w:t>
      </w:r>
      <w:r>
        <w:t>")</w:t>
      </w:r>
      <w:r>
        <w:br/>
        <w:t xml:space="preserve">    left = leave()</w:t>
      </w:r>
      <w:r>
        <w:br/>
        <w:t xml:space="preserve">    show_queue()</w:t>
      </w:r>
    </w:p>
    <w:p w14:paraId="2152FA29" w14:textId="77777777" w:rsidR="00937AA2" w:rsidRDefault="00000000">
      <w:pPr>
        <w:pStyle w:val="31"/>
      </w:pPr>
      <w:r>
        <w:rPr>
          <w:rFonts w:ascii="Consolas" w:eastAsia="宋体" w:hAnsi="Consolas"/>
        </w:rPr>
        <w:t>C6</w:t>
      </w:r>
      <w:r>
        <w:rPr>
          <w:rFonts w:ascii="Consolas" w:eastAsia="宋体" w:hAnsi="Consolas"/>
        </w:rPr>
        <w:t>：逻辑表达式栈运算</w:t>
      </w:r>
    </w:p>
    <w:p w14:paraId="0753A833" w14:textId="77777777" w:rsidR="00937AA2" w:rsidRDefault="00000000">
      <w:pPr>
        <w:spacing w:after="60"/>
        <w:rPr>
          <w:rFonts w:hint="eastAsia"/>
        </w:rPr>
      </w:pPr>
      <w:r>
        <w:t xml:space="preserve">15. </w:t>
      </w:r>
      <w:r>
        <w:t>小</w:t>
      </w:r>
      <w:r>
        <w:t xml:space="preserve"> z </w:t>
      </w:r>
      <w:r>
        <w:t>同学自从学习了</w:t>
      </w:r>
      <w:r>
        <w:t xml:space="preserve"> Python </w:t>
      </w:r>
      <w:r>
        <w:t>表达式后，一直在思考一个问题：计算机是如何计算表达式的？通过后缀表达式的学习，他想到了利用栈的思想也可以解决其他问题，由于是初学者，他选择了逻辑表达式进行尝试，并通过编写程序来模拟整个计算过程。</w:t>
      </w:r>
    </w:p>
    <w:p w14:paraId="2F6873EF" w14:textId="77777777" w:rsidR="00937AA2" w:rsidRDefault="00000000">
      <w:pPr>
        <w:spacing w:after="60"/>
        <w:rPr>
          <w:rFonts w:hint="eastAsia"/>
        </w:rPr>
      </w:pPr>
      <w:r>
        <w:t>（</w:t>
      </w:r>
      <w:r>
        <w:t>1</w:t>
      </w:r>
      <w:r>
        <w:t>）为了便于实现，输入的逻辑表达式一定是合法无误的，并且只包含</w:t>
      </w:r>
      <w:r>
        <w:t xml:space="preserve"> True</w:t>
      </w:r>
      <w:r>
        <w:t>、</w:t>
      </w:r>
      <w:r>
        <w:t>False</w:t>
      </w:r>
      <w:r>
        <w:t>、</w:t>
      </w:r>
      <w:r>
        <w:t>and</w:t>
      </w:r>
      <w:r>
        <w:t>、</w:t>
      </w:r>
      <w:r>
        <w:t>or</w:t>
      </w:r>
      <w:r>
        <w:t>、</w:t>
      </w:r>
      <w:r>
        <w:t xml:space="preserve">not </w:t>
      </w:r>
      <w:r>
        <w:t>这五个逻辑值和运算符，请在划线处填入合适代码。</w:t>
      </w:r>
    </w:p>
    <w:p w14:paraId="553475A2" w14:textId="77777777" w:rsidR="00937AA2" w:rsidRDefault="00000000">
      <w:pPr>
        <w:pStyle w:val="CodeBlock"/>
        <w:spacing w:before="40" w:after="80" w:line="240" w:lineRule="auto"/>
        <w:rPr>
          <w:rFonts w:hint="eastAsia"/>
        </w:rPr>
      </w:pPr>
      <w:r>
        <w:t>s = input("</w:t>
      </w:r>
      <w:r>
        <w:t>请输入逻辑表达式</w:t>
      </w:r>
      <w:r>
        <w:t>")</w:t>
      </w:r>
      <w:r>
        <w:br/>
        <w:t>a = s.split()</w:t>
      </w:r>
      <w:r>
        <w:br/>
        <w:t>b = [0]* (len(a)+1)</w:t>
      </w:r>
      <w:r>
        <w:br/>
        <w:t>st = [False]* (len(a)+1)</w:t>
      </w:r>
      <w:r>
        <w:br/>
      </w:r>
      <w:r>
        <w:lastRenderedPageBreak/>
        <w:t>top = -1</w:t>
      </w:r>
      <w:r>
        <w:br/>
        <w:t>n = 0</w:t>
      </w:r>
      <w:r>
        <w:br/>
        <w:t>①</w:t>
      </w:r>
      <w:r>
        <w:br/>
        <w:t xml:space="preserve">for i in a:     # </w:t>
      </w:r>
      <w:r>
        <w:t>小</w:t>
      </w:r>
      <w:r>
        <w:t>z</w:t>
      </w:r>
      <w:r>
        <w:t>发现</w:t>
      </w:r>
      <w:r>
        <w:t>not</w:t>
      </w:r>
      <w:r>
        <w:t>可以有多个并列出现，因此先去除</w:t>
      </w:r>
      <w:r>
        <w:t>not</w:t>
      </w:r>
      <w:r>
        <w:br/>
        <w:t xml:space="preserve">    if i == "not":</w:t>
      </w:r>
      <w:r>
        <w:br/>
        <w:t xml:space="preserve">        flag = not flag</w:t>
      </w:r>
      <w:r>
        <w:br/>
        <w:t xml:space="preserve">        ②</w:t>
      </w:r>
      <w:r>
        <w:br/>
        <w:t xml:space="preserve">    elif flag:</w:t>
      </w:r>
      <w:r>
        <w:br/>
        <w:t xml:space="preserve">        if i == "True":</w:t>
      </w:r>
      <w:r>
        <w:br/>
        <w:t xml:space="preserve">            b[n] = "False"</w:t>
      </w:r>
      <w:r>
        <w:br/>
        <w:t xml:space="preserve">        else:</w:t>
      </w:r>
      <w:r>
        <w:br/>
        <w:t xml:space="preserve">            b[n] = "True"</w:t>
      </w:r>
      <w:r>
        <w:br/>
        <w:t xml:space="preserve">        flag = False</w:t>
      </w:r>
      <w:r>
        <w:br/>
        <w:t xml:space="preserve">    else:</w:t>
      </w:r>
      <w:r>
        <w:br/>
        <w:t xml:space="preserve">        b[n] = i</w:t>
      </w:r>
      <w:r>
        <w:br/>
        <w:t xml:space="preserve">    n += 1</w:t>
      </w:r>
      <w:r>
        <w:br/>
        <w:t>a = b</w:t>
      </w:r>
      <w:r>
        <w:br/>
        <w:t>for i in range(n):</w:t>
      </w:r>
      <w:r>
        <w:br/>
        <w:t xml:space="preserve">    if a[i] == "True":</w:t>
      </w:r>
      <w:r>
        <w:br/>
        <w:t xml:space="preserve">        top += 1</w:t>
      </w:r>
      <w:r>
        <w:br/>
        <w:t xml:space="preserve">        ③</w:t>
      </w:r>
      <w:r>
        <w:br/>
        <w:t xml:space="preserve">    if a[i] == "False":</w:t>
      </w:r>
      <w:r>
        <w:br/>
        <w:t xml:space="preserve">        top += 1</w:t>
      </w:r>
      <w:r>
        <w:br/>
        <w:t xml:space="preserve">        st[top] = False</w:t>
      </w:r>
      <w:r>
        <w:br/>
        <w:t xml:space="preserve">    if      ④     :</w:t>
      </w:r>
      <w:r>
        <w:br/>
        <w:t xml:space="preserve">        st[top-1] = st[top-1] and st[top]</w:t>
      </w:r>
      <w:r>
        <w:br/>
        <w:t xml:space="preserve">        top -= 1</w:t>
      </w:r>
      <w:r>
        <w:br/>
        <w:t>while top &gt; 0:</w:t>
      </w:r>
      <w:r>
        <w:br/>
        <w:t xml:space="preserve">    st[top-1] = st[top-1] or st[top]</w:t>
      </w:r>
      <w:r>
        <w:br/>
        <w:t xml:space="preserve">    top -= 1</w:t>
      </w:r>
      <w:r>
        <w:br/>
        <w:t>print(st[top])</w:t>
      </w:r>
    </w:p>
    <w:p w14:paraId="5891B193" w14:textId="77777777" w:rsidR="00937AA2" w:rsidRDefault="00000000">
      <w:pPr>
        <w:spacing w:after="60"/>
        <w:rPr>
          <w:rFonts w:hint="eastAsia"/>
        </w:rPr>
      </w:pPr>
      <w:r>
        <w:t>（</w:t>
      </w:r>
      <w:r>
        <w:t>2</w:t>
      </w:r>
      <w:r>
        <w:t>）假设输入一个不合法的表达式</w:t>
      </w:r>
      <w:r>
        <w:t xml:space="preserve"> not True and not False and not and and</w:t>
      </w:r>
      <w:r>
        <w:t>，则输出结果为</w:t>
      </w:r>
      <w:r>
        <w:t xml:space="preserve"> </w:t>
      </w:r>
      <w:r>
        <w:t>＿＿＿＿＿＿。</w:t>
      </w:r>
    </w:p>
    <w:sectPr w:rsidR="00937AA2" w:rsidSect="00034616">
      <w:footerReference w:type="default" r:id="rId22"/>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2CEED" w14:textId="77777777" w:rsidR="002F2665" w:rsidRDefault="002F2665">
      <w:pPr>
        <w:spacing w:after="0" w:line="240" w:lineRule="auto"/>
        <w:rPr>
          <w:rFonts w:hint="eastAsia"/>
        </w:rPr>
      </w:pPr>
      <w:r>
        <w:separator/>
      </w:r>
    </w:p>
  </w:endnote>
  <w:endnote w:type="continuationSeparator" w:id="0">
    <w:p w14:paraId="1D5588E1" w14:textId="77777777" w:rsidR="002F2665" w:rsidRDefault="002F26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3D5FB" w14:textId="77777777" w:rsidR="00937AA2" w:rsidRDefault="00000000">
    <w:pPr>
      <w:pStyle w:val="a7"/>
      <w:jc w:val="center"/>
      <w:rPr>
        <w:rFonts w:hint="eastAsia"/>
      </w:rPr>
    </w:pPr>
    <w:r>
      <w:rPr>
        <w:sz w:val="18"/>
      </w:rPr>
      <w:fldChar w:fldCharType="begin"/>
    </w:r>
    <w:r>
      <w:rPr>
        <w:sz w:val="18"/>
      </w:rPr>
      <w:instrText>PAGE</w:instrText>
    </w:r>
    <w:r w:rsidR="00817E15">
      <w:rPr>
        <w:sz w:val="18"/>
      </w:rPr>
      <w:fldChar w:fldCharType="separate"/>
    </w:r>
    <w:r w:rsidR="00817E15">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FF180" w14:textId="77777777" w:rsidR="002F2665" w:rsidRDefault="002F2665">
      <w:pPr>
        <w:spacing w:after="0" w:line="240" w:lineRule="auto"/>
        <w:rPr>
          <w:rFonts w:hint="eastAsia"/>
        </w:rPr>
      </w:pPr>
      <w:r>
        <w:separator/>
      </w:r>
    </w:p>
  </w:footnote>
  <w:footnote w:type="continuationSeparator" w:id="0">
    <w:p w14:paraId="4539B1AC" w14:textId="77777777" w:rsidR="002F2665" w:rsidRDefault="002F266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5155476">
    <w:abstractNumId w:val="8"/>
  </w:num>
  <w:num w:numId="2" w16cid:durableId="30690381">
    <w:abstractNumId w:val="6"/>
  </w:num>
  <w:num w:numId="3" w16cid:durableId="402919267">
    <w:abstractNumId w:val="5"/>
  </w:num>
  <w:num w:numId="4" w16cid:durableId="805589900">
    <w:abstractNumId w:val="4"/>
  </w:num>
  <w:num w:numId="5" w16cid:durableId="1092505717">
    <w:abstractNumId w:val="7"/>
  </w:num>
  <w:num w:numId="6" w16cid:durableId="1546916221">
    <w:abstractNumId w:val="3"/>
  </w:num>
  <w:num w:numId="7" w16cid:durableId="645165376">
    <w:abstractNumId w:val="2"/>
  </w:num>
  <w:num w:numId="8" w16cid:durableId="898393904">
    <w:abstractNumId w:val="1"/>
  </w:num>
  <w:num w:numId="9" w16cid:durableId="193366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665"/>
    <w:rsid w:val="00326F90"/>
    <w:rsid w:val="007814F8"/>
    <w:rsid w:val="00817E15"/>
    <w:rsid w:val="00937A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1D7834"/>
  <w14:defaultImageDpi w14:val="300"/>
  <w15:docId w15:val="{E2A49D89-703F-4B94-AAD9-7A8E01364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onsolas" w:eastAsia="宋体" w:hAnsi="Consola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eastAsia="宋体"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16451</Words>
  <Characters>30599</Characters>
  <Application>Microsoft Office Word</Application>
  <DocSecurity>0</DocSecurity>
  <Lines>1699</Lines>
  <Paragraphs>653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安娜 栉名</cp:lastModifiedBy>
  <cp:revision>3</cp:revision>
  <dcterms:created xsi:type="dcterms:W3CDTF">2013-12-23T23:15:00Z</dcterms:created>
  <dcterms:modified xsi:type="dcterms:W3CDTF">2026-07-21T08:17:00Z</dcterms:modified>
  <cp:category/>
</cp:coreProperties>
</file>