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8B338" w14:textId="77777777" w:rsidR="00B90097" w:rsidRDefault="00000000" w:rsidP="000D3F74">
      <w:pPr>
        <w:pStyle w:val="aa"/>
        <w:jc w:val="center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05 </w:t>
      </w:r>
      <w:r>
        <w:rPr>
          <w:rFonts w:ascii="Consolas" w:eastAsia="微软雅黑" w:hAnsi="Consolas" w:cs="Consolas"/>
          <w:lang w:eastAsia="zh-CN"/>
        </w:rPr>
        <w:t>排序专题：从选择排序到快速排序</w:t>
      </w:r>
    </w:p>
    <w:p w14:paraId="45C0215E" w14:textId="77777777" w:rsidR="00B90097" w:rsidRDefault="00000000" w:rsidP="000D3F74">
      <w:pPr>
        <w:pStyle w:val="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一、排序先看三件事</w:t>
      </w:r>
    </w:p>
    <w:p w14:paraId="76CCEB90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读排序代码时，先问三个问题：</w:t>
      </w:r>
    </w:p>
    <w:p w14:paraId="2E75DA0A" w14:textId="77777777" w:rsidR="00B90097" w:rsidRDefault="00000000" w:rsidP="000D3F74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排序方向：升序还是降序。</w:t>
      </w:r>
    </w:p>
    <w:p w14:paraId="7A3A8CAB" w14:textId="77777777" w:rsidR="00B90097" w:rsidRDefault="00000000" w:rsidP="000D3F74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比较依据：直接比较元素，还是比较某个字段、某个表达式。</w:t>
      </w:r>
    </w:p>
    <w:p w14:paraId="33337090" w14:textId="77777777" w:rsidR="00B90097" w:rsidRDefault="00000000" w:rsidP="000D3F74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每轮目标：本轮确定最大值、最小值，还是把一个新元素插入已有有序区。</w:t>
      </w:r>
    </w:p>
    <w:p w14:paraId="57720247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排序不会改变数据元素本身，只会改变元素之间的先后次序。</w:t>
      </w:r>
    </w:p>
    <w:p w14:paraId="4BCE3FF3" w14:textId="77777777" w:rsidR="00B90097" w:rsidRDefault="00000000" w:rsidP="000D3F74">
      <w:pPr>
        <w:pStyle w:val="a0"/>
        <w:rPr>
          <w:lang w:eastAsia="zh-CN"/>
        </w:rPr>
      </w:pPr>
      <w:r>
        <w:rPr>
          <w:lang w:eastAsia="zh-CN"/>
        </w:rPr>
        <w:t>数组排序：通常通过交换或移动元素，进行物理重排。</w:t>
      </w:r>
    </w:p>
    <w:p w14:paraId="4278252B" w14:textId="77777777" w:rsidR="00B90097" w:rsidRDefault="00000000" w:rsidP="000D3F74">
      <w:pPr>
        <w:pStyle w:val="a0"/>
        <w:rPr>
          <w:lang w:eastAsia="zh-CN"/>
        </w:rPr>
      </w:pPr>
      <w:r>
        <w:rPr>
          <w:lang w:eastAsia="zh-CN"/>
        </w:rPr>
        <w:t>链表排序：通常不搬动节点的数据域，而是修改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next</w:t>
      </w:r>
      <w:r>
        <w:rPr>
          <w:lang w:eastAsia="zh-CN"/>
        </w:rPr>
        <w:t xml:space="preserve"> </w:t>
      </w:r>
      <w:r>
        <w:rPr>
          <w:lang w:eastAsia="zh-CN"/>
        </w:rPr>
        <w:t>指针。</w:t>
      </w:r>
    </w:p>
    <w:p w14:paraId="1636BEF0" w14:textId="77777777" w:rsidR="00B90097" w:rsidRDefault="00000000" w:rsidP="000D3F74">
      <w:pPr>
        <w:ind w:firstLine="440"/>
      </w:pPr>
      <w:r>
        <w:t>常见排序对照：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6"/>
        <w:gridCol w:w="3655"/>
        <w:gridCol w:w="4699"/>
      </w:tblGrid>
      <w:tr w:rsidR="00B90097" w14:paraId="7D536835" w14:textId="77777777">
        <w:tc>
          <w:tcPr>
            <w:tcW w:w="1566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47A845" w14:textId="77777777" w:rsidR="00B90097" w:rsidRDefault="00000000" w:rsidP="000D3F74">
            <w:pPr>
              <w:jc w:val="center"/>
            </w:pPr>
            <w:r>
              <w:rPr>
                <w:b/>
              </w:rPr>
              <w:t>排序</w:t>
            </w:r>
          </w:p>
        </w:tc>
        <w:tc>
          <w:tcPr>
            <w:tcW w:w="3655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F49EA" w14:textId="77777777" w:rsidR="00B90097" w:rsidRDefault="00000000" w:rsidP="000D3F74">
            <w:pPr>
              <w:jc w:val="center"/>
            </w:pPr>
            <w:r>
              <w:rPr>
                <w:b/>
              </w:rPr>
              <w:t>每轮核心动作</w:t>
            </w:r>
          </w:p>
        </w:tc>
        <w:tc>
          <w:tcPr>
            <w:tcW w:w="4699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37098" w14:textId="77777777" w:rsidR="00B90097" w:rsidRDefault="00000000" w:rsidP="000D3F74">
            <w:pPr>
              <w:jc w:val="center"/>
            </w:pPr>
            <w:r>
              <w:rPr>
                <w:b/>
              </w:rPr>
              <w:t>容易考的点</w:t>
            </w:r>
          </w:p>
        </w:tc>
      </w:tr>
      <w:tr w:rsidR="00B90097" w14:paraId="76C0E3DA" w14:textId="77777777">
        <w:tc>
          <w:tcPr>
            <w:tcW w:w="1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1B62A" w14:textId="77777777" w:rsidR="00B90097" w:rsidRDefault="00000000" w:rsidP="000D3F74">
            <w:pPr>
              <w:jc w:val="center"/>
            </w:pPr>
            <w:r>
              <w:t>选择排序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4614F1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从未排序区选出最小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最大值</w:t>
            </w:r>
          </w:p>
        </w:tc>
        <w:tc>
          <w:tcPr>
            <w:tcW w:w="46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9E376B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min_i</w:t>
            </w:r>
            <w:r>
              <w:t xml:space="preserve"> / </w:t>
            </w:r>
            <w:r>
              <w:rPr>
                <w:shd w:val="clear" w:color="auto" w:fill="F2F4F7"/>
              </w:rPr>
              <w:t>max_i</w:t>
            </w:r>
            <w:r>
              <w:t xml:space="preserve"> </w:t>
            </w:r>
            <w:r>
              <w:t>更新条件</w:t>
            </w:r>
          </w:p>
        </w:tc>
      </w:tr>
      <w:tr w:rsidR="00B90097" w14:paraId="6E42868A" w14:textId="77777777">
        <w:tc>
          <w:tcPr>
            <w:tcW w:w="1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F2162F" w14:textId="77777777" w:rsidR="00B90097" w:rsidRDefault="00000000" w:rsidP="000D3F74">
            <w:pPr>
              <w:jc w:val="center"/>
            </w:pPr>
            <w:r>
              <w:t>冒泡排序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9E9CF" w14:textId="77777777" w:rsidR="00B90097" w:rsidRDefault="00000000" w:rsidP="000D3F74">
            <w:pPr>
              <w:jc w:val="center"/>
            </w:pPr>
            <w:r>
              <w:t>相邻元素不断交换</w:t>
            </w:r>
          </w:p>
        </w:tc>
        <w:tc>
          <w:tcPr>
            <w:tcW w:w="46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9B70C9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内层循环范围、</w:t>
            </w:r>
            <w:r>
              <w:rPr>
                <w:shd w:val="clear" w:color="auto" w:fill="F2F4F7"/>
                <w:lang w:eastAsia="zh-CN"/>
              </w:rPr>
              <w:t>j+1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越界</w:t>
            </w:r>
          </w:p>
        </w:tc>
      </w:tr>
      <w:tr w:rsidR="00B90097" w14:paraId="446F5F4F" w14:textId="77777777">
        <w:tc>
          <w:tcPr>
            <w:tcW w:w="1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304CD4" w14:textId="77777777" w:rsidR="00B90097" w:rsidRDefault="00000000" w:rsidP="000D3F74">
            <w:pPr>
              <w:jc w:val="center"/>
            </w:pPr>
            <w:r>
              <w:t>插入排序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01BB0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把当前元素插入有序区</w:t>
            </w:r>
          </w:p>
        </w:tc>
        <w:tc>
          <w:tcPr>
            <w:tcW w:w="46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2EB08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数组元素后移、链表指针修改</w:t>
            </w:r>
          </w:p>
        </w:tc>
      </w:tr>
      <w:tr w:rsidR="00B90097" w14:paraId="46BC5753" w14:textId="77777777">
        <w:tc>
          <w:tcPr>
            <w:tcW w:w="1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A82586" w14:textId="77777777" w:rsidR="00B90097" w:rsidRDefault="00000000" w:rsidP="000D3F74">
            <w:pPr>
              <w:jc w:val="center"/>
            </w:pPr>
            <w:r>
              <w:t>桶排序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B47EFC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按范围分桶，再桶内整理</w:t>
            </w:r>
          </w:p>
        </w:tc>
        <w:tc>
          <w:tcPr>
            <w:tcW w:w="46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88CBF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桶编号计算、桶内顺序</w:t>
            </w:r>
          </w:p>
        </w:tc>
      </w:tr>
      <w:tr w:rsidR="00B90097" w14:paraId="1437C762" w14:textId="77777777">
        <w:tc>
          <w:tcPr>
            <w:tcW w:w="1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6EE01F" w14:textId="77777777" w:rsidR="00B90097" w:rsidRDefault="00000000" w:rsidP="000D3F74">
            <w:pPr>
              <w:jc w:val="center"/>
            </w:pPr>
            <w:r>
              <w:t>基数排序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98DE5A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按个位、十位等逐位分配和收集</w:t>
            </w:r>
          </w:p>
        </w:tc>
        <w:tc>
          <w:tcPr>
            <w:tcW w:w="46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6FB69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数位提取、每一轮保持稳定</w:t>
            </w:r>
          </w:p>
        </w:tc>
      </w:tr>
      <w:tr w:rsidR="00B90097" w14:paraId="23B8703E" w14:textId="77777777">
        <w:tc>
          <w:tcPr>
            <w:tcW w:w="1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E8C515" w14:textId="77777777" w:rsidR="00B90097" w:rsidRDefault="00000000" w:rsidP="000D3F74">
            <w:pPr>
              <w:jc w:val="center"/>
            </w:pPr>
            <w:r>
              <w:t>计数排序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D7F3D" w14:textId="77777777" w:rsidR="00B90097" w:rsidRDefault="00000000" w:rsidP="000D3F74">
            <w:pPr>
              <w:jc w:val="center"/>
            </w:pPr>
            <w:r>
              <w:t>统计每个值出现次数</w:t>
            </w:r>
          </w:p>
        </w:tc>
        <w:tc>
          <w:tcPr>
            <w:tcW w:w="46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66FB02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计数数组下标、还原顺序</w:t>
            </w:r>
          </w:p>
        </w:tc>
      </w:tr>
      <w:tr w:rsidR="00B90097" w14:paraId="3E8DE063" w14:textId="77777777">
        <w:tc>
          <w:tcPr>
            <w:tcW w:w="1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B6BF4E" w14:textId="77777777" w:rsidR="00B90097" w:rsidRDefault="00000000" w:rsidP="000D3F74">
            <w:pPr>
              <w:jc w:val="center"/>
            </w:pPr>
            <w:r>
              <w:t>归并排序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D609CB" w14:textId="77777777" w:rsidR="00B90097" w:rsidRDefault="00000000" w:rsidP="000D3F74">
            <w:pPr>
              <w:jc w:val="center"/>
            </w:pPr>
            <w:r>
              <w:t>先分后合并</w:t>
            </w:r>
          </w:p>
        </w:tc>
        <w:tc>
          <w:tcPr>
            <w:tcW w:w="46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42B7B0" w14:textId="77777777" w:rsidR="00B90097" w:rsidRDefault="00000000" w:rsidP="000D3F74">
            <w:pPr>
              <w:jc w:val="center"/>
            </w:pPr>
            <w:r>
              <w:t>合并两个有序段</w:t>
            </w:r>
          </w:p>
        </w:tc>
      </w:tr>
      <w:tr w:rsidR="00B90097" w14:paraId="6F16E71E" w14:textId="77777777">
        <w:tc>
          <w:tcPr>
            <w:tcW w:w="1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5FCC5" w14:textId="77777777" w:rsidR="00B90097" w:rsidRDefault="00000000" w:rsidP="000D3F74">
            <w:pPr>
              <w:jc w:val="center"/>
            </w:pPr>
            <w:r>
              <w:t>快速排序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F045C" w14:textId="77777777" w:rsidR="00B90097" w:rsidRDefault="00000000" w:rsidP="000D3F74">
            <w:pPr>
              <w:jc w:val="center"/>
            </w:pPr>
            <w:r>
              <w:t>选基准，把小大分开</w:t>
            </w:r>
          </w:p>
        </w:tc>
        <w:tc>
          <w:tcPr>
            <w:tcW w:w="46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6FB64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基准、左右指针、递归范围</w:t>
            </w:r>
          </w:p>
        </w:tc>
      </w:tr>
    </w:tbl>
    <w:p w14:paraId="5CAD6827" w14:textId="77777777" w:rsidR="00B90097" w:rsidRDefault="00000000" w:rsidP="000D3F74">
      <w:pPr>
        <w:pStyle w:val="1"/>
      </w:pPr>
      <w:r>
        <w:rPr>
          <w:rFonts w:ascii="Consolas" w:eastAsia="微软雅黑" w:hAnsi="Consolas" w:cs="Consolas"/>
        </w:rPr>
        <w:t>二、选择排序</w:t>
      </w:r>
    </w:p>
    <w:p w14:paraId="03817C8F" w14:textId="77777777" w:rsidR="00B90097" w:rsidRDefault="00000000" w:rsidP="000D3F74">
      <w:pPr>
        <w:ind w:firstLine="440"/>
      </w:pPr>
      <w:r>
        <w:t>选择排序的思路：第</w:t>
      </w:r>
      <w:r>
        <w:t xml:space="preserve"> </w:t>
      </w:r>
      <w:r>
        <w:rPr>
          <w:shd w:val="clear" w:color="auto" w:fill="F2F4F7"/>
        </w:rPr>
        <w:t>i</w:t>
      </w:r>
      <w:r>
        <w:t xml:space="preserve"> </w:t>
      </w:r>
      <w:r>
        <w:t>轮在</w:t>
      </w:r>
      <w:r>
        <w:t xml:space="preserve"> </w:t>
      </w:r>
      <w:r>
        <w:rPr>
          <w:shd w:val="clear" w:color="auto" w:fill="F2F4F7"/>
        </w:rPr>
        <w:t>i ~ n-1</w:t>
      </w:r>
      <w:r>
        <w:t xml:space="preserve"> </w:t>
      </w:r>
      <w:r>
        <w:t>中找最小值，把它放到位置</w:t>
      </w:r>
      <w:r>
        <w:t xml:space="preserve"> </w:t>
      </w:r>
      <w:r>
        <w:rPr>
          <w:shd w:val="clear" w:color="auto" w:fill="F2F4F7"/>
        </w:rPr>
        <w:t>i</w:t>
      </w:r>
      <w:r>
        <w:t>。</w:t>
      </w:r>
    </w:p>
    <w:p w14:paraId="19942C01" w14:textId="77777777" w:rsidR="00B90097" w:rsidRDefault="00000000" w:rsidP="000D3F74">
      <w:pPr>
        <w:jc w:val="center"/>
      </w:pPr>
      <w:r>
        <w:rPr>
          <w:noProof/>
        </w:rPr>
        <w:drawing>
          <wp:inline distT="0" distB="0" distL="0" distR="0" wp14:anchorId="230252F4" wp14:editId="0DD9425A">
            <wp:extent cx="5245769" cy="36392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选择排序第一轮-min_i移动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698" cy="36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E2BA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lastRenderedPageBreak/>
        <w:t>图中黄色表示本轮位置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i</w:t>
      </w:r>
      <w:r>
        <w:rPr>
          <w:lang w:eastAsia="zh-CN"/>
        </w:rPr>
        <w:t>，红色表示当前找到的最小值位置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min_i</w:t>
      </w:r>
      <w:r>
        <w:rPr>
          <w:lang w:eastAsia="zh-CN"/>
        </w:rPr>
        <w:t>。扫描结束后只交换一次，因此选择排序的交换次数通常少于冒泡排序。</w:t>
      </w:r>
    </w:p>
    <w:p w14:paraId="26CED489" w14:textId="77777777" w:rsidR="00B90097" w:rsidRDefault="00000000" w:rsidP="000D3F74">
      <w:pPr>
        <w:pStyle w:val="21"/>
      </w:pPr>
      <w:r>
        <w:rPr>
          <w:rFonts w:ascii="Consolas" w:eastAsia="微软雅黑" w:hAnsi="Consolas" w:cs="Consolas"/>
        </w:rPr>
        <w:t xml:space="preserve">1. </w:t>
      </w:r>
      <w:r>
        <w:rPr>
          <w:rFonts w:ascii="Consolas" w:eastAsia="微软雅黑" w:hAnsi="Consolas" w:cs="Consolas"/>
        </w:rPr>
        <w:t>标准升序模板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3EC443AD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BC52E0" w14:textId="77777777" w:rsidR="00B90097" w:rsidRDefault="00000000" w:rsidP="000D3F74">
            <w:pPr>
              <w:keepLines/>
            </w:pPr>
            <w:r>
              <w:t>a = [5, 2, 4, 1, 3]</w:t>
            </w:r>
            <w:r>
              <w:br/>
              <w:t>n = len(a)</w:t>
            </w:r>
            <w:r>
              <w:br/>
              <w:t>for i in range(n - 1):</w:t>
            </w:r>
            <w:r>
              <w:br/>
              <w:t xml:space="preserve">    min_i = i</w:t>
            </w:r>
            <w:r>
              <w:br/>
              <w:t xml:space="preserve">    for j in range(i + 1, n):</w:t>
            </w:r>
            <w:r>
              <w:br/>
              <w:t xml:space="preserve">        if a[j] &lt; a[min_i]:</w:t>
            </w:r>
            <w:r>
              <w:br/>
              <w:t xml:space="preserve">            min_i = ____①____</w:t>
            </w:r>
            <w:r>
              <w:br/>
              <w:t xml:space="preserve">    a[i], a[min_i] = a[min_i], a[i]</w:t>
            </w:r>
            <w:r>
              <w:br/>
              <w:t>print(a)</w:t>
            </w:r>
          </w:p>
        </w:tc>
      </w:tr>
    </w:tbl>
    <w:p w14:paraId="0A6517B2" w14:textId="77777777" w:rsidR="00B90097" w:rsidRDefault="00000000" w:rsidP="000D3F74">
      <w:pPr>
        <w:ind w:firstLine="440"/>
      </w:pPr>
      <w:r>
        <w:t>追踪表：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4"/>
        <w:gridCol w:w="3307"/>
        <w:gridCol w:w="2204"/>
        <w:gridCol w:w="2205"/>
      </w:tblGrid>
      <w:tr w:rsidR="00B90097" w14:paraId="7C70C86C" w14:textId="77777777">
        <w:tc>
          <w:tcPr>
            <w:tcW w:w="2204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AC4F4" w14:textId="77777777" w:rsidR="00B90097" w:rsidRDefault="00000000" w:rsidP="000D3F74">
            <w:pPr>
              <w:jc w:val="center"/>
            </w:pPr>
            <w:r>
              <w:rPr>
                <w:b/>
              </w:rPr>
              <w:t>轮次</w:t>
            </w:r>
            <w:r>
              <w:rPr>
                <w:b/>
              </w:rPr>
              <w:t xml:space="preserve"> i</w:t>
            </w:r>
          </w:p>
        </w:tc>
        <w:tc>
          <w:tcPr>
            <w:tcW w:w="3307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72B4CF" w14:textId="77777777" w:rsidR="00B90097" w:rsidRDefault="00000000" w:rsidP="000D3F74">
            <w:pPr>
              <w:jc w:val="center"/>
            </w:pPr>
            <w:r>
              <w:rPr>
                <w:b/>
              </w:rPr>
              <w:t>未排序区</w:t>
            </w:r>
          </w:p>
        </w:tc>
        <w:tc>
          <w:tcPr>
            <w:tcW w:w="2204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8F3FD1" w14:textId="77777777" w:rsidR="00B90097" w:rsidRDefault="00000000" w:rsidP="000D3F74">
            <w:pPr>
              <w:jc w:val="center"/>
            </w:pPr>
            <w:r>
              <w:rPr>
                <w:b/>
              </w:rPr>
              <w:t>找到的最小值</w:t>
            </w:r>
          </w:p>
        </w:tc>
        <w:tc>
          <w:tcPr>
            <w:tcW w:w="2205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00DDE" w14:textId="77777777" w:rsidR="00B90097" w:rsidRDefault="00000000" w:rsidP="000D3F74">
            <w:pPr>
              <w:jc w:val="center"/>
            </w:pPr>
            <w:r>
              <w:rPr>
                <w:b/>
              </w:rPr>
              <w:t>交换后数组</w:t>
            </w:r>
          </w:p>
        </w:tc>
      </w:tr>
      <w:tr w:rsidR="00B90097" w14:paraId="4F0B07BC" w14:textId="77777777">
        <w:tc>
          <w:tcPr>
            <w:tcW w:w="22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5E214" w14:textId="77777777" w:rsidR="00B90097" w:rsidRDefault="00000000" w:rsidP="000D3F74">
            <w:pPr>
              <w:jc w:val="center"/>
            </w:pPr>
            <w:r>
              <w:t>0</w:t>
            </w:r>
          </w:p>
        </w:tc>
        <w:tc>
          <w:tcPr>
            <w:tcW w:w="33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7EE311" w14:textId="77777777" w:rsidR="00B90097" w:rsidRDefault="00000000" w:rsidP="000D3F74">
            <w:pPr>
              <w:jc w:val="center"/>
            </w:pPr>
            <w:r>
              <w:t>5,2,4,1,3</w:t>
            </w:r>
          </w:p>
        </w:tc>
        <w:tc>
          <w:tcPr>
            <w:tcW w:w="22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DA0028" w14:textId="77777777" w:rsidR="00B90097" w:rsidRDefault="00B90097" w:rsidP="000D3F74">
            <w:pPr>
              <w:jc w:val="center"/>
            </w:pPr>
          </w:p>
        </w:tc>
        <w:tc>
          <w:tcPr>
            <w:tcW w:w="22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4D779" w14:textId="77777777" w:rsidR="00B90097" w:rsidRDefault="00B90097" w:rsidP="000D3F74">
            <w:pPr>
              <w:jc w:val="center"/>
            </w:pPr>
          </w:p>
        </w:tc>
      </w:tr>
      <w:tr w:rsidR="00B90097" w14:paraId="21BE378B" w14:textId="77777777">
        <w:tc>
          <w:tcPr>
            <w:tcW w:w="22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49BC6" w14:textId="77777777" w:rsidR="00B90097" w:rsidRDefault="00000000" w:rsidP="000D3F74">
            <w:pPr>
              <w:jc w:val="center"/>
            </w:pPr>
            <w:r>
              <w:t>1</w:t>
            </w:r>
          </w:p>
        </w:tc>
        <w:tc>
          <w:tcPr>
            <w:tcW w:w="33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48EB05" w14:textId="77777777" w:rsidR="00B90097" w:rsidRDefault="00B90097" w:rsidP="000D3F74">
            <w:pPr>
              <w:jc w:val="center"/>
            </w:pPr>
          </w:p>
        </w:tc>
        <w:tc>
          <w:tcPr>
            <w:tcW w:w="22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6D14D4" w14:textId="77777777" w:rsidR="00B90097" w:rsidRDefault="00B90097" w:rsidP="000D3F74">
            <w:pPr>
              <w:jc w:val="center"/>
            </w:pPr>
          </w:p>
        </w:tc>
        <w:tc>
          <w:tcPr>
            <w:tcW w:w="22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4E627" w14:textId="77777777" w:rsidR="00B90097" w:rsidRDefault="00B90097" w:rsidP="000D3F74">
            <w:pPr>
              <w:jc w:val="center"/>
            </w:pPr>
          </w:p>
        </w:tc>
      </w:tr>
      <w:tr w:rsidR="00B90097" w14:paraId="5FB7266D" w14:textId="77777777">
        <w:tc>
          <w:tcPr>
            <w:tcW w:w="22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658D04" w14:textId="77777777" w:rsidR="00B90097" w:rsidRDefault="00000000" w:rsidP="000D3F74">
            <w:pPr>
              <w:jc w:val="center"/>
            </w:pPr>
            <w:r>
              <w:t>2</w:t>
            </w:r>
          </w:p>
        </w:tc>
        <w:tc>
          <w:tcPr>
            <w:tcW w:w="33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DF8ACC" w14:textId="77777777" w:rsidR="00B90097" w:rsidRDefault="00B90097" w:rsidP="000D3F74">
            <w:pPr>
              <w:jc w:val="center"/>
            </w:pPr>
          </w:p>
        </w:tc>
        <w:tc>
          <w:tcPr>
            <w:tcW w:w="22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DCA4BB" w14:textId="77777777" w:rsidR="00B90097" w:rsidRDefault="00B90097" w:rsidP="000D3F74">
            <w:pPr>
              <w:jc w:val="center"/>
            </w:pPr>
          </w:p>
        </w:tc>
        <w:tc>
          <w:tcPr>
            <w:tcW w:w="22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84DA1" w14:textId="77777777" w:rsidR="00B90097" w:rsidRDefault="00B90097" w:rsidP="000D3F74">
            <w:pPr>
              <w:jc w:val="center"/>
            </w:pPr>
          </w:p>
        </w:tc>
      </w:tr>
      <w:tr w:rsidR="00B90097" w14:paraId="7293FF54" w14:textId="77777777">
        <w:tc>
          <w:tcPr>
            <w:tcW w:w="22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A1711" w14:textId="77777777" w:rsidR="00B90097" w:rsidRDefault="00000000" w:rsidP="000D3F74">
            <w:pPr>
              <w:jc w:val="center"/>
            </w:pPr>
            <w:r>
              <w:t>3</w:t>
            </w:r>
          </w:p>
        </w:tc>
        <w:tc>
          <w:tcPr>
            <w:tcW w:w="33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639722" w14:textId="77777777" w:rsidR="00B90097" w:rsidRDefault="00B90097" w:rsidP="000D3F74">
            <w:pPr>
              <w:jc w:val="center"/>
            </w:pPr>
          </w:p>
        </w:tc>
        <w:tc>
          <w:tcPr>
            <w:tcW w:w="22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9B06B" w14:textId="77777777" w:rsidR="00B90097" w:rsidRDefault="00B90097" w:rsidP="000D3F74">
            <w:pPr>
              <w:jc w:val="center"/>
            </w:pPr>
          </w:p>
        </w:tc>
        <w:tc>
          <w:tcPr>
            <w:tcW w:w="22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1D423" w14:textId="77777777" w:rsidR="00B90097" w:rsidRDefault="00B90097" w:rsidP="000D3F74">
            <w:pPr>
              <w:jc w:val="center"/>
            </w:pPr>
          </w:p>
        </w:tc>
      </w:tr>
    </w:tbl>
    <w:p w14:paraId="32B737B2" w14:textId="77777777" w:rsidR="00B90097" w:rsidRDefault="00000000" w:rsidP="000D3F74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2. </w:t>
      </w:r>
      <w:r>
        <w:rPr>
          <w:rFonts w:ascii="Consolas" w:eastAsia="微软雅黑" w:hAnsi="Consolas" w:cs="Consolas"/>
          <w:lang w:eastAsia="zh-CN"/>
        </w:rPr>
        <w:t>选择排序变式：按距离排序</w:t>
      </w:r>
    </w:p>
    <w:p w14:paraId="39E0888C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如果要求按</w:t>
      </w:r>
      <w:r>
        <w:rPr>
          <w:lang w:eastAsia="zh-CN"/>
        </w:rPr>
        <w:t>“</w:t>
      </w:r>
      <w:r>
        <w:rPr>
          <w:lang w:eastAsia="zh-CN"/>
        </w:rPr>
        <w:t>离目标值</w:t>
      </w:r>
      <w:r>
        <w:rPr>
          <w:lang w:eastAsia="zh-CN"/>
        </w:rPr>
        <w:t xml:space="preserve"> 24 </w:t>
      </w:r>
      <w:r>
        <w:rPr>
          <w:lang w:eastAsia="zh-CN"/>
        </w:rPr>
        <w:t>的距离从小到大</w:t>
      </w:r>
      <w:r>
        <w:rPr>
          <w:lang w:eastAsia="zh-CN"/>
        </w:rPr>
        <w:t>”</w:t>
      </w:r>
      <w:r>
        <w:rPr>
          <w:lang w:eastAsia="zh-CN"/>
        </w:rPr>
        <w:t>排序。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28D059E2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33760" w14:textId="77777777" w:rsidR="00B90097" w:rsidRDefault="00000000" w:rsidP="000D3F74">
            <w:pPr>
              <w:keepLines/>
            </w:pPr>
            <w:r>
              <w:t>a = [30, 18, 25, 23, 21, 28]</w:t>
            </w:r>
            <w:r>
              <w:br/>
              <w:t>target = 24</w:t>
            </w:r>
            <w:r>
              <w:br/>
              <w:t>for i in range(len(a) - 1):</w:t>
            </w:r>
            <w:r>
              <w:br/>
              <w:t xml:space="preserve">    k = i</w:t>
            </w:r>
            <w:r>
              <w:br/>
              <w:t xml:space="preserve">    for j in range(i + 1, len(a)):</w:t>
            </w:r>
            <w:r>
              <w:br/>
              <w:t xml:space="preserve">        if ____________________:</w:t>
            </w:r>
            <w:r>
              <w:br/>
              <w:t xml:space="preserve">            k = j</w:t>
            </w:r>
            <w:r>
              <w:br/>
              <w:t xml:space="preserve">    a[i], a[k] = a[k], a[i]</w:t>
            </w:r>
          </w:p>
        </w:tc>
      </w:tr>
    </w:tbl>
    <w:p w14:paraId="5C14FE41" w14:textId="77777777" w:rsidR="00B90097" w:rsidRDefault="00000000" w:rsidP="000D3F74">
      <w:pPr>
        <w:pStyle w:val="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三、冒泡排序</w:t>
      </w:r>
    </w:p>
    <w:p w14:paraId="2C6AE492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冒泡排序的思路：通过相邻比较交换，让最大值或最小值一步步</w:t>
      </w:r>
      <w:r>
        <w:rPr>
          <w:lang w:eastAsia="zh-CN"/>
        </w:rPr>
        <w:t>“</w:t>
      </w:r>
      <w:r>
        <w:rPr>
          <w:lang w:eastAsia="zh-CN"/>
        </w:rPr>
        <w:t>冒</w:t>
      </w:r>
      <w:r>
        <w:rPr>
          <w:lang w:eastAsia="zh-CN"/>
        </w:rPr>
        <w:t>”</w:t>
      </w:r>
      <w:r>
        <w:rPr>
          <w:lang w:eastAsia="zh-CN"/>
        </w:rPr>
        <w:t>到边界。</w:t>
      </w:r>
    </w:p>
    <w:p w14:paraId="1BCF9087" w14:textId="77777777" w:rsidR="00B90097" w:rsidRDefault="00000000" w:rsidP="000D3F74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先用三步快速判断，不要背四段代码</w:t>
      </w:r>
    </w:p>
    <w:p w14:paraId="04E85C92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看到冒泡排序代码，固定按</w:t>
      </w:r>
      <w:r>
        <w:rPr>
          <w:lang w:eastAsia="zh-CN"/>
        </w:rPr>
        <w:t>“</w:t>
      </w:r>
      <w:r>
        <w:rPr>
          <w:lang w:eastAsia="zh-CN"/>
        </w:rPr>
        <w:t>方向、升降序、索引范围</w:t>
      </w:r>
      <w:r>
        <w:rPr>
          <w:lang w:eastAsia="zh-CN"/>
        </w:rPr>
        <w:t>”</w:t>
      </w:r>
      <w:r>
        <w:rPr>
          <w:lang w:eastAsia="zh-CN"/>
        </w:rPr>
        <w:t>三步判断。</w:t>
      </w:r>
    </w:p>
    <w:p w14:paraId="6133F220" w14:textId="77777777" w:rsidR="00B90097" w:rsidRDefault="00000000" w:rsidP="000D3F74">
      <w:pPr>
        <w:pStyle w:val="3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第一步：看</w:t>
      </w:r>
      <w:r>
        <w:rPr>
          <w:rFonts w:ascii="Consolas" w:eastAsia="微软雅黑" w:hAnsi="Consolas" w:cs="Consolas"/>
          <w:lang w:eastAsia="zh-CN"/>
        </w:rPr>
        <w:t xml:space="preserve"> </w:t>
      </w:r>
      <w:r>
        <w:rPr>
          <w:rFonts w:ascii="Consolas" w:eastAsia="微软雅黑" w:hAnsi="Consolas" w:cs="Consolas"/>
          <w:shd w:val="clear" w:color="auto" w:fill="F2F4F7"/>
          <w:lang w:eastAsia="zh-CN"/>
        </w:rPr>
        <w:t>range</w:t>
      </w:r>
      <w:r>
        <w:rPr>
          <w:rFonts w:ascii="Consolas" w:eastAsia="微软雅黑" w:hAnsi="Consolas" w:cs="Consolas"/>
          <w:lang w:eastAsia="zh-CN"/>
        </w:rPr>
        <w:t>，判断从哪边往哪边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4DB6FD82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CB275" w14:textId="77777777" w:rsidR="00B90097" w:rsidRDefault="00000000" w:rsidP="000D3F74">
            <w:pPr>
              <w:keepLines/>
            </w:pPr>
            <w:r>
              <w:t>for j in range(0, n - 1 - i):</w:t>
            </w:r>
          </w:p>
        </w:tc>
      </w:tr>
    </w:tbl>
    <w:p w14:paraId="00283740" w14:textId="77777777" w:rsidR="00B90097" w:rsidRDefault="00000000" w:rsidP="000D3F74">
      <w:pPr>
        <w:ind w:firstLine="440"/>
      </w:pPr>
      <w:r>
        <w:rPr>
          <w:shd w:val="clear" w:color="auto" w:fill="F2F4F7"/>
        </w:rPr>
        <w:t>j</w:t>
      </w:r>
      <w:r>
        <w:t xml:space="preserve"> </w:t>
      </w:r>
      <w:r>
        <w:t>逐渐增大，是从前往后比较；通常比较</w:t>
      </w:r>
      <w:r>
        <w:t xml:space="preserve"> </w:t>
      </w:r>
      <w:r>
        <w:rPr>
          <w:shd w:val="clear" w:color="auto" w:fill="F2F4F7"/>
        </w:rPr>
        <w:t>a[j]</w:t>
      </w:r>
      <w:r>
        <w:t xml:space="preserve"> </w:t>
      </w:r>
      <w:r>
        <w:t>和</w:t>
      </w:r>
      <w:r>
        <w:t xml:space="preserve"> </w:t>
      </w:r>
      <w:r>
        <w:rPr>
          <w:shd w:val="clear" w:color="auto" w:fill="F2F4F7"/>
        </w:rPr>
        <w:t>a[j+1]</w:t>
      </w:r>
      <w:r>
        <w:t>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1BE7312D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DC4F9E" w14:textId="77777777" w:rsidR="00B90097" w:rsidRDefault="00000000" w:rsidP="000D3F74">
            <w:pPr>
              <w:keepLines/>
            </w:pPr>
            <w:r>
              <w:t>for j in range(n - 1, i, -1):</w:t>
            </w:r>
          </w:p>
        </w:tc>
      </w:tr>
    </w:tbl>
    <w:p w14:paraId="0F5645DF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第三个参数是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-1</w:t>
      </w:r>
      <w:r>
        <w:rPr>
          <w:lang w:eastAsia="zh-CN"/>
        </w:rPr>
        <w:t>，</w:t>
      </w:r>
      <w:r>
        <w:rPr>
          <w:shd w:val="clear" w:color="auto" w:fill="F2F4F7"/>
          <w:lang w:eastAsia="zh-CN"/>
        </w:rPr>
        <w:t>j</w:t>
      </w:r>
      <w:r>
        <w:rPr>
          <w:lang w:eastAsia="zh-CN"/>
        </w:rPr>
        <w:t xml:space="preserve"> </w:t>
      </w:r>
      <w:r>
        <w:rPr>
          <w:lang w:eastAsia="zh-CN"/>
        </w:rPr>
        <w:t>逐渐减小，是从后往前比较；通常比较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a[j]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a[j-1]</w:t>
      </w:r>
      <w:r>
        <w:rPr>
          <w:lang w:eastAsia="zh-CN"/>
        </w:rPr>
        <w:t>。</w:t>
      </w:r>
    </w:p>
    <w:p w14:paraId="7BC32A2A" w14:textId="77777777" w:rsidR="00B90097" w:rsidRDefault="00000000" w:rsidP="000D3F74">
      <w:pPr>
        <w:ind w:firstLine="440"/>
      </w:pPr>
      <w:r>
        <w:t>快速判断：</w:t>
      </w:r>
    </w:p>
    <w:p w14:paraId="09358945" w14:textId="77777777" w:rsidR="00B90097" w:rsidRDefault="00000000" w:rsidP="000D3F74">
      <w:pPr>
        <w:pStyle w:val="a0"/>
      </w:pPr>
      <w:r>
        <w:rPr>
          <w:shd w:val="clear" w:color="auto" w:fill="F2F4F7"/>
        </w:rPr>
        <w:t>range</w:t>
      </w:r>
      <w:r>
        <w:t xml:space="preserve"> </w:t>
      </w:r>
      <w:r>
        <w:t>中没有</w:t>
      </w:r>
      <w:r>
        <w:t xml:space="preserve"> </w:t>
      </w:r>
      <w:r>
        <w:rPr>
          <w:shd w:val="clear" w:color="auto" w:fill="F2F4F7"/>
        </w:rPr>
        <w:t>-1</w:t>
      </w:r>
      <w:r>
        <w:t>，</w:t>
      </w:r>
      <w:r>
        <w:rPr>
          <w:shd w:val="clear" w:color="auto" w:fill="F2F4F7"/>
        </w:rPr>
        <w:t>j</w:t>
      </w:r>
      <w:r>
        <w:t xml:space="preserve"> </w:t>
      </w:r>
      <w:r>
        <w:t>递增：从前往后。</w:t>
      </w:r>
    </w:p>
    <w:p w14:paraId="65DFC0DB" w14:textId="77777777" w:rsidR="00B90097" w:rsidRDefault="00000000" w:rsidP="000D3F74">
      <w:pPr>
        <w:pStyle w:val="a0"/>
        <w:rPr>
          <w:lang w:eastAsia="zh-CN"/>
        </w:rPr>
      </w:pPr>
      <w:r>
        <w:rPr>
          <w:shd w:val="clear" w:color="auto" w:fill="F2F4F7"/>
          <w:lang w:eastAsia="zh-CN"/>
        </w:rPr>
        <w:t>range</w:t>
      </w:r>
      <w:r>
        <w:rPr>
          <w:lang w:eastAsia="zh-CN"/>
        </w:rPr>
        <w:t xml:space="preserve"> </w:t>
      </w:r>
      <w:r>
        <w:rPr>
          <w:lang w:eastAsia="zh-CN"/>
        </w:rPr>
        <w:t>的第三个参数是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-1</w:t>
      </w:r>
      <w:r>
        <w:rPr>
          <w:lang w:eastAsia="zh-CN"/>
        </w:rPr>
        <w:t>，</w:t>
      </w:r>
      <w:r>
        <w:rPr>
          <w:shd w:val="clear" w:color="auto" w:fill="F2F4F7"/>
          <w:lang w:eastAsia="zh-CN"/>
        </w:rPr>
        <w:t>j</w:t>
      </w:r>
      <w:r>
        <w:rPr>
          <w:lang w:eastAsia="zh-CN"/>
        </w:rPr>
        <w:t xml:space="preserve"> </w:t>
      </w:r>
      <w:r>
        <w:rPr>
          <w:lang w:eastAsia="zh-CN"/>
        </w:rPr>
        <w:t>递减：从后往前。</w:t>
      </w:r>
    </w:p>
    <w:p w14:paraId="53F67284" w14:textId="77777777" w:rsidR="00B90097" w:rsidRDefault="00000000" w:rsidP="000D3F74">
      <w:pPr>
        <w:pStyle w:val="3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第二步：先找真正的左值</w:t>
      </w:r>
      <w:r>
        <w:rPr>
          <w:rFonts w:ascii="Consolas" w:eastAsia="微软雅黑" w:hAnsi="Consolas" w:cs="Consolas"/>
          <w:lang w:eastAsia="zh-CN"/>
        </w:rPr>
        <w:t xml:space="preserve"> </w:t>
      </w:r>
      <w:r>
        <w:rPr>
          <w:rFonts w:ascii="Consolas" w:eastAsia="微软雅黑" w:hAnsi="Consolas" w:cs="Consolas"/>
          <w:shd w:val="clear" w:color="auto" w:fill="F2F4F7"/>
          <w:lang w:eastAsia="zh-CN"/>
        </w:rPr>
        <w:t>L</w:t>
      </w:r>
      <w:r>
        <w:rPr>
          <w:rFonts w:ascii="Consolas" w:eastAsia="微软雅黑" w:hAnsi="Consolas" w:cs="Consolas"/>
          <w:lang w:eastAsia="zh-CN"/>
        </w:rPr>
        <w:t xml:space="preserve"> </w:t>
      </w:r>
      <w:r>
        <w:rPr>
          <w:rFonts w:ascii="Consolas" w:eastAsia="微软雅黑" w:hAnsi="Consolas" w:cs="Consolas"/>
          <w:lang w:eastAsia="zh-CN"/>
        </w:rPr>
        <w:t>和右值</w:t>
      </w:r>
      <w:r>
        <w:rPr>
          <w:rFonts w:ascii="Consolas" w:eastAsia="微软雅黑" w:hAnsi="Consolas" w:cs="Consolas"/>
          <w:lang w:eastAsia="zh-CN"/>
        </w:rPr>
        <w:t xml:space="preserve"> </w:t>
      </w:r>
      <w:r>
        <w:rPr>
          <w:rFonts w:ascii="Consolas" w:eastAsia="微软雅黑" w:hAnsi="Consolas" w:cs="Consolas"/>
          <w:shd w:val="clear" w:color="auto" w:fill="F2F4F7"/>
          <w:lang w:eastAsia="zh-CN"/>
        </w:rPr>
        <w:t>R</w:t>
      </w:r>
      <w:r>
        <w:rPr>
          <w:rFonts w:ascii="Consolas" w:eastAsia="微软雅黑" w:hAnsi="Consolas" w:cs="Consolas"/>
          <w:lang w:eastAsia="zh-CN"/>
        </w:rPr>
        <w:t>，再判断升降序</w:t>
      </w:r>
    </w:p>
    <w:p w14:paraId="30940D71" w14:textId="77777777" w:rsidR="00B90097" w:rsidRDefault="00000000" w:rsidP="000D3F74">
      <w:pPr>
        <w:ind w:firstLine="440"/>
      </w:pPr>
      <w:r>
        <w:t xml:space="preserve">if </w:t>
      </w:r>
      <w:r>
        <w:rPr>
          <w:shd w:val="clear" w:color="auto" w:fill="F2F4F7"/>
        </w:rPr>
        <w:t>a[j] &gt; a[j-1]</w:t>
      </w:r>
      <w:r>
        <w:t xml:space="preserve"> :</w:t>
      </w:r>
      <w:r>
        <w:t>交换</w:t>
      </w:r>
    </w:p>
    <w:p w14:paraId="3AD47993" w14:textId="77777777" w:rsidR="00B90097" w:rsidRDefault="00000000" w:rsidP="000D3F74">
      <w:pPr>
        <w:ind w:firstLine="440"/>
      </w:pPr>
      <w:r>
        <w:t>交换后的结果</w:t>
      </w:r>
      <w:r>
        <w:rPr>
          <w:shd w:val="clear" w:color="auto" w:fill="F2F4F7"/>
        </w:rPr>
        <w:t>a[j] &lt; a[j-1]</w:t>
      </w:r>
      <w:r>
        <w:t>，前一个数大，降序</w:t>
      </w:r>
    </w:p>
    <w:p w14:paraId="0448C7DC" w14:textId="77777777" w:rsidR="00B90097" w:rsidRDefault="00000000" w:rsidP="000D3F74">
      <w:pPr>
        <w:pStyle w:val="31"/>
      </w:pPr>
      <w:r>
        <w:rPr>
          <w:rFonts w:ascii="Consolas" w:eastAsia="微软雅黑" w:hAnsi="Consolas" w:cs="Consolas"/>
        </w:rPr>
        <w:lastRenderedPageBreak/>
        <w:t>第三步：</w:t>
      </w:r>
      <w:r>
        <w:rPr>
          <w:rFonts w:ascii="Consolas" w:eastAsia="微软雅黑" w:hAnsi="Consolas" w:cs="Consolas"/>
          <w:shd w:val="clear" w:color="auto" w:fill="F2F4F7"/>
        </w:rPr>
        <w:t>range</w:t>
      </w:r>
      <w:r>
        <w:rPr>
          <w:rFonts w:ascii="Consolas" w:eastAsia="微软雅黑" w:hAnsi="Consolas" w:cs="Consolas"/>
        </w:rPr>
        <w:t xml:space="preserve"> </w:t>
      </w:r>
      <w:r>
        <w:rPr>
          <w:rFonts w:ascii="Consolas" w:eastAsia="微软雅黑" w:hAnsi="Consolas" w:cs="Consolas"/>
        </w:rPr>
        <w:t>被挖空时，直接用未排序区的左右边界填</w:t>
      </w:r>
    </w:p>
    <w:p w14:paraId="7727F306" w14:textId="77777777" w:rsidR="00B90097" w:rsidRDefault="00000000" w:rsidP="000D3F74">
      <w:pPr>
        <w:ind w:firstLine="440"/>
      </w:pPr>
      <w:r>
        <w:t>考试通常把</w:t>
      </w:r>
      <w:r>
        <w:t xml:space="preserve"> </w:t>
      </w:r>
      <w:r>
        <w:rPr>
          <w:shd w:val="clear" w:color="auto" w:fill="F2F4F7"/>
        </w:rPr>
        <w:t>range</w:t>
      </w:r>
      <w:r>
        <w:t xml:space="preserve"> </w:t>
      </w:r>
      <w:r>
        <w:t>挖空，例如：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56D7B3F4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A31E8C" w14:textId="77777777" w:rsidR="00B90097" w:rsidRDefault="00000000" w:rsidP="000D3F74">
            <w:pPr>
              <w:keepLines/>
            </w:pPr>
            <w:r>
              <w:t>for j in range(____①____):</w:t>
            </w:r>
            <w:r>
              <w:br/>
              <w:t xml:space="preserve">    if a[j] &gt; a[j + 1]:</w:t>
            </w:r>
            <w:r>
              <w:br/>
              <w:t xml:space="preserve">        ...</w:t>
            </w:r>
          </w:p>
        </w:tc>
      </w:tr>
    </w:tbl>
    <w:p w14:paraId="2C1F8257" w14:textId="77777777" w:rsidR="00B90097" w:rsidRDefault="00000000" w:rsidP="000D3F74">
      <w:pPr>
        <w:ind w:firstLine="440"/>
      </w:pPr>
      <w:r>
        <w:t>0&lt;=j&lt;=j+1&lt;=len-1</w:t>
      </w:r>
    </w:p>
    <w:p w14:paraId="4FD81042" w14:textId="77777777" w:rsidR="00B90097" w:rsidRDefault="00000000" w:rsidP="000D3F74">
      <w:pPr>
        <w:ind w:firstLine="440"/>
      </w:pPr>
      <w:r>
        <w:t>j</w:t>
      </w:r>
      <w:r>
        <w:t>取交集即可</w:t>
      </w:r>
    </w:p>
    <w:p w14:paraId="2EF486D9" w14:textId="77777777" w:rsidR="00B90097" w:rsidRDefault="00000000" w:rsidP="000D3F74">
      <w:pPr>
        <w:ind w:firstLine="440"/>
      </w:pPr>
      <w:r>
        <w:t>或者：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14E5BB25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6089F" w14:textId="77777777" w:rsidR="00B90097" w:rsidRDefault="00000000" w:rsidP="000D3F74">
            <w:pPr>
              <w:keepLines/>
            </w:pPr>
            <w:r>
              <w:t>for j in range(____①____, ____②____, ____③____):</w:t>
            </w:r>
            <w:r>
              <w:br/>
              <w:t xml:space="preserve">    if a[j] &gt; a[j - 1]:</w:t>
            </w:r>
            <w:r>
              <w:br/>
              <w:t xml:space="preserve">        ...</w:t>
            </w:r>
          </w:p>
        </w:tc>
      </w:tr>
    </w:tbl>
    <w:p w14:paraId="4C4925D3" w14:textId="77777777" w:rsidR="00B90097" w:rsidRDefault="00000000" w:rsidP="000D3F74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1. </w:t>
      </w:r>
      <w:r>
        <w:rPr>
          <w:rFonts w:ascii="Consolas" w:eastAsia="微软雅黑" w:hAnsi="Consolas" w:cs="Consolas"/>
          <w:lang w:eastAsia="zh-CN"/>
        </w:rPr>
        <w:t>从前往后冒泡：每轮把最大值放到右边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15D06D32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3CF003" w14:textId="77777777" w:rsidR="00B90097" w:rsidRDefault="00000000" w:rsidP="000D3F74">
            <w:pPr>
              <w:keepLines/>
            </w:pPr>
            <w:r>
              <w:t>a = [5, 2, 4, 1, 3]</w:t>
            </w:r>
            <w:r>
              <w:br/>
              <w:t>n = len(a)</w:t>
            </w:r>
            <w:r>
              <w:br/>
              <w:t>for i in range(n - 1):</w:t>
            </w:r>
            <w:r>
              <w:br/>
              <w:t xml:space="preserve">    for j in range(0, n - 1 - i):</w:t>
            </w:r>
            <w:r>
              <w:br/>
              <w:t xml:space="preserve">        if a[j] &gt; a[j + 1]:</w:t>
            </w:r>
            <w:r>
              <w:br/>
              <w:t xml:space="preserve">            a[j], a[j + 1] = a[j + 1], a[j]</w:t>
            </w:r>
          </w:p>
        </w:tc>
      </w:tr>
    </w:tbl>
    <w:p w14:paraId="77F9E34A" w14:textId="77777777" w:rsidR="00B90097" w:rsidRDefault="00000000" w:rsidP="000D3F74">
      <w:pPr>
        <w:jc w:val="center"/>
      </w:pPr>
      <w:r>
        <w:rPr>
          <w:noProof/>
        </w:rPr>
        <w:drawing>
          <wp:inline distT="0" distB="0" distL="0" distR="0" wp14:anchorId="2F45B13C" wp14:editId="1FAD0864">
            <wp:extent cx="5852160" cy="3901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冒泡排序第一轮-关键帧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7CB4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绿色表示当前正在比较的一对相邻元素，橙色表示本轮已经确定的最大值。</w:t>
      </w:r>
    </w:p>
    <w:p w14:paraId="1069D1BF" w14:textId="77777777" w:rsidR="00B90097" w:rsidRDefault="00000000" w:rsidP="000D3F74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2. </w:t>
      </w:r>
      <w:r>
        <w:rPr>
          <w:rFonts w:ascii="Consolas" w:eastAsia="微软雅黑" w:hAnsi="Consolas" w:cs="Consolas"/>
          <w:lang w:eastAsia="zh-CN"/>
        </w:rPr>
        <w:t>从后往前冒泡的降序：每轮把最大值放到左边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0D45ECE2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04362" w14:textId="77777777" w:rsidR="00B90097" w:rsidRDefault="00000000" w:rsidP="000D3F74">
            <w:pPr>
              <w:keepLines/>
            </w:pPr>
            <w:r>
              <w:t>a = [5, 2, 4, 1, 3]</w:t>
            </w:r>
            <w:r>
              <w:br/>
              <w:t>n = len(a)</w:t>
            </w:r>
            <w:r>
              <w:br/>
              <w:t>for i in range(n - 1):</w:t>
            </w:r>
            <w:r>
              <w:br/>
              <w:t xml:space="preserve">    for j in range(___,___,___):</w:t>
            </w:r>
            <w:r>
              <w:br/>
              <w:t xml:space="preserve">        if a[j] &gt; a[j - 1]:</w:t>
            </w:r>
            <w:r>
              <w:br/>
              <w:t xml:space="preserve">            a[j], a[j - 1] = a[j - 1], a[j]</w:t>
            </w:r>
          </w:p>
        </w:tc>
      </w:tr>
    </w:tbl>
    <w:p w14:paraId="4E9D4B41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从右往左比较时，若右边的数更大，就与左边的数交换。较大的数会不断向左移动，因此每轮结束后，左侧增加一个已经确定的位置。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34"/>
        <w:gridCol w:w="3307"/>
        <w:gridCol w:w="3779"/>
      </w:tblGrid>
      <w:tr w:rsidR="00B90097" w14:paraId="27FD1C17" w14:textId="77777777">
        <w:tc>
          <w:tcPr>
            <w:tcW w:w="2834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CDC73" w14:textId="77777777" w:rsidR="00B90097" w:rsidRDefault="00000000" w:rsidP="000D3F74">
            <w:pPr>
              <w:jc w:val="center"/>
            </w:pPr>
            <w:r>
              <w:rPr>
                <w:b/>
              </w:rPr>
              <w:lastRenderedPageBreak/>
              <w:t>轮次</w:t>
            </w:r>
            <w:r>
              <w:rPr>
                <w:b/>
              </w:rPr>
              <w:t xml:space="preserve"> </w:t>
            </w:r>
            <w:r>
              <w:rPr>
                <w:b/>
                <w:shd w:val="clear" w:color="auto" w:fill="F2F4F7"/>
              </w:rPr>
              <w:t>i</w:t>
            </w:r>
          </w:p>
        </w:tc>
        <w:tc>
          <w:tcPr>
            <w:tcW w:w="3307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1E778" w14:textId="77777777" w:rsidR="00B90097" w:rsidRDefault="00000000" w:rsidP="000D3F74">
            <w:pPr>
              <w:jc w:val="center"/>
            </w:pPr>
            <w:r>
              <w:rPr>
                <w:b/>
                <w:shd w:val="clear" w:color="auto" w:fill="F2F4F7"/>
              </w:rPr>
              <w:t>j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的范围</w:t>
            </w:r>
          </w:p>
        </w:tc>
        <w:tc>
          <w:tcPr>
            <w:tcW w:w="3779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99A935" w14:textId="77777777" w:rsidR="00B90097" w:rsidRDefault="00000000" w:rsidP="000D3F74">
            <w:pPr>
              <w:jc w:val="center"/>
            </w:pPr>
            <w:r>
              <w:rPr>
                <w:b/>
              </w:rPr>
              <w:t>本轮确定</w:t>
            </w:r>
          </w:p>
        </w:tc>
      </w:tr>
      <w:tr w:rsidR="00B90097" w14:paraId="09A19AD9" w14:textId="77777777">
        <w:tc>
          <w:tcPr>
            <w:tcW w:w="28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B5CEC" w14:textId="77777777" w:rsidR="00B90097" w:rsidRDefault="00000000" w:rsidP="000D3F74">
            <w:pPr>
              <w:jc w:val="center"/>
            </w:pPr>
            <w:r>
              <w:t>0</w:t>
            </w:r>
          </w:p>
        </w:tc>
        <w:tc>
          <w:tcPr>
            <w:tcW w:w="33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9896E8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n-1 ~ 1</w:t>
            </w:r>
          </w:p>
        </w:tc>
        <w:tc>
          <w:tcPr>
            <w:tcW w:w="37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E245EE" w14:textId="77777777" w:rsidR="00B90097" w:rsidRDefault="00000000" w:rsidP="000D3F74">
            <w:pPr>
              <w:jc w:val="center"/>
            </w:pPr>
            <w:r>
              <w:t>最大值到位置</w:t>
            </w:r>
            <w:r>
              <w:t xml:space="preserve"> </w:t>
            </w:r>
            <w:r>
              <w:rPr>
                <w:shd w:val="clear" w:color="auto" w:fill="F2F4F7"/>
              </w:rPr>
              <w:t>0</w:t>
            </w:r>
          </w:p>
        </w:tc>
      </w:tr>
      <w:tr w:rsidR="00B90097" w14:paraId="72EF6F04" w14:textId="77777777">
        <w:tc>
          <w:tcPr>
            <w:tcW w:w="28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E3314" w14:textId="77777777" w:rsidR="00B90097" w:rsidRDefault="00000000" w:rsidP="000D3F74">
            <w:pPr>
              <w:jc w:val="center"/>
            </w:pPr>
            <w:r>
              <w:t>1</w:t>
            </w:r>
          </w:p>
        </w:tc>
        <w:tc>
          <w:tcPr>
            <w:tcW w:w="33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A3B3D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n-1 ~ 2</w:t>
            </w:r>
          </w:p>
        </w:tc>
        <w:tc>
          <w:tcPr>
            <w:tcW w:w="37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7F7D1B" w14:textId="77777777" w:rsidR="00B90097" w:rsidRDefault="00000000" w:rsidP="000D3F74">
            <w:pPr>
              <w:jc w:val="center"/>
            </w:pPr>
            <w:r>
              <w:t>次大值到位置</w:t>
            </w:r>
            <w:r>
              <w:t xml:space="preserve"> </w:t>
            </w:r>
            <w:r>
              <w:rPr>
                <w:shd w:val="clear" w:color="auto" w:fill="F2F4F7"/>
              </w:rPr>
              <w:t>1</w:t>
            </w:r>
          </w:p>
        </w:tc>
      </w:tr>
    </w:tbl>
    <w:p w14:paraId="6682D01B" w14:textId="77777777" w:rsidR="00B90097" w:rsidRDefault="00000000" w:rsidP="000D3F74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3. </w:t>
      </w:r>
      <w:r>
        <w:rPr>
          <w:rFonts w:ascii="Consolas" w:eastAsia="微软雅黑" w:hAnsi="Consolas" w:cs="Consolas"/>
          <w:lang w:eastAsia="zh-CN"/>
        </w:rPr>
        <w:t>从前往后冒泡的降序：每轮把最小值放到右边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35EA8C2E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68C20" w14:textId="77777777" w:rsidR="00B90097" w:rsidRDefault="00000000" w:rsidP="000D3F74">
            <w:pPr>
              <w:keepLines/>
            </w:pPr>
            <w:r>
              <w:t>a = [5, 2, 4, 1, 3]</w:t>
            </w:r>
            <w:r>
              <w:br/>
              <w:t>n = len(a)</w:t>
            </w:r>
            <w:r>
              <w:br/>
              <w:t>for i in range(n-1,0,-1):</w:t>
            </w:r>
            <w:r>
              <w:br/>
              <w:t xml:space="preserve">    for j in range(0, ____①____):</w:t>
            </w:r>
            <w:r>
              <w:br/>
              <w:t xml:space="preserve">        if a[j] ____②____ a[j + 1]:</w:t>
            </w:r>
            <w:r>
              <w:br/>
              <w:t xml:space="preserve">            a[j], a[j + 1] = a[j + 1], a[j]</w:t>
            </w:r>
          </w:p>
        </w:tc>
      </w:tr>
    </w:tbl>
    <w:p w14:paraId="0210916A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从左往右比较时，若左边的数更小，就与右边的数交换。较小的数会不断向右移动，因此每轮结束后，右侧增加一个已经确定的位置。</w:t>
      </w:r>
    </w:p>
    <w:p w14:paraId="50A734AC" w14:textId="77777777" w:rsidR="00B90097" w:rsidRDefault="00000000" w:rsidP="000D3F74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4. </w:t>
      </w:r>
      <w:r>
        <w:rPr>
          <w:rFonts w:ascii="Consolas" w:eastAsia="微软雅黑" w:hAnsi="Consolas" w:cs="Consolas"/>
          <w:lang w:eastAsia="zh-CN"/>
        </w:rPr>
        <w:t>从后往前冒泡的升序：每轮把最小值放到左边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4517469F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9C87EC" w14:textId="77777777" w:rsidR="00B90097" w:rsidRDefault="00000000" w:rsidP="000D3F74">
            <w:pPr>
              <w:keepLines/>
            </w:pPr>
            <w:r>
              <w:t>a = [5, 2, 4, 1, 3]</w:t>
            </w:r>
            <w:r>
              <w:br/>
              <w:t>n = len(a)</w:t>
            </w:r>
            <w:r>
              <w:br/>
              <w:t>for i in range(1, n):</w:t>
            </w:r>
            <w:r>
              <w:br/>
              <w:t xml:space="preserve">    for j in range(____①____, ____②____, -1):</w:t>
            </w:r>
            <w:r>
              <w:br/>
              <w:t xml:space="preserve">        if a[j] &lt; a[j - 1]:</w:t>
            </w:r>
            <w:r>
              <w:br/>
              <w:t xml:space="preserve">            a[j], a[j - 1] = ____③____</w:t>
            </w:r>
          </w:p>
        </w:tc>
      </w:tr>
    </w:tbl>
    <w:p w14:paraId="28FD0C18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从右往左比较时，若右边的数更小，就与左边的数交换。较小的数会不断向左移动，因此每轮结束后，左侧增加一个已经确定的位置。</w:t>
      </w:r>
    </w:p>
    <w:p w14:paraId="0EC5AF64" w14:textId="77777777" w:rsidR="00B90097" w:rsidRDefault="00000000" w:rsidP="000D3F74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5. </w:t>
      </w:r>
      <w:r>
        <w:rPr>
          <w:rFonts w:ascii="Consolas" w:eastAsia="微软雅黑" w:hAnsi="Consolas" w:cs="Consolas"/>
          <w:lang w:eastAsia="zh-CN"/>
        </w:rPr>
        <w:t>冒泡排序的稳定性</w:t>
      </w:r>
    </w:p>
    <w:p w14:paraId="50E64B6B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如果两个元素关键字相等时不交换，那么冒泡排序是稳定（原数据的先后顺序）的。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4144A80B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83BA3" w14:textId="77777777" w:rsidR="00B90097" w:rsidRDefault="00000000" w:rsidP="000D3F74">
            <w:pPr>
              <w:keepLines/>
            </w:pPr>
            <w:r>
              <w:t>if key(a[j]) &gt; key(a[j + 1]):</w:t>
            </w:r>
            <w:r>
              <w:br/>
              <w:t xml:space="preserve">    a[j], a[j + 1] = a[j + 1], a[j]</w:t>
            </w:r>
          </w:p>
        </w:tc>
      </w:tr>
    </w:tbl>
    <w:p w14:paraId="01EF80F2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如果把条件写成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&gt;=</w:t>
      </w:r>
      <w:r>
        <w:rPr>
          <w:lang w:eastAsia="zh-CN"/>
        </w:rPr>
        <w:t>，相等元素也会交换，稳定性会被破坏。</w:t>
      </w:r>
    </w:p>
    <w:p w14:paraId="5C327A50" w14:textId="77777777" w:rsidR="00B90097" w:rsidRDefault="00000000" w:rsidP="000D3F74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6. </w:t>
      </w:r>
      <w:r>
        <w:rPr>
          <w:rFonts w:ascii="Consolas" w:eastAsia="微软雅黑" w:hAnsi="Consolas" w:cs="Consolas"/>
          <w:lang w:eastAsia="zh-CN"/>
        </w:rPr>
        <w:t>交换次数与逆序对</w:t>
      </w:r>
    </w:p>
    <w:p w14:paraId="178B23F6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升序排列时，如果前面的数大于后面的数，这一对数称为一个逆序对。</w:t>
      </w:r>
    </w:p>
    <w:p w14:paraId="4FEF5721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例如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[3, 1, 2]</w:t>
      </w:r>
      <w:r>
        <w:rPr>
          <w:lang w:eastAsia="zh-CN"/>
        </w:rPr>
        <w:t xml:space="preserve"> </w:t>
      </w:r>
      <w:r>
        <w:rPr>
          <w:lang w:eastAsia="zh-CN"/>
        </w:rPr>
        <w:t>中有两对逆序对：</w:t>
      </w:r>
      <w:r>
        <w:rPr>
          <w:shd w:val="clear" w:color="auto" w:fill="F2F4F7"/>
          <w:lang w:eastAsia="zh-CN"/>
        </w:rPr>
        <w:t>(3,1)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(3,2)</w:t>
      </w:r>
      <w:r>
        <w:rPr>
          <w:lang w:eastAsia="zh-CN"/>
        </w:rPr>
        <w:t>。冒泡排序每交换一次相邻逆序对，逆序对数量就减少</w:t>
      </w:r>
      <w:r>
        <w:rPr>
          <w:lang w:eastAsia="zh-CN"/>
        </w:rPr>
        <w:t xml:space="preserve"> 1</w:t>
      </w:r>
      <w:r>
        <w:rPr>
          <w:lang w:eastAsia="zh-CN"/>
        </w:rPr>
        <w:t>，因此：</w:t>
      </w:r>
    </w:p>
    <w:p w14:paraId="2BEE60C2" w14:textId="77777777" w:rsidR="00B90097" w:rsidRDefault="00000000" w:rsidP="000D3F74">
      <w:pPr>
        <w:ind w:left="283"/>
        <w:rPr>
          <w:lang w:eastAsia="zh-CN"/>
        </w:rPr>
      </w:pPr>
      <w:r>
        <w:rPr>
          <w:b/>
          <w:color w:val="1F4D78"/>
          <w:lang w:eastAsia="zh-CN"/>
        </w:rPr>
        <w:t>冒泡排序的交换次数</w:t>
      </w:r>
      <w:r>
        <w:rPr>
          <w:b/>
          <w:color w:val="1F4D78"/>
          <w:lang w:eastAsia="zh-CN"/>
        </w:rPr>
        <w:t xml:space="preserve"> = </w:t>
      </w:r>
      <w:r>
        <w:rPr>
          <w:b/>
          <w:color w:val="1F4D78"/>
          <w:lang w:eastAsia="zh-CN"/>
        </w:rPr>
        <w:t>原序列的逆序对数量。</w:t>
      </w:r>
    </w:p>
    <w:p w14:paraId="7302CF29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填空：</w:t>
      </w:r>
    </w:p>
    <w:p w14:paraId="4DD24C2F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序列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[4, 1, 3, 2]</w:t>
      </w:r>
      <w:r>
        <w:rPr>
          <w:lang w:eastAsia="zh-CN"/>
        </w:rPr>
        <w:t xml:space="preserve"> </w:t>
      </w:r>
      <w:r>
        <w:rPr>
          <w:lang w:eastAsia="zh-CN"/>
        </w:rPr>
        <w:t>中共有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___</w:t>
      </w:r>
      <w:r>
        <w:rPr>
          <w:lang w:eastAsia="zh-CN"/>
        </w:rPr>
        <w:t xml:space="preserve"> </w:t>
      </w:r>
      <w:r>
        <w:rPr>
          <w:lang w:eastAsia="zh-CN"/>
        </w:rPr>
        <w:t>个逆序对，所以用标准升序冒泡排序时，共交换</w:t>
      </w:r>
      <w:r>
        <w:rPr>
          <w:shd w:val="clear" w:color="auto" w:fill="F2F4F7"/>
          <w:lang w:eastAsia="zh-CN"/>
        </w:rPr>
        <w:t xml:space="preserve"> ___</w:t>
      </w:r>
      <w:r>
        <w:rPr>
          <w:lang w:eastAsia="zh-CN"/>
        </w:rPr>
        <w:t xml:space="preserve"> </w:t>
      </w:r>
      <w:r>
        <w:rPr>
          <w:lang w:eastAsia="zh-CN"/>
        </w:rPr>
        <w:t>次。</w:t>
      </w:r>
    </w:p>
    <w:p w14:paraId="17C17D52" w14:textId="77777777" w:rsidR="00B90097" w:rsidRDefault="00000000" w:rsidP="000D3F74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7. </w:t>
      </w:r>
      <w:r>
        <w:rPr>
          <w:rFonts w:ascii="Consolas" w:eastAsia="微软雅黑" w:hAnsi="Consolas" w:cs="Consolas"/>
          <w:lang w:eastAsia="zh-CN"/>
        </w:rPr>
        <w:t>冒泡排序优化</w:t>
      </w:r>
    </w:p>
    <w:p w14:paraId="74F168E2" w14:textId="77777777" w:rsidR="00B90097" w:rsidRDefault="00000000" w:rsidP="000D3F74">
      <w:pPr>
        <w:pStyle w:val="3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优化一：没有交换就提前结束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143A8684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51ABD9" w14:textId="77777777" w:rsidR="00B90097" w:rsidRDefault="00000000" w:rsidP="000D3F74">
            <w:pPr>
              <w:keepLines/>
            </w:pPr>
            <w:r>
              <w:t>for i in range(n - 1):</w:t>
            </w:r>
            <w:r>
              <w:br/>
              <w:t xml:space="preserve">    flag = False</w:t>
            </w:r>
            <w:r>
              <w:br/>
              <w:t xml:space="preserve">    for j in range(n - 1 - i):</w:t>
            </w:r>
            <w:r>
              <w:br/>
              <w:t xml:space="preserve">        if a[j] &gt; a[j + 1]:</w:t>
            </w:r>
            <w:r>
              <w:br/>
              <w:t xml:space="preserve">            a[j], a[j + 1] = a[j + 1], a[j]</w:t>
            </w:r>
            <w:r>
              <w:br/>
              <w:t xml:space="preserve">            flag = ____①____</w:t>
            </w:r>
            <w:r>
              <w:br/>
              <w:t xml:space="preserve">    if not flag:</w:t>
            </w:r>
            <w:r>
              <w:br/>
              <w:t xml:space="preserve">        ____②____</w:t>
            </w:r>
          </w:p>
        </w:tc>
      </w:tr>
    </w:tbl>
    <w:p w14:paraId="244731F9" w14:textId="77777777" w:rsidR="00B90097" w:rsidRDefault="00000000" w:rsidP="000D3F74">
      <w:pPr>
        <w:ind w:firstLine="440"/>
        <w:rPr>
          <w:lang w:eastAsia="zh-CN"/>
        </w:rPr>
      </w:pPr>
      <w:r>
        <w:rPr>
          <w:shd w:val="clear" w:color="auto" w:fill="F2F4F7"/>
          <w:lang w:eastAsia="zh-CN"/>
        </w:rPr>
        <w:t>flag</w:t>
      </w:r>
      <w:r>
        <w:rPr>
          <w:lang w:eastAsia="zh-CN"/>
        </w:rPr>
        <w:t xml:space="preserve"> </w:t>
      </w:r>
      <w:r>
        <w:rPr>
          <w:lang w:eastAsia="zh-CN"/>
        </w:rPr>
        <w:t>的含义：本轮是否发生过交换。若一整轮没有交换，说明数组已经有序，不必继续。</w:t>
      </w:r>
    </w:p>
    <w:p w14:paraId="5A54E3E3" w14:textId="77777777" w:rsidR="00B90097" w:rsidRDefault="00000000" w:rsidP="000D3F74">
      <w:pPr>
        <w:pStyle w:val="3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lastRenderedPageBreak/>
        <w:t>优化二：缩小到</w:t>
      </w:r>
      <w:r>
        <w:rPr>
          <w:rFonts w:ascii="Consolas" w:eastAsia="微软雅黑" w:hAnsi="Consolas" w:cs="Consolas"/>
          <w:lang w:eastAsia="zh-CN"/>
        </w:rPr>
        <w:t>“</w:t>
      </w:r>
      <w:r>
        <w:rPr>
          <w:rFonts w:ascii="Consolas" w:eastAsia="微软雅黑" w:hAnsi="Consolas" w:cs="Consolas"/>
          <w:lang w:eastAsia="zh-CN"/>
        </w:rPr>
        <w:t>最后一次交换位置</w:t>
      </w:r>
      <w:r>
        <w:rPr>
          <w:rFonts w:ascii="Consolas" w:eastAsia="微软雅黑" w:hAnsi="Consolas" w:cs="Consolas"/>
          <w:lang w:eastAsia="zh-CN"/>
        </w:rPr>
        <w:t>”</w:t>
      </w:r>
    </w:p>
    <w:p w14:paraId="05B771C8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如果一轮中最后一次交换发生在位置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last</w:t>
      </w:r>
      <w:r>
        <w:rPr>
          <w:lang w:eastAsia="zh-CN"/>
        </w:rPr>
        <w:t>，那么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last</w:t>
      </w:r>
      <w:r>
        <w:rPr>
          <w:lang w:eastAsia="zh-CN"/>
        </w:rPr>
        <w:t xml:space="preserve"> </w:t>
      </w:r>
      <w:r>
        <w:rPr>
          <w:lang w:eastAsia="zh-CN"/>
        </w:rPr>
        <w:t>右侧已经有序，下一轮不必再比较。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08784B92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94B1DD" w14:textId="77777777" w:rsidR="00B90097" w:rsidRDefault="00000000" w:rsidP="000D3F74">
            <w:pPr>
              <w:keepLines/>
            </w:pPr>
            <w:r>
              <w:t>end = n - 1</w:t>
            </w:r>
            <w:r>
              <w:br/>
              <w:t>while end &gt; 0:</w:t>
            </w:r>
            <w:r>
              <w:br/>
              <w:t xml:space="preserve">    last = 0</w:t>
            </w:r>
            <w:r>
              <w:br/>
              <w:t xml:space="preserve">    for j in range(end):</w:t>
            </w:r>
            <w:r>
              <w:br/>
              <w:t xml:space="preserve">        if a[j] &gt; a[j + 1]:</w:t>
            </w:r>
            <w:r>
              <w:br/>
              <w:t xml:space="preserve">            a[j], a[j + 1] = a[j + 1], a[j]</w:t>
            </w:r>
            <w:r>
              <w:br/>
              <w:t xml:space="preserve">            last = ____①____</w:t>
            </w:r>
            <w:r>
              <w:br/>
              <w:t xml:space="preserve">    end = ____②____</w:t>
            </w:r>
          </w:p>
        </w:tc>
      </w:tr>
    </w:tbl>
    <w:p w14:paraId="09F7E32E" w14:textId="77777777" w:rsidR="00B90097" w:rsidRDefault="00000000" w:rsidP="000D3F74">
      <w:pPr>
        <w:ind w:firstLine="440"/>
        <w:rPr>
          <w:lang w:eastAsia="zh-CN"/>
        </w:rPr>
      </w:pPr>
      <w:r>
        <w:rPr>
          <w:shd w:val="clear" w:color="auto" w:fill="F2F4F7"/>
          <w:lang w:eastAsia="zh-CN"/>
        </w:rPr>
        <w:t>flag</w:t>
      </w:r>
      <w:r>
        <w:rPr>
          <w:lang w:eastAsia="zh-CN"/>
        </w:rPr>
        <w:t xml:space="preserve"> </w:t>
      </w:r>
      <w:r>
        <w:rPr>
          <w:lang w:eastAsia="zh-CN"/>
        </w:rPr>
        <w:t>优化判断</w:t>
      </w:r>
      <w:r>
        <w:rPr>
          <w:lang w:eastAsia="zh-CN"/>
        </w:rPr>
        <w:t>“</w:t>
      </w:r>
      <w:r>
        <w:rPr>
          <w:lang w:eastAsia="zh-CN"/>
        </w:rPr>
        <w:t>是否可以直接结束</w:t>
      </w:r>
      <w:r>
        <w:rPr>
          <w:lang w:eastAsia="zh-CN"/>
        </w:rPr>
        <w:t>”</w:t>
      </w:r>
      <w:r>
        <w:rPr>
          <w:lang w:eastAsia="zh-CN"/>
        </w:rPr>
        <w:t>；</w:t>
      </w:r>
      <w:r>
        <w:rPr>
          <w:shd w:val="clear" w:color="auto" w:fill="F2F4F7"/>
          <w:lang w:eastAsia="zh-CN"/>
        </w:rPr>
        <w:t>last</w:t>
      </w:r>
      <w:r>
        <w:rPr>
          <w:lang w:eastAsia="zh-CN"/>
        </w:rPr>
        <w:t xml:space="preserve"> </w:t>
      </w:r>
      <w:r>
        <w:rPr>
          <w:lang w:eastAsia="zh-CN"/>
        </w:rPr>
        <w:t>优化进一步记录</w:t>
      </w:r>
      <w:r>
        <w:rPr>
          <w:lang w:eastAsia="zh-CN"/>
        </w:rPr>
        <w:t>“</w:t>
      </w:r>
      <w:r>
        <w:rPr>
          <w:lang w:eastAsia="zh-CN"/>
        </w:rPr>
        <w:t>下一轮比较到哪里为止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5D3059A" w14:textId="77777777" w:rsidR="00B90097" w:rsidRDefault="00000000" w:rsidP="000D3F74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8. </w:t>
      </w:r>
      <w:r>
        <w:rPr>
          <w:rFonts w:ascii="Consolas" w:eastAsia="微软雅黑" w:hAnsi="Consolas" w:cs="Consolas"/>
          <w:lang w:eastAsia="zh-CN"/>
        </w:rPr>
        <w:t>冒泡循环范围判断题</w:t>
      </w:r>
    </w:p>
    <w:p w14:paraId="0B8A86AB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以下代码哪一个不能保证升序？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7591ED95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5CF78E" w14:textId="77777777" w:rsidR="00B90097" w:rsidRDefault="00000000" w:rsidP="000D3F74">
            <w:pPr>
              <w:keepLines/>
            </w:pPr>
            <w:r>
              <w:t># A</w:t>
            </w:r>
            <w:r>
              <w:br/>
              <w:t>for i in range(n - 1):</w:t>
            </w:r>
            <w:r>
              <w:br/>
              <w:t xml:space="preserve">    for j in range(n - 1 - i):</w:t>
            </w:r>
            <w:r>
              <w:br/>
              <w:t xml:space="preserve">        if a[j] &gt; a[j + 1]:</w:t>
            </w:r>
            <w:r>
              <w:br/>
              <w:t xml:space="preserve">            a[j], a[j + 1] = a[j + 1], a[j]</w:t>
            </w:r>
            <w:r>
              <w:br/>
            </w:r>
            <w:r>
              <w:br/>
              <w:t># B</w:t>
            </w:r>
            <w:r>
              <w:br/>
              <w:t>for i in range(n - 1):</w:t>
            </w:r>
            <w:r>
              <w:br/>
              <w:t xml:space="preserve">    for j in range(n - 1, i, -1):</w:t>
            </w:r>
            <w:r>
              <w:br/>
              <w:t xml:space="preserve">        if a[j] &lt; a[j - 1]:</w:t>
            </w:r>
            <w:r>
              <w:br/>
              <w:t xml:space="preserve">            a[j], a[j - 1] = a[j - 1], a[j]</w:t>
            </w:r>
            <w:r>
              <w:br/>
            </w:r>
            <w:r>
              <w:br/>
              <w:t># C</w:t>
            </w:r>
            <w:r>
              <w:br/>
              <w:t>for i in range(n - 1):</w:t>
            </w:r>
            <w:r>
              <w:br/>
              <w:t xml:space="preserve">    for j in range(i + 1, n):</w:t>
            </w:r>
            <w:r>
              <w:br/>
              <w:t xml:space="preserve">        if a[i] &gt; a[j]:</w:t>
            </w:r>
            <w:r>
              <w:br/>
              <w:t xml:space="preserve">            a[i], a[j] = a[j], a[i]</w:t>
            </w:r>
            <w:r>
              <w:br/>
            </w:r>
            <w:r>
              <w:br/>
              <w:t># D</w:t>
            </w:r>
            <w:r>
              <w:br/>
              <w:t>for i in range(n - 1):</w:t>
            </w:r>
            <w:r>
              <w:br/>
              <w:t xml:space="preserve">    for j in range(i, n - 1 - i):</w:t>
            </w:r>
            <w:r>
              <w:br/>
              <w:t xml:space="preserve">        if a[j] &gt; a[j + 1]:</w:t>
            </w:r>
            <w:r>
              <w:br/>
              <w:t xml:space="preserve">            a[j], a[j + 1] = a[j + 1], a[j]</w:t>
            </w:r>
          </w:p>
        </w:tc>
      </w:tr>
    </w:tbl>
    <w:p w14:paraId="7A5455A7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判断方法：看每一轮是否覆盖了必须比较的相邻位置，尤其注意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j+1</w:t>
      </w:r>
      <w:r>
        <w:rPr>
          <w:lang w:eastAsia="zh-CN"/>
        </w:rPr>
        <w:t xml:space="preserve"> </w:t>
      </w:r>
      <w:r>
        <w:rPr>
          <w:lang w:eastAsia="zh-CN"/>
        </w:rPr>
        <w:t>是否越界、左右边界是否过早收缩。</w:t>
      </w:r>
    </w:p>
    <w:p w14:paraId="1066D07F" w14:textId="77777777" w:rsidR="00B90097" w:rsidRDefault="00000000" w:rsidP="000D3F74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9. </w:t>
      </w:r>
      <w:r>
        <w:rPr>
          <w:rFonts w:ascii="Consolas" w:eastAsia="微软雅黑" w:hAnsi="Consolas" w:cs="Consolas"/>
          <w:lang w:eastAsia="zh-CN"/>
        </w:rPr>
        <w:t>局部排序范围</w:t>
      </w:r>
    </w:p>
    <w:p w14:paraId="5359501B" w14:textId="77777777" w:rsidR="00B90097" w:rsidRDefault="00000000" w:rsidP="000D3F74">
      <w:pPr>
        <w:ind w:firstLine="440"/>
      </w:pPr>
      <w:r>
        <w:rPr>
          <w:lang w:eastAsia="zh-CN"/>
        </w:rPr>
        <w:t>考试中常故意让内层循环不从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0</w:t>
      </w:r>
      <w:r>
        <w:rPr>
          <w:lang w:eastAsia="zh-CN"/>
        </w:rPr>
        <w:t xml:space="preserve"> </w:t>
      </w:r>
      <w:r>
        <w:rPr>
          <w:lang w:eastAsia="zh-CN"/>
        </w:rPr>
        <w:t>开始，或不遍历到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n-1</w:t>
      </w:r>
      <w:r>
        <w:rPr>
          <w:lang w:eastAsia="zh-CN"/>
        </w:rPr>
        <w:t>。</w:t>
      </w:r>
      <w:r>
        <w:t>判断实际排序范围时，不要只看</w:t>
      </w:r>
      <w:r>
        <w:t xml:space="preserve"> </w:t>
      </w:r>
      <w:r>
        <w:rPr>
          <w:shd w:val="clear" w:color="auto" w:fill="F2F4F7"/>
        </w:rPr>
        <w:t>j</w:t>
      </w:r>
      <w:r>
        <w:t>，还要看参与比较的是</w:t>
      </w:r>
      <w:r>
        <w:t xml:space="preserve"> </w:t>
      </w:r>
      <w:r>
        <w:rPr>
          <w:shd w:val="clear" w:color="auto" w:fill="F2F4F7"/>
        </w:rPr>
        <w:t>a[j]</w:t>
      </w:r>
      <w:r>
        <w:t xml:space="preserve"> </w:t>
      </w:r>
      <w:r>
        <w:t>与</w:t>
      </w:r>
      <w:r>
        <w:t xml:space="preserve"> </w:t>
      </w:r>
      <w:r>
        <w:rPr>
          <w:shd w:val="clear" w:color="auto" w:fill="F2F4F7"/>
        </w:rPr>
        <w:t>a[j+1]</w:t>
      </w:r>
      <w:r>
        <w:t>，还是</w:t>
      </w:r>
      <w:r>
        <w:t xml:space="preserve"> </w:t>
      </w:r>
      <w:r>
        <w:rPr>
          <w:shd w:val="clear" w:color="auto" w:fill="F2F4F7"/>
        </w:rPr>
        <w:t>a[j]</w:t>
      </w:r>
      <w:r>
        <w:t xml:space="preserve"> </w:t>
      </w:r>
      <w:r>
        <w:t>与</w:t>
      </w:r>
      <w:r>
        <w:t xml:space="preserve"> </w:t>
      </w:r>
      <w:r>
        <w:rPr>
          <w:shd w:val="clear" w:color="auto" w:fill="F2F4F7"/>
        </w:rPr>
        <w:t>a[j-1]</w:t>
      </w:r>
      <w:r>
        <w:t>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0767A596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30FF3" w14:textId="77777777" w:rsidR="00B90097" w:rsidRDefault="00000000" w:rsidP="000D3F74">
            <w:pPr>
              <w:keepLines/>
            </w:pPr>
            <w:r>
              <w:t>for j in range(2, n - i - 1):</w:t>
            </w:r>
            <w:r>
              <w:br/>
              <w:t xml:space="preserve">    if a[j] &gt; a[j + 1]:</w:t>
            </w:r>
            <w:r>
              <w:br/>
              <w:t xml:space="preserve">        a[j], a[j + 1] = a[j + 1], a[j]</w:t>
            </w:r>
          </w:p>
        </w:tc>
      </w:tr>
    </w:tbl>
    <w:p w14:paraId="2E4829D5" w14:textId="77777777" w:rsidR="00B90097" w:rsidRDefault="00000000" w:rsidP="000D3F74">
      <w:pPr>
        <w:pStyle w:val="a0"/>
      </w:pPr>
      <w:r>
        <w:rPr>
          <w:shd w:val="clear" w:color="auto" w:fill="F2F4F7"/>
        </w:rPr>
        <w:t>j</w:t>
      </w:r>
      <w:r>
        <w:t xml:space="preserve"> </w:t>
      </w:r>
      <w:r>
        <w:t>的范围：</w:t>
      </w:r>
      <w:r>
        <w:rPr>
          <w:shd w:val="clear" w:color="auto" w:fill="F2F4F7"/>
        </w:rPr>
        <w:t>2 ~ n-i-2</w:t>
      </w:r>
      <w:r>
        <w:t>。</w:t>
      </w:r>
    </w:p>
    <w:p w14:paraId="2179AF04" w14:textId="77777777" w:rsidR="00B90097" w:rsidRDefault="00000000" w:rsidP="000D3F74">
      <w:pPr>
        <w:pStyle w:val="a0"/>
        <w:rPr>
          <w:lang w:eastAsia="zh-CN"/>
        </w:rPr>
      </w:pPr>
      <w:r>
        <w:rPr>
          <w:lang w:eastAsia="zh-CN"/>
        </w:rPr>
        <w:t>还访问了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j+1</w:t>
      </w:r>
      <w:r>
        <w:rPr>
          <w:lang w:eastAsia="zh-CN"/>
        </w:rPr>
        <w:t>，所以实际数据下标范围：</w:t>
      </w:r>
      <w:r>
        <w:rPr>
          <w:shd w:val="clear" w:color="auto" w:fill="F2F4F7"/>
          <w:lang w:eastAsia="zh-CN"/>
        </w:rPr>
        <w:t>2 ~ n-i-1</w:t>
      </w:r>
      <w:r>
        <w:rPr>
          <w:lang w:eastAsia="zh-CN"/>
        </w:rPr>
        <w:t>。</w:t>
      </w:r>
    </w:p>
    <w:p w14:paraId="543BEFBD" w14:textId="77777777" w:rsidR="00B90097" w:rsidRDefault="00000000" w:rsidP="000D3F74">
      <w:pPr>
        <w:pStyle w:val="31"/>
      </w:pPr>
      <w:r>
        <w:rPr>
          <w:rFonts w:ascii="Consolas" w:eastAsia="微软雅黑" w:hAnsi="Consolas" w:cs="Consolas"/>
        </w:rPr>
        <w:lastRenderedPageBreak/>
        <w:t>综合判断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49C55BAC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903D9" w14:textId="77777777" w:rsidR="00B90097" w:rsidRDefault="00000000" w:rsidP="000D3F74">
            <w:pPr>
              <w:keepLines/>
            </w:pPr>
            <w:r>
              <w:t>for i in range(1, n - 1):</w:t>
            </w:r>
            <w:r>
              <w:br/>
              <w:t xml:space="preserve">    for j in range(1, n - i - 1):</w:t>
            </w:r>
            <w:r>
              <w:br/>
              <w:t xml:space="preserve">        if a[j] &gt; a[j - 1]:</w:t>
            </w:r>
            <w:r>
              <w:br/>
              <w:t xml:space="preserve">            a[j], a[j - 1] = a[j - 1], a[j]</w:t>
            </w:r>
          </w:p>
        </w:tc>
      </w:tr>
    </w:tbl>
    <w:p w14:paraId="335AA609" w14:textId="77777777" w:rsidR="00B90097" w:rsidRDefault="00000000" w:rsidP="000D3F74">
      <w:pPr>
        <w:ind w:firstLine="440"/>
      </w:pPr>
      <w:r>
        <w:t>填写：</w:t>
      </w:r>
    </w:p>
    <w:p w14:paraId="1F4A319A" w14:textId="1A0B2121" w:rsidR="00B90097" w:rsidRDefault="00000000" w:rsidP="000D3F74">
      <w:pPr>
        <w:pStyle w:val="a0"/>
        <w:rPr>
          <w:lang w:eastAsia="zh-CN"/>
        </w:rPr>
      </w:pPr>
      <w:r>
        <w:rPr>
          <w:shd w:val="clear" w:color="auto" w:fill="F2F4F7"/>
          <w:lang w:eastAsia="zh-CN"/>
        </w:rPr>
        <w:t>j</w:t>
      </w:r>
      <w:r>
        <w:rPr>
          <w:lang w:eastAsia="zh-CN"/>
        </w:rPr>
        <w:t xml:space="preserve"> </w:t>
      </w:r>
      <w:r>
        <w:rPr>
          <w:lang w:eastAsia="zh-CN"/>
        </w:rPr>
        <w:t>递增，所以比较方向是从</w:t>
      </w:r>
      <w:r>
        <w:rPr>
          <w:lang w:eastAsia="zh-CN"/>
        </w:rPr>
        <w:t xml:space="preserve"> ______ </w:t>
      </w:r>
      <w:r>
        <w:rPr>
          <w:lang w:eastAsia="zh-CN"/>
        </w:rPr>
        <w:t>往</w:t>
      </w:r>
      <w:r>
        <w:rPr>
          <w:lang w:eastAsia="zh-CN"/>
        </w:rPr>
        <w:t xml:space="preserve"> ______</w:t>
      </w:r>
      <w:r>
        <w:rPr>
          <w:lang w:eastAsia="zh-CN"/>
        </w:rPr>
        <w:t>。</w:t>
      </w:r>
      <w:r>
        <w:t xml:space="preserve">______ </w:t>
      </w:r>
      <w:r>
        <w:t>序。</w:t>
      </w:r>
    </w:p>
    <w:p w14:paraId="7C5DA713" w14:textId="77777777" w:rsidR="00B90097" w:rsidRDefault="00000000" w:rsidP="000D3F74">
      <w:pPr>
        <w:pStyle w:val="a0"/>
      </w:pPr>
      <w:r>
        <w:t>第一轮中</w:t>
      </w:r>
      <w:r>
        <w:t xml:space="preserve"> </w:t>
      </w:r>
      <w:r>
        <w:rPr>
          <w:shd w:val="clear" w:color="auto" w:fill="F2F4F7"/>
        </w:rPr>
        <w:t>j</w:t>
      </w:r>
      <w:r>
        <w:t xml:space="preserve"> </w:t>
      </w:r>
      <w:r>
        <w:t>的范围是</w:t>
      </w:r>
      <w:r>
        <w:t xml:space="preserve"> ______</w:t>
      </w:r>
      <w:r>
        <w:t>。</w:t>
      </w:r>
    </w:p>
    <w:p w14:paraId="2FDF84B5" w14:textId="77777777" w:rsidR="00B90097" w:rsidRDefault="00000000" w:rsidP="000D3F74">
      <w:pPr>
        <w:pStyle w:val="a0"/>
        <w:rPr>
          <w:lang w:eastAsia="zh-CN"/>
        </w:rPr>
      </w:pPr>
      <w:r>
        <w:rPr>
          <w:lang w:eastAsia="zh-CN"/>
        </w:rPr>
        <w:t>第一轮实际参与的数据下标范围是</w:t>
      </w:r>
      <w:r>
        <w:rPr>
          <w:lang w:eastAsia="zh-CN"/>
        </w:rPr>
        <w:t xml:space="preserve"> ______</w:t>
      </w:r>
      <w:r>
        <w:rPr>
          <w:lang w:eastAsia="zh-CN"/>
        </w:rPr>
        <w:t>。</w:t>
      </w:r>
    </w:p>
    <w:p w14:paraId="2CF2D086" w14:textId="77777777" w:rsidR="00B90097" w:rsidRDefault="00000000" w:rsidP="000D3F74">
      <w:pPr>
        <w:pStyle w:val="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四、插入排序</w:t>
      </w:r>
    </w:p>
    <w:p w14:paraId="7A366411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插入排序的思路：左边维护一个有序区，每次把右边第一个元素插入到有序区中正确位置。</w:t>
      </w:r>
    </w:p>
    <w:p w14:paraId="13A9D3A5" w14:textId="77777777" w:rsidR="00B90097" w:rsidRDefault="00000000" w:rsidP="000D3F74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1. </w:t>
      </w:r>
      <w:r>
        <w:rPr>
          <w:rFonts w:ascii="Consolas" w:eastAsia="微软雅黑" w:hAnsi="Consolas" w:cs="Consolas"/>
          <w:lang w:eastAsia="zh-CN"/>
        </w:rPr>
        <w:t>数组插入排序</w:t>
      </w:r>
    </w:p>
    <w:p w14:paraId="752910F8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数组插入排序会移动元素。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29568CEB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CE47E" w14:textId="77777777" w:rsidR="00B90097" w:rsidRDefault="00000000" w:rsidP="000D3F74">
            <w:pPr>
              <w:keepLines/>
            </w:pPr>
            <w:r>
              <w:t>a = [4, 2, 3, 1, 5]</w:t>
            </w:r>
            <w:r>
              <w:br/>
              <w:t>for i in range(1, len(a)):</w:t>
            </w:r>
            <w:r>
              <w:br/>
              <w:t xml:space="preserve">    t = a[i]</w:t>
            </w:r>
            <w:r>
              <w:br/>
              <w:t xml:space="preserve">    j = i - 1</w:t>
            </w:r>
            <w:r>
              <w:br/>
              <w:t xml:space="preserve">    while j &gt;= 0 and a[j] &gt; t:</w:t>
            </w:r>
            <w:r>
              <w:br/>
              <w:t xml:space="preserve">        a[j + 1] = ____①____</w:t>
            </w:r>
            <w:r>
              <w:br/>
              <w:t xml:space="preserve">        j -= 1</w:t>
            </w:r>
            <w:r>
              <w:br/>
              <w:t xml:space="preserve">    ______________②____</w:t>
            </w:r>
          </w:p>
        </w:tc>
      </w:tr>
    </w:tbl>
    <w:p w14:paraId="394468A2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下面把</w:t>
      </w:r>
      <w:r>
        <w:rPr>
          <w:lang w:eastAsia="zh-CN"/>
        </w:rPr>
        <w:t>“</w:t>
      </w:r>
      <w:r>
        <w:rPr>
          <w:lang w:eastAsia="zh-CN"/>
        </w:rPr>
        <w:t>插入</w:t>
      </w:r>
      <w:r>
        <w:rPr>
          <w:lang w:eastAsia="zh-CN"/>
        </w:rPr>
        <w:t xml:space="preserve"> 8”</w:t>
      </w:r>
      <w:r>
        <w:rPr>
          <w:lang w:eastAsia="zh-CN"/>
        </w:rPr>
        <w:t>这一轮拆成六个关键步骤。打印时可以直接观察：先保存待插入值，再让较大的元素依次后移，最后把待插入值放入空位。</w:t>
      </w:r>
    </w:p>
    <w:p w14:paraId="106ED403" w14:textId="77777777" w:rsidR="00B90097" w:rsidRDefault="00000000" w:rsidP="000D3F74">
      <w:pPr>
        <w:jc w:val="center"/>
      </w:pPr>
      <w:r>
        <w:rPr>
          <w:noProof/>
        </w:rPr>
        <w:drawing>
          <wp:inline distT="0" distB="0" distL="0" distR="0" wp14:anchorId="4C27A3A4" wp14:editId="4556CFF0">
            <wp:extent cx="6179454" cy="382002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数组插入8-关键帧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1737" cy="382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43AC" w14:textId="77777777" w:rsidR="00B90097" w:rsidRDefault="00000000" w:rsidP="000D3F74">
      <w:pPr>
        <w:pStyle w:val="31"/>
      </w:pPr>
      <w:r>
        <w:rPr>
          <w:rFonts w:ascii="Consolas" w:eastAsia="微软雅黑" w:hAnsi="Consolas" w:cs="Consolas"/>
        </w:rPr>
        <w:lastRenderedPageBreak/>
        <w:t>变式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55BE9718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AC2C3" w14:textId="7951DE24" w:rsidR="00BB766E" w:rsidRDefault="00000000" w:rsidP="000D3F74">
            <w:pPr>
              <w:keepLines/>
            </w:pPr>
            <w:r>
              <w:t>a = [4, 2, 3, 1, 5]</w:t>
            </w:r>
            <w:r>
              <w:br/>
            </w:r>
            <w:r>
              <w:br/>
              <w:t>for i in range(1, len(a)):</w:t>
            </w:r>
            <w:r>
              <w:br/>
              <w:t xml:space="preserve">    t = a[i]</w:t>
            </w:r>
            <w:r>
              <w:br/>
              <w:t xml:space="preserve">    j =i</w:t>
            </w:r>
            <w:r>
              <w:br/>
            </w:r>
            <w:r>
              <w:br/>
              <w:t xml:space="preserve">    while j &gt; 0 and _____________:</w:t>
            </w:r>
            <w:r>
              <w:br/>
              <w:t xml:space="preserve">        j -= 1</w:t>
            </w:r>
          </w:p>
          <w:p w14:paraId="4BD8C306" w14:textId="476F8BE6" w:rsidR="00B90097" w:rsidRDefault="00BB766E" w:rsidP="00BB766E">
            <w:pPr>
              <w:keepLines/>
              <w:ind w:firstLineChars="450" w:firstLine="990"/>
            </w:pPr>
            <w:r>
              <w:t>_____________</w:t>
            </w:r>
            <w:r w:rsidR="00000000">
              <w:br/>
            </w:r>
            <w:r w:rsidR="00000000">
              <w:br/>
              <w:t xml:space="preserve">    ____________</w:t>
            </w:r>
            <w:r w:rsidR="00000000">
              <w:br/>
              <w:t>print(a)</w:t>
            </w:r>
          </w:p>
        </w:tc>
      </w:tr>
    </w:tbl>
    <w:p w14:paraId="0BB74C5D" w14:textId="77777777" w:rsidR="00B90097" w:rsidRDefault="00000000" w:rsidP="000D3F74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2. </w:t>
      </w:r>
      <w:r>
        <w:rPr>
          <w:rFonts w:ascii="Consolas" w:eastAsia="微软雅黑" w:hAnsi="Consolas" w:cs="Consolas"/>
          <w:lang w:eastAsia="zh-CN"/>
        </w:rPr>
        <w:t>有序数组中单个元素改变</w:t>
      </w:r>
    </w:p>
    <w:p w14:paraId="11F93AB2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若数组原本已经升序，只把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a[pos]</w:t>
      </w:r>
      <w:r>
        <w:rPr>
          <w:lang w:eastAsia="zh-CN"/>
        </w:rPr>
        <w:t xml:space="preserve"> </w:t>
      </w:r>
      <w:r>
        <w:rPr>
          <w:lang w:eastAsia="zh-CN"/>
        </w:rPr>
        <w:t>增加</w:t>
      </w:r>
      <w:r>
        <w:rPr>
          <w:lang w:eastAsia="zh-CN"/>
        </w:rPr>
        <w:t xml:space="preserve"> 1</w:t>
      </w:r>
      <w:r>
        <w:rPr>
          <w:lang w:eastAsia="zh-CN"/>
        </w:rPr>
        <w:t>，那么左侧元素不会比它更大，变化后的元素只可能向</w:t>
      </w:r>
      <w:r>
        <w:rPr>
          <w:lang w:eastAsia="zh-CN"/>
        </w:rPr>
        <w:t>___</w:t>
      </w:r>
      <w:r>
        <w:rPr>
          <w:lang w:eastAsia="zh-CN"/>
        </w:rPr>
        <w:t>移动。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31717426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4D66E7" w14:textId="77777777" w:rsidR="00B90097" w:rsidRDefault="00000000" w:rsidP="000D3F74">
            <w:pPr>
              <w:keepLines/>
            </w:pPr>
            <w:r>
              <w:t>t = a[pos] + 1</w:t>
            </w:r>
            <w:r>
              <w:br/>
              <w:t>i = ______</w:t>
            </w:r>
            <w:r>
              <w:br/>
              <w:t>while i &lt; n - 1 and ____①____:</w:t>
            </w:r>
            <w:r>
              <w:br/>
              <w:t xml:space="preserve">    a[i] = a[i + 1]</w:t>
            </w:r>
            <w:r>
              <w:br/>
              <w:t xml:space="preserve">    i += 1</w:t>
            </w:r>
            <w:r>
              <w:br/>
              <w:t>a[i] = ____②____</w:t>
            </w:r>
          </w:p>
        </w:tc>
      </w:tr>
    </w:tbl>
    <w:p w14:paraId="6881B38A" w14:textId="77777777" w:rsidR="00B90097" w:rsidRDefault="00000000" w:rsidP="000D3F74">
      <w:pPr>
        <w:pStyle w:val="21"/>
      </w:pPr>
      <w:r>
        <w:rPr>
          <w:rFonts w:ascii="Consolas" w:eastAsia="微软雅黑" w:hAnsi="Consolas" w:cs="Consolas"/>
        </w:rPr>
        <w:t xml:space="preserve">3. </w:t>
      </w:r>
      <w:r>
        <w:rPr>
          <w:rFonts w:ascii="Consolas" w:eastAsia="微软雅黑" w:hAnsi="Consolas" w:cs="Consolas"/>
        </w:rPr>
        <w:t>链表插入排序</w:t>
      </w:r>
    </w:p>
    <w:p w14:paraId="52D197E3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链表插入排序不会移动数组元素，而是修改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next</w:t>
      </w:r>
      <w:r>
        <w:rPr>
          <w:lang w:eastAsia="zh-CN"/>
        </w:rPr>
        <w:t xml:space="preserve"> </w:t>
      </w:r>
      <w:r>
        <w:rPr>
          <w:lang w:eastAsia="zh-CN"/>
        </w:rPr>
        <w:t>指针。</w:t>
      </w:r>
    </w:p>
    <w:p w14:paraId="4DBCC8BD" w14:textId="77777777" w:rsidR="00B90097" w:rsidRDefault="00000000" w:rsidP="000D3F74">
      <w:pPr>
        <w:jc w:val="center"/>
      </w:pPr>
      <w:r>
        <w:rPr>
          <w:noProof/>
        </w:rPr>
        <w:drawing>
          <wp:inline distT="0" distB="0" distL="0" distR="0" wp14:anchorId="34252E58" wp14:editId="116FA2AA">
            <wp:extent cx="5852160" cy="3291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链表插入排序-p-q指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DC5D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图中重点观察插入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3</w:t>
      </w:r>
      <w:r>
        <w:rPr>
          <w:lang w:eastAsia="zh-CN"/>
        </w:rPr>
        <w:t xml:space="preserve"> </w:t>
      </w:r>
      <w:r>
        <w:rPr>
          <w:lang w:eastAsia="zh-CN"/>
        </w:rPr>
        <w:t>时的变量变化：</w:t>
      </w:r>
      <w:r>
        <w:rPr>
          <w:shd w:val="clear" w:color="auto" w:fill="F2F4F7"/>
          <w:lang w:eastAsia="zh-CN"/>
        </w:rPr>
        <w:t>p</w:t>
      </w:r>
      <w:r>
        <w:rPr>
          <w:lang w:eastAsia="zh-CN"/>
        </w:rPr>
        <w:t xml:space="preserve"> </w:t>
      </w:r>
      <w:r>
        <w:rPr>
          <w:lang w:eastAsia="zh-CN"/>
        </w:rPr>
        <w:t>始终指向待插入节点，</w:t>
      </w:r>
      <w:r>
        <w:rPr>
          <w:shd w:val="clear" w:color="auto" w:fill="F2F4F7"/>
          <w:lang w:eastAsia="zh-CN"/>
        </w:rPr>
        <w:t>q</w:t>
      </w:r>
      <w:r>
        <w:rPr>
          <w:lang w:eastAsia="zh-CN"/>
        </w:rPr>
        <w:t xml:space="preserve"> </w:t>
      </w:r>
      <w:r>
        <w:rPr>
          <w:lang w:eastAsia="zh-CN"/>
        </w:rPr>
        <w:t>在已排序链表中寻找插入位置。找到位置后，要先让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p</w:t>
      </w:r>
      <w:r>
        <w:rPr>
          <w:lang w:eastAsia="zh-CN"/>
        </w:rPr>
        <w:t xml:space="preserve"> </w:t>
      </w:r>
      <w:r>
        <w:rPr>
          <w:lang w:eastAsia="zh-CN"/>
        </w:rPr>
        <w:t>接上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q</w:t>
      </w:r>
      <w:r>
        <w:rPr>
          <w:lang w:eastAsia="zh-CN"/>
        </w:rPr>
        <w:t xml:space="preserve"> </w:t>
      </w:r>
      <w:r>
        <w:rPr>
          <w:lang w:eastAsia="zh-CN"/>
        </w:rPr>
        <w:t>原来的后继，再让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q</w:t>
      </w:r>
      <w:r>
        <w:rPr>
          <w:lang w:eastAsia="zh-CN"/>
        </w:rPr>
        <w:t xml:space="preserve"> </w:t>
      </w:r>
      <w:r>
        <w:rPr>
          <w:lang w:eastAsia="zh-CN"/>
        </w:rPr>
        <w:t>接上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p</w:t>
      </w:r>
      <w:r>
        <w:rPr>
          <w:lang w:eastAsia="zh-CN"/>
        </w:rPr>
        <w:t>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565453E4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ABD698" w14:textId="77777777" w:rsidR="00B90097" w:rsidRDefault="00000000" w:rsidP="000D3F74">
            <w:pPr>
              <w:keepLines/>
            </w:pPr>
            <w:r>
              <w:lastRenderedPageBreak/>
              <w:t>data = [[4, 1], [2, 2], [3, 3], [1, 4], [5, -1]]</w:t>
            </w:r>
            <w:r>
              <w:br/>
              <w:t>head = 0</w:t>
            </w:r>
            <w:r>
              <w:br/>
              <w:t>sorted_head = -1</w:t>
            </w:r>
            <w:r>
              <w:br/>
              <w:t>p = head</w:t>
            </w:r>
            <w:r>
              <w:br/>
              <w:t>while p != -1:</w:t>
            </w:r>
            <w:r>
              <w:br/>
              <w:t xml:space="preserve">    nxt = ____①____</w:t>
            </w:r>
            <w:r>
              <w:br/>
              <w:t xml:space="preserve">    if sorted_head == -1 or data[p][0] &lt; data[sorted_head][0]:</w:t>
            </w:r>
            <w:r>
              <w:br/>
              <w:t xml:space="preserve">        data[p][1] = ____②____</w:t>
            </w:r>
            <w:r>
              <w:br/>
              <w:t xml:space="preserve">        sorted_head = ____③____</w:t>
            </w:r>
            <w:r>
              <w:br/>
              <w:t xml:space="preserve">    else:</w:t>
            </w:r>
            <w:r>
              <w:br/>
              <w:t xml:space="preserve">        q = sorted_head</w:t>
            </w:r>
            <w:r>
              <w:br/>
              <w:t xml:space="preserve">        while data[q][1] != -1 and data[data[q][1]][0] &lt;= data[p][0]:</w:t>
            </w:r>
            <w:r>
              <w:br/>
              <w:t xml:space="preserve">            q = ____④____</w:t>
            </w:r>
            <w:r>
              <w:br/>
              <w:t xml:space="preserve">        data[p][1] = ____⑤____</w:t>
            </w:r>
            <w:r>
              <w:br/>
              <w:t xml:space="preserve">        data[q][1] = ____⑥____</w:t>
            </w:r>
            <w:r>
              <w:br/>
              <w:t xml:space="preserve">    p = ____⑦____</w:t>
            </w:r>
          </w:p>
        </w:tc>
      </w:tr>
    </w:tbl>
    <w:p w14:paraId="7C234763" w14:textId="77777777" w:rsidR="00B90097" w:rsidRDefault="00000000" w:rsidP="000D3F74">
      <w:pPr>
        <w:ind w:firstLine="440"/>
      </w:pPr>
      <w:r>
        <w:t>链表插入排序的关键：</w:t>
      </w:r>
    </w:p>
    <w:p w14:paraId="7076A0F1" w14:textId="77777777" w:rsidR="00B90097" w:rsidRDefault="00000000" w:rsidP="000D3F74">
      <w:pPr>
        <w:pStyle w:val="a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先保存原链表后继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nxt</w:t>
      </w:r>
      <w:r>
        <w:rPr>
          <w:lang w:eastAsia="zh-CN"/>
        </w:rPr>
        <w:t>，否则一改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data[p][1]</w:t>
      </w:r>
      <w:r>
        <w:rPr>
          <w:lang w:eastAsia="zh-CN"/>
        </w:rPr>
        <w:t xml:space="preserve"> </w:t>
      </w:r>
      <w:r>
        <w:rPr>
          <w:lang w:eastAsia="zh-CN"/>
        </w:rPr>
        <w:t>就找不到下一个待处理节点。</w:t>
      </w:r>
    </w:p>
    <w:p w14:paraId="120920AF" w14:textId="77777777" w:rsidR="00B90097" w:rsidRDefault="00000000" w:rsidP="000D3F74">
      <w:pPr>
        <w:pStyle w:val="a"/>
        <w:numPr>
          <w:ilvl w:val="0"/>
          <w:numId w:val="11"/>
        </w:numPr>
      </w:pPr>
      <w:r>
        <w:t>若插到表头，修改</w:t>
      </w:r>
      <w:r>
        <w:t xml:space="preserve"> </w:t>
      </w:r>
      <w:r>
        <w:rPr>
          <w:shd w:val="clear" w:color="auto" w:fill="F2F4F7"/>
        </w:rPr>
        <w:t>sorted_head</w:t>
      </w:r>
      <w:r>
        <w:t>。</w:t>
      </w:r>
    </w:p>
    <w:p w14:paraId="0337990B" w14:textId="77777777" w:rsidR="00B90097" w:rsidRDefault="00000000" w:rsidP="000D3F74">
      <w:pPr>
        <w:pStyle w:val="a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若插到中间，先让新节点接原后继，再让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q</w:t>
      </w:r>
      <w:r>
        <w:rPr>
          <w:lang w:eastAsia="zh-CN"/>
        </w:rPr>
        <w:t xml:space="preserve"> </w:t>
      </w:r>
      <w:r>
        <w:rPr>
          <w:lang w:eastAsia="zh-CN"/>
        </w:rPr>
        <w:t>接新节点。</w:t>
      </w:r>
    </w:p>
    <w:p w14:paraId="06F6E8B5" w14:textId="77777777" w:rsidR="00B90097" w:rsidRDefault="00000000" w:rsidP="000D3F74">
      <w:pPr>
        <w:pStyle w:val="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五、桶排序</w:t>
      </w:r>
    </w:p>
    <w:p w14:paraId="494A1397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桶排序先按范围分桶，再在桶内整理，最后按桶顺序收集。</w:t>
      </w:r>
    </w:p>
    <w:p w14:paraId="39DE5C4A" w14:textId="77777777" w:rsidR="00B90097" w:rsidRDefault="00000000" w:rsidP="000D3F74">
      <w:pPr>
        <w:jc w:val="center"/>
      </w:pPr>
      <w:r>
        <w:rPr>
          <w:noProof/>
        </w:rPr>
        <w:drawing>
          <wp:inline distT="0" distB="0" distL="0" distR="0" wp14:anchorId="02C00C2F" wp14:editId="1CA011F0">
            <wp:extent cx="5852160" cy="35844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桶排序分桶过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68A3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例：分数范围</w:t>
      </w:r>
      <w:r>
        <w:rPr>
          <w:lang w:eastAsia="zh-CN"/>
        </w:rPr>
        <w:t xml:space="preserve"> 0~100</w:t>
      </w:r>
      <w:r>
        <w:rPr>
          <w:lang w:eastAsia="zh-CN"/>
        </w:rPr>
        <w:t>，按十位分桶。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2A53B3BF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60251" w14:textId="77777777" w:rsidR="00B90097" w:rsidRDefault="00000000" w:rsidP="000D3F74">
            <w:pPr>
              <w:keepLines/>
            </w:pPr>
            <w:r>
              <w:lastRenderedPageBreak/>
              <w:t>score = [87, 62, 91, 73, 68, 100]</w:t>
            </w:r>
            <w:r>
              <w:br/>
              <w:t>bucket = [[] for i in range(11)]</w:t>
            </w:r>
            <w:r>
              <w:br/>
              <w:t>for x in score:</w:t>
            </w:r>
            <w:r>
              <w:br/>
              <w:t xml:space="preserve">    k = ____①____</w:t>
            </w:r>
            <w:r>
              <w:br/>
              <w:t xml:space="preserve">    bucket[k].append(x)</w:t>
            </w:r>
            <w:r>
              <w:br/>
              <w:t>ans = []</w:t>
            </w:r>
            <w:r>
              <w:br/>
              <w:t>for b in bucket:</w:t>
            </w:r>
            <w:r>
              <w:br/>
            </w:r>
            <w:r>
              <w:tab/>
              <w:t xml:space="preserve">b.sort() # &lt;--- </w:t>
            </w:r>
            <w:r>
              <w:t>必须加上这一步（也可以用插入排序等）</w:t>
            </w:r>
            <w:r>
              <w:br/>
              <w:t xml:space="preserve">    for x in b:</w:t>
            </w:r>
            <w:r>
              <w:br/>
              <w:t xml:space="preserve">        ans.append(x)</w:t>
            </w:r>
          </w:p>
        </w:tc>
      </w:tr>
    </w:tbl>
    <w:p w14:paraId="68236373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这里的桶编号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k</w:t>
      </w:r>
      <w:r>
        <w:rPr>
          <w:lang w:eastAsia="zh-CN"/>
        </w:rPr>
        <w:t xml:space="preserve"> </w:t>
      </w:r>
      <w:r>
        <w:rPr>
          <w:lang w:eastAsia="zh-CN"/>
        </w:rPr>
        <w:t>代表分数段：</w:t>
      </w:r>
      <w:r>
        <w:rPr>
          <w:lang w:eastAsia="zh-CN"/>
        </w:rPr>
        <w:t xml:space="preserve">0~9 </w:t>
      </w:r>
      <w:r>
        <w:rPr>
          <w:lang w:eastAsia="zh-CN"/>
        </w:rPr>
        <w:t>放</w:t>
      </w:r>
      <w:r>
        <w:rPr>
          <w:lang w:eastAsia="zh-CN"/>
        </w:rPr>
        <w:t xml:space="preserve"> 0 </w:t>
      </w:r>
      <w:r>
        <w:rPr>
          <w:lang w:eastAsia="zh-CN"/>
        </w:rPr>
        <w:t>号桶，</w:t>
      </w:r>
      <w:r>
        <w:rPr>
          <w:lang w:eastAsia="zh-CN"/>
        </w:rPr>
        <w:t xml:space="preserve">10~19 </w:t>
      </w:r>
      <w:r>
        <w:rPr>
          <w:lang w:eastAsia="zh-CN"/>
        </w:rPr>
        <w:t>放</w:t>
      </w:r>
      <w:r>
        <w:rPr>
          <w:lang w:eastAsia="zh-CN"/>
        </w:rPr>
        <w:t xml:space="preserve"> 1 </w:t>
      </w:r>
      <w:r>
        <w:rPr>
          <w:lang w:eastAsia="zh-CN"/>
        </w:rPr>
        <w:t>号桶，以此类推。</w:t>
      </w:r>
    </w:p>
    <w:p w14:paraId="30AB3468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桶排序适合数据范围清楚、分布较均匀的情况。若桶内还要排序，就需要在每个桶中再用一种排序方法。</w:t>
      </w:r>
    </w:p>
    <w:p w14:paraId="33063666" w14:textId="77777777" w:rsidR="00B90097" w:rsidRDefault="00000000" w:rsidP="000D3F74">
      <w:pPr>
        <w:ind w:firstLine="440"/>
      </w:pPr>
      <w:r>
        <w:rPr>
          <w:lang w:eastAsia="zh-CN"/>
        </w:rPr>
        <w:t>在信息技术考试题中，代码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bucket[x] += 1</w:t>
      </w:r>
      <w:r>
        <w:rPr>
          <w:lang w:eastAsia="zh-CN"/>
        </w:rPr>
        <w:t xml:space="preserve"> </w:t>
      </w:r>
      <w:r>
        <w:rPr>
          <w:lang w:eastAsia="zh-CN"/>
        </w:rPr>
        <w:t>有时也被称为</w:t>
      </w:r>
      <w:r>
        <w:rPr>
          <w:lang w:eastAsia="zh-CN"/>
        </w:rPr>
        <w:t>“</w:t>
      </w:r>
      <w:r>
        <w:rPr>
          <w:lang w:eastAsia="zh-CN"/>
        </w:rPr>
        <w:t>桶排序思想</w:t>
      </w:r>
      <w:r>
        <w:rPr>
          <w:lang w:eastAsia="zh-CN"/>
        </w:rPr>
        <w:t>”</w:t>
      </w:r>
      <w:r>
        <w:rPr>
          <w:lang w:eastAsia="zh-CN"/>
        </w:rPr>
        <w:t>。这种写法的每个桶对应一个具体数值，本质上与后面的计数排序相同。</w:t>
      </w:r>
      <w:r>
        <w:t>读题时应以代码为准：</w:t>
      </w:r>
    </w:p>
    <w:p w14:paraId="1061BEE0" w14:textId="77777777" w:rsidR="00B90097" w:rsidRDefault="00000000" w:rsidP="000D3F74">
      <w:pPr>
        <w:pStyle w:val="a0"/>
        <w:rPr>
          <w:lang w:eastAsia="zh-CN"/>
        </w:rPr>
      </w:pPr>
      <w:r>
        <w:rPr>
          <w:lang w:eastAsia="zh-CN"/>
        </w:rPr>
        <w:t>桶中保存数据列表：通常还要进行桶内排序。</w:t>
      </w:r>
    </w:p>
    <w:p w14:paraId="10E4465C" w14:textId="77777777" w:rsidR="00B90097" w:rsidRDefault="00000000" w:rsidP="000D3F74">
      <w:pPr>
        <w:pStyle w:val="a0"/>
        <w:rPr>
          <w:lang w:eastAsia="zh-CN"/>
        </w:rPr>
      </w:pPr>
      <w:r>
        <w:rPr>
          <w:lang w:eastAsia="zh-CN"/>
        </w:rPr>
        <w:t>桶中只保存出现次数：按数值下标计数并还原。</w:t>
      </w:r>
    </w:p>
    <w:p w14:paraId="206BE6A1" w14:textId="77777777" w:rsidR="00B90097" w:rsidRDefault="00000000" w:rsidP="000D3F74">
      <w:pPr>
        <w:pStyle w:val="1"/>
        <w:pageBreakBefore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lastRenderedPageBreak/>
        <w:t>六、基数排序</w:t>
      </w:r>
    </w:p>
    <w:p w14:paraId="667B7299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基数排序不直接比较两个数的大小，而是按数位多轮排序。最常见的是最低位优先法（</w:t>
      </w:r>
      <w:r>
        <w:rPr>
          <w:lang w:eastAsia="zh-CN"/>
        </w:rPr>
        <w:t>LSD</w:t>
      </w:r>
      <w:r>
        <w:rPr>
          <w:lang w:eastAsia="zh-CN"/>
        </w:rPr>
        <w:t>）：先按个位排序，再按十位排序，最后按百位排序。</w:t>
      </w:r>
    </w:p>
    <w:p w14:paraId="28E835B2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[170, 45, 75, 90, 802, 24, 2, 66]</w:t>
      </w:r>
      <w:r>
        <w:rPr>
          <w:lang w:eastAsia="zh-CN"/>
        </w:rPr>
        <w:t xml:space="preserve"> </w:t>
      </w:r>
      <w:r>
        <w:rPr>
          <w:lang w:eastAsia="zh-CN"/>
        </w:rPr>
        <w:t>为例，不足的高位按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0</w:t>
      </w:r>
      <w:r>
        <w:rPr>
          <w:lang w:eastAsia="zh-CN"/>
        </w:rPr>
        <w:t xml:space="preserve"> </w:t>
      </w:r>
      <w:r>
        <w:rPr>
          <w:lang w:eastAsia="zh-CN"/>
        </w:rPr>
        <w:t>处理：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17"/>
        <w:gridCol w:w="1417"/>
        <w:gridCol w:w="7086"/>
      </w:tblGrid>
      <w:tr w:rsidR="00B90097" w14:paraId="6F1CCFA4" w14:textId="77777777">
        <w:tc>
          <w:tcPr>
            <w:tcW w:w="1417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60A688" w14:textId="77777777" w:rsidR="00B90097" w:rsidRDefault="00000000" w:rsidP="000D3F74">
            <w:pPr>
              <w:jc w:val="center"/>
            </w:pPr>
            <w:r>
              <w:rPr>
                <w:b/>
              </w:rPr>
              <w:t>轮次</w:t>
            </w:r>
          </w:p>
        </w:tc>
        <w:tc>
          <w:tcPr>
            <w:tcW w:w="1417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E1AA70" w14:textId="77777777" w:rsidR="00B90097" w:rsidRDefault="00000000" w:rsidP="000D3F74">
            <w:pPr>
              <w:jc w:val="center"/>
            </w:pPr>
            <w:r>
              <w:rPr>
                <w:b/>
              </w:rPr>
              <w:t>本轮依据</w:t>
            </w:r>
          </w:p>
        </w:tc>
        <w:tc>
          <w:tcPr>
            <w:tcW w:w="7086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46E6C" w14:textId="77777777" w:rsidR="00B90097" w:rsidRDefault="00000000" w:rsidP="000D3F74">
            <w:pPr>
              <w:jc w:val="center"/>
            </w:pPr>
            <w:r>
              <w:rPr>
                <w:b/>
              </w:rPr>
              <w:t>收集后的顺序</w:t>
            </w:r>
          </w:p>
        </w:tc>
      </w:tr>
      <w:tr w:rsidR="00B90097" w14:paraId="40131387" w14:textId="77777777"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6BF70" w14:textId="77777777" w:rsidR="00B90097" w:rsidRDefault="00000000" w:rsidP="000D3F74">
            <w:pPr>
              <w:jc w:val="center"/>
            </w:pPr>
            <w:r>
              <w:t>1</w:t>
            </w:r>
          </w:p>
        </w:tc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FB0513" w14:textId="77777777" w:rsidR="00B90097" w:rsidRDefault="00000000" w:rsidP="000D3F74">
            <w:pPr>
              <w:jc w:val="center"/>
            </w:pPr>
            <w:r>
              <w:t>个位</w:t>
            </w:r>
          </w:p>
        </w:tc>
        <w:tc>
          <w:tcPr>
            <w:tcW w:w="70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E9E7E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170, 90, 802, 2, 24, 45, 75, 66</w:t>
            </w:r>
          </w:p>
        </w:tc>
      </w:tr>
      <w:tr w:rsidR="00B90097" w14:paraId="7E7AC180" w14:textId="77777777"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0EE05" w14:textId="77777777" w:rsidR="00B90097" w:rsidRDefault="00000000" w:rsidP="000D3F74">
            <w:pPr>
              <w:jc w:val="center"/>
            </w:pPr>
            <w:r>
              <w:t>2</w:t>
            </w:r>
          </w:p>
        </w:tc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816B2" w14:textId="77777777" w:rsidR="00B90097" w:rsidRDefault="00000000" w:rsidP="000D3F74">
            <w:pPr>
              <w:jc w:val="center"/>
            </w:pPr>
            <w:r>
              <w:t>十位</w:t>
            </w:r>
          </w:p>
        </w:tc>
        <w:tc>
          <w:tcPr>
            <w:tcW w:w="70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2BA58C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802, 2, 24, 45, 66, 170, 75, 90</w:t>
            </w:r>
          </w:p>
        </w:tc>
      </w:tr>
      <w:tr w:rsidR="00B90097" w14:paraId="095871F5" w14:textId="77777777"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E3CF1" w14:textId="77777777" w:rsidR="00B90097" w:rsidRDefault="00000000" w:rsidP="000D3F74">
            <w:pPr>
              <w:jc w:val="center"/>
            </w:pPr>
            <w:r>
              <w:t>3</w:t>
            </w:r>
          </w:p>
        </w:tc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54C3B1" w14:textId="77777777" w:rsidR="00B90097" w:rsidRDefault="00000000" w:rsidP="000D3F74">
            <w:pPr>
              <w:jc w:val="center"/>
            </w:pPr>
            <w:r>
              <w:t>百位</w:t>
            </w:r>
          </w:p>
        </w:tc>
        <w:tc>
          <w:tcPr>
            <w:tcW w:w="70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4247B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2, 24, 45, 66, 75, 90, 170, 802</w:t>
            </w:r>
          </w:p>
        </w:tc>
      </w:tr>
    </w:tbl>
    <w:p w14:paraId="21186D5E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每一轮都要从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0</w:t>
      </w:r>
      <w:r>
        <w:rPr>
          <w:lang w:eastAsia="zh-CN"/>
        </w:rPr>
        <w:t xml:space="preserve"> </w:t>
      </w:r>
      <w:r>
        <w:rPr>
          <w:lang w:eastAsia="zh-CN"/>
        </w:rPr>
        <w:t>号桶到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9</w:t>
      </w:r>
      <w:r>
        <w:rPr>
          <w:lang w:eastAsia="zh-CN"/>
        </w:rPr>
        <w:t xml:space="preserve"> </w:t>
      </w:r>
      <w:r>
        <w:rPr>
          <w:lang w:eastAsia="zh-CN"/>
        </w:rPr>
        <w:t>号桶依次收集，并保持同一桶内原有的先后顺序。只有每一轮都稳定，后一位的排序才不会破坏前一轮已经排好的结果。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46E35435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86CD1" w14:textId="77777777" w:rsidR="00B90097" w:rsidRDefault="00000000" w:rsidP="000D3F74">
            <w:pPr>
              <w:keepLines/>
            </w:pPr>
            <w:r>
              <w:t>a = [170, 45, 75, 90, 802, 24, 2, 66]</w:t>
            </w:r>
            <w:r>
              <w:br/>
              <w:t>exp = 1</w:t>
            </w:r>
            <w:r>
              <w:br/>
              <w:t>max_value = max(a)</w:t>
            </w:r>
            <w:r>
              <w:br/>
            </w:r>
            <w:r>
              <w:br/>
              <w:t>while max_value // exp &gt; 0:</w:t>
            </w:r>
            <w:r>
              <w:br/>
              <w:t xml:space="preserve">    bucket = [[] for i in range(10)]</w:t>
            </w:r>
            <w:r>
              <w:br/>
              <w:t xml:space="preserve">    for x in a:</w:t>
            </w:r>
            <w:r>
              <w:br/>
              <w:t xml:space="preserve">        digit = ____①____</w:t>
            </w:r>
            <w:r>
              <w:br/>
              <w:t xml:space="preserve">        bucket[____②____].append(x)</w:t>
            </w:r>
            <w:r>
              <w:br/>
            </w:r>
            <w:r>
              <w:br/>
              <w:t xml:space="preserve">    a = []</w:t>
            </w:r>
            <w:r>
              <w:br/>
              <w:t xml:space="preserve">    for b in bucket:</w:t>
            </w:r>
            <w:r>
              <w:br/>
              <w:t xml:space="preserve">        a.extend(b)</w:t>
            </w:r>
            <w:r>
              <w:br/>
              <w:t xml:space="preserve">    exp ____③____ 10</w:t>
            </w:r>
            <w:r>
              <w:br/>
            </w:r>
            <w:r>
              <w:br/>
              <w:t>print(a)</w:t>
            </w:r>
          </w:p>
        </w:tc>
      </w:tr>
    </w:tbl>
    <w:p w14:paraId="1A225DA2" w14:textId="77777777" w:rsidR="00B90097" w:rsidRDefault="00000000" w:rsidP="000D3F74">
      <w:pPr>
        <w:ind w:firstLine="440"/>
      </w:pPr>
      <w:r>
        <w:t>数位提取规律：</w:t>
      </w:r>
    </w:p>
    <w:p w14:paraId="336EC44D" w14:textId="77777777" w:rsidR="00B90097" w:rsidRDefault="00000000" w:rsidP="000D3F74">
      <w:pPr>
        <w:pStyle w:val="a0"/>
      </w:pPr>
      <w:r>
        <w:rPr>
          <w:shd w:val="clear" w:color="auto" w:fill="F2F4F7"/>
        </w:rPr>
        <w:t>exp = 1</w:t>
      </w:r>
      <w:r>
        <w:t>：取个位。</w:t>
      </w:r>
    </w:p>
    <w:p w14:paraId="3B6D9D82" w14:textId="77777777" w:rsidR="00B90097" w:rsidRDefault="00000000" w:rsidP="000D3F74">
      <w:pPr>
        <w:pStyle w:val="a0"/>
      </w:pPr>
      <w:r>
        <w:rPr>
          <w:shd w:val="clear" w:color="auto" w:fill="F2F4F7"/>
        </w:rPr>
        <w:t>exp = 10</w:t>
      </w:r>
      <w:r>
        <w:t>：取十位。</w:t>
      </w:r>
    </w:p>
    <w:p w14:paraId="77404E67" w14:textId="77777777" w:rsidR="00B90097" w:rsidRDefault="00000000" w:rsidP="000D3F74">
      <w:pPr>
        <w:pStyle w:val="a0"/>
      </w:pPr>
      <w:r>
        <w:rPr>
          <w:shd w:val="clear" w:color="auto" w:fill="F2F4F7"/>
        </w:rPr>
        <w:t>exp = 100</w:t>
      </w:r>
      <w:r>
        <w:t>：取百位。</w:t>
      </w:r>
    </w:p>
    <w:p w14:paraId="790CBEE0" w14:textId="77777777" w:rsidR="00B90097" w:rsidRDefault="00000000" w:rsidP="000D3F74">
      <w:pPr>
        <w:pStyle w:val="a0"/>
        <w:rPr>
          <w:lang w:eastAsia="zh-CN"/>
        </w:rPr>
      </w:pPr>
      <w:r>
        <w:rPr>
          <w:lang w:eastAsia="zh-CN"/>
        </w:rPr>
        <w:t>每完成一轮，执行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exp *= 10</w:t>
      </w:r>
      <w:r>
        <w:rPr>
          <w:lang w:eastAsia="zh-CN"/>
        </w:rPr>
        <w:t>，继续处理更高一位。</w:t>
      </w:r>
    </w:p>
    <w:p w14:paraId="79038225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基数排序适合位数有限的非负整数或可以转成定长关键字的数据。若包含负数，需要先单独处理负数，不能直接套用上面的代码。</w:t>
      </w:r>
    </w:p>
    <w:p w14:paraId="16A4BF81" w14:textId="77777777" w:rsidR="00B90097" w:rsidRDefault="00000000" w:rsidP="000D3F74">
      <w:pPr>
        <w:pStyle w:val="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七、计数排序</w:t>
      </w:r>
    </w:p>
    <w:p w14:paraId="4953674B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计数排序适合整数范围不大时使用。核心是统计每个值出现了几次。</w:t>
      </w:r>
    </w:p>
    <w:p w14:paraId="1FAE8143" w14:textId="77777777" w:rsidR="00B90097" w:rsidRDefault="00000000" w:rsidP="000D3F74">
      <w:pPr>
        <w:jc w:val="center"/>
      </w:pPr>
      <w:r>
        <w:rPr>
          <w:noProof/>
        </w:rPr>
        <w:lastRenderedPageBreak/>
        <w:drawing>
          <wp:inline distT="0" distB="0" distL="0" distR="0" wp14:anchorId="43DCD3C5" wp14:editId="09B50429">
            <wp:extent cx="5852160" cy="32186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计数排序三步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4B466159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A1B917" w14:textId="77777777" w:rsidR="00B90097" w:rsidRDefault="00000000" w:rsidP="000D3F74">
            <w:pPr>
              <w:keepLines/>
            </w:pPr>
            <w:r>
              <w:t>a = [3, 1, 2, 3, 0, 2]</w:t>
            </w:r>
            <w:r>
              <w:br/>
              <w:t>cnt = [0] * 4</w:t>
            </w:r>
            <w:r>
              <w:br/>
              <w:t>for x in a:</w:t>
            </w:r>
            <w:r>
              <w:br/>
              <w:t xml:space="preserve">    cnt[____①____] += 1</w:t>
            </w:r>
            <w:r>
              <w:br/>
            </w:r>
            <w:r>
              <w:br/>
              <w:t>ans = []</w:t>
            </w:r>
            <w:r>
              <w:br/>
              <w:t>for value in range(len(cnt)):</w:t>
            </w:r>
            <w:r>
              <w:br/>
              <w:t xml:space="preserve">    for k in range(cnt[value]):</w:t>
            </w:r>
            <w:r>
              <w:br/>
              <w:t xml:space="preserve">        ans.append(____②____)</w:t>
            </w:r>
          </w:p>
        </w:tc>
      </w:tr>
    </w:tbl>
    <w:p w14:paraId="661183CC" w14:textId="77777777" w:rsidR="00B90097" w:rsidRDefault="00000000" w:rsidP="000D3F74">
      <w:pPr>
        <w:ind w:firstLine="440"/>
      </w:pPr>
      <w:r>
        <w:t>追踪表：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5"/>
        <w:gridCol w:w="4509"/>
        <w:gridCol w:w="2706"/>
      </w:tblGrid>
      <w:tr w:rsidR="00B90097" w14:paraId="24B9350F" w14:textId="77777777">
        <w:tc>
          <w:tcPr>
            <w:tcW w:w="2705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A1B99" w14:textId="77777777" w:rsidR="00B90097" w:rsidRDefault="00000000" w:rsidP="000D3F74">
            <w:pPr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w="4509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1AB67" w14:textId="77777777" w:rsidR="00B90097" w:rsidRDefault="00000000" w:rsidP="000D3F74">
            <w:pPr>
              <w:jc w:val="center"/>
            </w:pPr>
            <w:r>
              <w:rPr>
                <w:b/>
              </w:rPr>
              <w:t>cnt[value]</w:t>
            </w:r>
          </w:p>
        </w:tc>
        <w:tc>
          <w:tcPr>
            <w:tcW w:w="2706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195AB1" w14:textId="77777777" w:rsidR="00B90097" w:rsidRDefault="00000000" w:rsidP="000D3F74">
            <w:pPr>
              <w:jc w:val="center"/>
            </w:pPr>
            <w:r>
              <w:rPr>
                <w:b/>
              </w:rPr>
              <w:t>输出几个</w:t>
            </w:r>
          </w:p>
        </w:tc>
      </w:tr>
      <w:tr w:rsidR="00B90097" w14:paraId="590383E9" w14:textId="77777777">
        <w:tc>
          <w:tcPr>
            <w:tcW w:w="27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5447B" w14:textId="77777777" w:rsidR="00B90097" w:rsidRDefault="00000000" w:rsidP="000D3F74">
            <w:pPr>
              <w:jc w:val="center"/>
            </w:pPr>
            <w:r>
              <w:t>0</w:t>
            </w:r>
          </w:p>
        </w:tc>
        <w:tc>
          <w:tcPr>
            <w:tcW w:w="45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912030" w14:textId="77777777" w:rsidR="00B90097" w:rsidRDefault="00B90097" w:rsidP="000D3F74">
            <w:pPr>
              <w:jc w:val="center"/>
            </w:pPr>
          </w:p>
        </w:tc>
        <w:tc>
          <w:tcPr>
            <w:tcW w:w="27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8CB4DE" w14:textId="77777777" w:rsidR="00B90097" w:rsidRDefault="00B90097" w:rsidP="000D3F74">
            <w:pPr>
              <w:jc w:val="center"/>
            </w:pPr>
          </w:p>
        </w:tc>
      </w:tr>
      <w:tr w:rsidR="00B90097" w14:paraId="79C21DC2" w14:textId="77777777">
        <w:tc>
          <w:tcPr>
            <w:tcW w:w="27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8649F" w14:textId="77777777" w:rsidR="00B90097" w:rsidRDefault="00000000" w:rsidP="000D3F74">
            <w:pPr>
              <w:jc w:val="center"/>
            </w:pPr>
            <w:r>
              <w:t>1</w:t>
            </w:r>
          </w:p>
        </w:tc>
        <w:tc>
          <w:tcPr>
            <w:tcW w:w="45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6925F1" w14:textId="77777777" w:rsidR="00B90097" w:rsidRDefault="00B90097" w:rsidP="000D3F74">
            <w:pPr>
              <w:jc w:val="center"/>
            </w:pPr>
          </w:p>
        </w:tc>
        <w:tc>
          <w:tcPr>
            <w:tcW w:w="27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163E4" w14:textId="77777777" w:rsidR="00B90097" w:rsidRDefault="00B90097" w:rsidP="000D3F74">
            <w:pPr>
              <w:jc w:val="center"/>
            </w:pPr>
          </w:p>
        </w:tc>
      </w:tr>
      <w:tr w:rsidR="00B90097" w14:paraId="2392657F" w14:textId="77777777">
        <w:tc>
          <w:tcPr>
            <w:tcW w:w="27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C861A" w14:textId="77777777" w:rsidR="00B90097" w:rsidRDefault="00000000" w:rsidP="000D3F74">
            <w:pPr>
              <w:jc w:val="center"/>
            </w:pPr>
            <w:r>
              <w:t>2</w:t>
            </w:r>
          </w:p>
        </w:tc>
        <w:tc>
          <w:tcPr>
            <w:tcW w:w="45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15934" w14:textId="77777777" w:rsidR="00B90097" w:rsidRDefault="00B90097" w:rsidP="000D3F74">
            <w:pPr>
              <w:jc w:val="center"/>
            </w:pPr>
          </w:p>
        </w:tc>
        <w:tc>
          <w:tcPr>
            <w:tcW w:w="27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7FDD9" w14:textId="77777777" w:rsidR="00B90097" w:rsidRDefault="00B90097" w:rsidP="000D3F74">
            <w:pPr>
              <w:jc w:val="center"/>
            </w:pPr>
          </w:p>
        </w:tc>
      </w:tr>
      <w:tr w:rsidR="00B90097" w14:paraId="42722B2F" w14:textId="77777777">
        <w:tc>
          <w:tcPr>
            <w:tcW w:w="27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C6FC2" w14:textId="77777777" w:rsidR="00B90097" w:rsidRDefault="00000000" w:rsidP="000D3F74">
            <w:pPr>
              <w:jc w:val="center"/>
            </w:pPr>
            <w:r>
              <w:t>3</w:t>
            </w:r>
          </w:p>
        </w:tc>
        <w:tc>
          <w:tcPr>
            <w:tcW w:w="45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84F47" w14:textId="77777777" w:rsidR="00B90097" w:rsidRDefault="00B90097" w:rsidP="000D3F74">
            <w:pPr>
              <w:jc w:val="center"/>
            </w:pPr>
          </w:p>
        </w:tc>
        <w:tc>
          <w:tcPr>
            <w:tcW w:w="27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61C8E" w14:textId="77777777" w:rsidR="00B90097" w:rsidRDefault="00B90097" w:rsidP="000D3F74">
            <w:pPr>
              <w:jc w:val="center"/>
            </w:pPr>
          </w:p>
        </w:tc>
      </w:tr>
    </w:tbl>
    <w:p w14:paraId="30EF7B60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如果题目要求稳定计数排序，就不能只按次数输出，还要用前缀和计算每个元素应该放到结果数组的位置。</w:t>
      </w:r>
    </w:p>
    <w:p w14:paraId="6E5CDF6C" w14:textId="77777777" w:rsidR="00B90097" w:rsidRDefault="00000000" w:rsidP="000D3F74">
      <w:pPr>
        <w:pStyle w:val="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八、归并排序</w:t>
      </w:r>
    </w:p>
    <w:p w14:paraId="7BF4325C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归并排序的核心是先把数组分成两半，分别排好，再合并两个有序数组。</w:t>
      </w:r>
    </w:p>
    <w:p w14:paraId="623CE4A3" w14:textId="77777777" w:rsidR="00B90097" w:rsidRDefault="00000000" w:rsidP="000D3F74">
      <w:pPr>
        <w:pStyle w:val="21"/>
      </w:pPr>
      <w:r>
        <w:rPr>
          <w:rFonts w:ascii="Consolas" w:eastAsia="微软雅黑" w:hAnsi="Consolas" w:cs="Consolas"/>
        </w:rPr>
        <w:lastRenderedPageBreak/>
        <w:t xml:space="preserve">1. </w:t>
      </w:r>
      <w:r>
        <w:rPr>
          <w:rFonts w:ascii="Consolas" w:eastAsia="微软雅黑" w:hAnsi="Consolas" w:cs="Consolas"/>
        </w:rPr>
        <w:t>合并两个有序数组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34ED1B3D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C2CBC" w14:textId="77777777" w:rsidR="00B90097" w:rsidRDefault="00000000" w:rsidP="000D3F74">
            <w:pPr>
              <w:keepLines/>
            </w:pPr>
            <w:r>
              <w:t>def merge(left, right):</w:t>
            </w:r>
            <w:r>
              <w:br/>
              <w:t xml:space="preserve">    i = j = 0</w:t>
            </w:r>
            <w:r>
              <w:br/>
              <w:t xml:space="preserve">    ans = []</w:t>
            </w:r>
            <w:r>
              <w:br/>
            </w:r>
            <w:r>
              <w:br/>
              <w:t xml:space="preserve">    # </w:t>
            </w:r>
            <w:r>
              <w:t>第一阶段：双指针比较，将较小的元素依次放入</w:t>
            </w:r>
            <w:r>
              <w:t xml:space="preserve"> ans</w:t>
            </w:r>
            <w:r>
              <w:br/>
              <w:t xml:space="preserve">    while _______________________________:</w:t>
            </w:r>
            <w:r>
              <w:br/>
              <w:t xml:space="preserve">        if left[i] &lt;= right[j]:</w:t>
            </w:r>
            <w:r>
              <w:br/>
              <w:t xml:space="preserve">            ans.append(left[i])</w:t>
            </w:r>
            <w:r>
              <w:br/>
              <w:t xml:space="preserve">            i += 1</w:t>
            </w:r>
            <w:r>
              <w:br/>
              <w:t xml:space="preserve">        else:</w:t>
            </w:r>
            <w:r>
              <w:br/>
              <w:t xml:space="preserve">            ans.append(right[j])</w:t>
            </w:r>
            <w:r>
              <w:br/>
              <w:t xml:space="preserve">            j += 1</w:t>
            </w:r>
            <w:r>
              <w:br/>
            </w:r>
            <w:r>
              <w:br/>
              <w:t xml:space="preserve">    # </w:t>
            </w:r>
            <w:r>
              <w:t>第二阶段：处理</w:t>
            </w:r>
            <w:r>
              <w:t xml:space="preserve"> left </w:t>
            </w:r>
            <w:r>
              <w:t>中剩余的元素</w:t>
            </w:r>
            <w:r>
              <w:br/>
              <w:t xml:space="preserve">    while i &lt; len(left):</w:t>
            </w:r>
            <w:r>
              <w:br/>
              <w:t xml:space="preserve">        ans.append(___________)</w:t>
            </w:r>
            <w:r>
              <w:br/>
              <w:t xml:space="preserve">        i += 1</w:t>
            </w:r>
            <w:r>
              <w:br/>
            </w:r>
            <w:r>
              <w:br/>
              <w:t xml:space="preserve">    # </w:t>
            </w:r>
            <w:r>
              <w:t>第三阶段：处理</w:t>
            </w:r>
            <w:r>
              <w:t xml:space="preserve"> right </w:t>
            </w:r>
            <w:r>
              <w:t>中剩余的元素</w:t>
            </w:r>
            <w:r>
              <w:br/>
              <w:t xml:space="preserve">    while j &lt; len(right):</w:t>
            </w:r>
            <w:r>
              <w:br/>
              <w:t xml:space="preserve">        ans.append(___________)</w:t>
            </w:r>
            <w:r>
              <w:br/>
              <w:t xml:space="preserve">        j += 1</w:t>
            </w:r>
            <w:r>
              <w:br/>
            </w:r>
            <w:r>
              <w:br/>
              <w:t xml:space="preserve">    return ans</w:t>
            </w:r>
            <w:r>
              <w:br/>
            </w:r>
            <w:r>
              <w:br/>
            </w:r>
            <w:r>
              <w:br/>
              <w:t xml:space="preserve"># </w:t>
            </w:r>
            <w:r>
              <w:t>测试运行</w:t>
            </w:r>
            <w:r>
              <w:br/>
              <w:t>left = [1, 4, 6]</w:t>
            </w:r>
            <w:r>
              <w:br/>
              <w:t>right = [2, 3, 5]</w:t>
            </w:r>
            <w:r>
              <w:br/>
              <w:t xml:space="preserve">print(merge(left, right))  # </w:t>
            </w:r>
            <w:r>
              <w:t>输出</w:t>
            </w:r>
            <w:r>
              <w:t>: [1, 2, 3, 4, 5, 6]</w:t>
            </w:r>
          </w:p>
        </w:tc>
      </w:tr>
    </w:tbl>
    <w:p w14:paraId="073ABF11" w14:textId="77777777" w:rsidR="00B90097" w:rsidRDefault="00000000" w:rsidP="000D3F74">
      <w:pPr>
        <w:jc w:val="center"/>
      </w:pPr>
      <w:r>
        <w:rPr>
          <w:noProof/>
        </w:rPr>
        <w:drawing>
          <wp:inline distT="0" distB="0" distL="0" distR="0" wp14:anchorId="006D5956" wp14:editId="7E08F3CF">
            <wp:extent cx="5852160" cy="3657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归并排序合并过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A2B9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lastRenderedPageBreak/>
        <w:t>比较时只看两个有序段当前最前面的元素。较小者进入结果数组，对应指针向右移动；其中一段用完后，直接追加另一段的剩余元素。</w:t>
      </w:r>
    </w:p>
    <w:p w14:paraId="402F9236" w14:textId="77777777" w:rsidR="00B90097" w:rsidRDefault="00000000" w:rsidP="000D3F74">
      <w:pPr>
        <w:pStyle w:val="21"/>
      </w:pPr>
      <w:r>
        <w:rPr>
          <w:rFonts w:ascii="Consolas" w:eastAsia="微软雅黑" w:hAnsi="Consolas" w:cs="Consolas"/>
        </w:rPr>
        <w:t xml:space="preserve">2. </w:t>
      </w:r>
      <w:r>
        <w:rPr>
          <w:rFonts w:ascii="Consolas" w:eastAsia="微软雅黑" w:hAnsi="Consolas" w:cs="Consolas"/>
        </w:rPr>
        <w:t>归并排序骨架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7EF710EF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08F6F5" w14:textId="77777777" w:rsidR="00B90097" w:rsidRDefault="00000000" w:rsidP="000D3F74">
            <w:pPr>
              <w:keepLines/>
            </w:pPr>
            <w:r>
              <w:t>def merge_sort(a):</w:t>
            </w:r>
            <w:r>
              <w:br/>
              <w:t xml:space="preserve">    if len(a) &lt;= 1:</w:t>
            </w:r>
            <w:r>
              <w:br/>
              <w:t xml:space="preserve">        return a</w:t>
            </w:r>
            <w:r>
              <w:br/>
              <w:t xml:space="preserve">    mid = len(a) // 2</w:t>
            </w:r>
            <w:r>
              <w:br/>
              <w:t xml:space="preserve">    left = merge_sort(a[:mid])</w:t>
            </w:r>
            <w:r>
              <w:br/>
              <w:t xml:space="preserve">    right = merge_sort(a[mid:])</w:t>
            </w:r>
            <w:r>
              <w:br/>
              <w:t xml:space="preserve">    return merge(left, right)</w:t>
            </w:r>
          </w:p>
        </w:tc>
      </w:tr>
    </w:tbl>
    <w:p w14:paraId="67518B72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递归题要看出口、拆分、合并三件事。归并排序的真正排序发生在</w:t>
      </w:r>
      <w:r>
        <w:rPr>
          <w:lang w:eastAsia="zh-CN"/>
        </w:rPr>
        <w:t>“</w:t>
      </w:r>
      <w:r>
        <w:rPr>
          <w:lang w:eastAsia="zh-CN"/>
        </w:rPr>
        <w:t>合并两个有序段</w:t>
      </w:r>
      <w:r>
        <w:rPr>
          <w:lang w:eastAsia="zh-CN"/>
        </w:rPr>
        <w:t>”</w:t>
      </w:r>
      <w:r>
        <w:rPr>
          <w:lang w:eastAsia="zh-CN"/>
        </w:rPr>
        <w:t>时。</w:t>
      </w:r>
    </w:p>
    <w:p w14:paraId="3E5F8089" w14:textId="77777777" w:rsidR="00B90097" w:rsidRDefault="00000000" w:rsidP="000D3F74">
      <w:pPr>
        <w:pStyle w:val="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九、快速排序</w:t>
      </w:r>
    </w:p>
    <w:p w14:paraId="70D2E5BA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快速排序的核心是选一个基准，把比基准小的放左边，比基准大的放右边，再递归处理左右两边。</w:t>
      </w:r>
    </w:p>
    <w:p w14:paraId="65C4083B" w14:textId="77777777" w:rsidR="00B90097" w:rsidRDefault="00000000" w:rsidP="000D3F74">
      <w:pPr>
        <w:pStyle w:val="21"/>
      </w:pPr>
      <w:r>
        <w:rPr>
          <w:rFonts w:ascii="Consolas" w:eastAsia="微软雅黑" w:hAnsi="Consolas" w:cs="Consolas"/>
        </w:rPr>
        <w:t xml:space="preserve">1. </w:t>
      </w:r>
      <w:r>
        <w:rPr>
          <w:rFonts w:ascii="Consolas" w:eastAsia="微软雅黑" w:hAnsi="Consolas" w:cs="Consolas"/>
        </w:rPr>
        <w:t>简化写法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43899EAC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7C9C6C" w14:textId="77777777" w:rsidR="00B90097" w:rsidRDefault="00000000" w:rsidP="000D3F74">
            <w:pPr>
              <w:keepLines/>
            </w:pPr>
            <w:r>
              <w:t>def quick_sort(a):</w:t>
            </w:r>
            <w:r>
              <w:br/>
              <w:t xml:space="preserve">    if len(a) &lt;= 1:</w:t>
            </w:r>
            <w:r>
              <w:br/>
              <w:t xml:space="preserve">        return a</w:t>
            </w:r>
            <w:r>
              <w:br/>
              <w:t xml:space="preserve">    pivot = a[0]</w:t>
            </w:r>
            <w:r>
              <w:br/>
              <w:t xml:space="preserve">    left = []</w:t>
            </w:r>
            <w:r>
              <w:br/>
              <w:t xml:space="preserve">    right = []</w:t>
            </w:r>
            <w:r>
              <w:br/>
              <w:t xml:space="preserve">    for i in range(1, len(a)):</w:t>
            </w:r>
            <w:r>
              <w:br/>
              <w:t xml:space="preserve">        if a[i] &lt; pivot:</w:t>
            </w:r>
            <w:r>
              <w:br/>
              <w:t xml:space="preserve">            left.append(____①____)</w:t>
            </w:r>
            <w:r>
              <w:br/>
              <w:t xml:space="preserve">        else:</w:t>
            </w:r>
            <w:r>
              <w:br/>
              <w:t xml:space="preserve">            right.append(____②____)</w:t>
            </w:r>
            <w:r>
              <w:br/>
              <w:t xml:space="preserve">    return quick_sort(left) + [pivot] + quick_sort(right)</w:t>
            </w:r>
          </w:p>
        </w:tc>
      </w:tr>
    </w:tbl>
    <w:p w14:paraId="1198F23F" w14:textId="77777777" w:rsidR="00B90097" w:rsidRDefault="00000000" w:rsidP="000D3F74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2. </w:t>
      </w:r>
      <w:r>
        <w:rPr>
          <w:rFonts w:ascii="Consolas" w:eastAsia="微软雅黑" w:hAnsi="Consolas" w:cs="Consolas"/>
          <w:lang w:eastAsia="zh-CN"/>
        </w:rPr>
        <w:t>原地分区的读法</w:t>
      </w:r>
    </w:p>
    <w:p w14:paraId="3392127C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很多考试代码不会创建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left/right</w:t>
      </w:r>
      <w:r>
        <w:rPr>
          <w:lang w:eastAsia="zh-CN"/>
        </w:rPr>
        <w:t>，而是用左右指针交换。</w:t>
      </w:r>
    </w:p>
    <w:p w14:paraId="05DBF059" w14:textId="77777777" w:rsidR="00B90097" w:rsidRDefault="00000000" w:rsidP="000D3F74">
      <w:pPr>
        <w:jc w:val="center"/>
      </w:pPr>
      <w:r>
        <w:rPr>
          <w:noProof/>
        </w:rPr>
        <w:drawing>
          <wp:inline distT="0" distB="0" distL="0" distR="0" wp14:anchorId="387E358D" wp14:editId="2C6FC863">
            <wp:extent cx="5414211" cy="39253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快速排序第一轮分区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2212" cy="393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5B4C6691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A03CE1" w14:textId="77777777" w:rsidR="00B90097" w:rsidRDefault="00000000" w:rsidP="000D3F74">
            <w:pPr>
              <w:keepLines/>
            </w:pPr>
            <w:r>
              <w:lastRenderedPageBreak/>
              <w:t>l = 0</w:t>
            </w:r>
            <w:r>
              <w:br/>
              <w:t>r = len(a) - 1</w:t>
            </w:r>
            <w:r>
              <w:br/>
              <w:t>pivot = a[l]</w:t>
            </w:r>
            <w:r>
              <w:br/>
              <w:t>while l &lt; r:</w:t>
            </w:r>
            <w:r>
              <w:br/>
              <w:t xml:space="preserve">    while l &lt; r and a[r] &gt;= pivot:</w:t>
            </w:r>
            <w:r>
              <w:br/>
              <w:t xml:space="preserve">        r -= 1</w:t>
            </w:r>
            <w:r>
              <w:br/>
              <w:t xml:space="preserve">    a[l] = a[r]</w:t>
            </w:r>
            <w:r>
              <w:br/>
              <w:t xml:space="preserve">    while l &lt; r and a[l] &lt;= pivot:</w:t>
            </w:r>
            <w:r>
              <w:br/>
              <w:t xml:space="preserve">        l += 1</w:t>
            </w:r>
            <w:r>
              <w:br/>
              <w:t xml:space="preserve">    a[r] = a[l]</w:t>
            </w:r>
            <w:r>
              <w:br/>
              <w:t>a[l] = pivot</w:t>
            </w:r>
          </w:p>
        </w:tc>
      </w:tr>
    </w:tbl>
    <w:p w14:paraId="1D07B8EC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读原地快速排序时，重点看：</w:t>
      </w:r>
    </w:p>
    <w:p w14:paraId="4C4DECF5" w14:textId="77777777" w:rsidR="00B90097" w:rsidRDefault="00000000" w:rsidP="000D3F74">
      <w:pPr>
        <w:pStyle w:val="a"/>
        <w:numPr>
          <w:ilvl w:val="0"/>
          <w:numId w:val="12"/>
        </w:numPr>
      </w:pPr>
      <w:r>
        <w:t>基准</w:t>
      </w:r>
      <w:r>
        <w:t xml:space="preserve"> </w:t>
      </w:r>
      <w:r>
        <w:rPr>
          <w:shd w:val="clear" w:color="auto" w:fill="F2F4F7"/>
        </w:rPr>
        <w:t>pivot</w:t>
      </w:r>
      <w:r>
        <w:t xml:space="preserve"> </w:t>
      </w:r>
      <w:r>
        <w:t>是哪个元素。</w:t>
      </w:r>
    </w:p>
    <w:p w14:paraId="648847D2" w14:textId="77777777" w:rsidR="00B90097" w:rsidRDefault="00000000" w:rsidP="000D3F74">
      <w:pPr>
        <w:pStyle w:val="a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右指针找小于基准的元素，左指针找大于基准的元素。</w:t>
      </w:r>
    </w:p>
    <w:p w14:paraId="5B3834CE" w14:textId="77777777" w:rsidR="00B90097" w:rsidRDefault="00000000" w:rsidP="000D3F74">
      <w:pPr>
        <w:pStyle w:val="a"/>
        <w:numPr>
          <w:ilvl w:val="0"/>
          <w:numId w:val="12"/>
        </w:numPr>
      </w:pPr>
      <w:r>
        <w:t>最后</w:t>
      </w:r>
      <w:r>
        <w:t xml:space="preserve"> </w:t>
      </w:r>
      <w:r>
        <w:rPr>
          <w:shd w:val="clear" w:color="auto" w:fill="F2F4F7"/>
        </w:rPr>
        <w:t>pivot</w:t>
      </w:r>
      <w:r>
        <w:t xml:space="preserve"> </w:t>
      </w:r>
      <w:r>
        <w:t>放回</w:t>
      </w:r>
      <w:r>
        <w:t xml:space="preserve"> </w:t>
      </w:r>
      <w:r>
        <w:rPr>
          <w:shd w:val="clear" w:color="auto" w:fill="F2F4F7"/>
        </w:rPr>
        <w:t>l</w:t>
      </w:r>
      <w:r>
        <w:t xml:space="preserve"> </w:t>
      </w:r>
      <w:r>
        <w:t>的位置。</w:t>
      </w:r>
    </w:p>
    <w:p w14:paraId="164EA3CC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第一轮分区结束，只能保证基准左边的元素不大于基准、右边的元素不小于基准；左右两段内部不一定有序，还需要递归处理。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B90097" w14:paraId="156D9552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EE7E3B" w14:textId="77777777" w:rsidR="00B90097" w:rsidRDefault="00000000" w:rsidP="000D3F74">
            <w:pPr>
              <w:keepLines/>
            </w:pPr>
            <w:r>
              <w:t>a = [5, 2, 4, 1, 3]</w:t>
            </w:r>
            <w:r>
              <w:br/>
            </w:r>
            <w:r>
              <w:br/>
              <w:t>l = 0</w:t>
            </w:r>
            <w:r>
              <w:br/>
              <w:t>r = len(a) - 1</w:t>
            </w:r>
            <w:r>
              <w:br/>
              <w:t xml:space="preserve">pivot = a[l]  # </w:t>
            </w:r>
            <w:r>
              <w:t>选取基准值</w:t>
            </w:r>
            <w:r>
              <w:br/>
            </w:r>
            <w:r>
              <w:br/>
              <w:t>while l &lt; r:</w:t>
            </w:r>
            <w:r>
              <w:br/>
              <w:t xml:space="preserve">    # 1. </w:t>
            </w:r>
            <w:r>
              <w:t>从右往左找第一个小于</w:t>
            </w:r>
            <w:r>
              <w:t xml:space="preserve"> pivot </w:t>
            </w:r>
            <w:r>
              <w:t>的数</w:t>
            </w:r>
            <w:r>
              <w:br/>
              <w:t xml:space="preserve">    while l &lt; r and a[r] &gt;= pivot:</w:t>
            </w:r>
            <w:r>
              <w:br/>
              <w:t xml:space="preserve">        r -= 1</w:t>
            </w:r>
            <w:r>
              <w:br/>
            </w:r>
            <w:r>
              <w:br/>
              <w:t xml:space="preserve">    # 2. </w:t>
            </w:r>
            <w:r>
              <w:t>从左往右找第一个大于</w:t>
            </w:r>
            <w:r>
              <w:t xml:space="preserve"> pivot </w:t>
            </w:r>
            <w:r>
              <w:t>的数</w:t>
            </w:r>
            <w:r>
              <w:br/>
              <w:t xml:space="preserve">    while l &lt; r and a[l] &lt;= pivot:</w:t>
            </w:r>
            <w:r>
              <w:br/>
              <w:t xml:space="preserve">        l += 1</w:t>
            </w:r>
            <w:r>
              <w:br/>
            </w:r>
            <w:r>
              <w:br/>
              <w:t xml:space="preserve">    # 3. </w:t>
            </w:r>
            <w:r>
              <w:t>找到后，直接交换这两个数</w:t>
            </w:r>
            <w:r>
              <w:br/>
              <w:t xml:space="preserve">    if l &lt; r:</w:t>
            </w:r>
            <w:r>
              <w:br/>
              <w:t xml:space="preserve">        a[l], a[r] = a[r], a[l]</w:t>
            </w:r>
            <w:r>
              <w:br/>
            </w:r>
            <w:r>
              <w:br/>
              <w:t xml:space="preserve"># 4. </w:t>
            </w:r>
            <w:r>
              <w:t>最后把基准值放到正确的交界位置</w:t>
            </w:r>
            <w:r>
              <w:br/>
              <w:t xml:space="preserve"># </w:t>
            </w:r>
            <w:r>
              <w:t>此时需要将起点</w:t>
            </w:r>
            <w:r>
              <w:t xml:space="preserve"> a[0] </w:t>
            </w:r>
            <w:r>
              <w:t>与最终重合位置</w:t>
            </w:r>
            <w:r>
              <w:t xml:space="preserve"> a[l] </w:t>
            </w:r>
            <w:r>
              <w:t>进行交换</w:t>
            </w:r>
            <w:r>
              <w:br/>
              <w:t>a[0], a[l] = a[l], pivot</w:t>
            </w:r>
          </w:p>
        </w:tc>
      </w:tr>
      <w:tr w:rsidR="00B90097" w14:paraId="115BBEFE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6363E" w14:textId="77777777" w:rsidR="00B90097" w:rsidRDefault="00000000" w:rsidP="000D3F74">
            <w:pPr>
              <w:keepLines/>
            </w:pPr>
            <w:r>
              <w:lastRenderedPageBreak/>
              <w:t>def quick_sort(arr, left, right):</w:t>
            </w:r>
            <w:r>
              <w:br/>
              <w:t xml:space="preserve">    if ___________:</w:t>
            </w:r>
            <w:r>
              <w:br/>
              <w:t xml:space="preserve">        return</w:t>
            </w:r>
            <w:r>
              <w:br/>
            </w:r>
            <w:r>
              <w:br/>
              <w:t xml:space="preserve">    i, j = left, right</w:t>
            </w:r>
            <w:r>
              <w:br/>
              <w:t xml:space="preserve">    pivot = arr[(left + right) // 2]</w:t>
            </w:r>
            <w:r>
              <w:br/>
            </w:r>
            <w:r>
              <w:br/>
              <w:t xml:space="preserve">    while i &lt;= j:</w:t>
            </w:r>
            <w:r>
              <w:br/>
              <w:t xml:space="preserve">        while arr[i] &lt; pivot:</w:t>
            </w:r>
            <w:r>
              <w:br/>
              <w:t xml:space="preserve">            i += 1</w:t>
            </w:r>
            <w:r>
              <w:br/>
              <w:t xml:space="preserve">        while arr[j] &gt; pivot:</w:t>
            </w:r>
            <w:r>
              <w:br/>
              <w:t xml:space="preserve">            j -= 1</w:t>
            </w:r>
            <w:r>
              <w:br/>
              <w:t xml:space="preserve">        if i &lt;= j:</w:t>
            </w:r>
            <w:r>
              <w:br/>
              <w:t xml:space="preserve">            arr[i], arr[j] = arr[j], arr[i]</w:t>
            </w:r>
            <w:r>
              <w:br/>
              <w:t xml:space="preserve">            i += 1</w:t>
            </w:r>
            <w:r>
              <w:br/>
              <w:t xml:space="preserve">            j -= 1</w:t>
            </w:r>
            <w:r>
              <w:br/>
            </w:r>
            <w:r>
              <w:br/>
              <w:t xml:space="preserve">    # </w:t>
            </w:r>
            <w:r>
              <w:t>递归处理左右两半</w:t>
            </w:r>
            <w:r>
              <w:br/>
              <w:t xml:space="preserve">    quick_sort(____,____,____)</w:t>
            </w:r>
            <w:r>
              <w:br/>
              <w:t xml:space="preserve">    quick_sort(____,____,_____)</w:t>
            </w:r>
            <w:r>
              <w:br/>
            </w:r>
            <w:r>
              <w:br/>
            </w:r>
            <w:r>
              <w:br/>
              <w:t xml:space="preserve"># </w:t>
            </w:r>
            <w:r>
              <w:t>测试</w:t>
            </w:r>
            <w:r>
              <w:br/>
              <w:t>a = [5, 2, 4, 1, 3]</w:t>
            </w:r>
            <w:r>
              <w:br/>
              <w:t>quick_sort(a, 0, len(a) - 1)</w:t>
            </w:r>
            <w:r>
              <w:br/>
              <w:t xml:space="preserve">print(a)  # </w:t>
            </w:r>
            <w:r>
              <w:t>输出</w:t>
            </w:r>
            <w:r>
              <w:t>: [1, 2, 3, 4, 5]</w:t>
            </w:r>
          </w:p>
        </w:tc>
      </w:tr>
    </w:tbl>
    <w:p w14:paraId="07BAE148" w14:textId="77777777" w:rsidR="00B90097" w:rsidRDefault="00000000" w:rsidP="000D3F74">
      <w:pPr>
        <w:pStyle w:val="1"/>
        <w:pageBreakBefore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lastRenderedPageBreak/>
        <w:t>十、排序综合比较</w:t>
      </w:r>
    </w:p>
    <w:p w14:paraId="276133D1" w14:textId="77777777" w:rsidR="00B90097" w:rsidRDefault="00000000" w:rsidP="000D3F74">
      <w:pPr>
        <w:ind w:firstLine="440"/>
        <w:rPr>
          <w:lang w:eastAsia="zh-CN"/>
        </w:rPr>
      </w:pPr>
      <w:r>
        <w:rPr>
          <w:lang w:eastAsia="zh-CN"/>
        </w:rPr>
        <w:t>设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n</w:t>
      </w:r>
      <w:r>
        <w:rPr>
          <w:lang w:eastAsia="zh-CN"/>
        </w:rPr>
        <w:t xml:space="preserve"> </w:t>
      </w:r>
      <w:r>
        <w:rPr>
          <w:lang w:eastAsia="zh-CN"/>
        </w:rPr>
        <w:t>为数据个数，</w:t>
      </w:r>
      <w:r>
        <w:rPr>
          <w:shd w:val="clear" w:color="auto" w:fill="F2F4F7"/>
          <w:lang w:eastAsia="zh-CN"/>
        </w:rPr>
        <w:t>k</w:t>
      </w:r>
      <w:r>
        <w:rPr>
          <w:lang w:eastAsia="zh-CN"/>
        </w:rPr>
        <w:t xml:space="preserve"> </w:t>
      </w:r>
      <w:r>
        <w:rPr>
          <w:lang w:eastAsia="zh-CN"/>
        </w:rPr>
        <w:t>为数据值域或桶的数量，</w:t>
      </w:r>
      <w:r>
        <w:rPr>
          <w:shd w:val="clear" w:color="auto" w:fill="F2F4F7"/>
          <w:lang w:eastAsia="zh-CN"/>
        </w:rPr>
        <w:t>d</w:t>
      </w:r>
      <w:r>
        <w:rPr>
          <w:lang w:eastAsia="zh-CN"/>
        </w:rPr>
        <w:t xml:space="preserve"> </w:t>
      </w:r>
      <w:r>
        <w:rPr>
          <w:lang w:eastAsia="zh-CN"/>
        </w:rPr>
        <w:t>为最大数的位数。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45"/>
        <w:gridCol w:w="1908"/>
        <w:gridCol w:w="1908"/>
        <w:gridCol w:w="1526"/>
        <w:gridCol w:w="3433"/>
      </w:tblGrid>
      <w:tr w:rsidR="00B90097" w14:paraId="51BF1402" w14:textId="77777777">
        <w:tc>
          <w:tcPr>
            <w:tcW w:w="1145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0D964A" w14:textId="77777777" w:rsidR="00B90097" w:rsidRDefault="00000000" w:rsidP="000D3F74">
            <w:pPr>
              <w:jc w:val="center"/>
            </w:pPr>
            <w:r>
              <w:rPr>
                <w:b/>
              </w:rPr>
              <w:t>排序</w:t>
            </w:r>
          </w:p>
        </w:tc>
        <w:tc>
          <w:tcPr>
            <w:tcW w:w="1908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B8C05" w14:textId="77777777" w:rsidR="00B90097" w:rsidRDefault="00000000" w:rsidP="000D3F74">
            <w:pPr>
              <w:jc w:val="center"/>
            </w:pPr>
            <w:r>
              <w:rPr>
                <w:b/>
              </w:rPr>
              <w:t>平均时间</w:t>
            </w:r>
          </w:p>
        </w:tc>
        <w:tc>
          <w:tcPr>
            <w:tcW w:w="1908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76E50" w14:textId="77777777" w:rsidR="00B90097" w:rsidRDefault="00000000" w:rsidP="000D3F74">
            <w:pPr>
              <w:jc w:val="center"/>
            </w:pPr>
            <w:r>
              <w:rPr>
                <w:b/>
              </w:rPr>
              <w:t>最坏时间</w:t>
            </w:r>
          </w:p>
        </w:tc>
        <w:tc>
          <w:tcPr>
            <w:tcW w:w="1526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FCC60" w14:textId="77777777" w:rsidR="00B90097" w:rsidRDefault="00000000" w:rsidP="000D3F74">
            <w:pPr>
              <w:jc w:val="center"/>
            </w:pPr>
            <w:r>
              <w:rPr>
                <w:b/>
              </w:rPr>
              <w:t>稳定性</w:t>
            </w:r>
          </w:p>
        </w:tc>
        <w:tc>
          <w:tcPr>
            <w:tcW w:w="3433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306C7E" w14:textId="77777777" w:rsidR="00B90097" w:rsidRDefault="00000000" w:rsidP="000D3F74">
            <w:pPr>
              <w:jc w:val="center"/>
            </w:pPr>
            <w:r>
              <w:rPr>
                <w:b/>
              </w:rPr>
              <w:t>关键变量与常见考法</w:t>
            </w:r>
          </w:p>
        </w:tc>
      </w:tr>
      <w:tr w:rsidR="00B90097" w14:paraId="59BEC6EE" w14:textId="77777777"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F82D8" w14:textId="77777777" w:rsidR="00B90097" w:rsidRDefault="00000000" w:rsidP="000D3F74">
            <w:pPr>
              <w:jc w:val="center"/>
            </w:pPr>
            <w:r>
              <w:t>选择排序</w:t>
            </w:r>
          </w:p>
        </w:tc>
        <w:tc>
          <w:tcPr>
            <w:tcW w:w="19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FB6473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O(n²)</w:t>
            </w:r>
          </w:p>
        </w:tc>
        <w:tc>
          <w:tcPr>
            <w:tcW w:w="19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94A4C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O(n²)</w:t>
            </w:r>
          </w:p>
        </w:tc>
        <w:tc>
          <w:tcPr>
            <w:tcW w:w="15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41A22" w14:textId="77777777" w:rsidR="00B90097" w:rsidRDefault="00000000" w:rsidP="000D3F74">
            <w:pPr>
              <w:jc w:val="center"/>
            </w:pPr>
            <w:r>
              <w:t>不稳定</w:t>
            </w:r>
          </w:p>
        </w:tc>
        <w:tc>
          <w:tcPr>
            <w:tcW w:w="343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B39A2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min_i</w:t>
            </w:r>
            <w:r>
              <w:t xml:space="preserve"> / </w:t>
            </w:r>
            <w:r>
              <w:rPr>
                <w:shd w:val="clear" w:color="auto" w:fill="F2F4F7"/>
              </w:rPr>
              <w:t>max_i</w:t>
            </w:r>
            <w:r>
              <w:t>、每轮结果</w:t>
            </w:r>
          </w:p>
        </w:tc>
      </w:tr>
      <w:tr w:rsidR="00B90097" w14:paraId="5712D81A" w14:textId="77777777"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E27274" w14:textId="77777777" w:rsidR="00B90097" w:rsidRDefault="00000000" w:rsidP="000D3F74">
            <w:pPr>
              <w:jc w:val="center"/>
            </w:pPr>
            <w:r>
              <w:t>冒泡排序</w:t>
            </w:r>
          </w:p>
        </w:tc>
        <w:tc>
          <w:tcPr>
            <w:tcW w:w="19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D8563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O(n²)</w:t>
            </w:r>
          </w:p>
        </w:tc>
        <w:tc>
          <w:tcPr>
            <w:tcW w:w="19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2F81E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O(n²)</w:t>
            </w:r>
          </w:p>
        </w:tc>
        <w:tc>
          <w:tcPr>
            <w:tcW w:w="15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F53F83" w14:textId="77777777" w:rsidR="00B90097" w:rsidRDefault="00000000" w:rsidP="000D3F74">
            <w:pPr>
              <w:jc w:val="center"/>
            </w:pPr>
            <w:r>
              <w:t>相等不交换时稳定</w:t>
            </w:r>
          </w:p>
        </w:tc>
        <w:tc>
          <w:tcPr>
            <w:tcW w:w="343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2494D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shd w:val="clear" w:color="auto" w:fill="F2F4F7"/>
                <w:lang w:eastAsia="zh-CN"/>
              </w:rPr>
              <w:t>i</w:t>
            </w:r>
            <w:r>
              <w:rPr>
                <w:lang w:eastAsia="zh-CN"/>
              </w:rPr>
              <w:t>、</w:t>
            </w:r>
            <w:r>
              <w:rPr>
                <w:shd w:val="clear" w:color="auto" w:fill="F2F4F7"/>
                <w:lang w:eastAsia="zh-CN"/>
              </w:rPr>
              <w:t>j</w:t>
            </w:r>
            <w:r>
              <w:rPr>
                <w:lang w:eastAsia="zh-CN"/>
              </w:rPr>
              <w:t>、</w:t>
            </w:r>
            <w:r>
              <w:rPr>
                <w:shd w:val="clear" w:color="auto" w:fill="F2F4F7"/>
                <w:lang w:eastAsia="zh-CN"/>
              </w:rPr>
              <w:t>flag</w:t>
            </w:r>
            <w:r>
              <w:rPr>
                <w:lang w:eastAsia="zh-CN"/>
              </w:rPr>
              <w:t>、逆序对、循环范围</w:t>
            </w:r>
          </w:p>
        </w:tc>
      </w:tr>
      <w:tr w:rsidR="00B90097" w14:paraId="06D1621E" w14:textId="77777777"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F94214" w14:textId="77777777" w:rsidR="00B90097" w:rsidRDefault="00000000" w:rsidP="000D3F74">
            <w:pPr>
              <w:jc w:val="center"/>
            </w:pPr>
            <w:r>
              <w:t>插入排序</w:t>
            </w:r>
          </w:p>
        </w:tc>
        <w:tc>
          <w:tcPr>
            <w:tcW w:w="19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68AA91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O(n²)</w:t>
            </w:r>
          </w:p>
        </w:tc>
        <w:tc>
          <w:tcPr>
            <w:tcW w:w="19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646A73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O(n²)</w:t>
            </w:r>
          </w:p>
        </w:tc>
        <w:tc>
          <w:tcPr>
            <w:tcW w:w="15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4753A" w14:textId="77777777" w:rsidR="00B90097" w:rsidRDefault="00000000" w:rsidP="000D3F74">
            <w:pPr>
              <w:jc w:val="center"/>
            </w:pPr>
            <w:r>
              <w:t>稳定</w:t>
            </w:r>
          </w:p>
        </w:tc>
        <w:tc>
          <w:tcPr>
            <w:tcW w:w="343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21F56E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shd w:val="clear" w:color="auto" w:fill="F2F4F7"/>
                <w:lang w:eastAsia="zh-CN"/>
              </w:rPr>
              <w:t>t</w:t>
            </w:r>
            <w:r>
              <w:rPr>
                <w:lang w:eastAsia="zh-CN"/>
              </w:rPr>
              <w:t>、</w:t>
            </w:r>
            <w:r>
              <w:rPr>
                <w:shd w:val="clear" w:color="auto" w:fill="F2F4F7"/>
                <w:lang w:eastAsia="zh-CN"/>
              </w:rPr>
              <w:t>j</w:t>
            </w:r>
            <w:r>
              <w:rPr>
                <w:lang w:eastAsia="zh-CN"/>
              </w:rPr>
              <w:t>、元素后移次数</w:t>
            </w:r>
          </w:p>
        </w:tc>
      </w:tr>
      <w:tr w:rsidR="00B90097" w14:paraId="7A896996" w14:textId="77777777"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ADD49E" w14:textId="77777777" w:rsidR="00B90097" w:rsidRDefault="00000000" w:rsidP="000D3F74">
            <w:pPr>
              <w:jc w:val="center"/>
            </w:pPr>
            <w:r>
              <w:t>链表插入排序</w:t>
            </w:r>
          </w:p>
        </w:tc>
        <w:tc>
          <w:tcPr>
            <w:tcW w:w="19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28253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O(n²)</w:t>
            </w:r>
          </w:p>
        </w:tc>
        <w:tc>
          <w:tcPr>
            <w:tcW w:w="19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E6439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O(n²)</w:t>
            </w:r>
          </w:p>
        </w:tc>
        <w:tc>
          <w:tcPr>
            <w:tcW w:w="15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27AFC7" w14:textId="77777777" w:rsidR="00B90097" w:rsidRDefault="00000000" w:rsidP="000D3F74">
            <w:pPr>
              <w:jc w:val="center"/>
            </w:pPr>
            <w:r>
              <w:t>可保持稳定</w:t>
            </w:r>
          </w:p>
        </w:tc>
        <w:tc>
          <w:tcPr>
            <w:tcW w:w="343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F53AA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p</w:t>
            </w:r>
            <w:r>
              <w:t>、</w:t>
            </w:r>
            <w:r>
              <w:rPr>
                <w:shd w:val="clear" w:color="auto" w:fill="F2F4F7"/>
              </w:rPr>
              <w:t>q</w:t>
            </w:r>
            <w:r>
              <w:t>、</w:t>
            </w:r>
            <w:r>
              <w:rPr>
                <w:shd w:val="clear" w:color="auto" w:fill="F2F4F7"/>
              </w:rPr>
              <w:t>next</w:t>
            </w:r>
            <w:r>
              <w:t xml:space="preserve"> </w:t>
            </w:r>
            <w:r>
              <w:t>指针填空</w:t>
            </w:r>
          </w:p>
        </w:tc>
      </w:tr>
      <w:tr w:rsidR="00B90097" w14:paraId="5796A55D" w14:textId="77777777"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A48E9D" w14:textId="77777777" w:rsidR="00B90097" w:rsidRDefault="00000000" w:rsidP="000D3F74">
            <w:pPr>
              <w:jc w:val="center"/>
            </w:pPr>
            <w:r>
              <w:t>桶排序</w:t>
            </w:r>
          </w:p>
        </w:tc>
        <w:tc>
          <w:tcPr>
            <w:tcW w:w="19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FDEE6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与分布和桶内排序有关</w:t>
            </w:r>
          </w:p>
        </w:tc>
        <w:tc>
          <w:tcPr>
            <w:tcW w:w="19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6EA6E" w14:textId="77777777" w:rsidR="00B90097" w:rsidRDefault="00000000" w:rsidP="000D3F74">
            <w:pPr>
              <w:jc w:val="center"/>
            </w:pPr>
            <w:r>
              <w:t>与桶内排序有关</w:t>
            </w:r>
          </w:p>
        </w:tc>
        <w:tc>
          <w:tcPr>
            <w:tcW w:w="15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C65BE" w14:textId="77777777" w:rsidR="00B90097" w:rsidRDefault="00000000" w:rsidP="000D3F74">
            <w:pPr>
              <w:jc w:val="center"/>
            </w:pPr>
            <w:r>
              <w:t>取决于桶内处理</w:t>
            </w:r>
          </w:p>
        </w:tc>
        <w:tc>
          <w:tcPr>
            <w:tcW w:w="343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7CD2A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bucket[k]</w:t>
            </w:r>
            <w:r>
              <w:t>、分桶规则</w:t>
            </w:r>
          </w:p>
        </w:tc>
      </w:tr>
      <w:tr w:rsidR="00B90097" w14:paraId="1888C5B5" w14:textId="77777777"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52D898" w14:textId="77777777" w:rsidR="00B90097" w:rsidRDefault="00000000" w:rsidP="000D3F74">
            <w:pPr>
              <w:jc w:val="center"/>
            </w:pPr>
            <w:r>
              <w:t>基数排序</w:t>
            </w:r>
          </w:p>
        </w:tc>
        <w:tc>
          <w:tcPr>
            <w:tcW w:w="19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C2A12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O(d(n+k))</w:t>
            </w:r>
          </w:p>
        </w:tc>
        <w:tc>
          <w:tcPr>
            <w:tcW w:w="19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6A8C4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O(d(n+k))</w:t>
            </w:r>
          </w:p>
        </w:tc>
        <w:tc>
          <w:tcPr>
            <w:tcW w:w="15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531D5" w14:textId="77777777" w:rsidR="00B90097" w:rsidRDefault="00000000" w:rsidP="000D3F74">
            <w:pPr>
              <w:jc w:val="center"/>
            </w:pPr>
            <w:r>
              <w:t>稳定</w:t>
            </w:r>
          </w:p>
        </w:tc>
        <w:tc>
          <w:tcPr>
            <w:tcW w:w="343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58EEC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shd w:val="clear" w:color="auto" w:fill="F2F4F7"/>
                <w:lang w:eastAsia="zh-CN"/>
              </w:rPr>
              <w:t>exp</w:t>
            </w:r>
            <w:r>
              <w:rPr>
                <w:lang w:eastAsia="zh-CN"/>
              </w:rPr>
              <w:t>、数位提取、稳定收集</w:t>
            </w:r>
          </w:p>
        </w:tc>
      </w:tr>
      <w:tr w:rsidR="00B90097" w14:paraId="2E12BB62" w14:textId="77777777"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157FA7" w14:textId="77777777" w:rsidR="00B90097" w:rsidRDefault="00000000" w:rsidP="000D3F74">
            <w:pPr>
              <w:jc w:val="center"/>
            </w:pPr>
            <w:r>
              <w:t>计数排序</w:t>
            </w:r>
          </w:p>
        </w:tc>
        <w:tc>
          <w:tcPr>
            <w:tcW w:w="19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F0DC6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O(n+k)</w:t>
            </w:r>
          </w:p>
        </w:tc>
        <w:tc>
          <w:tcPr>
            <w:tcW w:w="19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0322F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O(n+k)</w:t>
            </w:r>
          </w:p>
        </w:tc>
        <w:tc>
          <w:tcPr>
            <w:tcW w:w="15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A1F2F7" w14:textId="77777777" w:rsidR="00B90097" w:rsidRDefault="00000000" w:rsidP="000D3F74">
            <w:pPr>
              <w:jc w:val="center"/>
            </w:pPr>
            <w:r>
              <w:t>取决于还原方法</w:t>
            </w:r>
          </w:p>
        </w:tc>
        <w:tc>
          <w:tcPr>
            <w:tcW w:w="343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F2C8EB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shd w:val="clear" w:color="auto" w:fill="F2F4F7"/>
                <w:lang w:eastAsia="zh-CN"/>
              </w:rPr>
              <w:t>cnt</w:t>
            </w:r>
            <w:r>
              <w:rPr>
                <w:lang w:eastAsia="zh-CN"/>
              </w:rPr>
              <w:t>、值域、频次统计</w:t>
            </w:r>
          </w:p>
        </w:tc>
      </w:tr>
      <w:tr w:rsidR="00B90097" w14:paraId="148AC300" w14:textId="77777777"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B7A8A" w14:textId="77777777" w:rsidR="00B90097" w:rsidRDefault="00000000" w:rsidP="000D3F74">
            <w:pPr>
              <w:jc w:val="center"/>
            </w:pPr>
            <w:r>
              <w:t>归并排序</w:t>
            </w:r>
          </w:p>
        </w:tc>
        <w:tc>
          <w:tcPr>
            <w:tcW w:w="19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88D51B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O(n log n)</w:t>
            </w:r>
          </w:p>
        </w:tc>
        <w:tc>
          <w:tcPr>
            <w:tcW w:w="19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41F88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O(n log n)</w:t>
            </w:r>
          </w:p>
        </w:tc>
        <w:tc>
          <w:tcPr>
            <w:tcW w:w="15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AA37C" w14:textId="77777777" w:rsidR="00B90097" w:rsidRDefault="00000000" w:rsidP="000D3F74">
            <w:pPr>
              <w:jc w:val="center"/>
            </w:pPr>
            <w:r>
              <w:t>稳定</w:t>
            </w:r>
          </w:p>
        </w:tc>
        <w:tc>
          <w:tcPr>
            <w:tcW w:w="343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FEA849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shd w:val="clear" w:color="auto" w:fill="F2F4F7"/>
                <w:lang w:eastAsia="zh-CN"/>
              </w:rPr>
              <w:t>i</w:t>
            </w:r>
            <w:r>
              <w:rPr>
                <w:lang w:eastAsia="zh-CN"/>
              </w:rPr>
              <w:t>、</w:t>
            </w:r>
            <w:r>
              <w:rPr>
                <w:shd w:val="clear" w:color="auto" w:fill="F2F4F7"/>
                <w:lang w:eastAsia="zh-CN"/>
              </w:rPr>
              <w:t>j</w:t>
            </w:r>
            <w:r>
              <w:rPr>
                <w:lang w:eastAsia="zh-CN"/>
              </w:rPr>
              <w:t>、</w:t>
            </w:r>
            <w:r>
              <w:rPr>
                <w:shd w:val="clear" w:color="auto" w:fill="F2F4F7"/>
                <w:lang w:eastAsia="zh-CN"/>
              </w:rPr>
              <w:t>mid</w:t>
            </w:r>
            <w:r>
              <w:rPr>
                <w:lang w:eastAsia="zh-CN"/>
              </w:rPr>
              <w:t>、合并两个有序段</w:t>
            </w:r>
          </w:p>
        </w:tc>
      </w:tr>
      <w:tr w:rsidR="00B90097" w14:paraId="027A7392" w14:textId="77777777"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79F9B" w14:textId="77777777" w:rsidR="00B90097" w:rsidRDefault="00000000" w:rsidP="000D3F74">
            <w:pPr>
              <w:jc w:val="center"/>
            </w:pPr>
            <w:r>
              <w:t>快速排序</w:t>
            </w:r>
          </w:p>
        </w:tc>
        <w:tc>
          <w:tcPr>
            <w:tcW w:w="19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62D785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O(n log n)</w:t>
            </w:r>
          </w:p>
        </w:tc>
        <w:tc>
          <w:tcPr>
            <w:tcW w:w="19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2FDD5" w14:textId="77777777" w:rsidR="00B90097" w:rsidRDefault="00000000" w:rsidP="000D3F74">
            <w:pPr>
              <w:jc w:val="center"/>
            </w:pPr>
            <w:r>
              <w:rPr>
                <w:shd w:val="clear" w:color="auto" w:fill="F2F4F7"/>
              </w:rPr>
              <w:t>O(n²)</w:t>
            </w:r>
          </w:p>
        </w:tc>
        <w:tc>
          <w:tcPr>
            <w:tcW w:w="15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0992B" w14:textId="77777777" w:rsidR="00B90097" w:rsidRDefault="00000000" w:rsidP="000D3F74">
            <w:pPr>
              <w:jc w:val="center"/>
            </w:pPr>
            <w:r>
              <w:t>不稳定</w:t>
            </w:r>
          </w:p>
        </w:tc>
        <w:tc>
          <w:tcPr>
            <w:tcW w:w="343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00B05B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shd w:val="clear" w:color="auto" w:fill="F2F4F7"/>
                <w:lang w:eastAsia="zh-CN"/>
              </w:rPr>
              <w:t>pivot</w:t>
            </w:r>
            <w:r>
              <w:rPr>
                <w:lang w:eastAsia="zh-CN"/>
              </w:rPr>
              <w:t>、</w:t>
            </w:r>
            <w:r>
              <w:rPr>
                <w:shd w:val="clear" w:color="auto" w:fill="F2F4F7"/>
                <w:lang w:eastAsia="zh-CN"/>
              </w:rPr>
              <w:t>l</w:t>
            </w:r>
            <w:r>
              <w:rPr>
                <w:lang w:eastAsia="zh-CN"/>
              </w:rPr>
              <w:t>、</w:t>
            </w:r>
            <w:r>
              <w:rPr>
                <w:shd w:val="clear" w:color="auto" w:fill="F2F4F7"/>
                <w:lang w:eastAsia="zh-CN"/>
              </w:rPr>
              <w:t>r</w:t>
            </w:r>
            <w:r>
              <w:rPr>
                <w:lang w:eastAsia="zh-CN"/>
              </w:rPr>
              <w:t>、第一轮分区</w:t>
            </w:r>
          </w:p>
        </w:tc>
      </w:tr>
    </w:tbl>
    <w:p w14:paraId="2EB059B8" w14:textId="77777777" w:rsidR="00B90097" w:rsidRDefault="00000000" w:rsidP="000D3F74">
      <w:pPr>
        <w:ind w:firstLine="440"/>
      </w:pPr>
      <w:r>
        <w:t>补充判断：</w:t>
      </w:r>
    </w:p>
    <w:p w14:paraId="3E6EABBB" w14:textId="77777777" w:rsidR="00B90097" w:rsidRDefault="00000000" w:rsidP="000D3F74">
      <w:pPr>
        <w:pStyle w:val="a0"/>
      </w:pPr>
      <w:r>
        <w:t>已经基本有序时，优化冒泡排序和插入排序可能接近</w:t>
      </w:r>
      <w:r>
        <w:t xml:space="preserve"> </w:t>
      </w:r>
      <w:r>
        <w:rPr>
          <w:shd w:val="clear" w:color="auto" w:fill="F2F4F7"/>
        </w:rPr>
        <w:t>O(n)</w:t>
      </w:r>
      <w:r>
        <w:t>。</w:t>
      </w:r>
    </w:p>
    <w:p w14:paraId="36BF0524" w14:textId="77777777" w:rsidR="00B90097" w:rsidRDefault="00000000" w:rsidP="000D3F74">
      <w:pPr>
        <w:pStyle w:val="a0"/>
        <w:rPr>
          <w:lang w:eastAsia="zh-CN"/>
        </w:rPr>
      </w:pPr>
      <w:r>
        <w:rPr>
          <w:lang w:eastAsia="zh-CN"/>
        </w:rPr>
        <w:t>选择排序无论原数组是否有序，都要扫描未排序区寻找最小值。</w:t>
      </w:r>
    </w:p>
    <w:p w14:paraId="5935189C" w14:textId="77777777" w:rsidR="00B90097" w:rsidRDefault="00000000" w:rsidP="000D3F74">
      <w:pPr>
        <w:pStyle w:val="a0"/>
        <w:rPr>
          <w:lang w:eastAsia="zh-CN"/>
        </w:rPr>
      </w:pPr>
      <w:r>
        <w:rPr>
          <w:lang w:eastAsia="zh-CN"/>
        </w:rPr>
        <w:t>归并排序需要额外数组保存合并结果；原地快速排序主要依靠递归调用栈。</w:t>
      </w:r>
    </w:p>
    <w:p w14:paraId="64FDED0A" w14:textId="77777777" w:rsidR="00B90097" w:rsidRDefault="00000000" w:rsidP="000D3F74">
      <w:pPr>
        <w:pStyle w:val="1"/>
      </w:pPr>
      <w:r>
        <w:rPr>
          <w:rFonts w:ascii="Consolas" w:eastAsia="微软雅黑" w:hAnsi="Consolas" w:cs="Consolas"/>
        </w:rPr>
        <w:t>错题复盘栏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7"/>
        <w:gridCol w:w="3307"/>
        <w:gridCol w:w="3306"/>
      </w:tblGrid>
      <w:tr w:rsidR="00B90097" w14:paraId="363C96B6" w14:textId="77777777">
        <w:tc>
          <w:tcPr>
            <w:tcW w:w="3307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7B86B3" w14:textId="77777777" w:rsidR="00B90097" w:rsidRDefault="00000000" w:rsidP="000D3F74">
            <w:pPr>
              <w:jc w:val="center"/>
            </w:pPr>
            <w:r>
              <w:rPr>
                <w:b/>
              </w:rPr>
              <w:t>错题</w:t>
            </w:r>
          </w:p>
        </w:tc>
        <w:tc>
          <w:tcPr>
            <w:tcW w:w="3307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B7AB6" w14:textId="77777777" w:rsidR="00B90097" w:rsidRDefault="00000000" w:rsidP="000D3F74">
            <w:pPr>
              <w:jc w:val="center"/>
            </w:pPr>
            <w:r>
              <w:rPr>
                <w:b/>
              </w:rPr>
              <w:t>错误原因</w:t>
            </w:r>
          </w:p>
        </w:tc>
        <w:tc>
          <w:tcPr>
            <w:tcW w:w="3306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F715B" w14:textId="77777777" w:rsidR="00B90097" w:rsidRDefault="00000000" w:rsidP="000D3F74">
            <w:pPr>
              <w:jc w:val="center"/>
            </w:pPr>
            <w:r>
              <w:rPr>
                <w:b/>
              </w:rPr>
              <w:t>正确追踪方式</w:t>
            </w:r>
          </w:p>
        </w:tc>
      </w:tr>
    </w:tbl>
    <w:p w14:paraId="4D6E981C" w14:textId="77777777" w:rsidR="00B90097" w:rsidRDefault="00000000" w:rsidP="000D3F74">
      <w:pPr>
        <w:pStyle w:val="1"/>
      </w:pPr>
      <w:r>
        <w:rPr>
          <w:rFonts w:ascii="Consolas" w:eastAsia="微软雅黑" w:hAnsi="Consolas" w:cs="Consolas"/>
        </w:rPr>
        <w:t>教师观察记录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215"/>
        <w:gridCol w:w="2705"/>
      </w:tblGrid>
      <w:tr w:rsidR="00B90097" w14:paraId="706C4991" w14:textId="77777777">
        <w:tc>
          <w:tcPr>
            <w:tcW w:w="7215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CE5BC4" w14:textId="77777777" w:rsidR="00B90097" w:rsidRDefault="00000000" w:rsidP="000D3F74">
            <w:pPr>
              <w:jc w:val="center"/>
            </w:pPr>
            <w:r>
              <w:rPr>
                <w:b/>
              </w:rPr>
              <w:t>观察点</w:t>
            </w:r>
          </w:p>
        </w:tc>
        <w:tc>
          <w:tcPr>
            <w:tcW w:w="2705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32FC4" w14:textId="77777777" w:rsidR="00B90097" w:rsidRDefault="00000000" w:rsidP="000D3F74">
            <w:pPr>
              <w:jc w:val="center"/>
            </w:pPr>
            <w:r>
              <w:rPr>
                <w:b/>
              </w:rPr>
              <w:t>记录</w:t>
            </w:r>
          </w:p>
        </w:tc>
      </w:tr>
      <w:tr w:rsidR="00B90097" w14:paraId="67F0D8FE" w14:textId="77777777">
        <w:tc>
          <w:tcPr>
            <w:tcW w:w="72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4F37F1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能否写对冒泡内层范围</w:t>
            </w:r>
          </w:p>
        </w:tc>
        <w:tc>
          <w:tcPr>
            <w:tcW w:w="27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21BA31" w14:textId="77777777" w:rsidR="00B90097" w:rsidRDefault="00B90097" w:rsidP="000D3F74">
            <w:pPr>
              <w:jc w:val="center"/>
              <w:rPr>
                <w:lang w:eastAsia="zh-CN"/>
              </w:rPr>
            </w:pPr>
          </w:p>
        </w:tc>
      </w:tr>
      <w:tr w:rsidR="00B90097" w14:paraId="12DA7798" w14:textId="77777777">
        <w:tc>
          <w:tcPr>
            <w:tcW w:w="72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17765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能否解释每轮冒泡确定哪个位置</w:t>
            </w:r>
          </w:p>
        </w:tc>
        <w:tc>
          <w:tcPr>
            <w:tcW w:w="27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E1F7B" w14:textId="77777777" w:rsidR="00B90097" w:rsidRDefault="00B90097" w:rsidP="000D3F74">
            <w:pPr>
              <w:jc w:val="center"/>
              <w:rPr>
                <w:lang w:eastAsia="zh-CN"/>
              </w:rPr>
            </w:pPr>
          </w:p>
        </w:tc>
      </w:tr>
      <w:tr w:rsidR="00B90097" w14:paraId="4B994F48" w14:textId="77777777">
        <w:tc>
          <w:tcPr>
            <w:tcW w:w="72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AC7C0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能否用逆序对判断冒泡交换次数</w:t>
            </w:r>
          </w:p>
        </w:tc>
        <w:tc>
          <w:tcPr>
            <w:tcW w:w="27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E002C" w14:textId="77777777" w:rsidR="00B90097" w:rsidRDefault="00B90097" w:rsidP="000D3F74">
            <w:pPr>
              <w:jc w:val="center"/>
              <w:rPr>
                <w:lang w:eastAsia="zh-CN"/>
              </w:rPr>
            </w:pPr>
          </w:p>
        </w:tc>
      </w:tr>
      <w:tr w:rsidR="00B90097" w14:paraId="7595DF3E" w14:textId="77777777">
        <w:tc>
          <w:tcPr>
            <w:tcW w:w="72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358F1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能否读懂最后交换位置优化</w:t>
            </w:r>
          </w:p>
        </w:tc>
        <w:tc>
          <w:tcPr>
            <w:tcW w:w="27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F802F2" w14:textId="77777777" w:rsidR="00B90097" w:rsidRDefault="00B90097" w:rsidP="000D3F74">
            <w:pPr>
              <w:jc w:val="center"/>
              <w:rPr>
                <w:lang w:eastAsia="zh-CN"/>
              </w:rPr>
            </w:pPr>
          </w:p>
        </w:tc>
      </w:tr>
      <w:tr w:rsidR="00B90097" w14:paraId="4AD4D868" w14:textId="77777777">
        <w:tc>
          <w:tcPr>
            <w:tcW w:w="72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24BEE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能否区分数组插入和链表插入</w:t>
            </w:r>
          </w:p>
        </w:tc>
        <w:tc>
          <w:tcPr>
            <w:tcW w:w="27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47AD6C" w14:textId="77777777" w:rsidR="00B90097" w:rsidRDefault="00B90097" w:rsidP="000D3F74">
            <w:pPr>
              <w:jc w:val="center"/>
              <w:rPr>
                <w:lang w:eastAsia="zh-CN"/>
              </w:rPr>
            </w:pPr>
          </w:p>
        </w:tc>
      </w:tr>
      <w:tr w:rsidR="00B90097" w14:paraId="2D2913D1" w14:textId="77777777">
        <w:tc>
          <w:tcPr>
            <w:tcW w:w="72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7EF541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能否提取指定数位并解释稳定收集</w:t>
            </w:r>
          </w:p>
        </w:tc>
        <w:tc>
          <w:tcPr>
            <w:tcW w:w="27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93B8E6" w14:textId="77777777" w:rsidR="00B90097" w:rsidRDefault="00B90097" w:rsidP="000D3F74">
            <w:pPr>
              <w:jc w:val="center"/>
              <w:rPr>
                <w:lang w:eastAsia="zh-CN"/>
              </w:rPr>
            </w:pPr>
          </w:p>
        </w:tc>
      </w:tr>
      <w:tr w:rsidR="00B90097" w14:paraId="04B6B82E" w14:textId="77777777">
        <w:tc>
          <w:tcPr>
            <w:tcW w:w="72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E9FE9D" w14:textId="77777777" w:rsidR="00B90097" w:rsidRDefault="00000000" w:rsidP="000D3F74">
            <w:pPr>
              <w:jc w:val="center"/>
            </w:pPr>
            <w:r>
              <w:t>能否读懂排序关键字</w:t>
            </w:r>
          </w:p>
        </w:tc>
        <w:tc>
          <w:tcPr>
            <w:tcW w:w="27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D97DA9" w14:textId="77777777" w:rsidR="00B90097" w:rsidRDefault="00B90097" w:rsidP="000D3F74">
            <w:pPr>
              <w:jc w:val="center"/>
            </w:pPr>
          </w:p>
        </w:tc>
      </w:tr>
      <w:tr w:rsidR="00B90097" w14:paraId="0C9AF6C7" w14:textId="77777777">
        <w:tc>
          <w:tcPr>
            <w:tcW w:w="72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472E2" w14:textId="77777777" w:rsidR="00B90097" w:rsidRDefault="00000000" w:rsidP="000D3F74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能否说出归并与快速排序的递归结构</w:t>
            </w:r>
          </w:p>
        </w:tc>
        <w:tc>
          <w:tcPr>
            <w:tcW w:w="27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782E74" w14:textId="77777777" w:rsidR="00B90097" w:rsidRDefault="00B90097" w:rsidP="000D3F74">
            <w:pPr>
              <w:jc w:val="center"/>
              <w:rPr>
                <w:lang w:eastAsia="zh-CN"/>
              </w:rPr>
            </w:pPr>
          </w:p>
        </w:tc>
      </w:tr>
    </w:tbl>
    <w:p w14:paraId="2FF9F394" w14:textId="77777777" w:rsidR="0086578B" w:rsidRDefault="0086578B" w:rsidP="000D3F74">
      <w:pPr>
        <w:rPr>
          <w:lang w:eastAsia="zh-CN"/>
        </w:rPr>
      </w:pPr>
    </w:p>
    <w:sectPr w:rsidR="0086578B" w:rsidSect="000D3F7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850" w:right="964" w:bottom="850" w:left="964" w:header="454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F80F7" w14:textId="77777777" w:rsidR="00AD684C" w:rsidRDefault="00AD684C" w:rsidP="000D3F74">
      <w:r>
        <w:separator/>
      </w:r>
    </w:p>
  </w:endnote>
  <w:endnote w:type="continuationSeparator" w:id="0">
    <w:p w14:paraId="00D4F6F2" w14:textId="77777777" w:rsidR="00AD684C" w:rsidRDefault="00AD684C" w:rsidP="000D3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DDF49" w14:textId="77777777" w:rsidR="000D3F74" w:rsidRDefault="000D3F7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4858324"/>
      <w:docPartObj>
        <w:docPartGallery w:val="Page Numbers (Bottom of Page)"/>
        <w:docPartUnique/>
      </w:docPartObj>
    </w:sdtPr>
    <w:sdtContent>
      <w:p w14:paraId="27A52E53" w14:textId="0156D676" w:rsidR="000D3F74" w:rsidRDefault="000D3F7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5647FF" w14:textId="77777777" w:rsidR="000D3F74" w:rsidRDefault="000D3F74">
    <w:pPr>
      <w:pStyle w:val="a7"/>
      <w:rPr>
        <w:lang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AA224" w14:textId="77777777" w:rsidR="000D3F74" w:rsidRDefault="000D3F7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97AB2" w14:textId="77777777" w:rsidR="00AD684C" w:rsidRDefault="00AD684C" w:rsidP="000D3F74">
      <w:r>
        <w:separator/>
      </w:r>
    </w:p>
  </w:footnote>
  <w:footnote w:type="continuationSeparator" w:id="0">
    <w:p w14:paraId="65409676" w14:textId="77777777" w:rsidR="00AD684C" w:rsidRDefault="00AD684C" w:rsidP="000D3F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8B20" w14:textId="77777777" w:rsidR="000D3F74" w:rsidRDefault="000D3F7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CD4B6" w14:textId="77777777" w:rsidR="000D3F74" w:rsidRDefault="000D3F74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2F38B" w14:textId="77777777" w:rsidR="000D3F74" w:rsidRDefault="000D3F7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420079">
    <w:abstractNumId w:val="8"/>
  </w:num>
  <w:num w:numId="2" w16cid:durableId="827669753">
    <w:abstractNumId w:val="6"/>
  </w:num>
  <w:num w:numId="3" w16cid:durableId="1494180585">
    <w:abstractNumId w:val="5"/>
  </w:num>
  <w:num w:numId="4" w16cid:durableId="721903221">
    <w:abstractNumId w:val="4"/>
  </w:num>
  <w:num w:numId="5" w16cid:durableId="646279899">
    <w:abstractNumId w:val="7"/>
  </w:num>
  <w:num w:numId="6" w16cid:durableId="1108230743">
    <w:abstractNumId w:val="3"/>
  </w:num>
  <w:num w:numId="7" w16cid:durableId="574783140">
    <w:abstractNumId w:val="2"/>
  </w:num>
  <w:num w:numId="8" w16cid:durableId="2116249385">
    <w:abstractNumId w:val="1"/>
  </w:num>
  <w:num w:numId="9" w16cid:durableId="1476533075">
    <w:abstractNumId w:val="0"/>
  </w:num>
  <w:num w:numId="10" w16cid:durableId="1035807262">
    <w:abstractNumId w:val="7"/>
    <w:lvlOverride w:ilvl="0">
      <w:startOverride w:val="1"/>
    </w:lvlOverride>
  </w:num>
  <w:num w:numId="11" w16cid:durableId="1830946633">
    <w:abstractNumId w:val="7"/>
    <w:lvlOverride w:ilvl="0">
      <w:startOverride w:val="1"/>
    </w:lvlOverride>
  </w:num>
  <w:num w:numId="12" w16cid:durableId="31931042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F74"/>
    <w:rsid w:val="0015074B"/>
    <w:rsid w:val="0029639D"/>
    <w:rsid w:val="00326F90"/>
    <w:rsid w:val="0086578B"/>
    <w:rsid w:val="00AA1D8D"/>
    <w:rsid w:val="00AD684C"/>
    <w:rsid w:val="00B47730"/>
    <w:rsid w:val="00B90097"/>
    <w:rsid w:val="00BB766E"/>
    <w:rsid w:val="00CB0664"/>
    <w:rsid w:val="00CD2218"/>
    <w:rsid w:val="00F866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7EF719"/>
  <w14:defaultImageDpi w14:val="300"/>
  <w15:docId w15:val="{D6C07608-0CD9-4CA6-A9A8-F50C7BE75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Consolas" w:eastAsia="微软雅黑" w:hAnsi="Consolas" w:cs="Consolas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4D7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2E74B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1F4D7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color w:val="142D4E"/>
      <w:spacing w:val="5"/>
      <w:kern w:val="2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4103</Words>
  <Characters>6771</Characters>
  <Application>Microsoft Office Word</Application>
  <DocSecurity>0</DocSecurity>
  <Lines>520</Lines>
  <Paragraphs>374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排序专题</dc:title>
  <dc:subject>学生讲义</dc:subject>
  <dc:creator/>
  <cp:keywords/>
  <dc:description>generated by python-docx</dc:description>
  <cp:lastModifiedBy>安娜 栉名</cp:lastModifiedBy>
  <cp:revision>5</cp:revision>
  <dcterms:created xsi:type="dcterms:W3CDTF">2013-12-23T23:15:00Z</dcterms:created>
  <dcterms:modified xsi:type="dcterms:W3CDTF">2026-07-28T02:46:00Z</dcterms:modified>
  <cp:category/>
</cp:coreProperties>
</file>