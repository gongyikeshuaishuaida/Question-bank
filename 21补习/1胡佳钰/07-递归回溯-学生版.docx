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5D4F" w14:textId="77777777" w:rsidR="00F90B5A" w:rsidRDefault="00000000">
      <w:pPr>
        <w:pStyle w:val="aa"/>
        <w:jc w:val="center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07 </w:t>
      </w:r>
      <w:r>
        <w:rPr>
          <w:rFonts w:ascii="Consolas" w:eastAsia="微软雅黑" w:hAnsi="Consolas" w:cs="Consolas"/>
          <w:lang w:eastAsia="zh-CN"/>
        </w:rPr>
        <w:t>递归、回溯</w:t>
      </w:r>
    </w:p>
    <w:p w14:paraId="39CB792A" w14:textId="77777777" w:rsidR="00F90B5A" w:rsidRDefault="00000000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核心模型</w:t>
      </w:r>
    </w:p>
    <w:p w14:paraId="4DF41573" w14:textId="77777777" w:rsidR="00F90B5A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1. </w:t>
      </w:r>
      <w:r>
        <w:rPr>
          <w:rFonts w:ascii="Consolas" w:eastAsia="微软雅黑" w:hAnsi="Consolas" w:cs="Consolas"/>
          <w:lang w:eastAsia="zh-CN"/>
        </w:rPr>
        <w:t>递归函数怎么读</w:t>
      </w:r>
    </w:p>
    <w:p w14:paraId="27E7CAC6" w14:textId="77777777" w:rsidR="00F90B5A" w:rsidRDefault="00000000">
      <w:pPr>
        <w:ind w:firstLine="440"/>
      </w:pPr>
      <w:r>
        <w:rPr>
          <w:lang w:eastAsia="zh-CN"/>
        </w:rPr>
        <w:t>递归就是函数在执行过程中再次调用自己。</w:t>
      </w:r>
      <w:r>
        <w:t>读递归时先抓三件事：</w:t>
      </w:r>
    </w:p>
    <w:p w14:paraId="025ADA49" w14:textId="77777777" w:rsidR="00F90B5A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出口：什么时候不再调用自己。</w:t>
      </w:r>
    </w:p>
    <w:p w14:paraId="7274D984" w14:textId="77777777" w:rsidR="00F90B5A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缩小：下一次调用的参数是否变小、变短或更接近出口。</w:t>
      </w:r>
    </w:p>
    <w:p w14:paraId="07C9833D" w14:textId="77777777" w:rsidR="00F90B5A" w:rsidRDefault="00000000">
      <w:pPr>
        <w:pStyle w:val="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回溯：递归返回后，当前层还要做什么。</w:t>
      </w:r>
    </w:p>
    <w:p w14:paraId="58BC5CF4" w14:textId="77777777" w:rsidR="00F90B5A" w:rsidRDefault="00000000">
      <w:pPr>
        <w:ind w:firstLine="440"/>
      </w:pPr>
      <w:proofErr w:type="spellStart"/>
      <w:r>
        <w:t>常见骨架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312923A9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6D368" w14:textId="77777777" w:rsidR="00F90B5A" w:rsidRDefault="00000000">
            <w:pPr>
              <w:keepLines/>
            </w:pPr>
            <w:r>
              <w:t>def f(</w:t>
            </w:r>
            <w:r>
              <w:t>当前问题</w:t>
            </w:r>
            <w:r>
              <w:t>):</w:t>
            </w:r>
            <w:r>
              <w:br/>
              <w:t xml:space="preserve">    if </w:t>
            </w:r>
            <w:r>
              <w:t>到达出口</w:t>
            </w:r>
            <w:r>
              <w:t>:</w:t>
            </w:r>
            <w:r>
              <w:br/>
              <w:t xml:space="preserve">        return </w:t>
            </w:r>
            <w:r>
              <w:t>出口答案</w:t>
            </w:r>
            <w:r>
              <w:br/>
              <w:t xml:space="preserve">    else:</w:t>
            </w:r>
            <w:r>
              <w:br/>
              <w:t xml:space="preserve">        return </w:t>
            </w:r>
            <w:r>
              <w:t>当前层处理</w:t>
            </w:r>
            <w:r>
              <w:t xml:space="preserve"> + f(</w:t>
            </w:r>
            <w:r>
              <w:t>更小的问题</w:t>
            </w:r>
            <w:r>
              <w:t>)</w:t>
            </w:r>
          </w:p>
        </w:tc>
      </w:tr>
    </w:tbl>
    <w:p w14:paraId="1249CCEF" w14:textId="77777777" w:rsidR="00F90B5A" w:rsidRDefault="00000000">
      <w:pPr>
        <w:ind w:firstLine="440"/>
      </w:pPr>
      <w:r>
        <w:t>例如计算数字各位和：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3C9267FD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47ABB1" w14:textId="77777777" w:rsidR="00F90B5A" w:rsidRDefault="00000000">
            <w:pPr>
              <w:keepLines/>
            </w:pPr>
            <w:r>
              <w:t>def f(n):</w:t>
            </w:r>
            <w:r>
              <w:br/>
              <w:t xml:space="preserve">    if n == 0:</w:t>
            </w:r>
            <w:r>
              <w:br/>
              <w:t xml:space="preserve">        return 0</w:t>
            </w:r>
            <w:r>
              <w:br/>
              <w:t xml:space="preserve">    else:</w:t>
            </w:r>
            <w:r>
              <w:br/>
              <w:t xml:space="preserve">        return n % 10 + f(n // 10)</w:t>
            </w:r>
          </w:p>
        </w:tc>
      </w:tr>
    </w:tbl>
    <w:p w14:paraId="57AC21B6" w14:textId="77777777" w:rsidR="00F90B5A" w:rsidRDefault="00000000">
      <w:pPr>
        <w:ind w:firstLine="440"/>
      </w:pPr>
      <w:r>
        <w:t>以</w:t>
      </w:r>
      <w:r>
        <w:t xml:space="preserve"> </w:t>
      </w:r>
      <w:r>
        <w:rPr>
          <w:shd w:val="clear" w:color="auto" w:fill="F2F4F7"/>
        </w:rPr>
        <w:t>f(123)</w:t>
      </w:r>
      <w:r>
        <w:t xml:space="preserve"> </w:t>
      </w:r>
      <w:r>
        <w:t>为例：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4"/>
        <w:gridCol w:w="1804"/>
        <w:gridCol w:w="1804"/>
        <w:gridCol w:w="1804"/>
        <w:gridCol w:w="2704"/>
      </w:tblGrid>
      <w:tr w:rsidR="00F90B5A" w14:paraId="19A0B149" w14:textId="77777777">
        <w:tc>
          <w:tcPr>
            <w:tcW w:w="18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623EE" w14:textId="77777777" w:rsidR="00F90B5A" w:rsidRDefault="00000000">
            <w:pPr>
              <w:jc w:val="center"/>
            </w:pPr>
            <w:r>
              <w:rPr>
                <w:b/>
              </w:rPr>
              <w:t>层数</w:t>
            </w:r>
          </w:p>
        </w:tc>
        <w:tc>
          <w:tcPr>
            <w:tcW w:w="18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D08A5" w14:textId="77777777" w:rsidR="00F90B5A" w:rsidRDefault="00000000">
            <w:pPr>
              <w:jc w:val="center"/>
            </w:pPr>
            <w:r>
              <w:rPr>
                <w:b/>
              </w:rPr>
              <w:t>当前</w:t>
            </w:r>
            <w:r>
              <w:rPr>
                <w:b/>
              </w:rPr>
              <w:t xml:space="preserve"> n</w:t>
            </w:r>
          </w:p>
        </w:tc>
        <w:tc>
          <w:tcPr>
            <w:tcW w:w="18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1A212" w14:textId="77777777" w:rsidR="00F90B5A" w:rsidRDefault="00000000">
            <w:pPr>
              <w:jc w:val="center"/>
            </w:pPr>
            <w:r>
              <w:rPr>
                <w:b/>
              </w:rPr>
              <w:t>当前层取出</w:t>
            </w:r>
          </w:p>
        </w:tc>
        <w:tc>
          <w:tcPr>
            <w:tcW w:w="18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362C8" w14:textId="77777777" w:rsidR="00F90B5A" w:rsidRDefault="00000000">
            <w:pPr>
              <w:jc w:val="center"/>
            </w:pPr>
            <w:r>
              <w:rPr>
                <w:b/>
              </w:rPr>
              <w:t>下一层调用</w:t>
            </w:r>
          </w:p>
        </w:tc>
        <w:tc>
          <w:tcPr>
            <w:tcW w:w="27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16F1E" w14:textId="77777777" w:rsidR="00F90B5A" w:rsidRDefault="00000000">
            <w:pPr>
              <w:jc w:val="center"/>
            </w:pPr>
            <w:r>
              <w:rPr>
                <w:b/>
              </w:rPr>
              <w:t>返回时计算</w:t>
            </w:r>
          </w:p>
        </w:tc>
      </w:tr>
      <w:tr w:rsidR="00F90B5A" w14:paraId="213DE922" w14:textId="77777777"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DF9C3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3892D" w14:textId="77777777" w:rsidR="00F90B5A" w:rsidRDefault="00000000">
            <w:pPr>
              <w:jc w:val="center"/>
            </w:pPr>
            <w:r>
              <w:t>123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26D4C" w14:textId="77777777" w:rsidR="00F90B5A" w:rsidRDefault="00000000">
            <w:pPr>
              <w:jc w:val="center"/>
            </w:pPr>
            <w:r>
              <w:t>3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7D04E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f(12)</w:t>
            </w:r>
          </w:p>
        </w:tc>
        <w:tc>
          <w:tcPr>
            <w:tcW w:w="27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F160E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3 + f(12)</w:t>
            </w:r>
          </w:p>
        </w:tc>
      </w:tr>
      <w:tr w:rsidR="00F90B5A" w14:paraId="45530F54" w14:textId="77777777"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59338" w14:textId="77777777" w:rsidR="00F90B5A" w:rsidRDefault="00000000">
            <w:pPr>
              <w:jc w:val="center"/>
            </w:pPr>
            <w:r>
              <w:t>2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DAB54" w14:textId="77777777" w:rsidR="00F90B5A" w:rsidRDefault="00000000">
            <w:pPr>
              <w:jc w:val="center"/>
            </w:pPr>
            <w:r>
              <w:t>12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28324" w14:textId="77777777" w:rsidR="00F90B5A" w:rsidRDefault="00000000">
            <w:pPr>
              <w:jc w:val="center"/>
            </w:pPr>
            <w:r>
              <w:t>2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DDCCF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f(1)</w:t>
            </w:r>
          </w:p>
        </w:tc>
        <w:tc>
          <w:tcPr>
            <w:tcW w:w="27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CDE2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2 + f(1)</w:t>
            </w:r>
          </w:p>
        </w:tc>
      </w:tr>
      <w:tr w:rsidR="00F90B5A" w14:paraId="1CE50A7E" w14:textId="77777777"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FD3D9" w14:textId="77777777" w:rsidR="00F90B5A" w:rsidRDefault="00000000">
            <w:pPr>
              <w:jc w:val="center"/>
            </w:pPr>
            <w:r>
              <w:t>3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EE681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D9EF4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7EA67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f(0)</w:t>
            </w:r>
          </w:p>
        </w:tc>
        <w:tc>
          <w:tcPr>
            <w:tcW w:w="27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863AF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1 + f(0)</w:t>
            </w:r>
          </w:p>
        </w:tc>
      </w:tr>
      <w:tr w:rsidR="00F90B5A" w14:paraId="72CDECC0" w14:textId="77777777"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0360E" w14:textId="77777777" w:rsidR="00F90B5A" w:rsidRDefault="00000000">
            <w:pPr>
              <w:jc w:val="center"/>
            </w:pPr>
            <w:r>
              <w:t>4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665FD" w14:textId="77777777" w:rsidR="00F90B5A" w:rsidRDefault="00000000">
            <w:pPr>
              <w:jc w:val="center"/>
            </w:pPr>
            <w:r>
              <w:t>0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38FDF" w14:textId="77777777" w:rsidR="00F90B5A" w:rsidRDefault="00000000">
            <w:pPr>
              <w:jc w:val="center"/>
            </w:pPr>
            <w:r>
              <w:t>-</w:t>
            </w:r>
          </w:p>
        </w:tc>
        <w:tc>
          <w:tcPr>
            <w:tcW w:w="1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34C9B" w14:textId="77777777" w:rsidR="00F90B5A" w:rsidRDefault="00000000">
            <w:pPr>
              <w:jc w:val="center"/>
            </w:pPr>
            <w:r>
              <w:t>出口</w:t>
            </w:r>
          </w:p>
        </w:tc>
        <w:tc>
          <w:tcPr>
            <w:tcW w:w="27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EB40C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0</w:t>
            </w:r>
          </w:p>
        </w:tc>
      </w:tr>
    </w:tbl>
    <w:p w14:paraId="61006B06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回溯时从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深层往外返回：</w:t>
      </w:r>
      <w:r>
        <w:rPr>
          <w:shd w:val="clear" w:color="auto" w:fill="F2F4F7"/>
          <w:lang w:eastAsia="zh-CN"/>
        </w:rPr>
        <w:t>0 -&gt; 1 -&gt; 3 -&gt; 6</w:t>
      </w:r>
      <w:r>
        <w:rPr>
          <w:lang w:eastAsia="zh-CN"/>
        </w:rPr>
        <w:t>。</w:t>
      </w:r>
    </w:p>
    <w:p w14:paraId="6816A6F6" w14:textId="77777777" w:rsidR="00F90B5A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2. </w:t>
      </w:r>
      <w:r>
        <w:rPr>
          <w:rFonts w:ascii="Consolas" w:eastAsia="微软雅黑" w:hAnsi="Consolas" w:cs="Consolas"/>
          <w:lang w:eastAsia="zh-CN"/>
        </w:rPr>
        <w:t>回溯顺序：先递归还是先处理</w:t>
      </w:r>
    </w:p>
    <w:p w14:paraId="481006C8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同样是递归，代码写法不同，输出顺序会不同。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:rsidRPr="00453272" w14:paraId="35927431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0F136" w14:textId="77777777" w:rsidR="00F90B5A" w:rsidRPr="00453272" w:rsidRDefault="00000000">
            <w:pPr>
              <w:keepLines/>
              <w:rPr>
                <w:lang w:val="pt-BR"/>
              </w:rPr>
            </w:pPr>
            <w:r w:rsidRPr="00453272">
              <w:rPr>
                <w:lang w:val="pt-BR"/>
              </w:rPr>
              <w:t>return str(n) + f(n - 1)</w:t>
            </w:r>
          </w:p>
        </w:tc>
      </w:tr>
    </w:tbl>
    <w:p w14:paraId="4E8051E5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表示先放当前层，再处理下一层，结果通常从大到小。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476D301B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28CB8" w14:textId="77777777" w:rsidR="00F90B5A" w:rsidRDefault="00000000">
            <w:pPr>
              <w:keepLines/>
            </w:pPr>
            <w:r>
              <w:t xml:space="preserve">return </w:t>
            </w:r>
            <w:proofErr w:type="gramStart"/>
            <w:r>
              <w:t>f(</w:t>
            </w:r>
            <w:proofErr w:type="gramEnd"/>
            <w:r>
              <w:t>n - 1) + str(n)</w:t>
            </w:r>
          </w:p>
        </w:tc>
      </w:tr>
    </w:tbl>
    <w:p w14:paraId="42DB5DAA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表示先递归到底，回溯时再放当前层，结果通常从小到大。</w:t>
      </w:r>
    </w:p>
    <w:p w14:paraId="74A52523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读这类题时，不要只看递归调用了哪些参数，还要看</w:t>
      </w:r>
      <w:r>
        <w:rPr>
          <w:lang w:eastAsia="zh-CN"/>
        </w:rPr>
        <w:t>“</w:t>
      </w:r>
      <w:r>
        <w:rPr>
          <w:lang w:eastAsia="zh-CN"/>
        </w:rPr>
        <w:t>当前字符</w:t>
      </w:r>
      <w:r>
        <w:rPr>
          <w:lang w:eastAsia="zh-CN"/>
        </w:rPr>
        <w:t>/</w:t>
      </w:r>
      <w:r>
        <w:rPr>
          <w:lang w:eastAsia="zh-CN"/>
        </w:rPr>
        <w:t>当前值</w:t>
      </w:r>
      <w:r>
        <w:rPr>
          <w:lang w:eastAsia="zh-CN"/>
        </w:rPr>
        <w:t>”</w:t>
      </w:r>
      <w:r>
        <w:rPr>
          <w:lang w:eastAsia="zh-CN"/>
        </w:rPr>
        <w:t>放在递归结果的左边还是右边。</w:t>
      </w:r>
    </w:p>
    <w:p w14:paraId="7E8E9C82" w14:textId="77777777" w:rsidR="00F90B5A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 xml:space="preserve">3. </w:t>
      </w:r>
      <w:r>
        <w:rPr>
          <w:rFonts w:ascii="Consolas" w:eastAsia="微软雅黑" w:hAnsi="Consolas" w:cs="Consolas"/>
          <w:lang w:eastAsia="zh-CN"/>
        </w:rPr>
        <w:t>回溯搜索</w:t>
      </w:r>
    </w:p>
    <w:p w14:paraId="40171D8A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回溯搜索是在一条路上不断尝试，走不通就退回上一步。</w:t>
      </w:r>
    </w:p>
    <w:p w14:paraId="51D509C7" w14:textId="77777777" w:rsidR="00F90B5A" w:rsidRDefault="00000000">
      <w:pPr>
        <w:ind w:firstLine="440"/>
      </w:pPr>
      <w:proofErr w:type="spellStart"/>
      <w:r>
        <w:t>常见骨架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1005FFE1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4FE8B" w14:textId="77777777" w:rsidR="00F90B5A" w:rsidRDefault="00000000">
            <w:pPr>
              <w:keepLines/>
            </w:pPr>
            <w:r>
              <w:lastRenderedPageBreak/>
              <w:t>def dfs(pos):</w:t>
            </w:r>
            <w:r>
              <w:br/>
              <w:t xml:space="preserve">    if pos == </w:t>
            </w:r>
            <w:r>
              <w:t>目标层数</w:t>
            </w:r>
            <w:r>
              <w:t>:</w:t>
            </w:r>
            <w:r>
              <w:br/>
              <w:t xml:space="preserve">        </w:t>
            </w:r>
            <w:r>
              <w:t>记录答案</w:t>
            </w:r>
            <w:r>
              <w:br/>
              <w:t xml:space="preserve">        return</w:t>
            </w:r>
            <w:r>
              <w:br/>
              <w:t xml:space="preserve">    for cur in </w:t>
            </w:r>
            <w:r>
              <w:t>所有候选</w:t>
            </w:r>
            <w:r>
              <w:t>:</w:t>
            </w:r>
            <w:r>
              <w:br/>
              <w:t xml:space="preserve">        if cur </w:t>
            </w:r>
            <w:r>
              <w:t>可以放</w:t>
            </w:r>
            <w:r>
              <w:t>:</w:t>
            </w:r>
            <w:r>
              <w:br/>
              <w:t xml:space="preserve">            used[cur] = True</w:t>
            </w:r>
            <w:r>
              <w:br/>
              <w:t xml:space="preserve">            </w:t>
            </w:r>
            <w:r>
              <w:t>放入</w:t>
            </w:r>
            <w:r>
              <w:t xml:space="preserve"> cur</w:t>
            </w:r>
            <w:r>
              <w:br/>
              <w:t xml:space="preserve">            dfs(pos + 1)</w:t>
            </w:r>
            <w:r>
              <w:br/>
              <w:t xml:space="preserve">            used[cur] = False</w:t>
            </w:r>
            <w:r>
              <w:br/>
              <w:t xml:space="preserve">            </w:t>
            </w:r>
            <w:r>
              <w:t>撤销</w:t>
            </w:r>
            <w:r>
              <w:t xml:space="preserve"> cur</w:t>
            </w:r>
          </w:p>
        </w:tc>
      </w:tr>
    </w:tbl>
    <w:p w14:paraId="51360512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如果题目用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模拟回溯，也要抓住同样三件事：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5621"/>
        <w:gridCol w:w="4299"/>
      </w:tblGrid>
      <w:tr w:rsidR="00F90B5A" w14:paraId="604D41EF" w14:textId="77777777">
        <w:tc>
          <w:tcPr>
            <w:tcW w:w="5621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D756F" w14:textId="77777777" w:rsidR="00F90B5A" w:rsidRDefault="00000000">
            <w:pPr>
              <w:jc w:val="center"/>
            </w:pPr>
            <w:proofErr w:type="spellStart"/>
            <w:r>
              <w:rPr>
                <w:b/>
              </w:rPr>
              <w:t>操作</w:t>
            </w:r>
            <w:proofErr w:type="spellEnd"/>
          </w:p>
        </w:tc>
        <w:tc>
          <w:tcPr>
            <w:tcW w:w="4299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EDA66" w14:textId="77777777" w:rsidR="00F90B5A" w:rsidRDefault="00000000">
            <w:pPr>
              <w:jc w:val="center"/>
            </w:pPr>
            <w:r>
              <w:rPr>
                <w:b/>
              </w:rPr>
              <w:t>含义</w:t>
            </w:r>
          </w:p>
        </w:tc>
      </w:tr>
      <w:tr w:rsidR="00F90B5A" w14:paraId="145688C7" w14:textId="77777777">
        <w:tc>
          <w:tcPr>
            <w:tcW w:w="56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7679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used[cur] = True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7D9F56" w14:textId="77777777" w:rsidR="00F90B5A" w:rsidRDefault="00000000">
            <w:pPr>
              <w:jc w:val="center"/>
            </w:pPr>
            <w:r>
              <w:t>当前对象已经被使用</w:t>
            </w:r>
          </w:p>
        </w:tc>
      </w:tr>
      <w:tr w:rsidR="00F90B5A" w14:paraId="5BD17B88" w14:textId="77777777">
        <w:tc>
          <w:tcPr>
            <w:tcW w:w="56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9E84C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top += 1</w:t>
            </w:r>
            <w:r>
              <w:t xml:space="preserve"> / </w:t>
            </w:r>
            <w:r>
              <w:t>入栈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199AE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记录当前选择，方便以后退回</w:t>
            </w:r>
          </w:p>
        </w:tc>
      </w:tr>
      <w:tr w:rsidR="00F90B5A" w14:paraId="7CA6AC36" w14:textId="77777777">
        <w:tc>
          <w:tcPr>
            <w:tcW w:w="56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CE9A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used[pre] = False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C4597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回退时撤销原来的选择</w:t>
            </w:r>
          </w:p>
        </w:tc>
      </w:tr>
      <w:tr w:rsidR="00F90B5A" w14:paraId="75A6FE13" w14:textId="77777777">
        <w:tc>
          <w:tcPr>
            <w:tcW w:w="562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9853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cur = pre + 1</w:t>
            </w:r>
          </w:p>
        </w:tc>
        <w:tc>
          <w:tcPr>
            <w:tcW w:w="42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82A2E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回退后从下一个候选继续试</w:t>
            </w:r>
          </w:p>
        </w:tc>
      </w:tr>
    </w:tbl>
    <w:p w14:paraId="226E172A" w14:textId="77777777" w:rsidR="00F90B5A" w:rsidRDefault="00000000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例题</w:t>
      </w:r>
      <w:r>
        <w:rPr>
          <w:rFonts w:ascii="Consolas" w:eastAsia="微软雅黑" w:hAnsi="Consolas" w:cs="Consolas"/>
          <w:lang w:eastAsia="zh-CN"/>
        </w:rPr>
        <w:t>1</w:t>
      </w:r>
      <w:r>
        <w:rPr>
          <w:rFonts w:ascii="Consolas" w:eastAsia="微软雅黑" w:hAnsi="Consolas" w:cs="Consolas"/>
          <w:lang w:eastAsia="zh-CN"/>
        </w:rPr>
        <w:t>：递归计算各位数字</w:t>
      </w:r>
      <w:proofErr w:type="gramStart"/>
      <w:r>
        <w:rPr>
          <w:rFonts w:ascii="Consolas" w:eastAsia="微软雅黑" w:hAnsi="Consolas" w:cs="Consolas"/>
          <w:lang w:eastAsia="zh-CN"/>
        </w:rPr>
        <w:t>和</w:t>
      </w:r>
      <w:proofErr w:type="gramEnd"/>
    </w:p>
    <w:p w14:paraId="747B6E43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定义如下递归函数，计算正整数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</w:t>
      </w:r>
      <w:r>
        <w:rPr>
          <w:lang w:eastAsia="zh-CN"/>
        </w:rPr>
        <w:t xml:space="preserve"> </w:t>
      </w:r>
      <w:r>
        <w:rPr>
          <w:lang w:eastAsia="zh-CN"/>
        </w:rPr>
        <w:t>的每位数字值和，例如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n=123</w:t>
      </w:r>
      <w:r>
        <w:rPr>
          <w:lang w:eastAsia="zh-CN"/>
        </w:rPr>
        <w:t>，函数返回值为</w:t>
      </w:r>
      <w:r>
        <w:rPr>
          <w:lang w:eastAsia="zh-CN"/>
        </w:rPr>
        <w:t xml:space="preserve"> 6</w:t>
      </w:r>
      <w:r>
        <w:rPr>
          <w:lang w:eastAsia="zh-CN"/>
        </w:rPr>
        <w:t>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028F2387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1EF89" w14:textId="77777777" w:rsidR="00F90B5A" w:rsidRDefault="00000000">
            <w:pPr>
              <w:keepLines/>
            </w:pPr>
            <w:r>
              <w:t>def f(n):</w:t>
            </w:r>
            <w:r>
              <w:br/>
              <w:t xml:space="preserve">    x =   </w:t>
            </w:r>
            <w:proofErr w:type="gramStart"/>
            <w:r>
              <w:t xml:space="preserve">   (</w:t>
            </w:r>
            <w:proofErr w:type="gramEnd"/>
            <w:r>
              <w:t>1)</w:t>
            </w:r>
            <w:r>
              <w:br/>
              <w:t xml:space="preserve">    if n == 0:</w:t>
            </w:r>
            <w:r>
              <w:br/>
              <w:t xml:space="preserve">        return n</w:t>
            </w:r>
            <w:r>
              <w:br/>
              <w:t xml:space="preserve">    else:</w:t>
            </w:r>
            <w:r>
              <w:br/>
              <w:t xml:space="preserve">        y =   </w:t>
            </w:r>
            <w:proofErr w:type="gramStart"/>
            <w:r>
              <w:t xml:space="preserve">   (</w:t>
            </w:r>
            <w:proofErr w:type="gramEnd"/>
            <w:r>
              <w:t>2)</w:t>
            </w:r>
            <w:r>
              <w:br/>
              <w:t xml:space="preserve">        return   </w:t>
            </w:r>
            <w:proofErr w:type="gramStart"/>
            <w:r>
              <w:t xml:space="preserve">   (</w:t>
            </w:r>
            <w:proofErr w:type="gramEnd"/>
            <w:r>
              <w:t>3)</w:t>
            </w:r>
          </w:p>
        </w:tc>
      </w:tr>
    </w:tbl>
    <w:p w14:paraId="4852B3D4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上述程序段中划线处可选代码为：</w:t>
      </w:r>
    </w:p>
    <w:p w14:paraId="27C9B84B" w14:textId="77777777" w:rsidR="00F90B5A" w:rsidRPr="00453272" w:rsidRDefault="00000000">
      <w:pPr>
        <w:ind w:firstLine="440"/>
        <w:rPr>
          <w:lang w:val="pt-BR"/>
        </w:rPr>
      </w:pPr>
      <w:r w:rsidRPr="00453272">
        <w:rPr>
          <w:lang w:val="pt-BR"/>
        </w:rPr>
        <w:t xml:space="preserve">① </w:t>
      </w:r>
      <w:r w:rsidRPr="00453272">
        <w:rPr>
          <w:shd w:val="clear" w:color="auto" w:fill="F2F4F7"/>
          <w:lang w:val="pt-BR"/>
        </w:rPr>
        <w:t>n % 10</w:t>
      </w:r>
    </w:p>
    <w:p w14:paraId="00AFCB6C" w14:textId="77777777" w:rsidR="00F90B5A" w:rsidRPr="00453272" w:rsidRDefault="00000000">
      <w:pPr>
        <w:ind w:firstLine="440"/>
        <w:rPr>
          <w:lang w:val="pt-BR"/>
        </w:rPr>
      </w:pPr>
      <w:r w:rsidRPr="00453272">
        <w:rPr>
          <w:lang w:val="pt-BR"/>
        </w:rPr>
        <w:t xml:space="preserve">② </w:t>
      </w:r>
      <w:r w:rsidRPr="00453272">
        <w:rPr>
          <w:shd w:val="clear" w:color="auto" w:fill="F2F4F7"/>
          <w:lang w:val="pt-BR"/>
        </w:rPr>
        <w:t>n // 10</w:t>
      </w:r>
    </w:p>
    <w:p w14:paraId="731BAE38" w14:textId="77777777" w:rsidR="00F90B5A" w:rsidRPr="00453272" w:rsidRDefault="00000000">
      <w:pPr>
        <w:ind w:firstLine="440"/>
        <w:rPr>
          <w:lang w:val="pt-BR"/>
        </w:rPr>
      </w:pPr>
      <w:r w:rsidRPr="00453272">
        <w:rPr>
          <w:lang w:val="pt-BR"/>
        </w:rPr>
        <w:t xml:space="preserve">③ </w:t>
      </w:r>
      <w:r w:rsidRPr="00453272">
        <w:rPr>
          <w:shd w:val="clear" w:color="auto" w:fill="F2F4F7"/>
          <w:lang w:val="pt-BR"/>
        </w:rPr>
        <w:t>x + f(n-y)</w:t>
      </w:r>
    </w:p>
    <w:p w14:paraId="07F79F32" w14:textId="77777777" w:rsidR="00F90B5A" w:rsidRPr="00453272" w:rsidRDefault="00000000">
      <w:pPr>
        <w:ind w:firstLine="440"/>
        <w:rPr>
          <w:lang w:val="pt-BR"/>
        </w:rPr>
      </w:pPr>
      <w:r w:rsidRPr="00453272">
        <w:rPr>
          <w:lang w:val="pt-BR"/>
        </w:rPr>
        <w:t xml:space="preserve">④ </w:t>
      </w:r>
      <w:r w:rsidRPr="00453272">
        <w:rPr>
          <w:shd w:val="clear" w:color="auto" w:fill="F2F4F7"/>
          <w:lang w:val="pt-BR"/>
        </w:rPr>
        <w:t>x + f(y)</w:t>
      </w:r>
    </w:p>
    <w:p w14:paraId="41A30221" w14:textId="77777777" w:rsidR="00F90B5A" w:rsidRDefault="00000000">
      <w:pPr>
        <w:pStyle w:val="a0"/>
      </w:pPr>
      <w:r>
        <w:t>A. ①②③</w:t>
      </w:r>
    </w:p>
    <w:p w14:paraId="259571F9" w14:textId="77777777" w:rsidR="00F90B5A" w:rsidRDefault="00000000">
      <w:pPr>
        <w:pStyle w:val="a0"/>
      </w:pPr>
      <w:r>
        <w:t>B. ①②④</w:t>
      </w:r>
    </w:p>
    <w:p w14:paraId="714229F5" w14:textId="77777777" w:rsidR="00F90B5A" w:rsidRDefault="00000000">
      <w:pPr>
        <w:pStyle w:val="a0"/>
      </w:pPr>
      <w:r>
        <w:t>C. ②①③</w:t>
      </w:r>
    </w:p>
    <w:p w14:paraId="1250874E" w14:textId="77777777" w:rsidR="00F90B5A" w:rsidRDefault="00000000">
      <w:pPr>
        <w:pStyle w:val="a0"/>
      </w:pPr>
      <w:r>
        <w:t>D. ②①④</w:t>
      </w:r>
    </w:p>
    <w:p w14:paraId="36637302" w14:textId="77777777" w:rsidR="00F90B5A" w:rsidRDefault="00000000">
      <w:pPr>
        <w:pStyle w:val="21"/>
      </w:pPr>
      <w:r>
        <w:rPr>
          <w:rFonts w:ascii="Consolas" w:eastAsia="微软雅黑" w:hAnsi="Consolas" w:cs="Consolas"/>
        </w:rPr>
        <w:t>讲解</w:t>
      </w:r>
    </w:p>
    <w:p w14:paraId="203FEBFF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这段递归要做的是</w:t>
      </w:r>
      <w:r>
        <w:rPr>
          <w:lang w:eastAsia="zh-CN"/>
        </w:rPr>
        <w:t>“</w:t>
      </w:r>
      <w:r>
        <w:rPr>
          <w:lang w:eastAsia="zh-CN"/>
        </w:rPr>
        <w:t>每次拆出个位，再递归处理剩下的高位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F4D4810" w14:textId="77777777" w:rsidR="00F90B5A" w:rsidRDefault="00000000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x</w:t>
      </w:r>
      <w:r>
        <w:rPr>
          <w:lang w:eastAsia="zh-CN"/>
        </w:rPr>
        <w:t xml:space="preserve"> </w:t>
      </w:r>
      <w:r>
        <w:rPr>
          <w:lang w:eastAsia="zh-CN"/>
        </w:rPr>
        <w:t>应该保存当前个位，所以填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 % 10</w:t>
      </w:r>
      <w:r>
        <w:rPr>
          <w:lang w:eastAsia="zh-CN"/>
        </w:rPr>
        <w:t>。</w:t>
      </w:r>
    </w:p>
    <w:p w14:paraId="62D27104" w14:textId="77777777" w:rsidR="00F90B5A" w:rsidRDefault="00000000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y</w:t>
      </w:r>
      <w:r>
        <w:rPr>
          <w:lang w:eastAsia="zh-CN"/>
        </w:rPr>
        <w:t xml:space="preserve"> </w:t>
      </w:r>
      <w:r>
        <w:rPr>
          <w:lang w:eastAsia="zh-CN"/>
        </w:rPr>
        <w:t>应该保存去掉个位后的数，所以填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 // 10</w:t>
      </w:r>
      <w:r>
        <w:rPr>
          <w:lang w:eastAsia="zh-CN"/>
        </w:rPr>
        <w:t>。</w:t>
      </w:r>
    </w:p>
    <w:p w14:paraId="3E46932D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>下一层继续计算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y</w:t>
      </w:r>
      <w:r>
        <w:rPr>
          <w:lang w:eastAsia="zh-CN"/>
        </w:rPr>
        <w:t xml:space="preserve"> </w:t>
      </w:r>
      <w:r>
        <w:rPr>
          <w:lang w:eastAsia="zh-CN"/>
        </w:rPr>
        <w:t>的各位和，所以返回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x + f(y)</w:t>
      </w:r>
      <w:r>
        <w:rPr>
          <w:lang w:eastAsia="zh-CN"/>
        </w:rPr>
        <w:t>。</w:t>
      </w:r>
    </w:p>
    <w:p w14:paraId="3488EE54" w14:textId="77777777" w:rsidR="00F90B5A" w:rsidRDefault="00000000">
      <w:pPr>
        <w:ind w:firstLine="440"/>
      </w:pPr>
      <w:r>
        <w:t>以</w:t>
      </w:r>
      <w:r>
        <w:t xml:space="preserve"> </w:t>
      </w:r>
      <w:r>
        <w:rPr>
          <w:shd w:val="clear" w:color="auto" w:fill="F2F4F7"/>
        </w:rPr>
        <w:t>n = 123</w:t>
      </w:r>
      <w:r>
        <w:t xml:space="preserve"> </w:t>
      </w:r>
      <w:r>
        <w:t>为例：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4"/>
        <w:gridCol w:w="2204"/>
        <w:gridCol w:w="2204"/>
        <w:gridCol w:w="3308"/>
      </w:tblGrid>
      <w:tr w:rsidR="00F90B5A" w14:paraId="1C56A67F" w14:textId="77777777">
        <w:tc>
          <w:tcPr>
            <w:tcW w:w="22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2BE336" w14:textId="77777777" w:rsidR="00F90B5A" w:rsidRDefault="00000000">
            <w:pPr>
              <w:jc w:val="center"/>
            </w:pPr>
            <w:r>
              <w:rPr>
                <w:b/>
              </w:rPr>
              <w:t>调用</w:t>
            </w:r>
          </w:p>
        </w:tc>
        <w:tc>
          <w:tcPr>
            <w:tcW w:w="22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8482A" w14:textId="77777777" w:rsidR="00F90B5A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220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539EB" w14:textId="77777777" w:rsidR="00F90B5A" w:rsidRDefault="00000000">
            <w:pPr>
              <w:jc w:val="center"/>
            </w:pPr>
            <w:r>
              <w:rPr>
                <w:b/>
              </w:rPr>
              <w:t>y</w:t>
            </w:r>
          </w:p>
        </w:tc>
        <w:tc>
          <w:tcPr>
            <w:tcW w:w="330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BAADC" w14:textId="77777777" w:rsidR="00F90B5A" w:rsidRDefault="00000000">
            <w:pPr>
              <w:jc w:val="center"/>
            </w:pPr>
            <w:r>
              <w:rPr>
                <w:b/>
              </w:rPr>
              <w:t>返回式</w:t>
            </w:r>
          </w:p>
        </w:tc>
      </w:tr>
      <w:tr w:rsidR="00F90B5A" w14:paraId="536D4B24" w14:textId="77777777"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E112E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f(123)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5F0A5" w14:textId="77777777" w:rsidR="00F90B5A" w:rsidRDefault="00000000">
            <w:pPr>
              <w:jc w:val="center"/>
            </w:pPr>
            <w:r>
              <w:t>3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DC91A" w14:textId="77777777" w:rsidR="00F90B5A" w:rsidRDefault="00000000">
            <w:pPr>
              <w:jc w:val="center"/>
            </w:pPr>
            <w:r>
              <w:t>12</w:t>
            </w:r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8B82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3 + f(12)</w:t>
            </w:r>
          </w:p>
        </w:tc>
      </w:tr>
      <w:tr w:rsidR="00F90B5A" w14:paraId="1354EA5B" w14:textId="77777777"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88CE8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lastRenderedPageBreak/>
              <w:t>f(12)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2582D" w14:textId="77777777" w:rsidR="00F90B5A" w:rsidRDefault="00000000">
            <w:pPr>
              <w:jc w:val="center"/>
            </w:pPr>
            <w:r>
              <w:t>2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DA385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6F1BF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2 + f(1)</w:t>
            </w:r>
          </w:p>
        </w:tc>
      </w:tr>
      <w:tr w:rsidR="00F90B5A" w14:paraId="74781780" w14:textId="77777777"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F60DA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f(1)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36316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D1F4E" w14:textId="77777777" w:rsidR="00F90B5A" w:rsidRDefault="00000000">
            <w:pPr>
              <w:jc w:val="center"/>
            </w:pPr>
            <w:r>
              <w:t>0</w:t>
            </w:r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6C4C8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1 + f(0)</w:t>
            </w:r>
          </w:p>
        </w:tc>
      </w:tr>
      <w:tr w:rsidR="00F90B5A" w14:paraId="348AEC0C" w14:textId="77777777"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A8A74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f(0)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E4ED9" w14:textId="77777777" w:rsidR="00F90B5A" w:rsidRDefault="00000000">
            <w:pPr>
              <w:jc w:val="center"/>
            </w:pPr>
            <w:r>
              <w:t>-</w:t>
            </w:r>
          </w:p>
        </w:tc>
        <w:tc>
          <w:tcPr>
            <w:tcW w:w="220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391FB" w14:textId="77777777" w:rsidR="00F90B5A" w:rsidRDefault="00000000">
            <w:pPr>
              <w:jc w:val="center"/>
            </w:pPr>
            <w:r>
              <w:t>-</w:t>
            </w:r>
          </w:p>
        </w:tc>
        <w:tc>
          <w:tcPr>
            <w:tcW w:w="330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41809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0</w:t>
            </w:r>
          </w:p>
        </w:tc>
      </w:tr>
    </w:tbl>
    <w:p w14:paraId="508E5130" w14:textId="77777777" w:rsidR="00F90B5A" w:rsidRDefault="00000000">
      <w:pPr>
        <w:ind w:firstLine="440"/>
      </w:pPr>
      <w:r>
        <w:t>回溯得到</w:t>
      </w:r>
      <w:r>
        <w:t xml:space="preserve"> </w:t>
      </w:r>
      <w:r>
        <w:rPr>
          <w:shd w:val="clear" w:color="auto" w:fill="F2F4F7"/>
        </w:rPr>
        <w:t>1 + 0 = 1</w:t>
      </w:r>
      <w:r>
        <w:t>，</w:t>
      </w:r>
      <w:r>
        <w:rPr>
          <w:shd w:val="clear" w:color="auto" w:fill="F2F4F7"/>
        </w:rPr>
        <w:t>2 + 1 = 3</w:t>
      </w:r>
      <w:r>
        <w:t>，</w:t>
      </w:r>
      <w:r>
        <w:rPr>
          <w:shd w:val="clear" w:color="auto" w:fill="F2F4F7"/>
        </w:rPr>
        <w:t>3 + 3 = 6</w:t>
      </w:r>
      <w:r>
        <w:t>。</w:t>
      </w:r>
    </w:p>
    <w:p w14:paraId="7ECD8D8D" w14:textId="77777777" w:rsidR="00F90B5A" w:rsidRDefault="00000000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例题</w:t>
      </w:r>
      <w:r>
        <w:rPr>
          <w:rFonts w:ascii="Consolas" w:eastAsia="微软雅黑" w:hAnsi="Consolas" w:cs="Consolas"/>
          <w:lang w:eastAsia="zh-CN"/>
        </w:rPr>
        <w:t>2</w:t>
      </w:r>
      <w:r>
        <w:rPr>
          <w:rFonts w:ascii="Consolas" w:eastAsia="微软雅黑" w:hAnsi="Consolas" w:cs="Consolas"/>
          <w:lang w:eastAsia="zh-CN"/>
        </w:rPr>
        <w:t>：递归回溯中的拼接顺序</w:t>
      </w:r>
    </w:p>
    <w:p w14:paraId="2EBC68BD" w14:textId="77777777" w:rsidR="00F90B5A" w:rsidRDefault="00000000">
      <w:pPr>
        <w:ind w:firstLine="440"/>
      </w:pPr>
      <w:proofErr w:type="spellStart"/>
      <w:r>
        <w:t>有如下</w:t>
      </w:r>
      <w:proofErr w:type="spellEnd"/>
      <w:r>
        <w:t xml:space="preserve"> Python </w:t>
      </w:r>
      <w:proofErr w:type="spellStart"/>
      <w:r>
        <w:t>程序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755BC650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AE0B9" w14:textId="77777777" w:rsidR="00F90B5A" w:rsidRDefault="00000000">
            <w:pPr>
              <w:keepLines/>
            </w:pPr>
            <w:r>
              <w:t>def func(n):</w:t>
            </w:r>
            <w:r>
              <w:br/>
              <w:t xml:space="preserve">    if n == -1:</w:t>
            </w:r>
            <w:r>
              <w:br/>
              <w:t xml:space="preserve">        return ""</w:t>
            </w:r>
            <w:r>
              <w:br/>
              <w:t xml:space="preserve">    elif n % 3 == 0:</w:t>
            </w:r>
            <w:r>
              <w:br/>
              <w:t xml:space="preserve">        return str(n % 2) + func(n - 1)</w:t>
            </w:r>
            <w:r>
              <w:br/>
              <w:t xml:space="preserve">    else:</w:t>
            </w:r>
            <w:r>
              <w:br/>
              <w:t xml:space="preserve">        return func(n - 1) + str(n % 2)</w:t>
            </w:r>
          </w:p>
        </w:tc>
      </w:tr>
    </w:tbl>
    <w:p w14:paraId="5CD3D23D" w14:textId="77777777" w:rsidR="00F90B5A" w:rsidRDefault="00000000">
      <w:pPr>
        <w:ind w:firstLine="440"/>
      </w:pPr>
      <w:r>
        <w:t>执行语句</w:t>
      </w:r>
      <w:r>
        <w:t xml:space="preserve"> </w:t>
      </w:r>
      <w:r>
        <w:rPr>
          <w:shd w:val="clear" w:color="auto" w:fill="F2F4F7"/>
        </w:rPr>
        <w:t>result = func(5)</w:t>
      </w:r>
      <w:r>
        <w:t xml:space="preserve"> </w:t>
      </w:r>
      <w:r>
        <w:t>后，</w:t>
      </w:r>
      <w:r>
        <w:rPr>
          <w:shd w:val="clear" w:color="auto" w:fill="F2F4F7"/>
        </w:rPr>
        <w:t>result</w:t>
      </w:r>
      <w:r>
        <w:t xml:space="preserve"> </w:t>
      </w:r>
      <w:r>
        <w:t>的值为（</w:t>
      </w:r>
      <w:r>
        <w:t xml:space="preserve">   </w:t>
      </w:r>
      <w:r>
        <w:t>）</w:t>
      </w:r>
    </w:p>
    <w:p w14:paraId="45354CA5" w14:textId="77777777" w:rsidR="00F90B5A" w:rsidRDefault="00000000">
      <w:pPr>
        <w:pStyle w:val="a0"/>
      </w:pPr>
      <w:r>
        <w:t xml:space="preserve">A. </w:t>
      </w:r>
      <w:r>
        <w:rPr>
          <w:shd w:val="clear" w:color="auto" w:fill="F2F4F7"/>
        </w:rPr>
        <w:t>110010</w:t>
      </w:r>
    </w:p>
    <w:p w14:paraId="28CA31A8" w14:textId="77777777" w:rsidR="00F90B5A" w:rsidRDefault="00000000">
      <w:pPr>
        <w:pStyle w:val="a0"/>
      </w:pPr>
      <w:r>
        <w:t xml:space="preserve">B. </w:t>
      </w:r>
      <w:r>
        <w:rPr>
          <w:shd w:val="clear" w:color="auto" w:fill="F2F4F7"/>
        </w:rPr>
        <w:t>010101</w:t>
      </w:r>
    </w:p>
    <w:p w14:paraId="6FDFBA18" w14:textId="77777777" w:rsidR="00F90B5A" w:rsidRDefault="00000000">
      <w:pPr>
        <w:pStyle w:val="a0"/>
      </w:pPr>
      <w:r>
        <w:t xml:space="preserve">C. </w:t>
      </w:r>
      <w:r>
        <w:rPr>
          <w:shd w:val="clear" w:color="auto" w:fill="F2F4F7"/>
        </w:rPr>
        <w:t>100101</w:t>
      </w:r>
    </w:p>
    <w:p w14:paraId="74F3102B" w14:textId="77777777" w:rsidR="00F90B5A" w:rsidRDefault="00000000">
      <w:pPr>
        <w:pStyle w:val="a0"/>
      </w:pPr>
      <w:r>
        <w:t xml:space="preserve">D. </w:t>
      </w:r>
      <w:r>
        <w:rPr>
          <w:shd w:val="clear" w:color="auto" w:fill="F2F4F7"/>
        </w:rPr>
        <w:t>101001</w:t>
      </w:r>
    </w:p>
    <w:p w14:paraId="2BC03FBA" w14:textId="77777777" w:rsidR="00F90B5A" w:rsidRDefault="00000000">
      <w:pPr>
        <w:pStyle w:val="21"/>
      </w:pPr>
      <w:r>
        <w:rPr>
          <w:rFonts w:ascii="Consolas" w:eastAsia="微软雅黑" w:hAnsi="Consolas" w:cs="Consolas"/>
        </w:rPr>
        <w:t>讲解</w:t>
      </w:r>
    </w:p>
    <w:p w14:paraId="09599106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这题关键不是只看递归参数，而是看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str(n % 2)</w:t>
      </w:r>
      <w:r>
        <w:rPr>
          <w:lang w:eastAsia="zh-CN"/>
        </w:rPr>
        <w:t xml:space="preserve"> </w:t>
      </w:r>
      <w:r>
        <w:rPr>
          <w:lang w:eastAsia="zh-CN"/>
        </w:rPr>
        <w:t>放在递归结果左边还是右边。</w:t>
      </w:r>
    </w:p>
    <w:p w14:paraId="4C1D4D79" w14:textId="77777777" w:rsidR="00F90B5A" w:rsidRDefault="00000000">
      <w:pPr>
        <w:pStyle w:val="a0"/>
      </w:pPr>
      <w:r>
        <w:t>当</w:t>
      </w:r>
      <w:r>
        <w:t xml:space="preserve"> </w:t>
      </w:r>
      <w:r>
        <w:rPr>
          <w:shd w:val="clear" w:color="auto" w:fill="F2F4F7"/>
        </w:rPr>
        <w:t>n % 3 == 0</w:t>
      </w:r>
      <w:r>
        <w:t xml:space="preserve"> </w:t>
      </w:r>
      <w:r>
        <w:t>时，当前值放在前面：</w:t>
      </w:r>
      <w:proofErr w:type="gramStart"/>
      <w:r>
        <w:rPr>
          <w:shd w:val="clear" w:color="auto" w:fill="F2F4F7"/>
        </w:rPr>
        <w:t>str(</w:t>
      </w:r>
      <w:proofErr w:type="gramEnd"/>
      <w:r>
        <w:rPr>
          <w:shd w:val="clear" w:color="auto" w:fill="F2F4F7"/>
        </w:rPr>
        <w:t xml:space="preserve">n % 2) + </w:t>
      </w:r>
      <w:proofErr w:type="gramStart"/>
      <w:r>
        <w:rPr>
          <w:shd w:val="clear" w:color="auto" w:fill="F2F4F7"/>
        </w:rPr>
        <w:t>func(</w:t>
      </w:r>
      <w:proofErr w:type="gramEnd"/>
      <w:r>
        <w:rPr>
          <w:shd w:val="clear" w:color="auto" w:fill="F2F4F7"/>
        </w:rPr>
        <w:t xml:space="preserve">n - </w:t>
      </w:r>
      <w:proofErr w:type="gramStart"/>
      <w:r>
        <w:rPr>
          <w:shd w:val="clear" w:color="auto" w:fill="F2F4F7"/>
        </w:rPr>
        <w:t>1)</w:t>
      </w:r>
      <w:r>
        <w:t>。</w:t>
      </w:r>
      <w:proofErr w:type="gramEnd"/>
    </w:p>
    <w:p w14:paraId="1B3200F0" w14:textId="77777777" w:rsidR="00F90B5A" w:rsidRDefault="00000000">
      <w:pPr>
        <w:pStyle w:val="a0"/>
      </w:pPr>
      <w:r>
        <w:t>其他情况，当前值放在后面：</w:t>
      </w:r>
      <w:r>
        <w:rPr>
          <w:shd w:val="clear" w:color="auto" w:fill="F2F4F7"/>
        </w:rPr>
        <w:t>func(n - 1) + str(n % 2)</w:t>
      </w:r>
      <w:r>
        <w:t>。</w:t>
      </w:r>
    </w:p>
    <w:p w14:paraId="685AB2D4" w14:textId="77777777" w:rsidR="00F90B5A" w:rsidRDefault="00000000">
      <w:pPr>
        <w:ind w:firstLine="440"/>
      </w:pPr>
      <w:r>
        <w:t>先列出每一层：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4340"/>
      </w:tblGrid>
      <w:tr w:rsidR="00F90B5A" w14:paraId="68441CF8" w14:textId="77777777">
        <w:tc>
          <w:tcPr>
            <w:tcW w:w="186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B5F54" w14:textId="77777777" w:rsidR="00F90B5A" w:rsidRDefault="00000000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86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5246F" w14:textId="77777777" w:rsidR="00F90B5A" w:rsidRDefault="00000000">
            <w:pPr>
              <w:jc w:val="center"/>
            </w:pPr>
            <w:r>
              <w:rPr>
                <w:b/>
              </w:rPr>
              <w:t>n % 3</w:t>
            </w:r>
          </w:p>
        </w:tc>
        <w:tc>
          <w:tcPr>
            <w:tcW w:w="186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3872C" w14:textId="77777777" w:rsidR="00F90B5A" w:rsidRDefault="00000000">
            <w:pPr>
              <w:jc w:val="center"/>
            </w:pPr>
            <w:r>
              <w:rPr>
                <w:b/>
              </w:rPr>
              <w:t>n % 2</w:t>
            </w:r>
          </w:p>
        </w:tc>
        <w:tc>
          <w:tcPr>
            <w:tcW w:w="434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57C73" w14:textId="77777777" w:rsidR="00F90B5A" w:rsidRDefault="00000000">
            <w:pPr>
              <w:jc w:val="center"/>
            </w:pPr>
            <w:r>
              <w:rPr>
                <w:b/>
              </w:rPr>
              <w:t>返回形式</w:t>
            </w:r>
          </w:p>
        </w:tc>
      </w:tr>
      <w:tr w:rsidR="00F90B5A" w14:paraId="5BC4A7D2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84417" w14:textId="77777777" w:rsidR="00F90B5A" w:rsidRDefault="00000000">
            <w:pPr>
              <w:jc w:val="center"/>
            </w:pPr>
            <w:r>
              <w:t>5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8F2B4" w14:textId="77777777" w:rsidR="00F90B5A" w:rsidRDefault="00000000">
            <w:pPr>
              <w:jc w:val="center"/>
            </w:pPr>
            <w:r>
              <w:t>2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3E71D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4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629F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func(4) + "1"</w:t>
            </w:r>
          </w:p>
        </w:tc>
      </w:tr>
      <w:tr w:rsidR="00F90B5A" w14:paraId="2C0800B9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6FAE2" w14:textId="77777777" w:rsidR="00F90B5A" w:rsidRDefault="00000000">
            <w:pPr>
              <w:jc w:val="center"/>
            </w:pPr>
            <w:r>
              <w:t>4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3708A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14010" w14:textId="77777777" w:rsidR="00F90B5A" w:rsidRDefault="00000000">
            <w:pPr>
              <w:jc w:val="center"/>
            </w:pPr>
            <w:r>
              <w:t>0</w:t>
            </w:r>
          </w:p>
        </w:tc>
        <w:tc>
          <w:tcPr>
            <w:tcW w:w="4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38F29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func(3) + "0"</w:t>
            </w:r>
          </w:p>
        </w:tc>
      </w:tr>
      <w:tr w:rsidR="00F90B5A" w14:paraId="0FE91558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0711A" w14:textId="77777777" w:rsidR="00F90B5A" w:rsidRDefault="00000000">
            <w:pPr>
              <w:jc w:val="center"/>
            </w:pPr>
            <w:r>
              <w:t>3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FDF9D" w14:textId="77777777" w:rsidR="00F90B5A" w:rsidRDefault="00000000">
            <w:pPr>
              <w:jc w:val="center"/>
            </w:pPr>
            <w:r>
              <w:t>0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C27CD4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4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B8EFC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"1" + func(2)</w:t>
            </w:r>
          </w:p>
        </w:tc>
      </w:tr>
      <w:tr w:rsidR="00F90B5A" w14:paraId="02186E2E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4827E" w14:textId="77777777" w:rsidR="00F90B5A" w:rsidRDefault="00000000">
            <w:pPr>
              <w:jc w:val="center"/>
            </w:pPr>
            <w:r>
              <w:t>2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F1E74" w14:textId="77777777" w:rsidR="00F90B5A" w:rsidRDefault="00000000">
            <w:pPr>
              <w:jc w:val="center"/>
            </w:pPr>
            <w:r>
              <w:t>2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FF33A" w14:textId="77777777" w:rsidR="00F90B5A" w:rsidRDefault="00000000">
            <w:pPr>
              <w:jc w:val="center"/>
            </w:pPr>
            <w:r>
              <w:t>0</w:t>
            </w:r>
          </w:p>
        </w:tc>
        <w:tc>
          <w:tcPr>
            <w:tcW w:w="4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2BC8D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func(1) + "0"</w:t>
            </w:r>
          </w:p>
        </w:tc>
      </w:tr>
      <w:tr w:rsidR="00F90B5A" w14:paraId="52C229AC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77F0C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1F33D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3D29B9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4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691C0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func(0) + "1"</w:t>
            </w:r>
          </w:p>
        </w:tc>
      </w:tr>
      <w:tr w:rsidR="00F90B5A" w14:paraId="353E6070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58ACA" w14:textId="77777777" w:rsidR="00F90B5A" w:rsidRDefault="00000000">
            <w:pPr>
              <w:jc w:val="center"/>
            </w:pPr>
            <w:r>
              <w:t>0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A6963" w14:textId="77777777" w:rsidR="00F90B5A" w:rsidRDefault="00000000">
            <w:pPr>
              <w:jc w:val="center"/>
            </w:pPr>
            <w:r>
              <w:t>0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9B422" w14:textId="77777777" w:rsidR="00F90B5A" w:rsidRDefault="00000000">
            <w:pPr>
              <w:jc w:val="center"/>
            </w:pPr>
            <w:r>
              <w:t>0</w:t>
            </w:r>
          </w:p>
        </w:tc>
        <w:tc>
          <w:tcPr>
            <w:tcW w:w="4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06CE5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"0" + func(-1)</w:t>
            </w:r>
          </w:p>
        </w:tc>
      </w:tr>
      <w:tr w:rsidR="00F90B5A" w14:paraId="281437A5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67AF6" w14:textId="77777777" w:rsidR="00F90B5A" w:rsidRDefault="00000000">
            <w:pPr>
              <w:jc w:val="center"/>
            </w:pPr>
            <w:r>
              <w:t>-1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7F3C7" w14:textId="77777777" w:rsidR="00F90B5A" w:rsidRDefault="00000000">
            <w:pPr>
              <w:jc w:val="center"/>
            </w:pPr>
            <w:r>
              <w:t>-</w:t>
            </w:r>
          </w:p>
        </w:tc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FECEA" w14:textId="77777777" w:rsidR="00F90B5A" w:rsidRDefault="00000000">
            <w:pPr>
              <w:jc w:val="center"/>
            </w:pPr>
            <w:r>
              <w:t>-</w:t>
            </w:r>
          </w:p>
        </w:tc>
        <w:tc>
          <w:tcPr>
            <w:tcW w:w="43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09BC3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""</w:t>
            </w:r>
          </w:p>
        </w:tc>
      </w:tr>
    </w:tbl>
    <w:p w14:paraId="2AA78A70" w14:textId="77777777" w:rsidR="00F90B5A" w:rsidRDefault="00000000">
      <w:pPr>
        <w:ind w:firstLine="440"/>
      </w:pPr>
      <w:r>
        <w:t>从出口回溯：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34"/>
        <w:gridCol w:w="7086"/>
      </w:tblGrid>
      <w:tr w:rsidR="00F90B5A" w14:paraId="628D19D2" w14:textId="77777777">
        <w:tc>
          <w:tcPr>
            <w:tcW w:w="2834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6A7D3" w14:textId="77777777" w:rsidR="00F90B5A" w:rsidRDefault="00000000">
            <w:pPr>
              <w:jc w:val="center"/>
            </w:pPr>
            <w:r>
              <w:rPr>
                <w:b/>
              </w:rPr>
              <w:t>回溯到</w:t>
            </w:r>
          </w:p>
        </w:tc>
        <w:tc>
          <w:tcPr>
            <w:tcW w:w="708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1523E" w14:textId="77777777" w:rsidR="00F90B5A" w:rsidRDefault="00000000">
            <w:pPr>
              <w:jc w:val="center"/>
            </w:pPr>
            <w:r>
              <w:rPr>
                <w:b/>
              </w:rPr>
              <w:t>结果</w:t>
            </w:r>
          </w:p>
        </w:tc>
      </w:tr>
      <w:tr w:rsidR="00F90B5A" w14:paraId="16F9AAEA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46C8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func(-1)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42559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""</w:t>
            </w:r>
          </w:p>
        </w:tc>
      </w:tr>
      <w:tr w:rsidR="00F90B5A" w14:paraId="62FC7BD2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E95D9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func(0)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75A35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"0"</w:t>
            </w:r>
          </w:p>
        </w:tc>
      </w:tr>
      <w:tr w:rsidR="00F90B5A" w14:paraId="47FE160E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70C98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func(1)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AECDF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"01"</w:t>
            </w:r>
          </w:p>
        </w:tc>
      </w:tr>
      <w:tr w:rsidR="00F90B5A" w14:paraId="1C650D2D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0F86A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func(2)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6F8D7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"010"</w:t>
            </w:r>
          </w:p>
        </w:tc>
      </w:tr>
      <w:tr w:rsidR="00F90B5A" w14:paraId="64E9CF8A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72C3F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func(3)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94FDD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"1" + "010" = "1010"</w:t>
            </w:r>
          </w:p>
        </w:tc>
      </w:tr>
      <w:tr w:rsidR="00F90B5A" w14:paraId="18F53FAA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BBD84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func(4)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26FBB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"10100"</w:t>
            </w:r>
          </w:p>
        </w:tc>
      </w:tr>
      <w:tr w:rsidR="00F90B5A" w14:paraId="3B19CC58" w14:textId="77777777">
        <w:tc>
          <w:tcPr>
            <w:tcW w:w="2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8115C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func(5)</w:t>
            </w:r>
          </w:p>
        </w:tc>
        <w:tc>
          <w:tcPr>
            <w:tcW w:w="70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EBD87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"101001"</w:t>
            </w:r>
          </w:p>
        </w:tc>
      </w:tr>
    </w:tbl>
    <w:p w14:paraId="67C11FD0" w14:textId="77777777" w:rsidR="00F90B5A" w:rsidRDefault="00000000">
      <w:pPr>
        <w:ind w:firstLine="440"/>
      </w:pPr>
      <w:r>
        <w:t>所以选</w:t>
      </w:r>
      <w:r>
        <w:t xml:space="preserve"> D</w:t>
      </w:r>
      <w:r>
        <w:t>。</w:t>
      </w:r>
    </w:p>
    <w:p w14:paraId="76EE5237" w14:textId="77777777" w:rsidR="00F90B5A" w:rsidRDefault="00000000">
      <w:pPr>
        <w:pStyle w:val="1"/>
      </w:pPr>
      <w:r>
        <w:rPr>
          <w:rFonts w:ascii="Consolas" w:eastAsia="微软雅黑" w:hAnsi="Consolas" w:cs="Consolas"/>
        </w:rPr>
        <w:lastRenderedPageBreak/>
        <w:t>练习</w:t>
      </w:r>
      <w:r>
        <w:rPr>
          <w:rFonts w:ascii="Consolas" w:eastAsia="微软雅黑" w:hAnsi="Consolas" w:cs="Consolas"/>
        </w:rPr>
        <w:t>1</w:t>
      </w:r>
      <w:r>
        <w:rPr>
          <w:rFonts w:ascii="Consolas" w:eastAsia="微软雅黑" w:hAnsi="Consolas" w:cs="Consolas"/>
        </w:rPr>
        <w:t>：路径压缩递归</w:t>
      </w:r>
    </w:p>
    <w:p w14:paraId="2FD4F826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某</w:t>
      </w:r>
      <w:r>
        <w:rPr>
          <w:lang w:eastAsia="zh-CN"/>
        </w:rPr>
        <w:t xml:space="preserve"> Python </w:t>
      </w:r>
      <w:r>
        <w:rPr>
          <w:lang w:eastAsia="zh-CN"/>
        </w:rPr>
        <w:t>递归函数定义如下：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025A080D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0A080" w14:textId="77777777" w:rsidR="00F90B5A" w:rsidRDefault="00000000">
            <w:pPr>
              <w:keepLines/>
            </w:pPr>
            <w:r>
              <w:t>def f(x):</w:t>
            </w:r>
            <w:r>
              <w:br/>
              <w:t xml:space="preserve">    if a[x</w:t>
            </w:r>
            <w:proofErr w:type="gramStart"/>
            <w:r>
              <w:t>] !</w:t>
            </w:r>
            <w:proofErr w:type="gramEnd"/>
            <w:r>
              <w:t>= x:</w:t>
            </w:r>
            <w:r>
              <w:br/>
              <w:t xml:space="preserve">        a[x] = f(a[x])</w:t>
            </w:r>
            <w:r>
              <w:br/>
              <w:t xml:space="preserve">    return a[x]</w:t>
            </w:r>
          </w:p>
        </w:tc>
      </w:tr>
    </w:tbl>
    <w:p w14:paraId="52F37B04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若数组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a=[1,3,1,4,4,5]</w:t>
      </w:r>
      <w:r>
        <w:rPr>
          <w:lang w:eastAsia="zh-CN"/>
        </w:rPr>
        <w:t>，则执行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f(0)</w:t>
      </w:r>
      <w:r>
        <w:rPr>
          <w:lang w:eastAsia="zh-CN"/>
        </w:rPr>
        <w:t xml:space="preserve"> </w:t>
      </w:r>
      <w:r>
        <w:rPr>
          <w:lang w:eastAsia="zh-CN"/>
        </w:rPr>
        <w:t>后，函数返回值和数组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a</w:t>
      </w:r>
      <w:r>
        <w:rPr>
          <w:lang w:eastAsia="zh-CN"/>
        </w:rPr>
        <w:t xml:space="preserve"> </w:t>
      </w:r>
      <w:r>
        <w:rPr>
          <w:lang w:eastAsia="zh-CN"/>
        </w:rPr>
        <w:t>分别是（</w:t>
      </w:r>
      <w:r>
        <w:rPr>
          <w:lang w:eastAsia="zh-CN"/>
        </w:rPr>
        <w:t xml:space="preserve">   </w:t>
      </w:r>
      <w:r>
        <w:rPr>
          <w:lang w:eastAsia="zh-CN"/>
        </w:rPr>
        <w:t>）</w:t>
      </w:r>
    </w:p>
    <w:p w14:paraId="61C32D4F" w14:textId="77777777" w:rsidR="00F90B5A" w:rsidRDefault="00000000">
      <w:pPr>
        <w:pStyle w:val="a0"/>
      </w:pPr>
      <w:r>
        <w:t xml:space="preserve">A. </w:t>
      </w:r>
      <w:r>
        <w:rPr>
          <w:shd w:val="clear" w:color="auto" w:fill="F2F4F7"/>
        </w:rPr>
        <w:t>4 [4,4,1,4,4,5]</w:t>
      </w:r>
    </w:p>
    <w:p w14:paraId="17AE0CEA" w14:textId="77777777" w:rsidR="00F90B5A" w:rsidRDefault="00000000">
      <w:pPr>
        <w:pStyle w:val="a0"/>
      </w:pPr>
      <w:r>
        <w:t xml:space="preserve">B. </w:t>
      </w:r>
      <w:r>
        <w:rPr>
          <w:shd w:val="clear" w:color="auto" w:fill="F2F4F7"/>
        </w:rPr>
        <w:t>4 [4,3,1,4,4,5]</w:t>
      </w:r>
    </w:p>
    <w:p w14:paraId="0B321EFD" w14:textId="77777777" w:rsidR="00F90B5A" w:rsidRDefault="00000000">
      <w:pPr>
        <w:pStyle w:val="a0"/>
      </w:pPr>
      <w:r>
        <w:t xml:space="preserve">C. </w:t>
      </w:r>
      <w:r>
        <w:rPr>
          <w:shd w:val="clear" w:color="auto" w:fill="F2F4F7"/>
        </w:rPr>
        <w:t>5 [1,3,1,4,4,5]</w:t>
      </w:r>
    </w:p>
    <w:p w14:paraId="1CDB894F" w14:textId="77777777" w:rsidR="00F90B5A" w:rsidRDefault="00000000">
      <w:pPr>
        <w:pStyle w:val="a0"/>
      </w:pPr>
      <w:r>
        <w:t xml:space="preserve">D. </w:t>
      </w:r>
      <w:r>
        <w:rPr>
          <w:shd w:val="clear" w:color="auto" w:fill="F2F4F7"/>
        </w:rPr>
        <w:t>4 [1,3,1,4,4,5]</w:t>
      </w:r>
    </w:p>
    <w:p w14:paraId="2D2F546C" w14:textId="77777777" w:rsidR="00F90B5A" w:rsidRDefault="00000000">
      <w:pPr>
        <w:pStyle w:val="21"/>
      </w:pPr>
      <w:r>
        <w:rPr>
          <w:rFonts w:ascii="Consolas" w:eastAsia="微软雅黑" w:hAnsi="Consolas" w:cs="Consolas"/>
        </w:rPr>
        <w:t>解析要点</w:t>
      </w:r>
    </w:p>
    <w:p w14:paraId="0BC679F8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这段代码的目标是沿着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a[x]</w:t>
      </w:r>
      <w:r>
        <w:rPr>
          <w:lang w:eastAsia="zh-CN"/>
        </w:rPr>
        <w:t xml:space="preserve"> </w:t>
      </w:r>
      <w:r>
        <w:rPr>
          <w:lang w:eastAsia="zh-CN"/>
        </w:rPr>
        <w:t>一直找根节点，并在回溯时压缩路径。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F90B5A" w14:paraId="2BD6BE53" w14:textId="77777777">
        <w:tc>
          <w:tcPr>
            <w:tcW w:w="248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1E48D" w14:textId="77777777" w:rsidR="00F90B5A" w:rsidRDefault="00000000">
            <w:pPr>
              <w:jc w:val="center"/>
            </w:pPr>
            <w:proofErr w:type="spellStart"/>
            <w:r>
              <w:rPr>
                <w:b/>
              </w:rPr>
              <w:t>调用</w:t>
            </w:r>
            <w:proofErr w:type="spellEnd"/>
          </w:p>
        </w:tc>
        <w:tc>
          <w:tcPr>
            <w:tcW w:w="248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9DDAB" w14:textId="77777777" w:rsidR="00F90B5A" w:rsidRDefault="00000000">
            <w:pPr>
              <w:jc w:val="center"/>
            </w:pPr>
            <w:r>
              <w:rPr>
                <w:b/>
              </w:rPr>
              <w:t>a[x]</w:t>
            </w:r>
          </w:p>
        </w:tc>
        <w:tc>
          <w:tcPr>
            <w:tcW w:w="248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9F145" w14:textId="77777777" w:rsidR="00F90B5A" w:rsidRDefault="00000000">
            <w:pPr>
              <w:jc w:val="center"/>
            </w:pPr>
            <w:r>
              <w:rPr>
                <w:b/>
              </w:rPr>
              <w:t>是否到根</w:t>
            </w:r>
          </w:p>
        </w:tc>
        <w:tc>
          <w:tcPr>
            <w:tcW w:w="248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99930" w14:textId="77777777" w:rsidR="00F90B5A" w:rsidRDefault="00000000">
            <w:pPr>
              <w:jc w:val="center"/>
            </w:pPr>
            <w:r>
              <w:rPr>
                <w:b/>
              </w:rPr>
              <w:t>下一层</w:t>
            </w:r>
          </w:p>
        </w:tc>
      </w:tr>
      <w:tr w:rsidR="00F90B5A" w14:paraId="70334837" w14:textId="77777777"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0419A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f(0)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1ADC6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4764B" w14:textId="77777777" w:rsidR="00F90B5A" w:rsidRDefault="00000000">
            <w:pPr>
              <w:jc w:val="center"/>
            </w:pPr>
            <w:r>
              <w:t>否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B14A0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f(1)</w:t>
            </w:r>
          </w:p>
        </w:tc>
      </w:tr>
      <w:tr w:rsidR="00F90B5A" w14:paraId="5C9869E2" w14:textId="77777777"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65D30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f(1)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1FA57" w14:textId="77777777" w:rsidR="00F90B5A" w:rsidRDefault="00000000">
            <w:pPr>
              <w:jc w:val="center"/>
            </w:pPr>
            <w:r>
              <w:t>3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DB7D9" w14:textId="77777777" w:rsidR="00F90B5A" w:rsidRDefault="00000000">
            <w:pPr>
              <w:jc w:val="center"/>
            </w:pPr>
            <w:r>
              <w:t>否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2A3F3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f(3)</w:t>
            </w:r>
          </w:p>
        </w:tc>
      </w:tr>
      <w:tr w:rsidR="00F90B5A" w14:paraId="0941B636" w14:textId="77777777"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2E8D1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f(3)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A76AF" w14:textId="77777777" w:rsidR="00F90B5A" w:rsidRDefault="00000000">
            <w:pPr>
              <w:jc w:val="center"/>
            </w:pPr>
            <w:r>
              <w:t>4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812D5" w14:textId="77777777" w:rsidR="00F90B5A" w:rsidRDefault="00000000">
            <w:pPr>
              <w:jc w:val="center"/>
            </w:pPr>
            <w:r>
              <w:t>否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74793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f(4)</w:t>
            </w:r>
          </w:p>
        </w:tc>
      </w:tr>
      <w:tr w:rsidR="00F90B5A" w14:paraId="16EAB4F6" w14:textId="77777777"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7E6FF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f(4)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59304" w14:textId="77777777" w:rsidR="00F90B5A" w:rsidRDefault="00000000">
            <w:pPr>
              <w:jc w:val="center"/>
            </w:pPr>
            <w:r>
              <w:t>4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5B3C7" w14:textId="77777777" w:rsidR="00F90B5A" w:rsidRDefault="00000000">
            <w:pPr>
              <w:jc w:val="center"/>
            </w:pPr>
            <w:r>
              <w:t>是</w:t>
            </w:r>
          </w:p>
        </w:tc>
        <w:tc>
          <w:tcPr>
            <w:tcW w:w="2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EC365" w14:textId="77777777" w:rsidR="00F90B5A" w:rsidRDefault="00000000">
            <w:pPr>
              <w:jc w:val="center"/>
            </w:pPr>
            <w:r>
              <w:t>返回</w:t>
            </w:r>
            <w:r>
              <w:t xml:space="preserve"> 4</w:t>
            </w:r>
          </w:p>
        </w:tc>
      </w:tr>
    </w:tbl>
    <w:p w14:paraId="452D0ED8" w14:textId="77777777" w:rsidR="00F90B5A" w:rsidRDefault="00000000">
      <w:pPr>
        <w:ind w:firstLine="440"/>
      </w:pPr>
      <w:r>
        <w:t>回溯时执行</w:t>
      </w:r>
      <w:r>
        <w:t xml:space="preserve"> </w:t>
      </w:r>
      <w:r>
        <w:rPr>
          <w:shd w:val="clear" w:color="auto" w:fill="F2F4F7"/>
        </w:rPr>
        <w:t>a[x] = f(a[x])</w:t>
      </w:r>
      <w:r>
        <w:t>，所以</w:t>
      </w:r>
      <w:r>
        <w:t xml:space="preserve"> </w:t>
      </w:r>
      <w:r>
        <w:rPr>
          <w:shd w:val="clear" w:color="auto" w:fill="F2F4F7"/>
        </w:rPr>
        <w:t>a[3]</w:t>
      </w:r>
      <w:r>
        <w:t xml:space="preserve"> </w:t>
      </w:r>
      <w:r>
        <w:t>仍为</w:t>
      </w:r>
      <w:r>
        <w:t xml:space="preserve"> 4</w:t>
      </w:r>
      <w:r>
        <w:t>，</w:t>
      </w:r>
      <w:r>
        <w:rPr>
          <w:shd w:val="clear" w:color="auto" w:fill="F2F4F7"/>
        </w:rPr>
        <w:t>a[1]</w:t>
      </w:r>
      <w:r>
        <w:t xml:space="preserve"> </w:t>
      </w:r>
      <w:r>
        <w:t>改为</w:t>
      </w:r>
      <w:r>
        <w:t xml:space="preserve"> 4</w:t>
      </w:r>
      <w:r>
        <w:t>，</w:t>
      </w:r>
      <w:r>
        <w:rPr>
          <w:shd w:val="clear" w:color="auto" w:fill="F2F4F7"/>
        </w:rPr>
        <w:t>a[0]</w:t>
      </w:r>
      <w:r>
        <w:t xml:space="preserve"> </w:t>
      </w:r>
      <w:r>
        <w:t>改为</w:t>
      </w:r>
      <w:r>
        <w:t xml:space="preserve"> 4</w:t>
      </w:r>
      <w:r>
        <w:t>。最终返回</w:t>
      </w:r>
      <w:r>
        <w:t xml:space="preserve"> 4</w:t>
      </w:r>
      <w:r>
        <w:t>，数组变为</w:t>
      </w:r>
      <w:r>
        <w:t xml:space="preserve"> </w:t>
      </w:r>
      <w:r>
        <w:rPr>
          <w:shd w:val="clear" w:color="auto" w:fill="F2F4F7"/>
        </w:rPr>
        <w:t>[4,4,1,4,4,5]</w:t>
      </w:r>
      <w:r>
        <w:t>。</w:t>
      </w:r>
    </w:p>
    <w:p w14:paraId="6C9F4743" w14:textId="77777777" w:rsidR="00F90B5A" w:rsidRDefault="00000000">
      <w:pPr>
        <w:pStyle w:val="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例题</w:t>
      </w:r>
      <w:r>
        <w:rPr>
          <w:rFonts w:ascii="Consolas" w:eastAsia="微软雅黑" w:hAnsi="Consolas" w:cs="Consolas"/>
          <w:lang w:eastAsia="zh-CN"/>
        </w:rPr>
        <w:t>3</w:t>
      </w:r>
      <w:r>
        <w:rPr>
          <w:rFonts w:ascii="Consolas" w:eastAsia="微软雅黑" w:hAnsi="Consolas" w:cs="Consolas"/>
          <w:lang w:eastAsia="zh-CN"/>
        </w:rPr>
        <w:t>：项目安排回溯搜索（</w:t>
      </w:r>
      <w:r>
        <w:rPr>
          <w:rFonts w:ascii="Consolas" w:eastAsia="微软雅黑" w:hAnsi="Consolas" w:cs="Consolas"/>
          <w:lang w:eastAsia="zh-CN"/>
        </w:rPr>
        <w:t>15</w:t>
      </w:r>
      <w:r>
        <w:rPr>
          <w:rFonts w:ascii="Consolas" w:eastAsia="微软雅黑" w:hAnsi="Consolas" w:cs="Consolas"/>
          <w:lang w:eastAsia="zh-CN"/>
        </w:rPr>
        <w:t>题）</w:t>
      </w:r>
    </w:p>
    <w:p w14:paraId="357DCA87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学校举办学科实践成果展示活动，每个展示项目均由至少</w:t>
      </w:r>
      <w:r>
        <w:rPr>
          <w:lang w:eastAsia="zh-CN"/>
        </w:rPr>
        <w:t xml:space="preserve"> 2 </w:t>
      </w:r>
      <w:r>
        <w:rPr>
          <w:lang w:eastAsia="zh-CN"/>
        </w:rPr>
        <w:t>名同学合作完成，部分同学会同时参与多个项目。活动安排规定：如果有同学参与了多个项目，则这些项目的展示顺序不能相邻。</w:t>
      </w:r>
    </w:p>
    <w:p w14:paraId="35CF7A2E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）各个项目的参加人员如下所示：</w:t>
      </w:r>
    </w:p>
    <w:p w14:paraId="738F0815" w14:textId="77777777" w:rsidR="00F90B5A" w:rsidRDefault="00000000">
      <w:pPr>
        <w:jc w:val="center"/>
      </w:pPr>
      <w:r>
        <w:rPr>
          <w:noProof/>
        </w:rPr>
        <w:drawing>
          <wp:inline distT="0" distB="0" distL="0" distR="0" wp14:anchorId="5198D56A" wp14:editId="6F402270">
            <wp:extent cx="5852160" cy="31920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05诸暨高三三模_15_图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F182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这些项目按活动安排规定</w:t>
      </w:r>
      <w:r>
        <w:rPr>
          <w:lang w:eastAsia="zh-CN"/>
        </w:rPr>
        <w:t xml:space="preserve"> ______ </w:t>
      </w:r>
      <w:r>
        <w:rPr>
          <w:lang w:eastAsia="zh-CN"/>
        </w:rPr>
        <w:t>（填：能</w:t>
      </w:r>
      <w:r>
        <w:rPr>
          <w:lang w:eastAsia="zh-CN"/>
        </w:rPr>
        <w:t>/</w:t>
      </w:r>
      <w:r>
        <w:rPr>
          <w:lang w:eastAsia="zh-CN"/>
        </w:rPr>
        <w:t>不能）排定合理顺序。</w:t>
      </w:r>
    </w:p>
    <w:p w14:paraId="1D7EE703" w14:textId="77777777" w:rsidR="00F90B5A" w:rsidRDefault="00000000">
      <w:pPr>
        <w:ind w:firstLine="440"/>
      </w:pPr>
      <w:r>
        <w:t>（</w:t>
      </w:r>
      <w:r>
        <w:t>2</w:t>
      </w:r>
      <w:r>
        <w:t>）如果两个项目没有共同成员，则这两个项目可以相邻，函数</w:t>
      </w:r>
      <w:r>
        <w:t xml:space="preserve"> </w:t>
      </w:r>
      <w:proofErr w:type="spellStart"/>
      <w:r>
        <w:rPr>
          <w:shd w:val="clear" w:color="auto" w:fill="F2F4F7"/>
        </w:rPr>
        <w:t>can_</w:t>
      </w:r>
      <w:proofErr w:type="gramStart"/>
      <w:r>
        <w:rPr>
          <w:shd w:val="clear" w:color="auto" w:fill="F2F4F7"/>
        </w:rPr>
        <w:t>place</w:t>
      </w:r>
      <w:proofErr w:type="spellEnd"/>
      <w:r>
        <w:rPr>
          <w:shd w:val="clear" w:color="auto" w:fill="F2F4F7"/>
        </w:rPr>
        <w:t>(</w:t>
      </w:r>
      <w:proofErr w:type="gramEnd"/>
      <w:r>
        <w:rPr>
          <w:shd w:val="clear" w:color="auto" w:fill="F2F4F7"/>
        </w:rPr>
        <w:t>last, new)</w:t>
      </w:r>
      <w:r>
        <w:t xml:space="preserve"> </w:t>
      </w:r>
      <w:proofErr w:type="spellStart"/>
      <w:r>
        <w:t>用于判断项目</w:t>
      </w:r>
      <w:proofErr w:type="spellEnd"/>
      <w:r>
        <w:t xml:space="preserve"> </w:t>
      </w:r>
      <w:r>
        <w:rPr>
          <w:shd w:val="clear" w:color="auto" w:fill="F2F4F7"/>
        </w:rPr>
        <w:t>new</w:t>
      </w:r>
      <w:r>
        <w:t xml:space="preserve"> </w:t>
      </w:r>
      <w:r>
        <w:t>能否排在</w:t>
      </w:r>
      <w:r>
        <w:t xml:space="preserve"> </w:t>
      </w:r>
      <w:r>
        <w:rPr>
          <w:shd w:val="clear" w:color="auto" w:fill="F2F4F7"/>
        </w:rPr>
        <w:t>last</w:t>
      </w:r>
      <w:r>
        <w:t xml:space="preserve"> </w:t>
      </w:r>
      <w:r>
        <w:t>后面。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1930E60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12F50" w14:textId="6A797B41" w:rsidR="00F90B5A" w:rsidRDefault="00000000">
            <w:pPr>
              <w:keepLines/>
            </w:pPr>
            <w:r w:rsidRPr="00453272">
              <w:rPr>
                <w:sz w:val="21"/>
                <w:szCs w:val="21"/>
              </w:rPr>
              <w:lastRenderedPageBreak/>
              <w:t>def has_</w:t>
            </w:r>
            <w:proofErr w:type="gramStart"/>
            <w:r w:rsidRPr="00453272">
              <w:rPr>
                <w:sz w:val="21"/>
                <w:szCs w:val="21"/>
              </w:rPr>
              <w:t>common(</w:t>
            </w:r>
            <w:proofErr w:type="gramEnd"/>
            <w:r w:rsidRPr="00453272">
              <w:rPr>
                <w:sz w:val="21"/>
                <w:szCs w:val="21"/>
              </w:rPr>
              <w:t>p1, p2):</w:t>
            </w:r>
            <w:r w:rsidRPr="00453272">
              <w:rPr>
                <w:sz w:val="21"/>
                <w:szCs w:val="21"/>
              </w:rPr>
              <w:br/>
              <w:t xml:space="preserve">    # </w:t>
            </w:r>
            <w:r w:rsidRPr="00453272">
              <w:rPr>
                <w:sz w:val="21"/>
                <w:szCs w:val="21"/>
              </w:rPr>
              <w:t>判断两个项目是否有共同成员，如有返回</w:t>
            </w:r>
            <w:r w:rsidRPr="00453272">
              <w:rPr>
                <w:sz w:val="21"/>
                <w:szCs w:val="21"/>
              </w:rPr>
              <w:t xml:space="preserve"> True</w:t>
            </w:r>
            <w:r w:rsidRPr="00453272">
              <w:rPr>
                <w:sz w:val="21"/>
                <w:szCs w:val="21"/>
              </w:rPr>
              <w:t>，否则返回</w:t>
            </w:r>
            <w:r w:rsidRPr="00453272">
              <w:rPr>
                <w:sz w:val="21"/>
                <w:szCs w:val="21"/>
              </w:rPr>
              <w:t xml:space="preserve"> False</w:t>
            </w:r>
            <w:r w:rsidRPr="00453272">
              <w:rPr>
                <w:sz w:val="21"/>
                <w:szCs w:val="21"/>
              </w:rPr>
              <w:t>，代码略</w:t>
            </w:r>
            <w:r w:rsidRPr="00453272">
              <w:rPr>
                <w:sz w:val="21"/>
                <w:szCs w:val="21"/>
              </w:rPr>
              <w:br/>
              <w:t>def can_</w:t>
            </w:r>
            <w:proofErr w:type="gramStart"/>
            <w:r w:rsidRPr="00453272">
              <w:rPr>
                <w:sz w:val="21"/>
                <w:szCs w:val="21"/>
              </w:rPr>
              <w:t>place(</w:t>
            </w:r>
            <w:proofErr w:type="gramEnd"/>
            <w:r w:rsidRPr="00453272">
              <w:rPr>
                <w:sz w:val="21"/>
                <w:szCs w:val="21"/>
              </w:rPr>
              <w:t>last, new):</w:t>
            </w:r>
            <w:r w:rsidRPr="00453272">
              <w:rPr>
                <w:sz w:val="21"/>
                <w:szCs w:val="21"/>
              </w:rPr>
              <w:br/>
              <w:t xml:space="preserve">    if last == 0:</w:t>
            </w:r>
            <w:r w:rsidRPr="00453272">
              <w:rPr>
                <w:sz w:val="21"/>
                <w:szCs w:val="21"/>
              </w:rPr>
              <w:br/>
              <w:t xml:space="preserve">        return True</w:t>
            </w:r>
            <w:r w:rsidRPr="00453272">
              <w:rPr>
                <w:sz w:val="21"/>
                <w:szCs w:val="21"/>
              </w:rPr>
              <w:br/>
              <w:t xml:space="preserve">    if _____:</w:t>
            </w:r>
            <w:r w:rsidRPr="00453272">
              <w:rPr>
                <w:sz w:val="21"/>
                <w:szCs w:val="21"/>
              </w:rPr>
              <w:br/>
              <w:t xml:space="preserve">        return False</w:t>
            </w:r>
            <w:r w:rsidRPr="00453272">
              <w:rPr>
                <w:sz w:val="21"/>
                <w:szCs w:val="21"/>
              </w:rPr>
              <w:br/>
              <w:t xml:space="preserve">    else:</w:t>
            </w:r>
            <w:r w:rsidRPr="00453272">
              <w:rPr>
                <w:sz w:val="21"/>
                <w:szCs w:val="21"/>
              </w:rPr>
              <w:br/>
              <w:t xml:space="preserve">        return True</w:t>
            </w:r>
          </w:p>
        </w:tc>
      </w:tr>
    </w:tbl>
    <w:p w14:paraId="03F49B52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）实现是否能按规则排定顺序的程序如下：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7CC2FA91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73BEE" w14:textId="517A4AF2" w:rsidR="00F90B5A" w:rsidRDefault="00000000">
            <w:pPr>
              <w:keepLines/>
            </w:pPr>
            <w:r w:rsidRPr="00453272">
              <w:rPr>
                <w:sz w:val="18"/>
                <w:szCs w:val="18"/>
              </w:rPr>
              <w:t xml:space="preserve">def </w:t>
            </w:r>
            <w:proofErr w:type="spellStart"/>
            <w:r w:rsidRPr="00453272">
              <w:rPr>
                <w:sz w:val="18"/>
                <w:szCs w:val="18"/>
              </w:rPr>
              <w:t>find_valid_order</w:t>
            </w:r>
            <w:proofErr w:type="spellEnd"/>
            <w:r w:rsidRPr="00453272">
              <w:rPr>
                <w:sz w:val="18"/>
                <w:szCs w:val="18"/>
              </w:rPr>
              <w:t>():</w:t>
            </w:r>
            <w:r w:rsidRPr="00453272">
              <w:rPr>
                <w:sz w:val="18"/>
                <w:szCs w:val="18"/>
              </w:rPr>
              <w:br/>
            </w:r>
            <w:r w:rsidRPr="00453272">
              <w:rPr>
                <w:sz w:val="20"/>
                <w:szCs w:val="20"/>
              </w:rPr>
              <w:t xml:space="preserve">    global order</w:t>
            </w:r>
            <w:r w:rsidRPr="00453272">
              <w:rPr>
                <w:sz w:val="20"/>
                <w:szCs w:val="20"/>
              </w:rPr>
              <w:br/>
              <w:t xml:space="preserve">    used = [False] * (pcount + 1)</w:t>
            </w:r>
            <w:r w:rsidRPr="00453272">
              <w:rPr>
                <w:sz w:val="20"/>
                <w:szCs w:val="20"/>
              </w:rPr>
              <w:br/>
              <w:t xml:space="preserve">    order = [0] * pcount  # </w:t>
            </w:r>
            <w:r w:rsidRPr="00453272">
              <w:rPr>
                <w:sz w:val="20"/>
                <w:szCs w:val="20"/>
              </w:rPr>
              <w:t>记录最终排好项目顺序</w:t>
            </w:r>
            <w:r w:rsidRPr="00453272">
              <w:rPr>
                <w:sz w:val="20"/>
                <w:szCs w:val="20"/>
              </w:rPr>
              <w:br/>
              <w:t xml:space="preserve">    stack = [[0, 0] for i in range(pcount)]</w:t>
            </w:r>
            <w:r w:rsidRPr="00453272">
              <w:rPr>
                <w:sz w:val="20"/>
                <w:szCs w:val="20"/>
              </w:rPr>
              <w:br/>
              <w:t xml:space="preserve">    top = -1</w:t>
            </w:r>
            <w:r w:rsidRPr="00453272">
              <w:rPr>
                <w:sz w:val="20"/>
                <w:szCs w:val="20"/>
              </w:rPr>
              <w:br/>
              <w:t xml:space="preserve">    pos = 0</w:t>
            </w:r>
            <w:r w:rsidRPr="00453272">
              <w:rPr>
                <w:sz w:val="20"/>
                <w:szCs w:val="20"/>
              </w:rPr>
              <w:br/>
              <w:t xml:space="preserve">    cur = 1</w:t>
            </w:r>
            <w:r w:rsidRPr="00453272">
              <w:rPr>
                <w:sz w:val="20"/>
                <w:szCs w:val="20"/>
              </w:rPr>
              <w:br/>
              <w:t xml:space="preserve">    while pos &lt; pcount:</w:t>
            </w:r>
            <w:r w:rsidRPr="00453272">
              <w:rPr>
                <w:sz w:val="20"/>
                <w:szCs w:val="20"/>
              </w:rPr>
              <w:br/>
              <w:t xml:space="preserve">        if pos == 0:</w:t>
            </w:r>
            <w:r w:rsidRPr="00453272">
              <w:rPr>
                <w:sz w:val="20"/>
                <w:szCs w:val="20"/>
              </w:rPr>
              <w:br/>
              <w:t xml:space="preserve">            pre = 0</w:t>
            </w:r>
            <w:r w:rsidRPr="00453272">
              <w:rPr>
                <w:sz w:val="20"/>
                <w:szCs w:val="20"/>
              </w:rPr>
              <w:br/>
              <w:t xml:space="preserve">        else:</w:t>
            </w:r>
            <w:r w:rsidRPr="00453272">
              <w:rPr>
                <w:sz w:val="20"/>
                <w:szCs w:val="20"/>
              </w:rPr>
              <w:br/>
              <w:t xml:space="preserve">            pre = order[pos - 1]</w:t>
            </w:r>
            <w:r w:rsidRPr="00453272">
              <w:rPr>
                <w:sz w:val="20"/>
                <w:szCs w:val="20"/>
              </w:rPr>
              <w:br/>
              <w:t xml:space="preserve">        found = False</w:t>
            </w:r>
            <w:r w:rsidRPr="00453272">
              <w:rPr>
                <w:sz w:val="20"/>
                <w:szCs w:val="20"/>
              </w:rPr>
              <w:br/>
              <w:t xml:space="preserve">        while cur &lt;= pcount:</w:t>
            </w:r>
            <w:r w:rsidRPr="00453272">
              <w:rPr>
                <w:sz w:val="20"/>
                <w:szCs w:val="20"/>
              </w:rPr>
              <w:br/>
              <w:t xml:space="preserve">            if _____①_____:</w:t>
            </w:r>
            <w:r w:rsidRPr="00453272">
              <w:rPr>
                <w:sz w:val="20"/>
                <w:szCs w:val="20"/>
              </w:rPr>
              <w:br/>
              <w:t xml:space="preserve">                cur = cur + 1</w:t>
            </w:r>
            <w:r w:rsidRPr="00453272">
              <w:rPr>
                <w:sz w:val="20"/>
                <w:szCs w:val="20"/>
              </w:rPr>
              <w:br/>
              <w:t xml:space="preserve">            else:</w:t>
            </w:r>
            <w:r w:rsidRPr="00453272">
              <w:rPr>
                <w:sz w:val="20"/>
                <w:szCs w:val="20"/>
              </w:rPr>
              <w:br/>
              <w:t xml:space="preserve">                if can_place(pre, cur):</w:t>
            </w:r>
            <w:r w:rsidRPr="00453272">
              <w:rPr>
                <w:sz w:val="20"/>
                <w:szCs w:val="20"/>
              </w:rPr>
              <w:br/>
              <w:t xml:space="preserve">                    used[cur] = True</w:t>
            </w:r>
            <w:r w:rsidRPr="00453272">
              <w:rPr>
                <w:sz w:val="20"/>
                <w:szCs w:val="20"/>
              </w:rPr>
              <w:br/>
              <w:t xml:space="preserve">                    order[pos] = cur</w:t>
            </w:r>
            <w:r w:rsidRPr="00453272">
              <w:rPr>
                <w:sz w:val="20"/>
                <w:szCs w:val="20"/>
              </w:rPr>
              <w:br/>
              <w:t xml:space="preserve">                    _____②_____</w:t>
            </w:r>
            <w:r w:rsidRPr="00453272">
              <w:rPr>
                <w:sz w:val="20"/>
                <w:szCs w:val="20"/>
              </w:rPr>
              <w:br/>
              <w:t xml:space="preserve">                    stack[top] = [pos, cur]</w:t>
            </w:r>
            <w:r w:rsidRPr="00453272">
              <w:rPr>
                <w:sz w:val="20"/>
                <w:szCs w:val="20"/>
              </w:rPr>
              <w:br/>
              <w:t xml:space="preserve">                    pos = pos + 1</w:t>
            </w:r>
            <w:r w:rsidRPr="00453272">
              <w:rPr>
                <w:sz w:val="20"/>
                <w:szCs w:val="20"/>
              </w:rPr>
              <w:br/>
              <w:t xml:space="preserve">                    cur = 1</w:t>
            </w:r>
            <w:r w:rsidRPr="00453272">
              <w:rPr>
                <w:sz w:val="20"/>
                <w:szCs w:val="20"/>
              </w:rPr>
              <w:br/>
              <w:t xml:space="preserve">                    found = True</w:t>
            </w:r>
            <w:r w:rsidRPr="00453272">
              <w:rPr>
                <w:sz w:val="20"/>
                <w:szCs w:val="20"/>
              </w:rPr>
              <w:br/>
              <w:t xml:space="preserve">                    break</w:t>
            </w:r>
            <w:r w:rsidRPr="00453272">
              <w:rPr>
                <w:sz w:val="20"/>
                <w:szCs w:val="20"/>
              </w:rPr>
              <w:br/>
              <w:t xml:space="preserve">                else:</w:t>
            </w:r>
            <w:r w:rsidRPr="00453272">
              <w:rPr>
                <w:sz w:val="20"/>
                <w:szCs w:val="20"/>
              </w:rPr>
              <w:br/>
              <w:t xml:space="preserve">                    cur = cur + 1</w:t>
            </w:r>
            <w:r w:rsidRPr="00453272">
              <w:rPr>
                <w:sz w:val="20"/>
                <w:szCs w:val="20"/>
              </w:rPr>
              <w:br/>
              <w:t xml:space="preserve">        if not found:</w:t>
            </w:r>
            <w:r w:rsidRPr="00453272">
              <w:rPr>
                <w:sz w:val="20"/>
                <w:szCs w:val="20"/>
              </w:rPr>
              <w:br/>
              <w:t xml:space="preserve">            if top == -1:</w:t>
            </w:r>
            <w:r w:rsidRPr="00453272">
              <w:rPr>
                <w:sz w:val="20"/>
                <w:szCs w:val="20"/>
              </w:rPr>
              <w:br/>
              <w:t xml:space="preserve">                return False</w:t>
            </w:r>
            <w:r w:rsidRPr="00453272">
              <w:rPr>
                <w:sz w:val="20"/>
                <w:szCs w:val="20"/>
              </w:rPr>
              <w:br/>
              <w:t xml:space="preserve">            pos, prepro = stack[top]</w:t>
            </w:r>
            <w:r w:rsidRPr="00453272">
              <w:rPr>
                <w:sz w:val="20"/>
                <w:szCs w:val="20"/>
              </w:rPr>
              <w:br/>
              <w:t xml:space="preserve">            top = top - 1</w:t>
            </w:r>
            <w:r w:rsidRPr="00453272">
              <w:rPr>
                <w:sz w:val="20"/>
                <w:szCs w:val="20"/>
              </w:rPr>
              <w:br/>
              <w:t xml:space="preserve">            _____③_____</w:t>
            </w:r>
            <w:r w:rsidRPr="00453272">
              <w:rPr>
                <w:sz w:val="20"/>
                <w:szCs w:val="20"/>
              </w:rPr>
              <w:br/>
              <w:t xml:space="preserve">            order[pos] = 0</w:t>
            </w:r>
            <w:r w:rsidRPr="00453272">
              <w:rPr>
                <w:sz w:val="20"/>
                <w:szCs w:val="20"/>
              </w:rPr>
              <w:br/>
              <w:t xml:space="preserve">            cur = prepro + 1</w:t>
            </w:r>
            <w:r w:rsidRPr="00453272">
              <w:rPr>
                <w:sz w:val="20"/>
                <w:szCs w:val="20"/>
              </w:rPr>
              <w:br/>
              <w:t xml:space="preserve">    return True</w:t>
            </w:r>
            <w:r w:rsidRPr="00453272">
              <w:rPr>
                <w:sz w:val="18"/>
                <w:szCs w:val="18"/>
              </w:rPr>
              <w:br/>
              <w:t>"""</w:t>
            </w:r>
            <w:r w:rsidRPr="00453272">
              <w:rPr>
                <w:sz w:val="18"/>
                <w:szCs w:val="18"/>
              </w:rPr>
              <w:br/>
            </w:r>
            <w:proofErr w:type="spellStart"/>
            <w:r w:rsidRPr="00453272">
              <w:rPr>
                <w:sz w:val="18"/>
                <w:szCs w:val="18"/>
              </w:rPr>
              <w:t>获取项目数</w:t>
            </w:r>
            <w:proofErr w:type="spellEnd"/>
            <w:r w:rsidRPr="00453272">
              <w:rPr>
                <w:sz w:val="18"/>
                <w:szCs w:val="18"/>
              </w:rPr>
              <w:t xml:space="preserve"> </w:t>
            </w:r>
            <w:proofErr w:type="spellStart"/>
            <w:r w:rsidRPr="00453272">
              <w:rPr>
                <w:sz w:val="18"/>
                <w:szCs w:val="18"/>
              </w:rPr>
              <w:t>pcount</w:t>
            </w:r>
            <w:proofErr w:type="spellEnd"/>
            <w:r w:rsidRPr="00453272">
              <w:rPr>
                <w:sz w:val="18"/>
                <w:szCs w:val="18"/>
              </w:rPr>
              <w:t xml:space="preserve"> </w:t>
            </w:r>
            <w:r w:rsidRPr="00453272">
              <w:rPr>
                <w:sz w:val="18"/>
                <w:szCs w:val="18"/>
              </w:rPr>
              <w:t>与每个项目成员表</w:t>
            </w:r>
            <w:r w:rsidRPr="00453272">
              <w:rPr>
                <w:sz w:val="18"/>
                <w:szCs w:val="18"/>
              </w:rPr>
              <w:t xml:space="preserve"> pro</w:t>
            </w:r>
            <w:r w:rsidRPr="00453272">
              <w:rPr>
                <w:sz w:val="18"/>
                <w:szCs w:val="18"/>
              </w:rPr>
              <w:t>，代码略。</w:t>
            </w:r>
            <w:r w:rsidRPr="00453272">
              <w:rPr>
                <w:sz w:val="18"/>
                <w:szCs w:val="18"/>
              </w:rPr>
              <w:br/>
              <w:t xml:space="preserve">pro </w:t>
            </w:r>
            <w:r w:rsidRPr="00453272">
              <w:rPr>
                <w:sz w:val="18"/>
                <w:szCs w:val="18"/>
              </w:rPr>
              <w:t>为一个字典结构为</w:t>
            </w:r>
            <w:r w:rsidRPr="00453272">
              <w:rPr>
                <w:sz w:val="18"/>
                <w:szCs w:val="18"/>
              </w:rPr>
              <w:t xml:space="preserve"> {</w:t>
            </w:r>
            <w:r w:rsidRPr="00453272">
              <w:rPr>
                <w:sz w:val="18"/>
                <w:szCs w:val="18"/>
              </w:rPr>
              <w:t>项目</w:t>
            </w:r>
            <w:r w:rsidRPr="00453272">
              <w:rPr>
                <w:sz w:val="18"/>
                <w:szCs w:val="18"/>
              </w:rPr>
              <w:t>:[</w:t>
            </w:r>
            <w:r w:rsidRPr="00453272">
              <w:rPr>
                <w:sz w:val="18"/>
                <w:szCs w:val="18"/>
              </w:rPr>
              <w:t>成员表</w:t>
            </w:r>
            <w:r w:rsidRPr="00453272">
              <w:rPr>
                <w:sz w:val="18"/>
                <w:szCs w:val="18"/>
              </w:rPr>
              <w:t>]}</w:t>
            </w:r>
            <w:r w:rsidRPr="00453272">
              <w:rPr>
                <w:sz w:val="18"/>
                <w:szCs w:val="18"/>
              </w:rPr>
              <w:t>，例如</w:t>
            </w:r>
            <w:r w:rsidRPr="00453272">
              <w:rPr>
                <w:sz w:val="18"/>
                <w:szCs w:val="18"/>
              </w:rPr>
              <w:t xml:space="preserve"> pro = {1:["A","C","E","F","G","I"], ...}</w:t>
            </w:r>
            <w:r w:rsidRPr="00453272">
              <w:rPr>
                <w:sz w:val="18"/>
                <w:szCs w:val="18"/>
              </w:rPr>
              <w:br/>
              <w:t>"""</w:t>
            </w:r>
            <w:r w:rsidRPr="00453272">
              <w:rPr>
                <w:sz w:val="18"/>
                <w:szCs w:val="18"/>
              </w:rPr>
              <w:br/>
              <w:t>order = []</w:t>
            </w:r>
            <w:r w:rsidRPr="00453272">
              <w:rPr>
                <w:sz w:val="18"/>
                <w:szCs w:val="18"/>
              </w:rPr>
              <w:br/>
              <w:t>success = find_valid_order()</w:t>
            </w:r>
            <w:r w:rsidRPr="00453272">
              <w:rPr>
                <w:sz w:val="18"/>
                <w:szCs w:val="18"/>
              </w:rPr>
              <w:br/>
              <w:t>if success:</w:t>
            </w:r>
            <w:r w:rsidRPr="00453272">
              <w:rPr>
                <w:sz w:val="18"/>
                <w:szCs w:val="18"/>
              </w:rPr>
              <w:br/>
              <w:t xml:space="preserve">    print("</w:t>
            </w:r>
            <w:r w:rsidRPr="00453272">
              <w:rPr>
                <w:sz w:val="18"/>
                <w:szCs w:val="18"/>
              </w:rPr>
              <w:t>合法展示顺序：</w:t>
            </w:r>
            <w:r w:rsidRPr="00453272">
              <w:rPr>
                <w:sz w:val="18"/>
                <w:szCs w:val="18"/>
              </w:rPr>
              <w:t>")</w:t>
            </w:r>
            <w:r w:rsidRPr="00453272">
              <w:rPr>
                <w:sz w:val="18"/>
                <w:szCs w:val="18"/>
              </w:rPr>
              <w:br/>
              <w:t xml:space="preserve">    # </w:t>
            </w:r>
            <w:r w:rsidRPr="00453272">
              <w:rPr>
                <w:sz w:val="18"/>
                <w:szCs w:val="18"/>
              </w:rPr>
              <w:t>输出代码略</w:t>
            </w:r>
            <w:r w:rsidRPr="00453272">
              <w:rPr>
                <w:sz w:val="18"/>
                <w:szCs w:val="18"/>
              </w:rPr>
              <w:br/>
              <w:t>else:</w:t>
            </w:r>
            <w:r w:rsidRPr="00453272">
              <w:rPr>
                <w:sz w:val="18"/>
                <w:szCs w:val="18"/>
              </w:rPr>
              <w:br/>
              <w:t xml:space="preserve">    print("</w:t>
            </w:r>
            <w:r w:rsidRPr="00453272">
              <w:rPr>
                <w:sz w:val="18"/>
                <w:szCs w:val="18"/>
              </w:rPr>
              <w:t>无法生成合理顺序！</w:t>
            </w:r>
            <w:r w:rsidRPr="00453272">
              <w:rPr>
                <w:sz w:val="18"/>
                <w:szCs w:val="18"/>
              </w:rPr>
              <w:t>")</w:t>
            </w:r>
          </w:p>
        </w:tc>
      </w:tr>
    </w:tbl>
    <w:p w14:paraId="5F137619" w14:textId="77777777" w:rsidR="00F90B5A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>讲解</w:t>
      </w:r>
    </w:p>
    <w:p w14:paraId="08A68CCE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这题是典型回溯搜索：从第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pos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位置开始，尝试放一个还没使用过、且能接在前一个项目后面的项目。</w:t>
      </w:r>
    </w:p>
    <w:p w14:paraId="787467A4" w14:textId="77777777" w:rsidR="00F90B5A" w:rsidRDefault="00000000">
      <w:pPr>
        <w:pStyle w:val="a0"/>
      </w:pPr>
      <w:r>
        <w:rPr>
          <w:shd w:val="clear" w:color="auto" w:fill="F2F4F7"/>
        </w:rPr>
        <w:t>used[cur]</w:t>
      </w:r>
      <w:r>
        <w:t xml:space="preserve"> </w:t>
      </w:r>
      <w:r>
        <w:t>为</w:t>
      </w:r>
      <w:r>
        <w:t xml:space="preserve"> </w:t>
      </w:r>
      <w:proofErr w:type="spellStart"/>
      <w:r>
        <w:t>True</w:t>
      </w:r>
      <w:r>
        <w:t>，说明项目</w:t>
      </w:r>
      <w:proofErr w:type="spellEnd"/>
      <w:r>
        <w:t xml:space="preserve"> </w:t>
      </w:r>
      <w:r>
        <w:rPr>
          <w:shd w:val="clear" w:color="auto" w:fill="F2F4F7"/>
        </w:rPr>
        <w:t>cur</w:t>
      </w:r>
      <w:r>
        <w:t xml:space="preserve"> </w:t>
      </w:r>
      <w:r>
        <w:t>已经排进顺序，不能重复使用。</w:t>
      </w:r>
    </w:p>
    <w:p w14:paraId="24B8F03F" w14:textId="77777777" w:rsidR="00F90B5A" w:rsidRDefault="00000000">
      <w:pPr>
        <w:pStyle w:val="a0"/>
      </w:pPr>
      <w:r>
        <w:rPr>
          <w:shd w:val="clear" w:color="auto" w:fill="F2F4F7"/>
        </w:rPr>
        <w:t>can_place(pre, cur)</w:t>
      </w:r>
      <w:r>
        <w:t xml:space="preserve"> </w:t>
      </w:r>
      <w:r>
        <w:t>为</w:t>
      </w:r>
      <w:r>
        <w:t xml:space="preserve"> True</w:t>
      </w:r>
      <w:r>
        <w:t>，说明项目</w:t>
      </w:r>
      <w:r>
        <w:t xml:space="preserve"> </w:t>
      </w:r>
      <w:r>
        <w:rPr>
          <w:shd w:val="clear" w:color="auto" w:fill="F2F4F7"/>
        </w:rPr>
        <w:t>cur</w:t>
      </w:r>
      <w:r>
        <w:t xml:space="preserve"> </w:t>
      </w:r>
      <w:r>
        <w:t>可以接在项目</w:t>
      </w:r>
      <w:r>
        <w:t xml:space="preserve"> </w:t>
      </w:r>
      <w:r>
        <w:rPr>
          <w:shd w:val="clear" w:color="auto" w:fill="F2F4F7"/>
        </w:rPr>
        <w:t>pre</w:t>
      </w:r>
      <w:r>
        <w:t xml:space="preserve"> </w:t>
      </w:r>
      <w:r>
        <w:t>后面。</w:t>
      </w:r>
    </w:p>
    <w:p w14:paraId="65E5697E" w14:textId="77777777" w:rsidR="00F90B5A" w:rsidRDefault="00000000">
      <w:pPr>
        <w:pStyle w:val="a0"/>
      </w:pPr>
      <w:r>
        <w:t>找到可放项目后，先标记</w:t>
      </w:r>
      <w:r>
        <w:t xml:space="preserve"> </w:t>
      </w:r>
      <w:r>
        <w:rPr>
          <w:shd w:val="clear" w:color="auto" w:fill="F2F4F7"/>
        </w:rPr>
        <w:t>used[cur] = True</w:t>
      </w:r>
      <w:r>
        <w:t>，再写入</w:t>
      </w:r>
      <w:r>
        <w:t xml:space="preserve"> </w:t>
      </w:r>
      <w:r>
        <w:rPr>
          <w:shd w:val="clear" w:color="auto" w:fill="F2F4F7"/>
        </w:rPr>
        <w:t>order[pos]</w:t>
      </w:r>
      <w:r>
        <w:t>，并用栈记录这一步。</w:t>
      </w:r>
    </w:p>
    <w:p w14:paraId="2D0CE0FD" w14:textId="77777777" w:rsidR="00F90B5A" w:rsidRDefault="00000000">
      <w:pPr>
        <w:pStyle w:val="a0"/>
      </w:pPr>
      <w:r>
        <w:t>如果某一层没有项目可放，就从栈顶取出上一步，撤销</w:t>
      </w:r>
      <w:r>
        <w:t xml:space="preserve"> </w:t>
      </w:r>
      <w:r>
        <w:rPr>
          <w:shd w:val="clear" w:color="auto" w:fill="F2F4F7"/>
        </w:rPr>
        <w:t>used[prepro]</w:t>
      </w:r>
      <w:r>
        <w:t>，再从</w:t>
      </w:r>
      <w:r>
        <w:t xml:space="preserve"> </w:t>
      </w:r>
      <w:r>
        <w:rPr>
          <w:shd w:val="clear" w:color="auto" w:fill="F2F4F7"/>
        </w:rPr>
        <w:t>prepro + 1</w:t>
      </w:r>
      <w:r>
        <w:t xml:space="preserve"> </w:t>
      </w:r>
      <w:r>
        <w:t>开始试下一个项目。</w:t>
      </w:r>
    </w:p>
    <w:p w14:paraId="6220180F" w14:textId="77777777" w:rsidR="00F90B5A" w:rsidRDefault="00000000">
      <w:pPr>
        <w:ind w:firstLine="440"/>
      </w:pPr>
      <w:r>
        <w:t>回溯过程可以看成：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2"/>
        <w:gridCol w:w="2420"/>
        <w:gridCol w:w="6048"/>
      </w:tblGrid>
      <w:tr w:rsidR="00F90B5A" w14:paraId="78F080E2" w14:textId="77777777">
        <w:tc>
          <w:tcPr>
            <w:tcW w:w="145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7E29A" w14:textId="77777777" w:rsidR="00F90B5A" w:rsidRDefault="00000000"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242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CD7AE" w14:textId="77777777" w:rsidR="00F90B5A" w:rsidRDefault="00000000">
            <w:pPr>
              <w:jc w:val="center"/>
            </w:pPr>
            <w:r>
              <w:rPr>
                <w:b/>
              </w:rPr>
              <w:t>动作</w:t>
            </w:r>
          </w:p>
        </w:tc>
        <w:tc>
          <w:tcPr>
            <w:tcW w:w="604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B0EB8" w14:textId="77777777" w:rsidR="00F90B5A" w:rsidRDefault="00000000">
            <w:pPr>
              <w:jc w:val="center"/>
            </w:pPr>
            <w:r>
              <w:rPr>
                <w:b/>
              </w:rPr>
              <w:t>代码特征</w:t>
            </w:r>
          </w:p>
        </w:tc>
      </w:tr>
      <w:tr w:rsidR="00F90B5A" w14:paraId="741C0BA4" w14:textId="77777777">
        <w:tc>
          <w:tcPr>
            <w:tcW w:w="14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D485A" w14:textId="77777777" w:rsidR="00F90B5A" w:rsidRDefault="00000000">
            <w:pPr>
              <w:jc w:val="center"/>
            </w:pPr>
            <w:r>
              <w:t>尝试</w:t>
            </w:r>
          </w:p>
        </w:tc>
        <w:tc>
          <w:tcPr>
            <w:tcW w:w="24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D6E0C" w14:textId="77777777" w:rsidR="00F90B5A" w:rsidRDefault="00000000">
            <w:pPr>
              <w:jc w:val="center"/>
            </w:pPr>
            <w:r>
              <w:t>找一个未使用项目</w:t>
            </w:r>
          </w:p>
        </w:tc>
        <w:tc>
          <w:tcPr>
            <w:tcW w:w="60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3BBE5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if used[cur]</w:t>
            </w:r>
          </w:p>
        </w:tc>
      </w:tr>
      <w:tr w:rsidR="00F90B5A" w14:paraId="22ACF409" w14:textId="77777777">
        <w:tc>
          <w:tcPr>
            <w:tcW w:w="14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78F68" w14:textId="77777777" w:rsidR="00F90B5A" w:rsidRDefault="00000000">
            <w:pPr>
              <w:jc w:val="center"/>
            </w:pPr>
            <w:r>
              <w:t>判断</w:t>
            </w:r>
          </w:p>
        </w:tc>
        <w:tc>
          <w:tcPr>
            <w:tcW w:w="24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57A4D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能否接在前一个项目后</w:t>
            </w:r>
          </w:p>
        </w:tc>
        <w:tc>
          <w:tcPr>
            <w:tcW w:w="60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196A4" w14:textId="77777777" w:rsidR="00F90B5A" w:rsidRDefault="00000000">
            <w:pPr>
              <w:jc w:val="center"/>
            </w:pPr>
            <w:proofErr w:type="spellStart"/>
            <w:r>
              <w:rPr>
                <w:shd w:val="clear" w:color="auto" w:fill="F2F4F7"/>
              </w:rPr>
              <w:t>can_</w:t>
            </w:r>
            <w:proofErr w:type="gramStart"/>
            <w:r>
              <w:rPr>
                <w:shd w:val="clear" w:color="auto" w:fill="F2F4F7"/>
              </w:rPr>
              <w:t>place</w:t>
            </w:r>
            <w:proofErr w:type="spellEnd"/>
            <w:r>
              <w:rPr>
                <w:shd w:val="clear" w:color="auto" w:fill="F2F4F7"/>
              </w:rPr>
              <w:t>(</w:t>
            </w:r>
            <w:proofErr w:type="gramEnd"/>
            <w:r>
              <w:rPr>
                <w:shd w:val="clear" w:color="auto" w:fill="F2F4F7"/>
              </w:rPr>
              <w:t>pre, cur)</w:t>
            </w:r>
          </w:p>
        </w:tc>
      </w:tr>
      <w:tr w:rsidR="00F90B5A" w14:paraId="27594D91" w14:textId="77777777">
        <w:tc>
          <w:tcPr>
            <w:tcW w:w="14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ACAAB" w14:textId="77777777" w:rsidR="00F90B5A" w:rsidRDefault="00000000">
            <w:pPr>
              <w:jc w:val="center"/>
            </w:pPr>
            <w:r>
              <w:t>进入</w:t>
            </w:r>
          </w:p>
        </w:tc>
        <w:tc>
          <w:tcPr>
            <w:tcW w:w="24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DF44F" w14:textId="77777777" w:rsidR="00F90B5A" w:rsidRDefault="00000000">
            <w:pPr>
              <w:jc w:val="center"/>
            </w:pPr>
            <w:r>
              <w:t>标记并入栈</w:t>
            </w:r>
          </w:p>
        </w:tc>
        <w:tc>
          <w:tcPr>
            <w:tcW w:w="60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27403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used[cur] = True</w:t>
            </w:r>
            <w:r>
              <w:t>，</w:t>
            </w:r>
            <w:r>
              <w:rPr>
                <w:shd w:val="clear" w:color="auto" w:fill="F2F4F7"/>
              </w:rPr>
              <w:t>top += 1</w:t>
            </w:r>
          </w:p>
        </w:tc>
      </w:tr>
      <w:tr w:rsidR="00F90B5A" w14:paraId="68FC2CD6" w14:textId="77777777">
        <w:tc>
          <w:tcPr>
            <w:tcW w:w="14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1692D" w14:textId="77777777" w:rsidR="00F90B5A" w:rsidRDefault="00000000">
            <w:pPr>
              <w:jc w:val="center"/>
            </w:pPr>
            <w:r>
              <w:t>失败</w:t>
            </w:r>
          </w:p>
        </w:tc>
        <w:tc>
          <w:tcPr>
            <w:tcW w:w="24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CB159" w14:textId="77777777" w:rsidR="00F90B5A" w:rsidRDefault="00000000">
            <w:pPr>
              <w:jc w:val="center"/>
            </w:pPr>
            <w:r>
              <w:t>退回上一步</w:t>
            </w:r>
          </w:p>
        </w:tc>
        <w:tc>
          <w:tcPr>
            <w:tcW w:w="60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C808C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pos, prepro = stack[top]</w:t>
            </w:r>
          </w:p>
        </w:tc>
      </w:tr>
      <w:tr w:rsidR="00F90B5A" w14:paraId="4E09E987" w14:textId="77777777">
        <w:tc>
          <w:tcPr>
            <w:tcW w:w="14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0ED81" w14:textId="77777777" w:rsidR="00F90B5A" w:rsidRDefault="00000000">
            <w:pPr>
              <w:jc w:val="center"/>
            </w:pPr>
            <w:r>
              <w:t>撤销</w:t>
            </w:r>
          </w:p>
        </w:tc>
        <w:tc>
          <w:tcPr>
            <w:tcW w:w="24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42696" w14:textId="77777777" w:rsidR="00F90B5A" w:rsidRDefault="00000000">
            <w:pPr>
              <w:jc w:val="center"/>
            </w:pPr>
            <w:r>
              <w:t>释放原项目</w:t>
            </w:r>
          </w:p>
        </w:tc>
        <w:tc>
          <w:tcPr>
            <w:tcW w:w="60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90F39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used[prepro] = False</w:t>
            </w:r>
          </w:p>
        </w:tc>
      </w:tr>
    </w:tbl>
    <w:p w14:paraId="6D50C87E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回溯题最容易错的是第</w:t>
      </w:r>
      <w:r>
        <w:rPr>
          <w:lang w:eastAsia="zh-CN"/>
        </w:rPr>
        <w:t xml:space="preserve"> ③ </w:t>
      </w:r>
      <w:r>
        <w:rPr>
          <w:lang w:eastAsia="zh-CN"/>
        </w:rPr>
        <w:t>空：退回后必须把上次使用的项目释放，否则后面就永远不能再尝试它。</w:t>
      </w:r>
    </w:p>
    <w:p w14:paraId="4F286B8E" w14:textId="77777777" w:rsidR="00F90B5A" w:rsidRDefault="00000000">
      <w:pPr>
        <w:pStyle w:val="21"/>
      </w:pPr>
      <w:proofErr w:type="spellStart"/>
      <w:r>
        <w:rPr>
          <w:rFonts w:ascii="Consolas" w:eastAsia="微软雅黑" w:hAnsi="Consolas" w:cs="Consolas"/>
        </w:rPr>
        <w:t>变量图解</w:t>
      </w:r>
      <w:proofErr w:type="spellEnd"/>
    </w:p>
    <w:p w14:paraId="5CB30212" w14:textId="77777777" w:rsidR="00F90B5A" w:rsidRDefault="00000000">
      <w:pPr>
        <w:jc w:val="center"/>
      </w:pPr>
      <w:r>
        <w:rPr>
          <w:noProof/>
        </w:rPr>
        <w:drawing>
          <wp:inline distT="0" distB="0" distL="0" distR="0" wp14:anchorId="0A762837" wp14:editId="71F16D77">
            <wp:extent cx="5852160" cy="3413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例3-项目安排回溯变量图解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646C" w14:textId="77777777" w:rsidR="00F90B5A" w:rsidRDefault="00000000">
      <w:pPr>
        <w:pStyle w:val="31"/>
        <w:rPr>
          <w:lang w:eastAsia="zh-CN"/>
        </w:rPr>
      </w:pPr>
      <w:r>
        <w:rPr>
          <w:rFonts w:ascii="Consolas" w:eastAsia="微软雅黑" w:hAnsi="Consolas" w:cs="Consolas"/>
          <w:shd w:val="clear" w:color="auto" w:fill="F2F4F7"/>
          <w:lang w:eastAsia="zh-CN"/>
        </w:rPr>
        <w:lastRenderedPageBreak/>
        <w:t>stack</w:t>
      </w:r>
      <w:r>
        <w:rPr>
          <w:rFonts w:ascii="Consolas" w:eastAsia="微软雅黑" w:hAnsi="Consolas" w:cs="Consolas"/>
          <w:lang w:eastAsia="zh-CN"/>
        </w:rPr>
        <w:t xml:space="preserve"> </w:t>
      </w:r>
      <w:proofErr w:type="gramStart"/>
      <w:r>
        <w:rPr>
          <w:rFonts w:ascii="Consolas" w:eastAsia="微软雅黑" w:hAnsi="Consolas" w:cs="Consolas"/>
          <w:lang w:eastAsia="zh-CN"/>
        </w:rPr>
        <w:t>栈</w:t>
      </w:r>
      <w:proofErr w:type="gramEnd"/>
      <w:r>
        <w:rPr>
          <w:rFonts w:ascii="Consolas" w:eastAsia="微软雅黑" w:hAnsi="Consolas" w:cs="Consolas"/>
          <w:lang w:eastAsia="zh-CN"/>
        </w:rPr>
        <w:t>与状态数组的联动过程</w:t>
      </w:r>
    </w:p>
    <w:p w14:paraId="3210750D" w14:textId="77777777" w:rsidR="00F90B5A" w:rsidRDefault="00000000">
      <w:pPr>
        <w:jc w:val="center"/>
      </w:pPr>
      <w:r>
        <w:rPr>
          <w:noProof/>
        </w:rPr>
        <w:drawing>
          <wp:inline distT="0" distB="0" distL="0" distR="0" wp14:anchorId="560163DE" wp14:editId="0E611C62">
            <wp:extent cx="5852160" cy="34496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例3-stack栈与状态数组变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4A31" w14:textId="77777777" w:rsidR="00F90B5A" w:rsidRDefault="00000000">
      <w:pPr>
        <w:ind w:firstLine="440"/>
      </w:pPr>
      <w:r>
        <w:t>图中的每个栈元素都是</w:t>
      </w:r>
      <w:r>
        <w:t xml:space="preserve"> </w:t>
      </w:r>
      <w:r>
        <w:rPr>
          <w:shd w:val="clear" w:color="auto" w:fill="F2F4F7"/>
        </w:rPr>
        <w:t>[pos, cur]</w:t>
      </w:r>
      <w:r>
        <w:t>：</w:t>
      </w:r>
    </w:p>
    <w:p w14:paraId="619604CD" w14:textId="77777777" w:rsidR="00F90B5A" w:rsidRDefault="00000000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pos</w:t>
      </w:r>
      <w:r>
        <w:rPr>
          <w:lang w:eastAsia="zh-CN"/>
        </w:rPr>
        <w:t xml:space="preserve"> </w:t>
      </w:r>
      <w:r>
        <w:rPr>
          <w:lang w:eastAsia="zh-CN"/>
        </w:rPr>
        <w:t>记录这个项目原来放在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order</w:t>
      </w:r>
      <w:r>
        <w:rPr>
          <w:lang w:eastAsia="zh-CN"/>
        </w:rPr>
        <w:t xml:space="preserve"> </w:t>
      </w:r>
      <w:r>
        <w:rPr>
          <w:lang w:eastAsia="zh-CN"/>
        </w:rPr>
        <w:t>的哪个位置。</w:t>
      </w:r>
    </w:p>
    <w:p w14:paraId="534325DB" w14:textId="77777777" w:rsidR="00F90B5A" w:rsidRDefault="00000000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cur</w:t>
      </w:r>
      <w:r>
        <w:rPr>
          <w:lang w:eastAsia="zh-CN"/>
        </w:rPr>
        <w:t xml:space="preserve"> </w:t>
      </w:r>
      <w:r>
        <w:rPr>
          <w:lang w:eastAsia="zh-CN"/>
        </w:rPr>
        <w:t>记录这个位置选择了哪个项目。</w:t>
      </w:r>
    </w:p>
    <w:p w14:paraId="5210264A" w14:textId="77777777" w:rsidR="00F90B5A" w:rsidRDefault="00000000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top</w:t>
      </w:r>
      <w:r>
        <w:rPr>
          <w:lang w:eastAsia="zh-CN"/>
        </w:rPr>
        <w:t xml:space="preserve"> </w:t>
      </w:r>
      <w:r>
        <w:rPr>
          <w:lang w:eastAsia="zh-CN"/>
        </w:rPr>
        <w:t>指向最近一次选择，因此回溯时总是先撤销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顶。</w:t>
      </w:r>
    </w:p>
    <w:p w14:paraId="5099B5A8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前三次成功选择时，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依次变化为：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6A18D45B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AC087" w14:textId="77777777" w:rsidR="00F90B5A" w:rsidRDefault="00000000">
            <w:pPr>
              <w:keepLines/>
            </w:pPr>
            <w:proofErr w:type="spellStart"/>
            <w:r>
              <w:t>空栈</w:t>
            </w:r>
            <w:proofErr w:type="spellEnd"/>
            <w:r>
              <w:br/>
              <w:t>→ [[0,1]]</w:t>
            </w:r>
            <w:r>
              <w:br/>
              <w:t>→ [[0,1], [1,3]]</w:t>
            </w:r>
            <w:r>
              <w:br/>
              <w:t>→ [[0,1], [1,3], [2,2]]</w:t>
            </w:r>
          </w:p>
        </w:tc>
      </w:tr>
    </w:tbl>
    <w:p w14:paraId="559794AD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pos=3</w:t>
      </w:r>
      <w:r>
        <w:rPr>
          <w:lang w:eastAsia="zh-CN"/>
        </w:rPr>
        <w:t xml:space="preserve"> </w:t>
      </w:r>
      <w:r>
        <w:rPr>
          <w:lang w:eastAsia="zh-CN"/>
        </w:rPr>
        <w:t>时没有候选项目可放，</w:t>
      </w:r>
      <w:r>
        <w:rPr>
          <w:shd w:val="clear" w:color="auto" w:fill="F2F4F7"/>
          <w:lang w:eastAsia="zh-CN"/>
        </w:rPr>
        <w:t>found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False</w:t>
      </w:r>
      <w:r>
        <w:rPr>
          <w:lang w:eastAsia="zh-CN"/>
        </w:rPr>
        <w:t>，于是弹出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[2,2]</w:t>
      </w:r>
      <w:r>
        <w:rPr>
          <w:lang w:eastAsia="zh-CN"/>
        </w:rP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4629C298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FA716" w14:textId="77777777" w:rsidR="00F90B5A" w:rsidRDefault="00000000">
            <w:pPr>
              <w:keepLines/>
            </w:pPr>
            <w:r>
              <w:t xml:space="preserve">pos, </w:t>
            </w:r>
            <w:proofErr w:type="spellStart"/>
            <w:r>
              <w:t>prepro</w:t>
            </w:r>
            <w:proofErr w:type="spellEnd"/>
            <w:r>
              <w:t xml:space="preserve"> = stack[</w:t>
            </w:r>
            <w:proofErr w:type="gramStart"/>
            <w:r>
              <w:t>top]  #</w:t>
            </w:r>
            <w:proofErr w:type="gramEnd"/>
            <w:r>
              <w:t xml:space="preserve"> </w:t>
            </w:r>
            <w:r>
              <w:t>得到</w:t>
            </w:r>
            <w:r>
              <w:t xml:space="preserve"> pos=2</w:t>
            </w:r>
            <w:r>
              <w:t>，</w:t>
            </w:r>
            <w:r>
              <w:t>prepro=2</w:t>
            </w:r>
            <w:r>
              <w:br/>
              <w:t xml:space="preserve">top -= 1                  # </w:t>
            </w:r>
            <w:r>
              <w:t>栈顶回到</w:t>
            </w:r>
            <w:r>
              <w:t xml:space="preserve"> [1,3]</w:t>
            </w:r>
            <w:r>
              <w:br/>
              <w:t xml:space="preserve">used[prepro] = False      # </w:t>
            </w:r>
            <w:r>
              <w:t>释放项目</w:t>
            </w:r>
            <w:r>
              <w:t>2</w:t>
            </w:r>
            <w:r>
              <w:br/>
              <w:t xml:space="preserve">order[pos] = 0            # </w:t>
            </w:r>
            <w:r>
              <w:t>清空位置</w:t>
            </w:r>
            <w:r>
              <w:t>2</w:t>
            </w:r>
            <w:r>
              <w:br/>
              <w:t xml:space="preserve">cur = prepro + 1          # </w:t>
            </w:r>
            <w:r>
              <w:t>从项目</w:t>
            </w:r>
            <w:r>
              <w:t>3</w:t>
            </w:r>
            <w:r>
              <w:t>继续尝试</w:t>
            </w:r>
          </w:p>
        </w:tc>
      </w:tr>
    </w:tbl>
    <w:p w14:paraId="4B1B259F" w14:textId="77777777" w:rsidR="00F90B5A" w:rsidRDefault="00000000">
      <w:pPr>
        <w:ind w:firstLine="440"/>
      </w:pPr>
      <w:r>
        <w:rPr>
          <w:lang w:eastAsia="zh-CN"/>
        </w:rPr>
        <w:t>项目</w:t>
      </w:r>
      <w:r>
        <w:rPr>
          <w:lang w:eastAsia="zh-CN"/>
        </w:rPr>
        <w:t xml:space="preserve"> 3 </w:t>
      </w:r>
      <w:r>
        <w:rPr>
          <w:lang w:eastAsia="zh-CN"/>
        </w:rPr>
        <w:t>已经使用，所以继续尝试项目</w:t>
      </w:r>
      <w:r>
        <w:rPr>
          <w:lang w:eastAsia="zh-CN"/>
        </w:rPr>
        <w:t xml:space="preserve"> 4</w:t>
      </w:r>
      <w:r>
        <w:rPr>
          <w:lang w:eastAsia="zh-CN"/>
        </w:rPr>
        <w:t>。</w:t>
      </w:r>
      <w:proofErr w:type="gramStart"/>
      <w:r>
        <w:rPr>
          <w:lang w:eastAsia="zh-CN"/>
        </w:rPr>
        <w:t>若项目</w:t>
      </w:r>
      <w:proofErr w:type="gramEnd"/>
      <w:r>
        <w:rPr>
          <w:lang w:eastAsia="zh-CN"/>
        </w:rPr>
        <w:t xml:space="preserve"> 4 </w:t>
      </w:r>
      <w:r>
        <w:rPr>
          <w:lang w:eastAsia="zh-CN"/>
        </w:rPr>
        <w:t>可以接在项目</w:t>
      </w:r>
      <w:r>
        <w:rPr>
          <w:lang w:eastAsia="zh-CN"/>
        </w:rPr>
        <w:t xml:space="preserve"> 3 </w:t>
      </w:r>
      <w:r>
        <w:rPr>
          <w:lang w:eastAsia="zh-CN"/>
        </w:rPr>
        <w:t>后面，就把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[2,4]</w:t>
      </w:r>
      <w:r>
        <w:rPr>
          <w:lang w:eastAsia="zh-CN"/>
        </w:rPr>
        <w:t xml:space="preserve"> </w:t>
      </w:r>
      <w:r>
        <w:rPr>
          <w:lang w:eastAsia="zh-CN"/>
        </w:rPr>
        <w:t>压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。</w:t>
      </w:r>
      <w:proofErr w:type="spellStart"/>
      <w:r>
        <w:t>此时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0910313D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F2DE2" w14:textId="77777777" w:rsidR="00F90B5A" w:rsidRDefault="00000000">
            <w:pPr>
              <w:keepLines/>
            </w:pPr>
            <w:r>
              <w:t>stack = [[0,1], [1,3], [2,4]]</w:t>
            </w:r>
            <w:r>
              <w:br/>
              <w:t>order = [1,3,4,0]</w:t>
            </w:r>
            <w:r>
              <w:br/>
              <w:t>used[1:] = [True,False,True,True]</w:t>
            </w:r>
          </w:p>
        </w:tc>
      </w:tr>
    </w:tbl>
    <w:p w14:paraId="4D3DA7A2" w14:textId="77777777" w:rsidR="00F90B5A" w:rsidRDefault="00000000">
      <w:pPr>
        <w:ind w:firstLine="440"/>
      </w:pPr>
      <w:r>
        <w:rPr>
          <w:lang w:eastAsia="zh-CN"/>
        </w:rPr>
        <w:t>因此，</w:t>
      </w:r>
      <w:r>
        <w:rPr>
          <w:shd w:val="clear" w:color="auto" w:fill="F2F4F7"/>
          <w:lang w:eastAsia="zh-CN"/>
        </w:rPr>
        <w:t>stack</w:t>
      </w:r>
      <w:r>
        <w:rPr>
          <w:lang w:eastAsia="zh-CN"/>
        </w:rPr>
        <w:t xml:space="preserve"> </w:t>
      </w:r>
      <w:r>
        <w:rPr>
          <w:lang w:eastAsia="zh-CN"/>
        </w:rPr>
        <w:t>不只是记录项目顺序，它保存了每次选择的</w:t>
      </w:r>
      <w:r>
        <w:rPr>
          <w:lang w:eastAsia="zh-CN"/>
        </w:rPr>
        <w:t>“</w:t>
      </w:r>
      <w:r>
        <w:rPr>
          <w:lang w:eastAsia="zh-CN"/>
        </w:rPr>
        <w:t>恢复点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shd w:val="clear" w:color="auto" w:fill="F2F4F7"/>
        </w:rPr>
        <w:t>used</w:t>
      </w:r>
      <w:r>
        <w:t xml:space="preserve"> </w:t>
      </w:r>
      <w:r>
        <w:t>和</w:t>
      </w:r>
      <w:r>
        <w:t xml:space="preserve"> </w:t>
      </w:r>
      <w:r>
        <w:rPr>
          <w:shd w:val="clear" w:color="auto" w:fill="F2F4F7"/>
        </w:rPr>
        <w:t>order</w:t>
      </w:r>
      <w:r>
        <w:t xml:space="preserve"> </w:t>
      </w:r>
      <w:r>
        <w:t>保存当前搜索状态，</w:t>
      </w:r>
      <w:r>
        <w:rPr>
          <w:shd w:val="clear" w:color="auto" w:fill="F2F4F7"/>
        </w:rPr>
        <w:t>stack/top</w:t>
      </w:r>
      <w:r>
        <w:t xml:space="preserve"> </w:t>
      </w:r>
      <w:r>
        <w:t>决定失败后退回哪一步，三种数据结构必须同步修改。</w:t>
      </w:r>
    </w:p>
    <w:p w14:paraId="5154CDB7" w14:textId="77777777" w:rsidR="00F90B5A" w:rsidRDefault="00000000">
      <w:pPr>
        <w:pageBreakBefore/>
        <w:ind w:firstLine="440"/>
      </w:pPr>
      <w:r>
        <w:lastRenderedPageBreak/>
        <w:t>读图时要把变量分成三组：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26"/>
        <w:gridCol w:w="3763"/>
        <w:gridCol w:w="5131"/>
      </w:tblGrid>
      <w:tr w:rsidR="00F90B5A" w14:paraId="3E19882A" w14:textId="77777777">
        <w:tc>
          <w:tcPr>
            <w:tcW w:w="1026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4B37B" w14:textId="77777777" w:rsidR="00F90B5A" w:rsidRDefault="00000000">
            <w:pPr>
              <w:jc w:val="center"/>
            </w:pPr>
            <w:r>
              <w:rPr>
                <w:b/>
              </w:rPr>
              <w:t>作用</w:t>
            </w:r>
          </w:p>
        </w:tc>
        <w:tc>
          <w:tcPr>
            <w:tcW w:w="3763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652E5" w14:textId="77777777" w:rsidR="00F90B5A" w:rsidRDefault="00000000">
            <w:pPr>
              <w:jc w:val="center"/>
            </w:pPr>
            <w:r>
              <w:rPr>
                <w:b/>
              </w:rPr>
              <w:t>变量</w:t>
            </w:r>
          </w:p>
        </w:tc>
        <w:tc>
          <w:tcPr>
            <w:tcW w:w="5131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6F388" w14:textId="77777777" w:rsidR="00F90B5A" w:rsidRDefault="00000000">
            <w:pPr>
              <w:jc w:val="center"/>
            </w:pPr>
            <w:r>
              <w:rPr>
                <w:b/>
              </w:rPr>
              <w:t>说明</w:t>
            </w:r>
          </w:p>
        </w:tc>
      </w:tr>
      <w:tr w:rsidR="00F90B5A" w14:paraId="71917348" w14:textId="77777777">
        <w:tc>
          <w:tcPr>
            <w:tcW w:w="10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99257" w14:textId="77777777" w:rsidR="00F90B5A" w:rsidRDefault="00000000">
            <w:pPr>
              <w:jc w:val="center"/>
            </w:pPr>
            <w:r>
              <w:t>描述当前层</w:t>
            </w:r>
          </w:p>
        </w:tc>
        <w:tc>
          <w:tcPr>
            <w:tcW w:w="37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000B3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pos</w:t>
            </w:r>
            <w:r>
              <w:t>、</w:t>
            </w:r>
            <w:r>
              <w:rPr>
                <w:shd w:val="clear" w:color="auto" w:fill="F2F4F7"/>
              </w:rPr>
              <w:t>pre</w:t>
            </w:r>
            <w:r>
              <w:t>、</w:t>
            </w:r>
            <w:r>
              <w:rPr>
                <w:shd w:val="clear" w:color="auto" w:fill="F2F4F7"/>
              </w:rPr>
              <w:t>cur</w:t>
            </w:r>
          </w:p>
        </w:tc>
        <w:tc>
          <w:tcPr>
            <w:tcW w:w="51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7BED9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shd w:val="clear" w:color="auto" w:fill="F2F4F7"/>
                <w:lang w:eastAsia="zh-CN"/>
              </w:rPr>
              <w:t>pos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是当前要填的位置，</w:t>
            </w:r>
            <w:r>
              <w:rPr>
                <w:shd w:val="clear" w:color="auto" w:fill="F2F4F7"/>
                <w:lang w:eastAsia="zh-CN"/>
              </w:rPr>
              <w:t>pre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是前一个项目，</w:t>
            </w:r>
            <w:r>
              <w:rPr>
                <w:shd w:val="clear" w:color="auto" w:fill="F2F4F7"/>
                <w:lang w:eastAsia="zh-CN"/>
              </w:rPr>
              <w:t>cur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是正在尝试的项目</w:t>
            </w:r>
          </w:p>
        </w:tc>
      </w:tr>
      <w:tr w:rsidR="00F90B5A" w14:paraId="5DD609D5" w14:textId="77777777">
        <w:tc>
          <w:tcPr>
            <w:tcW w:w="10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072EF" w14:textId="77777777" w:rsidR="00F90B5A" w:rsidRDefault="00000000">
            <w:pPr>
              <w:jc w:val="center"/>
            </w:pPr>
            <w:proofErr w:type="spellStart"/>
            <w:r>
              <w:t>保存当前状态</w:t>
            </w:r>
            <w:proofErr w:type="spellEnd"/>
          </w:p>
        </w:tc>
        <w:tc>
          <w:tcPr>
            <w:tcW w:w="37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63CAD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used</w:t>
            </w:r>
            <w:r>
              <w:t>、</w:t>
            </w:r>
            <w:r>
              <w:rPr>
                <w:shd w:val="clear" w:color="auto" w:fill="F2F4F7"/>
              </w:rPr>
              <w:t>order</w:t>
            </w:r>
          </w:p>
        </w:tc>
        <w:tc>
          <w:tcPr>
            <w:tcW w:w="51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28A72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used[cur]</w:t>
            </w:r>
            <w:r>
              <w:t xml:space="preserve"> </w:t>
            </w:r>
            <w:r>
              <w:t>防止项目重复使用，</w:t>
            </w:r>
            <w:r>
              <w:rPr>
                <w:shd w:val="clear" w:color="auto" w:fill="F2F4F7"/>
              </w:rPr>
              <w:t>order[pos]</w:t>
            </w:r>
            <w:r>
              <w:t xml:space="preserve"> </w:t>
            </w:r>
            <w:r>
              <w:t>保存当前选择</w:t>
            </w:r>
          </w:p>
        </w:tc>
      </w:tr>
      <w:tr w:rsidR="00F90B5A" w14:paraId="2D7C01FA" w14:textId="77777777">
        <w:tc>
          <w:tcPr>
            <w:tcW w:w="10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42916" w14:textId="77777777" w:rsidR="00F90B5A" w:rsidRDefault="00000000">
            <w:pPr>
              <w:jc w:val="center"/>
            </w:pPr>
            <w:r>
              <w:t>支持回溯</w:t>
            </w:r>
          </w:p>
        </w:tc>
        <w:tc>
          <w:tcPr>
            <w:tcW w:w="37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922BD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stack</w:t>
            </w:r>
            <w:r>
              <w:t>、</w:t>
            </w:r>
            <w:r>
              <w:rPr>
                <w:shd w:val="clear" w:color="auto" w:fill="F2F4F7"/>
              </w:rPr>
              <w:t>top</w:t>
            </w:r>
            <w:r>
              <w:t>、</w:t>
            </w:r>
            <w:r>
              <w:rPr>
                <w:shd w:val="clear" w:color="auto" w:fill="F2F4F7"/>
              </w:rPr>
              <w:t>found</w:t>
            </w:r>
            <w:r>
              <w:t>、</w:t>
            </w:r>
            <w:r>
              <w:rPr>
                <w:shd w:val="clear" w:color="auto" w:fill="F2F4F7"/>
              </w:rPr>
              <w:t>prepro</w:t>
            </w:r>
          </w:p>
        </w:tc>
        <w:tc>
          <w:tcPr>
            <w:tcW w:w="513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655F2" w14:textId="77777777" w:rsidR="00F90B5A" w:rsidRDefault="00000000">
            <w:pPr>
              <w:jc w:val="center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保存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在哪个位置选择了哪个项目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；失败时弹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，用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shd w:val="clear" w:color="auto" w:fill="F2F4F7"/>
                <w:lang w:eastAsia="zh-CN"/>
              </w:rPr>
              <w:t>prepro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撤销并换候选</w:t>
            </w:r>
          </w:p>
        </w:tc>
      </w:tr>
    </w:tbl>
    <w:p w14:paraId="09649E3A" w14:textId="77777777" w:rsidR="00F90B5A" w:rsidRDefault="00000000">
      <w:pPr>
        <w:ind w:firstLine="440"/>
      </w:pPr>
      <w:proofErr w:type="spellStart"/>
      <w:r>
        <w:t>一次成功尝试会执行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2B847617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6D8B4" w14:textId="77777777" w:rsidR="00F90B5A" w:rsidRDefault="00000000">
            <w:pPr>
              <w:keepLines/>
            </w:pPr>
            <w:r>
              <w:t>used[cur] = True</w:t>
            </w:r>
            <w:r>
              <w:br/>
              <w:t>order[pos] = cur</w:t>
            </w:r>
            <w:r>
              <w:br/>
              <w:t>top += 1</w:t>
            </w:r>
            <w:r>
              <w:br/>
              <w:t>stack[top] = [pos, cur]</w:t>
            </w:r>
            <w:r>
              <w:br/>
              <w:t>pos += 1</w:t>
            </w:r>
          </w:p>
        </w:tc>
      </w:tr>
    </w:tbl>
    <w:p w14:paraId="13B31E36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这表示</w:t>
      </w:r>
      <w:r>
        <w:rPr>
          <w:lang w:eastAsia="zh-CN"/>
        </w:rPr>
        <w:t>“</w:t>
      </w:r>
      <w:r>
        <w:rPr>
          <w:lang w:eastAsia="zh-CN"/>
        </w:rPr>
        <w:t>标记项目已经使用、记录当前顺序、保存返回点，然后进入下一层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99AA687" w14:textId="77777777" w:rsidR="00F90B5A" w:rsidRDefault="00000000">
      <w:pPr>
        <w:ind w:firstLine="440"/>
      </w:pPr>
      <w:proofErr w:type="spellStart"/>
      <w:r>
        <w:t>一次回溯会执行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4127FE2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F369A1" w14:textId="77777777" w:rsidR="00F90B5A" w:rsidRDefault="00000000">
            <w:pPr>
              <w:keepLines/>
            </w:pPr>
            <w:r>
              <w:t>pos, prepro = stack[top]</w:t>
            </w:r>
            <w:r>
              <w:br/>
              <w:t>top -= 1</w:t>
            </w:r>
            <w:r>
              <w:br/>
              <w:t>used[prepro] = False</w:t>
            </w:r>
            <w:r>
              <w:br/>
              <w:t>order[pos] = 0</w:t>
            </w:r>
            <w:r>
              <w:br/>
              <w:t>cur = prepro + 1</w:t>
            </w:r>
          </w:p>
        </w:tc>
      </w:tr>
    </w:tbl>
    <w:p w14:paraId="364D447B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这表示</w:t>
      </w:r>
      <w:r>
        <w:rPr>
          <w:lang w:eastAsia="zh-CN"/>
        </w:rPr>
        <w:t>“</w:t>
      </w:r>
      <w:r>
        <w:rPr>
          <w:lang w:eastAsia="zh-CN"/>
        </w:rPr>
        <w:t>回到上一个选择位置、释放原项目、清空原位置，并从原项目的下一个编号继续尝试</w:t>
      </w:r>
      <w:r>
        <w:rPr>
          <w:lang w:eastAsia="zh-CN"/>
        </w:rPr>
        <w:t>”</w:t>
      </w:r>
      <w:r>
        <w:rPr>
          <w:lang w:eastAsia="zh-CN"/>
        </w:rPr>
        <w:t>。注意，回溯后不能把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cur</w:t>
      </w:r>
      <w:r>
        <w:rPr>
          <w:lang w:eastAsia="zh-CN"/>
        </w:rPr>
        <w:t xml:space="preserve"> </w:t>
      </w:r>
      <w:r>
        <w:rPr>
          <w:lang w:eastAsia="zh-CN"/>
        </w:rPr>
        <w:t>重新设为</w:t>
      </w:r>
      <w:r>
        <w:rPr>
          <w:lang w:eastAsia="zh-CN"/>
        </w:rPr>
        <w:t xml:space="preserve"> 1</w:t>
      </w:r>
      <w:r>
        <w:rPr>
          <w:lang w:eastAsia="zh-CN"/>
        </w:rPr>
        <w:t>，否则会重复搜索已经失败的候选。</w:t>
      </w:r>
    </w:p>
    <w:p w14:paraId="4D48EC43" w14:textId="77777777" w:rsidR="00F90B5A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改编题：改写为递归回溯搜索</w:t>
      </w:r>
    </w:p>
    <w:p w14:paraId="019CAE6B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迭代程序用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stack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top</w:t>
      </w:r>
      <w:r>
        <w:rPr>
          <w:lang w:eastAsia="zh-CN"/>
        </w:rPr>
        <w:t xml:space="preserve"> </w:t>
      </w:r>
      <w:r>
        <w:rPr>
          <w:lang w:eastAsia="zh-CN"/>
        </w:rPr>
        <w:t>手动保存返回点。现在改用递归调用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完成相同搜索，请在划线处填入合适代码。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7CA4DE37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C0CC8" w14:textId="77777777" w:rsidR="00453272" w:rsidRDefault="00000000">
            <w:pPr>
              <w:keepLines/>
            </w:pPr>
            <w:r>
              <w:t>used = [False] * (pcount + 1)</w:t>
            </w:r>
            <w:r>
              <w:br/>
              <w:t xml:space="preserve">order = [0] * </w:t>
            </w:r>
            <w:proofErr w:type="spellStart"/>
            <w:r>
              <w:t>pcount</w:t>
            </w:r>
            <w:proofErr w:type="spellEnd"/>
            <w:r>
              <w:br/>
              <w:t>def dfs(pos):</w:t>
            </w:r>
            <w:r>
              <w:br/>
              <w:t xml:space="preserve">    if _____①_____:</w:t>
            </w:r>
            <w:r>
              <w:br/>
              <w:t xml:space="preserve">        return True</w:t>
            </w:r>
          </w:p>
          <w:p w14:paraId="72DBFDCF" w14:textId="4DB2F98A" w:rsidR="00F90B5A" w:rsidRDefault="00000000">
            <w:pPr>
              <w:keepLines/>
            </w:pPr>
            <w:r>
              <w:br/>
              <w:t xml:space="preserve">    if pos == 0:</w:t>
            </w:r>
            <w:r>
              <w:br/>
              <w:t xml:space="preserve">        pre = 0</w:t>
            </w:r>
            <w:r>
              <w:br/>
              <w:t xml:space="preserve">    else:</w:t>
            </w:r>
            <w:r>
              <w:br/>
              <w:t xml:space="preserve">        pre = </w:t>
            </w:r>
            <w:proofErr w:type="gramStart"/>
            <w:r>
              <w:t>order[</w:t>
            </w:r>
            <w:proofErr w:type="gramEnd"/>
            <w:r>
              <w:t>pos - 1]</w:t>
            </w:r>
            <w:r>
              <w:br/>
            </w:r>
            <w:r>
              <w:br/>
              <w:t xml:space="preserve">    for cur in </w:t>
            </w:r>
            <w:proofErr w:type="gramStart"/>
            <w:r>
              <w:t>range(</w:t>
            </w:r>
            <w:proofErr w:type="gramEnd"/>
            <w:r>
              <w:t>1, pcount + 1):</w:t>
            </w:r>
            <w:r>
              <w:br/>
              <w:t xml:space="preserve">        if _____②_____:</w:t>
            </w:r>
            <w:r>
              <w:br/>
              <w:t xml:space="preserve">            used[cur] = True</w:t>
            </w:r>
            <w:r>
              <w:br/>
              <w:t xml:space="preserve">            order[pos] = cur</w:t>
            </w:r>
            <w:r>
              <w:br/>
              <w:t xml:space="preserve">            if _____③_____:</w:t>
            </w:r>
            <w:r>
              <w:br/>
              <w:t xml:space="preserve">                return True</w:t>
            </w:r>
            <w:r>
              <w:br/>
              <w:t xml:space="preserve">            _____④_____</w:t>
            </w:r>
            <w:r>
              <w:br/>
              <w:t xml:space="preserve">            order[pos] = 0</w:t>
            </w:r>
            <w:r>
              <w:br/>
              <w:t xml:space="preserve">    return False</w:t>
            </w:r>
            <w:r>
              <w:br/>
              <w:t xml:space="preserve">success = </w:t>
            </w:r>
            <w:proofErr w:type="gramStart"/>
            <w:r>
              <w:t>dfs(</w:t>
            </w:r>
            <w:proofErr w:type="gramEnd"/>
            <w:r>
              <w:t>0)</w:t>
            </w:r>
          </w:p>
        </w:tc>
      </w:tr>
    </w:tbl>
    <w:p w14:paraId="5BEDDEA3" w14:textId="77777777" w:rsidR="00F90B5A" w:rsidRDefault="00000000">
      <w:pPr>
        <w:pStyle w:val="31"/>
      </w:pPr>
      <w:r>
        <w:rPr>
          <w:rFonts w:ascii="Consolas" w:eastAsia="微软雅黑" w:hAnsi="Consolas" w:cs="Consolas"/>
        </w:rPr>
        <w:lastRenderedPageBreak/>
        <w:t>递归版变量对应关系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68"/>
        <w:gridCol w:w="5952"/>
      </w:tblGrid>
      <w:tr w:rsidR="00F90B5A" w14:paraId="3D0BA368" w14:textId="77777777">
        <w:tc>
          <w:tcPr>
            <w:tcW w:w="396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2FA64" w14:textId="77777777" w:rsidR="00F90B5A" w:rsidRDefault="00000000">
            <w:pPr>
              <w:jc w:val="center"/>
            </w:pPr>
            <w:r>
              <w:rPr>
                <w:b/>
              </w:rPr>
              <w:t>迭代版</w:t>
            </w:r>
          </w:p>
        </w:tc>
        <w:tc>
          <w:tcPr>
            <w:tcW w:w="595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CACBC" w14:textId="77777777" w:rsidR="00F90B5A" w:rsidRDefault="00000000">
            <w:pPr>
              <w:jc w:val="center"/>
            </w:pPr>
            <w:r>
              <w:rPr>
                <w:b/>
              </w:rPr>
              <w:t>递归版</w:t>
            </w:r>
          </w:p>
        </w:tc>
      </w:tr>
      <w:tr w:rsidR="00F90B5A" w14:paraId="128CA235" w14:textId="77777777">
        <w:tc>
          <w:tcPr>
            <w:tcW w:w="39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8910C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shd w:val="clear" w:color="auto" w:fill="F2F4F7"/>
                <w:lang w:eastAsia="zh-CN"/>
              </w:rPr>
              <w:t>stack</w:t>
            </w:r>
            <w:r>
              <w:rPr>
                <w:lang w:eastAsia="zh-CN"/>
              </w:rPr>
              <w:t>、</w:t>
            </w:r>
            <w:r>
              <w:rPr>
                <w:shd w:val="clear" w:color="auto" w:fill="F2F4F7"/>
                <w:lang w:eastAsia="zh-CN"/>
              </w:rPr>
              <w:t>top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手动记录返回点</w:t>
            </w:r>
          </w:p>
        </w:tc>
        <w:tc>
          <w:tcPr>
            <w:tcW w:w="5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118AE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Python </w:t>
            </w:r>
            <w:r>
              <w:rPr>
                <w:lang w:eastAsia="zh-CN"/>
              </w:rPr>
              <w:t>递归调用</w:t>
            </w:r>
            <w:proofErr w:type="gramStart"/>
            <w:r>
              <w:rPr>
                <w:lang w:eastAsia="zh-CN"/>
              </w:rPr>
              <w:t>栈</w:t>
            </w:r>
            <w:proofErr w:type="gramEnd"/>
            <w:r>
              <w:rPr>
                <w:lang w:eastAsia="zh-CN"/>
              </w:rPr>
              <w:t>自动记录每一层的</w:t>
            </w:r>
            <w:r>
              <w:rPr>
                <w:lang w:eastAsia="zh-CN"/>
              </w:rPr>
              <w:t xml:space="preserve"> </w:t>
            </w:r>
            <w:r>
              <w:rPr>
                <w:shd w:val="clear" w:color="auto" w:fill="F2F4F7"/>
                <w:lang w:eastAsia="zh-CN"/>
              </w:rPr>
              <w:t>pos</w:t>
            </w:r>
          </w:p>
        </w:tc>
      </w:tr>
      <w:tr w:rsidR="00F90B5A" w14:paraId="7AB2B194" w14:textId="77777777">
        <w:tc>
          <w:tcPr>
            <w:tcW w:w="39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79150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 xml:space="preserve">while cur &lt;= </w:t>
            </w:r>
            <w:proofErr w:type="spellStart"/>
            <w:r>
              <w:rPr>
                <w:shd w:val="clear" w:color="auto" w:fill="F2F4F7"/>
              </w:rPr>
              <w:t>pcount</w:t>
            </w:r>
            <w:proofErr w:type="spellEnd"/>
          </w:p>
        </w:tc>
        <w:tc>
          <w:tcPr>
            <w:tcW w:w="5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E7D88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for cur in range(1, pcount + 1)</w:t>
            </w:r>
          </w:p>
        </w:tc>
      </w:tr>
      <w:tr w:rsidR="00F90B5A" w14:paraId="6AF86CEC" w14:textId="77777777">
        <w:tc>
          <w:tcPr>
            <w:tcW w:w="39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37F8A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found = False</w:t>
            </w:r>
            <w:r>
              <w:t xml:space="preserve"> </w:t>
            </w:r>
            <w:r>
              <w:t>后主动弹栈</w:t>
            </w:r>
          </w:p>
        </w:tc>
        <w:tc>
          <w:tcPr>
            <w:tcW w:w="5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0A5E1" w14:textId="77777777" w:rsidR="00F90B5A" w:rsidRDefault="00000000">
            <w:pPr>
              <w:jc w:val="center"/>
            </w:pPr>
            <w:r>
              <w:t>本层所有候选失败后执行</w:t>
            </w:r>
            <w:r>
              <w:t xml:space="preserve"> </w:t>
            </w:r>
            <w:r>
              <w:rPr>
                <w:shd w:val="clear" w:color="auto" w:fill="F2F4F7"/>
              </w:rPr>
              <w:t>return False</w:t>
            </w:r>
          </w:p>
        </w:tc>
      </w:tr>
      <w:tr w:rsidR="00F90B5A" w14:paraId="6D535630" w14:textId="77777777">
        <w:tc>
          <w:tcPr>
            <w:tcW w:w="39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77ED0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used[prepro] = False</w:t>
            </w:r>
          </w:p>
        </w:tc>
        <w:tc>
          <w:tcPr>
            <w:tcW w:w="5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8E3AE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dfs(pos + 1)</w:t>
            </w:r>
            <w:r>
              <w:t xml:space="preserve"> </w:t>
            </w:r>
            <w:r>
              <w:t>返回</w:t>
            </w:r>
            <w:r>
              <w:t xml:space="preserve"> False </w:t>
            </w:r>
            <w:r>
              <w:t>后执行</w:t>
            </w:r>
            <w:r>
              <w:t xml:space="preserve"> </w:t>
            </w:r>
            <w:r>
              <w:rPr>
                <w:shd w:val="clear" w:color="auto" w:fill="F2F4F7"/>
              </w:rPr>
              <w:t>used[cur] = False</w:t>
            </w:r>
          </w:p>
        </w:tc>
      </w:tr>
      <w:tr w:rsidR="00F90B5A" w14:paraId="4F8C4236" w14:textId="77777777">
        <w:tc>
          <w:tcPr>
            <w:tcW w:w="39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E5052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cur = prepro + 1</w:t>
            </w:r>
          </w:p>
        </w:tc>
        <w:tc>
          <w:tcPr>
            <w:tcW w:w="5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C2E61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for</w:t>
            </w:r>
            <w:r>
              <w:t xml:space="preserve"> </w:t>
            </w:r>
            <w:r>
              <w:t>循环自动进入下一个</w:t>
            </w:r>
            <w:r>
              <w:t xml:space="preserve"> </w:t>
            </w:r>
            <w:r>
              <w:rPr>
                <w:shd w:val="clear" w:color="auto" w:fill="F2F4F7"/>
              </w:rPr>
              <w:t>cur</w:t>
            </w:r>
          </w:p>
        </w:tc>
      </w:tr>
    </w:tbl>
    <w:p w14:paraId="52D4FEF0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递归回溯的核心顺序不能改变：</w:t>
      </w:r>
    </w:p>
    <w:p w14:paraId="5045178D" w14:textId="77777777" w:rsidR="00F90B5A" w:rsidRDefault="00000000">
      <w:pPr>
        <w:pStyle w:val="a"/>
        <w:numPr>
          <w:ilvl w:val="0"/>
          <w:numId w:val="11"/>
        </w:numPr>
      </w:pPr>
      <w:proofErr w:type="spellStart"/>
      <w:r>
        <w:t>判断候选是否可用</w:t>
      </w:r>
      <w:proofErr w:type="spellEnd"/>
      <w:r>
        <w:t>。</w:t>
      </w:r>
    </w:p>
    <w:p w14:paraId="05A55850" w14:textId="77777777" w:rsidR="00F90B5A" w:rsidRDefault="00000000">
      <w:pPr>
        <w:pStyle w:val="a"/>
        <w:numPr>
          <w:ilvl w:val="0"/>
          <w:numId w:val="11"/>
        </w:numPr>
      </w:pPr>
      <w:r>
        <w:t>作出选择：修改</w:t>
      </w:r>
      <w:r>
        <w:t xml:space="preserve"> </w:t>
      </w:r>
      <w:r>
        <w:rPr>
          <w:shd w:val="clear" w:color="auto" w:fill="F2F4F7"/>
        </w:rPr>
        <w:t>used</w:t>
      </w:r>
      <w:r>
        <w:t xml:space="preserve"> </w:t>
      </w:r>
      <w:r>
        <w:t>和</w:t>
      </w:r>
      <w:r>
        <w:t xml:space="preserve"> </w:t>
      </w:r>
      <w:r>
        <w:rPr>
          <w:shd w:val="clear" w:color="auto" w:fill="F2F4F7"/>
        </w:rPr>
        <w:t>order</w:t>
      </w:r>
      <w:r>
        <w:t>。</w:t>
      </w:r>
    </w:p>
    <w:p w14:paraId="3339B19B" w14:textId="77777777" w:rsidR="00F90B5A" w:rsidRDefault="00000000">
      <w:pPr>
        <w:pStyle w:val="a"/>
        <w:numPr>
          <w:ilvl w:val="0"/>
          <w:numId w:val="11"/>
        </w:numPr>
      </w:pPr>
      <w:r>
        <w:t>递归搜索下一层。</w:t>
      </w:r>
    </w:p>
    <w:p w14:paraId="475F5828" w14:textId="77777777" w:rsidR="00F90B5A" w:rsidRDefault="00000000">
      <w:pPr>
        <w:pStyle w:val="a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下一层失败后撤销选择。</w:t>
      </w:r>
    </w:p>
    <w:p w14:paraId="2FC5CFFF" w14:textId="77777777" w:rsidR="00F90B5A" w:rsidRDefault="00000000">
      <w:pPr>
        <w:pStyle w:val="a"/>
        <w:numPr>
          <w:ilvl w:val="0"/>
          <w:numId w:val="11"/>
        </w:numPr>
      </w:pPr>
      <w:proofErr w:type="spellStart"/>
      <w:r>
        <w:t>继续尝试下一个候选</w:t>
      </w:r>
      <w:proofErr w:type="spellEnd"/>
      <w:r>
        <w:t>。</w:t>
      </w:r>
    </w:p>
    <w:p w14:paraId="52C93ED4" w14:textId="77777777" w:rsidR="00F90B5A" w:rsidRDefault="00000000">
      <w:pPr>
        <w:pStyle w:val="1"/>
        <w:pageBreakBefore/>
      </w:pPr>
      <w:r>
        <w:rPr>
          <w:rFonts w:ascii="Consolas" w:eastAsia="微软雅黑" w:hAnsi="Consolas" w:cs="Consolas"/>
        </w:rPr>
        <w:lastRenderedPageBreak/>
        <w:t>例题</w:t>
      </w:r>
      <w:r>
        <w:rPr>
          <w:rFonts w:ascii="Consolas" w:eastAsia="微软雅黑" w:hAnsi="Consolas" w:cs="Consolas"/>
        </w:rPr>
        <w:t>4</w:t>
      </w:r>
      <w:r>
        <w:rPr>
          <w:rFonts w:ascii="Consolas" w:eastAsia="微软雅黑" w:hAnsi="Consolas" w:cs="Consolas"/>
        </w:rPr>
        <w:t>：汉诺塔递归</w:t>
      </w:r>
    </w:p>
    <w:p w14:paraId="0D7C3904" w14:textId="77777777" w:rsidR="00F90B5A" w:rsidRDefault="00000000">
      <w:pPr>
        <w:ind w:firstLine="440"/>
        <w:rPr>
          <w:lang w:eastAsia="zh-CN"/>
        </w:rPr>
      </w:pPr>
      <w:proofErr w:type="gramStart"/>
      <w:r>
        <w:rPr>
          <w:lang w:eastAsia="zh-CN"/>
        </w:rPr>
        <w:t>汉诺塔是</w:t>
      </w:r>
      <w:proofErr w:type="gramEnd"/>
      <w:r>
        <w:rPr>
          <w:lang w:eastAsia="zh-CN"/>
        </w:rPr>
        <w:t>递归的重点难点。难点不在代码长度，而在于每次递归调用中</w:t>
      </w:r>
      <w:r>
        <w:rPr>
          <w:lang w:eastAsia="zh-CN"/>
        </w:rPr>
        <w:t>“</w:t>
      </w:r>
      <w:r>
        <w:rPr>
          <w:lang w:eastAsia="zh-CN"/>
        </w:rPr>
        <w:t>三根柱子的角色会改变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1A3F470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有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 xml:space="preserve">C </w:t>
      </w:r>
      <w:r>
        <w:rPr>
          <w:lang w:eastAsia="zh-CN"/>
        </w:rPr>
        <w:t>三根柱子，</w:t>
      </w:r>
      <w:r>
        <w:rPr>
          <w:lang w:eastAsia="zh-CN"/>
        </w:rPr>
        <w:t xml:space="preserve">A </w:t>
      </w:r>
      <w:r>
        <w:rPr>
          <w:lang w:eastAsia="zh-CN"/>
        </w:rPr>
        <w:t>上有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从大到小叠放的圆盘。要求把所有圆盘从</w:t>
      </w:r>
      <w:r>
        <w:rPr>
          <w:lang w:eastAsia="zh-CN"/>
        </w:rPr>
        <w:t xml:space="preserve"> A </w:t>
      </w:r>
      <w:r>
        <w:rPr>
          <w:lang w:eastAsia="zh-CN"/>
        </w:rPr>
        <w:t>移到</w:t>
      </w:r>
      <w:r>
        <w:rPr>
          <w:lang w:eastAsia="zh-CN"/>
        </w:rPr>
        <w:t xml:space="preserve"> C</w:t>
      </w:r>
      <w:r>
        <w:rPr>
          <w:lang w:eastAsia="zh-CN"/>
        </w:rPr>
        <w:t>，并满足：</w:t>
      </w:r>
    </w:p>
    <w:p w14:paraId="39E5706A" w14:textId="77777777" w:rsidR="00F90B5A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每次只能移动一个圆盘。</w:t>
      </w:r>
    </w:p>
    <w:p w14:paraId="32165293" w14:textId="77777777" w:rsidR="00F90B5A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大圆盘不能放在小圆盘上面。</w:t>
      </w:r>
    </w:p>
    <w:p w14:paraId="1D6A907F" w14:textId="77777777" w:rsidR="00F90B5A" w:rsidRDefault="00000000">
      <w:pPr>
        <w:pStyle w:val="a"/>
        <w:numPr>
          <w:ilvl w:val="0"/>
          <w:numId w:val="12"/>
        </w:numPr>
      </w:pPr>
      <w:r>
        <w:t xml:space="preserve">B </w:t>
      </w:r>
      <w:proofErr w:type="spellStart"/>
      <w:r>
        <w:t>可以作为辅助柱</w:t>
      </w:r>
      <w:proofErr w:type="spellEnd"/>
      <w:r>
        <w:t>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60121B96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6095E" w14:textId="77777777" w:rsidR="00F90B5A" w:rsidRDefault="00000000">
            <w:pPr>
              <w:keepLines/>
            </w:pPr>
            <w:r>
              <w:t>def move(n, a, b, c):</w:t>
            </w:r>
            <w:r>
              <w:br/>
              <w:t xml:space="preserve">    if n == 1:</w:t>
            </w:r>
            <w:r>
              <w:br/>
              <w:t xml:space="preserve">        print(a, "--&gt;", c)</w:t>
            </w:r>
            <w:r>
              <w:br/>
              <w:t xml:space="preserve">        return</w:t>
            </w:r>
            <w:r>
              <w:br/>
              <w:t xml:space="preserve">    move(n - 1, a, c, b)</w:t>
            </w:r>
            <w:r>
              <w:br/>
              <w:t xml:space="preserve">    move(1, a, b, c)</w:t>
            </w:r>
            <w:r>
              <w:br/>
              <w:t xml:space="preserve">    move(n - 1, b, a, c)</w:t>
            </w:r>
          </w:p>
        </w:tc>
      </w:tr>
    </w:tbl>
    <w:p w14:paraId="31B92B6D" w14:textId="77777777" w:rsidR="00F90B5A" w:rsidRDefault="00000000">
      <w:pPr>
        <w:pStyle w:val="21"/>
      </w:pPr>
      <w:r>
        <w:rPr>
          <w:rFonts w:ascii="Consolas" w:eastAsia="微软雅黑" w:hAnsi="Consolas" w:cs="Consolas"/>
        </w:rPr>
        <w:t xml:space="preserve">1. </w:t>
      </w:r>
      <w:r>
        <w:rPr>
          <w:rFonts w:ascii="Consolas" w:eastAsia="微软雅黑" w:hAnsi="Consolas" w:cs="Consolas"/>
        </w:rPr>
        <w:t>四个参数分别表示什么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720"/>
        <w:gridCol w:w="6200"/>
      </w:tblGrid>
      <w:tr w:rsidR="00F90B5A" w14:paraId="71A62A28" w14:textId="77777777">
        <w:tc>
          <w:tcPr>
            <w:tcW w:w="372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3B796" w14:textId="77777777" w:rsidR="00F90B5A" w:rsidRDefault="00000000"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w="620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66B7CE" w14:textId="77777777" w:rsidR="00F90B5A" w:rsidRDefault="00000000">
            <w:pPr>
              <w:jc w:val="center"/>
            </w:pPr>
            <w:r>
              <w:rPr>
                <w:b/>
              </w:rPr>
              <w:t>当前调用中的作用</w:t>
            </w:r>
          </w:p>
        </w:tc>
      </w:tr>
      <w:tr w:rsidR="00F90B5A" w14:paraId="77897C18" w14:textId="77777777"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C35F2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n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E50AA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当前要移动的圆盘数量</w:t>
            </w:r>
          </w:p>
        </w:tc>
      </w:tr>
      <w:tr w:rsidR="00F90B5A" w14:paraId="57D0DB9E" w14:textId="77777777"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AAC1D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a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9B711" w14:textId="77777777" w:rsidR="00F90B5A" w:rsidRDefault="00000000">
            <w:pPr>
              <w:jc w:val="center"/>
            </w:pPr>
            <w:r>
              <w:t>起点柱</w:t>
            </w:r>
          </w:p>
        </w:tc>
      </w:tr>
      <w:tr w:rsidR="00F90B5A" w14:paraId="75E23214" w14:textId="77777777"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63171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b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364E2" w14:textId="77777777" w:rsidR="00F90B5A" w:rsidRDefault="00000000">
            <w:pPr>
              <w:jc w:val="center"/>
            </w:pPr>
            <w:r>
              <w:t>辅助柱</w:t>
            </w:r>
          </w:p>
        </w:tc>
      </w:tr>
      <w:tr w:rsidR="00F90B5A" w14:paraId="1C047CB7" w14:textId="77777777">
        <w:tc>
          <w:tcPr>
            <w:tcW w:w="37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8237A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c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5BCB0" w14:textId="77777777" w:rsidR="00F90B5A" w:rsidRDefault="00000000">
            <w:pPr>
              <w:jc w:val="center"/>
            </w:pPr>
            <w:r>
              <w:t>目标柱</w:t>
            </w:r>
          </w:p>
        </w:tc>
      </w:tr>
    </w:tbl>
    <w:p w14:paraId="7331301D" w14:textId="77777777" w:rsidR="00F90B5A" w:rsidRDefault="00000000">
      <w:pPr>
        <w:ind w:firstLine="440"/>
      </w:pPr>
      <w:r>
        <w:rPr>
          <w:shd w:val="clear" w:color="auto" w:fill="F2F4F7"/>
          <w:lang w:eastAsia="zh-CN"/>
        </w:rPr>
        <w:t>a</w:t>
      </w:r>
      <w:r>
        <w:rPr>
          <w:shd w:val="clear" w:color="auto" w:fill="F2F4F7"/>
          <w:lang w:eastAsia="zh-CN"/>
        </w:rPr>
        <w:t>、</w:t>
      </w:r>
      <w:r>
        <w:rPr>
          <w:shd w:val="clear" w:color="auto" w:fill="F2F4F7"/>
          <w:lang w:eastAsia="zh-CN"/>
        </w:rPr>
        <w:t>b</w:t>
      </w:r>
      <w:r>
        <w:rPr>
          <w:shd w:val="clear" w:color="auto" w:fill="F2F4F7"/>
          <w:lang w:eastAsia="zh-CN"/>
        </w:rPr>
        <w:t>、</w:t>
      </w:r>
      <w:r>
        <w:rPr>
          <w:shd w:val="clear" w:color="auto" w:fill="F2F4F7"/>
          <w:lang w:eastAsia="zh-CN"/>
        </w:rPr>
        <w:t>c</w:t>
      </w:r>
      <w:r>
        <w:rPr>
          <w:lang w:eastAsia="zh-CN"/>
        </w:rPr>
        <w:t xml:space="preserve"> </w:t>
      </w:r>
      <w:r>
        <w:rPr>
          <w:lang w:eastAsia="zh-CN"/>
        </w:rPr>
        <w:t>表示的是</w:t>
      </w:r>
      <w:r>
        <w:rPr>
          <w:lang w:eastAsia="zh-CN"/>
        </w:rPr>
        <w:t>“</w:t>
      </w:r>
      <w:r>
        <w:rPr>
          <w:lang w:eastAsia="zh-CN"/>
        </w:rPr>
        <w:t>当前这一层的角色</w:t>
      </w:r>
      <w:r>
        <w:rPr>
          <w:lang w:eastAsia="zh-CN"/>
        </w:rPr>
        <w:t>”</w:t>
      </w:r>
      <w:r>
        <w:rPr>
          <w:lang w:eastAsia="zh-CN"/>
        </w:rPr>
        <w:t>，不是永远固定的柱子。</w:t>
      </w:r>
      <w:r>
        <w:t>例如：</w:t>
      </w:r>
    </w:p>
    <w:p w14:paraId="410FB080" w14:textId="77777777" w:rsidR="00F90B5A" w:rsidRDefault="00000000">
      <w:pPr>
        <w:pStyle w:val="a0"/>
      </w:pPr>
      <w:r>
        <w:rPr>
          <w:shd w:val="clear" w:color="auto" w:fill="F2F4F7"/>
        </w:rPr>
        <w:t>move(n - 1, a, c, b)</w:t>
      </w:r>
      <w:r>
        <w:t>：把上面</w:t>
      </w:r>
      <w:r>
        <w:t xml:space="preserve"> </w:t>
      </w:r>
      <w:r>
        <w:rPr>
          <w:shd w:val="clear" w:color="auto" w:fill="F2F4F7"/>
        </w:rPr>
        <w:t>n-1</w:t>
      </w:r>
      <w:r>
        <w:t xml:space="preserve"> </w:t>
      </w:r>
      <w:r>
        <w:t>个圆盘从</w:t>
      </w:r>
      <w:r>
        <w:t xml:space="preserve"> </w:t>
      </w:r>
      <w:r>
        <w:rPr>
          <w:shd w:val="clear" w:color="auto" w:fill="F2F4F7"/>
        </w:rPr>
        <w:t>a</w:t>
      </w:r>
      <w:r>
        <w:t xml:space="preserve"> </w:t>
      </w:r>
      <w:r>
        <w:t>移到</w:t>
      </w:r>
      <w:r>
        <w:t xml:space="preserve"> </w:t>
      </w:r>
      <w:r>
        <w:rPr>
          <w:shd w:val="clear" w:color="auto" w:fill="F2F4F7"/>
        </w:rPr>
        <w:t>b</w:t>
      </w:r>
      <w:r>
        <w:t>，此时</w:t>
      </w:r>
      <w:r>
        <w:t xml:space="preserve"> </w:t>
      </w:r>
      <w:r>
        <w:rPr>
          <w:shd w:val="clear" w:color="auto" w:fill="F2F4F7"/>
        </w:rPr>
        <w:t>c</w:t>
      </w:r>
      <w:r>
        <w:t xml:space="preserve"> </w:t>
      </w:r>
      <w:r>
        <w:t>变成辅助柱。</w:t>
      </w:r>
    </w:p>
    <w:p w14:paraId="11F2E636" w14:textId="77777777" w:rsidR="00F90B5A" w:rsidRDefault="00000000">
      <w:pPr>
        <w:pStyle w:val="a0"/>
      </w:pPr>
      <w:r>
        <w:rPr>
          <w:shd w:val="clear" w:color="auto" w:fill="F2F4F7"/>
        </w:rPr>
        <w:t>move(n - 1, b, a, c)</w:t>
      </w:r>
      <w:r>
        <w:t>：把</w:t>
      </w:r>
      <w:r>
        <w:t xml:space="preserve"> </w:t>
      </w:r>
      <w:r>
        <w:rPr>
          <w:shd w:val="clear" w:color="auto" w:fill="F2F4F7"/>
        </w:rPr>
        <w:t>n-1</w:t>
      </w:r>
      <w:r>
        <w:t xml:space="preserve"> </w:t>
      </w:r>
      <w:r>
        <w:t>个圆盘从</w:t>
      </w:r>
      <w:r>
        <w:t xml:space="preserve"> </w:t>
      </w:r>
      <w:r>
        <w:rPr>
          <w:shd w:val="clear" w:color="auto" w:fill="F2F4F7"/>
        </w:rPr>
        <w:t>b</w:t>
      </w:r>
      <w:r>
        <w:t xml:space="preserve"> </w:t>
      </w:r>
      <w:r>
        <w:t>移到</w:t>
      </w:r>
      <w:r>
        <w:t xml:space="preserve"> </w:t>
      </w:r>
      <w:r>
        <w:rPr>
          <w:shd w:val="clear" w:color="auto" w:fill="F2F4F7"/>
        </w:rPr>
        <w:t>c</w:t>
      </w:r>
      <w:r>
        <w:t>，此时</w:t>
      </w:r>
      <w:r>
        <w:t xml:space="preserve"> </w:t>
      </w:r>
      <w:r>
        <w:rPr>
          <w:shd w:val="clear" w:color="auto" w:fill="F2F4F7"/>
        </w:rPr>
        <w:t>a</w:t>
      </w:r>
      <w:r>
        <w:t xml:space="preserve"> </w:t>
      </w:r>
      <w:r>
        <w:t>变成辅助柱。</w:t>
      </w:r>
    </w:p>
    <w:p w14:paraId="2E765293" w14:textId="77777777" w:rsidR="00F90B5A" w:rsidRDefault="00000000">
      <w:pPr>
        <w:pStyle w:val="21"/>
      </w:pPr>
      <w:r>
        <w:rPr>
          <w:rFonts w:ascii="Consolas" w:eastAsia="微软雅黑" w:hAnsi="Consolas" w:cs="Consolas"/>
        </w:rPr>
        <w:t xml:space="preserve">2. </w:t>
      </w:r>
      <w:r>
        <w:rPr>
          <w:rFonts w:ascii="Consolas" w:eastAsia="微软雅黑" w:hAnsi="Consolas" w:cs="Consolas"/>
        </w:rPr>
        <w:t>每一层固定拆成三步</w:t>
      </w:r>
    </w:p>
    <w:p w14:paraId="0C4AAAA5" w14:textId="77777777" w:rsidR="00F90B5A" w:rsidRDefault="00000000">
      <w:pPr>
        <w:ind w:firstLine="440"/>
      </w:pPr>
      <w:r>
        <w:t>要把</w:t>
      </w:r>
      <w:r>
        <w:t xml:space="preserve"> </w:t>
      </w:r>
      <w:r>
        <w:rPr>
          <w:shd w:val="clear" w:color="auto" w:fill="F2F4F7"/>
        </w:rPr>
        <w:t>n</w:t>
      </w:r>
      <w:r>
        <w:t xml:space="preserve"> </w:t>
      </w:r>
      <w:r>
        <w:t>个圆盘从</w:t>
      </w:r>
      <w:r>
        <w:t xml:space="preserve"> </w:t>
      </w:r>
      <w:r>
        <w:rPr>
          <w:shd w:val="clear" w:color="auto" w:fill="F2F4F7"/>
        </w:rPr>
        <w:t>a</w:t>
      </w:r>
      <w:r>
        <w:t xml:space="preserve"> </w:t>
      </w:r>
      <w:r>
        <w:t>移到</w:t>
      </w:r>
      <w:r>
        <w:t xml:space="preserve"> </w:t>
      </w:r>
      <w:r>
        <w:rPr>
          <w:shd w:val="clear" w:color="auto" w:fill="F2F4F7"/>
        </w:rPr>
        <w:t>c</w:t>
      </w:r>
      <w:r>
        <w:t>：</w:t>
      </w:r>
    </w:p>
    <w:p w14:paraId="27813C3B" w14:textId="77777777" w:rsidR="00F90B5A" w:rsidRDefault="00000000">
      <w:pPr>
        <w:pStyle w:val="a"/>
        <w:numPr>
          <w:ilvl w:val="0"/>
          <w:numId w:val="13"/>
        </w:numPr>
      </w:pPr>
      <w:r>
        <w:t>把上面的</w:t>
      </w:r>
      <w:r>
        <w:t xml:space="preserve"> </w:t>
      </w:r>
      <w:r>
        <w:rPr>
          <w:shd w:val="clear" w:color="auto" w:fill="F2F4F7"/>
        </w:rPr>
        <w:t>n-1</w:t>
      </w:r>
      <w:r>
        <w:t xml:space="preserve"> </w:t>
      </w:r>
      <w:r>
        <w:t>个圆盘从</w:t>
      </w:r>
      <w:r>
        <w:t xml:space="preserve"> </w:t>
      </w:r>
      <w:r>
        <w:rPr>
          <w:shd w:val="clear" w:color="auto" w:fill="F2F4F7"/>
        </w:rPr>
        <w:t>a</w:t>
      </w:r>
      <w:r>
        <w:t xml:space="preserve"> </w:t>
      </w:r>
      <w:r>
        <w:t>移到</w:t>
      </w:r>
      <w:r>
        <w:t xml:space="preserve"> </w:t>
      </w:r>
      <w:r>
        <w:rPr>
          <w:shd w:val="clear" w:color="auto" w:fill="F2F4F7"/>
        </w:rPr>
        <w:t>b</w:t>
      </w:r>
      <w:r>
        <w:t>。</w:t>
      </w:r>
    </w:p>
    <w:p w14:paraId="23F0776E" w14:textId="77777777" w:rsidR="00F90B5A" w:rsidRDefault="00000000">
      <w:pPr>
        <w:pStyle w:val="a"/>
        <w:numPr>
          <w:ilvl w:val="0"/>
          <w:numId w:val="13"/>
        </w:numPr>
      </w:pPr>
      <w:r>
        <w:t>把最大的第</w:t>
      </w:r>
      <w:r>
        <w:t xml:space="preserve"> </w:t>
      </w:r>
      <w:r>
        <w:rPr>
          <w:shd w:val="clear" w:color="auto" w:fill="F2F4F7"/>
        </w:rPr>
        <w:t>n</w:t>
      </w:r>
      <w:r>
        <w:t xml:space="preserve"> </w:t>
      </w:r>
      <w:r>
        <w:t>个圆盘从</w:t>
      </w:r>
      <w:r>
        <w:t xml:space="preserve"> </w:t>
      </w:r>
      <w:r>
        <w:rPr>
          <w:shd w:val="clear" w:color="auto" w:fill="F2F4F7"/>
        </w:rPr>
        <w:t>a</w:t>
      </w:r>
      <w:r>
        <w:t xml:space="preserve"> </w:t>
      </w:r>
      <w:r>
        <w:t>移到</w:t>
      </w:r>
      <w:r>
        <w:t xml:space="preserve"> </w:t>
      </w:r>
      <w:r>
        <w:rPr>
          <w:shd w:val="clear" w:color="auto" w:fill="F2F4F7"/>
        </w:rPr>
        <w:t>c</w:t>
      </w:r>
      <w:r>
        <w:t>。</w:t>
      </w:r>
    </w:p>
    <w:p w14:paraId="5B228230" w14:textId="77777777" w:rsidR="00F90B5A" w:rsidRDefault="00000000">
      <w:pPr>
        <w:pStyle w:val="a"/>
        <w:numPr>
          <w:ilvl w:val="0"/>
          <w:numId w:val="13"/>
        </w:numPr>
      </w:pPr>
      <w:r>
        <w:t>把</w:t>
      </w:r>
      <w:r>
        <w:t xml:space="preserve"> </w:t>
      </w:r>
      <w:r>
        <w:rPr>
          <w:shd w:val="clear" w:color="auto" w:fill="F2F4F7"/>
        </w:rPr>
        <w:t>b</w:t>
      </w:r>
      <w:r>
        <w:t xml:space="preserve"> </w:t>
      </w:r>
      <w:r>
        <w:t>上的</w:t>
      </w:r>
      <w:r>
        <w:t xml:space="preserve"> </w:t>
      </w:r>
      <w:r>
        <w:rPr>
          <w:shd w:val="clear" w:color="auto" w:fill="F2F4F7"/>
        </w:rPr>
        <w:t>n-1</w:t>
      </w:r>
      <w:r>
        <w:t xml:space="preserve"> </w:t>
      </w:r>
      <w:r>
        <w:t>个圆盘移到</w:t>
      </w:r>
      <w:r>
        <w:t xml:space="preserve"> </w:t>
      </w:r>
      <w:r>
        <w:rPr>
          <w:shd w:val="clear" w:color="auto" w:fill="F2F4F7"/>
        </w:rPr>
        <w:t>c</w:t>
      </w:r>
      <w:r>
        <w:t>。</w:t>
      </w:r>
    </w:p>
    <w:p w14:paraId="55E9535D" w14:textId="77777777" w:rsidR="00F90B5A" w:rsidRDefault="00000000">
      <w:pPr>
        <w:jc w:val="center"/>
      </w:pPr>
      <w:r>
        <w:rPr>
          <w:noProof/>
        </w:rPr>
        <w:drawing>
          <wp:inline distT="0" distB="0" distL="0" distR="0" wp14:anchorId="3E8AA22F" wp14:editId="677CC2F5">
            <wp:extent cx="5852160" cy="28610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例4-汉诺塔辅助柱三阶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6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EE26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从图中可以看出，辅助</w:t>
      </w:r>
      <w:proofErr w:type="gramStart"/>
      <w:r>
        <w:rPr>
          <w:lang w:eastAsia="zh-CN"/>
        </w:rPr>
        <w:t>柱并不</w:t>
      </w:r>
      <w:proofErr w:type="gramEnd"/>
      <w:r>
        <w:rPr>
          <w:lang w:eastAsia="zh-CN"/>
        </w:rPr>
        <w:t>固定：</w:t>
      </w:r>
    </w:p>
    <w:p w14:paraId="10D02011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阶段</w:t>
      </w:r>
      <w:r>
        <w:rPr>
          <w:lang w:eastAsia="zh-CN"/>
        </w:rPr>
        <w:t xml:space="preserve"> 1 </w:t>
      </w:r>
      <w:r>
        <w:rPr>
          <w:lang w:eastAsia="zh-CN"/>
        </w:rPr>
        <w:t>要把小盘从</w:t>
      </w:r>
      <w:r>
        <w:rPr>
          <w:lang w:eastAsia="zh-CN"/>
        </w:rPr>
        <w:t xml:space="preserve"> A </w:t>
      </w:r>
      <w:r>
        <w:rPr>
          <w:lang w:eastAsia="zh-CN"/>
        </w:rPr>
        <w:t>移到</w:t>
      </w:r>
      <w:r>
        <w:rPr>
          <w:lang w:eastAsia="zh-CN"/>
        </w:rPr>
        <w:t xml:space="preserve"> B</w:t>
      </w:r>
      <w:r>
        <w:rPr>
          <w:lang w:eastAsia="zh-CN"/>
        </w:rPr>
        <w:t>，</w:t>
      </w:r>
      <w:r>
        <w:rPr>
          <w:lang w:eastAsia="zh-CN"/>
        </w:rPr>
        <w:t xml:space="preserve">C </w:t>
      </w:r>
      <w:r>
        <w:rPr>
          <w:lang w:eastAsia="zh-CN"/>
        </w:rPr>
        <w:t>是辅助柱。</w:t>
      </w:r>
    </w:p>
    <w:p w14:paraId="1B6AF42F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2 </w:t>
      </w:r>
      <w:r>
        <w:rPr>
          <w:lang w:eastAsia="zh-CN"/>
        </w:rPr>
        <w:t>直接把最大盘从</w:t>
      </w:r>
      <w:r>
        <w:rPr>
          <w:lang w:eastAsia="zh-CN"/>
        </w:rPr>
        <w:t xml:space="preserve"> A </w:t>
      </w:r>
      <w:r>
        <w:rPr>
          <w:lang w:eastAsia="zh-CN"/>
        </w:rPr>
        <w:t>移到</w:t>
      </w:r>
      <w:r>
        <w:rPr>
          <w:lang w:eastAsia="zh-CN"/>
        </w:rPr>
        <w:t xml:space="preserve"> C</w:t>
      </w:r>
      <w:r>
        <w:rPr>
          <w:lang w:eastAsia="zh-CN"/>
        </w:rPr>
        <w:t>，</w:t>
      </w:r>
      <w:r>
        <w:rPr>
          <w:lang w:eastAsia="zh-CN"/>
        </w:rPr>
        <w:t xml:space="preserve">B </w:t>
      </w:r>
      <w:r>
        <w:rPr>
          <w:lang w:eastAsia="zh-CN"/>
        </w:rPr>
        <w:t>暂存小盘。</w:t>
      </w:r>
    </w:p>
    <w:p w14:paraId="712677E7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3 </w:t>
      </w:r>
      <w:r>
        <w:rPr>
          <w:lang w:eastAsia="zh-CN"/>
        </w:rPr>
        <w:t>要把小盘从</w:t>
      </w:r>
      <w:r>
        <w:rPr>
          <w:lang w:eastAsia="zh-CN"/>
        </w:rPr>
        <w:t xml:space="preserve"> B </w:t>
      </w:r>
      <w:r>
        <w:rPr>
          <w:lang w:eastAsia="zh-CN"/>
        </w:rPr>
        <w:t>移到</w:t>
      </w:r>
      <w:r>
        <w:rPr>
          <w:lang w:eastAsia="zh-CN"/>
        </w:rPr>
        <w:t xml:space="preserve"> C</w:t>
      </w:r>
      <w:r>
        <w:rPr>
          <w:lang w:eastAsia="zh-CN"/>
        </w:rPr>
        <w:t>，</w:t>
      </w:r>
      <w:r>
        <w:rPr>
          <w:lang w:eastAsia="zh-CN"/>
        </w:rPr>
        <w:t xml:space="preserve">A </w:t>
      </w:r>
      <w:r>
        <w:rPr>
          <w:lang w:eastAsia="zh-CN"/>
        </w:rPr>
        <w:t>改成辅助柱。</w:t>
      </w:r>
    </w:p>
    <w:p w14:paraId="6BD2C809" w14:textId="77777777" w:rsidR="00F90B5A" w:rsidRDefault="00000000">
      <w:pPr>
        <w:ind w:firstLine="440"/>
      </w:pPr>
      <w:proofErr w:type="spellStart"/>
      <w:r>
        <w:t>因此递归关系为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0B1A7A17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0E97F" w14:textId="77777777" w:rsidR="00F90B5A" w:rsidRDefault="00000000">
            <w:pPr>
              <w:keepLines/>
            </w:pPr>
            <w:r>
              <w:t>move(n, a, b, c)</w:t>
            </w:r>
            <w:r>
              <w:br/>
              <w:t xml:space="preserve">    = move(n-1, a, c, b)</w:t>
            </w:r>
            <w:r>
              <w:br/>
              <w:t xml:space="preserve">    + move(1,   a, b, c)</w:t>
            </w:r>
            <w:r>
              <w:br/>
              <w:t xml:space="preserve">    + move(n-1, b, a, c)</w:t>
            </w:r>
          </w:p>
        </w:tc>
      </w:tr>
    </w:tbl>
    <w:p w14:paraId="11CA8CBD" w14:textId="77777777" w:rsidR="00F90B5A" w:rsidRDefault="00000000">
      <w:pPr>
        <w:pStyle w:val="21"/>
      </w:pPr>
      <w:r>
        <w:rPr>
          <w:rFonts w:ascii="Consolas" w:eastAsia="微软雅黑" w:hAnsi="Consolas" w:cs="Consolas"/>
        </w:rPr>
        <w:t xml:space="preserve">3. </w:t>
      </w:r>
      <w:r>
        <w:rPr>
          <w:rFonts w:ascii="Consolas" w:eastAsia="微软雅黑" w:hAnsi="Consolas" w:cs="Consolas"/>
          <w:shd w:val="clear" w:color="auto" w:fill="F2F4F7"/>
        </w:rPr>
        <w:t>move(3, "A", "B", "C")</w:t>
      </w:r>
      <w:r>
        <w:rPr>
          <w:rFonts w:ascii="Consolas" w:eastAsia="微软雅黑" w:hAnsi="Consolas" w:cs="Consolas"/>
        </w:rPr>
        <w:t xml:space="preserve"> </w:t>
      </w:r>
      <w:r>
        <w:rPr>
          <w:rFonts w:ascii="Consolas" w:eastAsia="微软雅黑" w:hAnsi="Consolas" w:cs="Consolas"/>
        </w:rPr>
        <w:t>的完整过程</w:t>
      </w:r>
    </w:p>
    <w:p w14:paraId="2285F3F9" w14:textId="77777777" w:rsidR="00F90B5A" w:rsidRDefault="00000000">
      <w:pPr>
        <w:jc w:val="center"/>
      </w:pPr>
      <w:r>
        <w:rPr>
          <w:noProof/>
        </w:rPr>
        <w:drawing>
          <wp:inline distT="0" distB="0" distL="0" distR="0" wp14:anchorId="385021B2" wp14:editId="75298AB1">
            <wp:extent cx="5852160" cy="39844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例4-汉诺塔n3七步移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4B9C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先看第</w:t>
      </w:r>
      <w:r>
        <w:rPr>
          <w:lang w:eastAsia="zh-CN"/>
        </w:rPr>
        <w:t xml:space="preserve"> 1</w:t>
      </w:r>
      <w:r>
        <w:rPr>
          <w:lang w:eastAsia="zh-CN"/>
        </w:rPr>
        <w:t>～</w:t>
      </w:r>
      <w:r>
        <w:rPr>
          <w:lang w:eastAsia="zh-CN"/>
        </w:rPr>
        <w:t xml:space="preserve">3 </w:t>
      </w:r>
      <w:r>
        <w:rPr>
          <w:lang w:eastAsia="zh-CN"/>
        </w:rPr>
        <w:t>步：两个小盘借助</w:t>
      </w:r>
      <w:r>
        <w:rPr>
          <w:lang w:eastAsia="zh-CN"/>
        </w:rPr>
        <w:t xml:space="preserve"> C </w:t>
      </w:r>
      <w:r>
        <w:rPr>
          <w:lang w:eastAsia="zh-CN"/>
        </w:rPr>
        <w:t>从</w:t>
      </w:r>
      <w:r>
        <w:rPr>
          <w:lang w:eastAsia="zh-CN"/>
        </w:rPr>
        <w:t xml:space="preserve"> A </w:t>
      </w:r>
      <w:r>
        <w:rPr>
          <w:lang w:eastAsia="zh-CN"/>
        </w:rPr>
        <w:t>移到</w:t>
      </w:r>
      <w:r>
        <w:rPr>
          <w:lang w:eastAsia="zh-CN"/>
        </w:rPr>
        <w:t xml:space="preserve"> B</w:t>
      </w:r>
      <w:r>
        <w:rPr>
          <w:lang w:eastAsia="zh-CN"/>
        </w:rPr>
        <w:t>；第</w:t>
      </w:r>
      <w:r>
        <w:rPr>
          <w:lang w:eastAsia="zh-CN"/>
        </w:rPr>
        <w:t xml:space="preserve"> 4 </w:t>
      </w:r>
      <w:r>
        <w:rPr>
          <w:lang w:eastAsia="zh-CN"/>
        </w:rPr>
        <w:t>步才移动最大盘；第</w:t>
      </w:r>
      <w:r>
        <w:rPr>
          <w:lang w:eastAsia="zh-CN"/>
        </w:rPr>
        <w:t xml:space="preserve"> 5</w:t>
      </w:r>
      <w:r>
        <w:rPr>
          <w:lang w:eastAsia="zh-CN"/>
        </w:rPr>
        <w:t>～</w:t>
      </w:r>
      <w:r>
        <w:rPr>
          <w:lang w:eastAsia="zh-CN"/>
        </w:rPr>
        <w:t xml:space="preserve">7 </w:t>
      </w:r>
      <w:proofErr w:type="gramStart"/>
      <w:r>
        <w:rPr>
          <w:lang w:eastAsia="zh-CN"/>
        </w:rPr>
        <w:t>步再借助</w:t>
      </w:r>
      <w:proofErr w:type="gramEnd"/>
      <w:r>
        <w:rPr>
          <w:lang w:eastAsia="zh-CN"/>
        </w:rPr>
        <w:t xml:space="preserve"> A</w:t>
      </w:r>
      <w:r>
        <w:rPr>
          <w:lang w:eastAsia="zh-CN"/>
        </w:rPr>
        <w:t>，把两个小盘从</w:t>
      </w:r>
      <w:r>
        <w:rPr>
          <w:lang w:eastAsia="zh-CN"/>
        </w:rPr>
        <w:t xml:space="preserve"> B </w:t>
      </w:r>
      <w:r>
        <w:rPr>
          <w:lang w:eastAsia="zh-CN"/>
        </w:rPr>
        <w:t>移到</w:t>
      </w:r>
      <w:r>
        <w:rPr>
          <w:lang w:eastAsia="zh-CN"/>
        </w:rPr>
        <w:t xml:space="preserve"> C</w:t>
      </w:r>
      <w:r>
        <w:rPr>
          <w:lang w:eastAsia="zh-CN"/>
        </w:rPr>
        <w:t>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60"/>
        <w:gridCol w:w="2170"/>
        <w:gridCol w:w="5890"/>
      </w:tblGrid>
      <w:tr w:rsidR="00F90B5A" w14:paraId="0B3C3725" w14:textId="77777777">
        <w:tc>
          <w:tcPr>
            <w:tcW w:w="186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A6355" w14:textId="77777777" w:rsidR="00F90B5A" w:rsidRDefault="00000000">
            <w:pPr>
              <w:jc w:val="center"/>
            </w:pPr>
            <w:proofErr w:type="spellStart"/>
            <w:r>
              <w:rPr>
                <w:b/>
              </w:rPr>
              <w:t>输出行</w:t>
            </w:r>
            <w:proofErr w:type="spellEnd"/>
          </w:p>
        </w:tc>
        <w:tc>
          <w:tcPr>
            <w:tcW w:w="217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18E8B" w14:textId="77777777" w:rsidR="00F90B5A" w:rsidRDefault="00000000">
            <w:pPr>
              <w:jc w:val="center"/>
            </w:pPr>
            <w:r>
              <w:rPr>
                <w:b/>
              </w:rPr>
              <w:t>移动</w:t>
            </w:r>
          </w:p>
        </w:tc>
        <w:tc>
          <w:tcPr>
            <w:tcW w:w="589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63C17" w14:textId="77777777" w:rsidR="00F90B5A" w:rsidRDefault="00000000">
            <w:pPr>
              <w:jc w:val="center"/>
            </w:pPr>
            <w:r>
              <w:rPr>
                <w:b/>
              </w:rPr>
              <w:t>属于哪一步</w:t>
            </w:r>
          </w:p>
        </w:tc>
      </w:tr>
      <w:tr w:rsidR="00F90B5A" w14:paraId="7ADBA0FC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C326D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74AF9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A --&gt; C</w:t>
            </w:r>
          </w:p>
        </w:tc>
        <w:tc>
          <w:tcPr>
            <w:tcW w:w="58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42852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先把上面</w:t>
            </w:r>
            <w:r>
              <w:rPr>
                <w:lang w:eastAsia="zh-CN"/>
              </w:rPr>
              <w:t xml:space="preserve"> 2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圆盘移到</w:t>
            </w:r>
            <w:r>
              <w:rPr>
                <w:lang w:eastAsia="zh-CN"/>
              </w:rPr>
              <w:t xml:space="preserve"> B </w:t>
            </w:r>
            <w:r>
              <w:rPr>
                <w:lang w:eastAsia="zh-CN"/>
              </w:rPr>
              <w:t>的子过程</w:t>
            </w:r>
          </w:p>
        </w:tc>
      </w:tr>
      <w:tr w:rsidR="00F90B5A" w14:paraId="7F21BDBD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BE386" w14:textId="77777777" w:rsidR="00F90B5A" w:rsidRDefault="00000000">
            <w:pPr>
              <w:jc w:val="center"/>
            </w:pPr>
            <w:r>
              <w:t>2</w:t>
            </w:r>
          </w:p>
        </w:tc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46ED0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A --&gt; B</w:t>
            </w:r>
          </w:p>
        </w:tc>
        <w:tc>
          <w:tcPr>
            <w:tcW w:w="58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BE0F5" w14:textId="77777777" w:rsidR="00F90B5A" w:rsidRDefault="00000000">
            <w:pPr>
              <w:jc w:val="center"/>
            </w:pPr>
            <w:r>
              <w:t>同上</w:t>
            </w:r>
          </w:p>
        </w:tc>
      </w:tr>
      <w:tr w:rsidR="00F90B5A" w14:paraId="22D86175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903D8" w14:textId="77777777" w:rsidR="00F90B5A" w:rsidRDefault="00000000">
            <w:pPr>
              <w:jc w:val="center"/>
            </w:pPr>
            <w:r>
              <w:t>3</w:t>
            </w:r>
          </w:p>
        </w:tc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954138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C --&gt; B</w:t>
            </w:r>
          </w:p>
        </w:tc>
        <w:tc>
          <w:tcPr>
            <w:tcW w:w="58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3F3AF" w14:textId="77777777" w:rsidR="00F90B5A" w:rsidRDefault="00000000">
            <w:pPr>
              <w:jc w:val="center"/>
            </w:pPr>
            <w:r>
              <w:t>同上</w:t>
            </w:r>
          </w:p>
        </w:tc>
      </w:tr>
      <w:tr w:rsidR="00F90B5A" w14:paraId="00A5DA14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F9A05" w14:textId="77777777" w:rsidR="00F90B5A" w:rsidRDefault="00000000">
            <w:pPr>
              <w:jc w:val="center"/>
            </w:pPr>
            <w:r>
              <w:t>4</w:t>
            </w:r>
          </w:p>
        </w:tc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4ADD2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A --&gt; C</w:t>
            </w:r>
          </w:p>
        </w:tc>
        <w:tc>
          <w:tcPr>
            <w:tcW w:w="58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D42BB" w14:textId="77777777" w:rsidR="00F90B5A" w:rsidRDefault="00000000">
            <w:pPr>
              <w:jc w:val="center"/>
            </w:pPr>
            <w:r>
              <w:t>移动最大的圆盘</w:t>
            </w:r>
          </w:p>
        </w:tc>
      </w:tr>
      <w:tr w:rsidR="00F90B5A" w14:paraId="2A5AACC7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BD215" w14:textId="77777777" w:rsidR="00F90B5A" w:rsidRDefault="00000000">
            <w:pPr>
              <w:jc w:val="center"/>
            </w:pPr>
            <w:r>
              <w:t>5</w:t>
            </w:r>
          </w:p>
        </w:tc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75EE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B --&gt; A</w:t>
            </w:r>
          </w:p>
        </w:tc>
        <w:tc>
          <w:tcPr>
            <w:tcW w:w="58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078E5" w14:textId="77777777" w:rsidR="00F90B5A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再把</w:t>
            </w:r>
            <w:r>
              <w:rPr>
                <w:lang w:eastAsia="zh-CN"/>
              </w:rPr>
              <w:t xml:space="preserve"> 2 </w:t>
            </w:r>
            <w:proofErr w:type="gramStart"/>
            <w:r>
              <w:rPr>
                <w:lang w:eastAsia="zh-CN"/>
              </w:rPr>
              <w:t>个</w:t>
            </w:r>
            <w:proofErr w:type="gramEnd"/>
            <w:r>
              <w:rPr>
                <w:lang w:eastAsia="zh-CN"/>
              </w:rPr>
              <w:t>圆盘移到</w:t>
            </w:r>
            <w:r>
              <w:rPr>
                <w:lang w:eastAsia="zh-CN"/>
              </w:rPr>
              <w:t xml:space="preserve"> C </w:t>
            </w:r>
            <w:r>
              <w:rPr>
                <w:lang w:eastAsia="zh-CN"/>
              </w:rPr>
              <w:t>的子过程</w:t>
            </w:r>
          </w:p>
        </w:tc>
      </w:tr>
      <w:tr w:rsidR="00F90B5A" w14:paraId="2D4BE3A4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321FC" w14:textId="77777777" w:rsidR="00F90B5A" w:rsidRDefault="00000000">
            <w:pPr>
              <w:jc w:val="center"/>
            </w:pPr>
            <w:r>
              <w:t>6</w:t>
            </w:r>
          </w:p>
        </w:tc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BBCA1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B --&gt; C</w:t>
            </w:r>
          </w:p>
        </w:tc>
        <w:tc>
          <w:tcPr>
            <w:tcW w:w="58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03E89" w14:textId="77777777" w:rsidR="00F90B5A" w:rsidRDefault="00000000">
            <w:pPr>
              <w:jc w:val="center"/>
            </w:pPr>
            <w:r>
              <w:t>同上</w:t>
            </w:r>
          </w:p>
        </w:tc>
      </w:tr>
      <w:tr w:rsidR="00F90B5A" w14:paraId="27AF9294" w14:textId="77777777">
        <w:tc>
          <w:tcPr>
            <w:tcW w:w="18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8C432" w14:textId="77777777" w:rsidR="00F90B5A" w:rsidRDefault="00000000">
            <w:pPr>
              <w:jc w:val="center"/>
            </w:pPr>
            <w:r>
              <w:t>7</w:t>
            </w:r>
          </w:p>
        </w:tc>
        <w:tc>
          <w:tcPr>
            <w:tcW w:w="21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BA626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A --&gt; C</w:t>
            </w:r>
          </w:p>
        </w:tc>
        <w:tc>
          <w:tcPr>
            <w:tcW w:w="589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206E7" w14:textId="77777777" w:rsidR="00F90B5A" w:rsidRDefault="00000000">
            <w:pPr>
              <w:jc w:val="center"/>
            </w:pPr>
            <w:r>
              <w:t>同上</w:t>
            </w:r>
          </w:p>
        </w:tc>
      </w:tr>
    </w:tbl>
    <w:p w14:paraId="1596F642" w14:textId="77777777" w:rsidR="00F90B5A" w:rsidRDefault="00000000">
      <w:pPr>
        <w:ind w:firstLine="440"/>
      </w:pPr>
      <w:r>
        <w:t>所以第三行是</w:t>
      </w:r>
      <w:r>
        <w:t xml:space="preserve"> </w:t>
      </w:r>
      <w:r>
        <w:rPr>
          <w:shd w:val="clear" w:color="auto" w:fill="F2F4F7"/>
        </w:rPr>
        <w:t>C --&gt; B</w:t>
      </w:r>
      <w:r>
        <w:t>。</w:t>
      </w:r>
    </w:p>
    <w:p w14:paraId="5B72082F" w14:textId="77777777" w:rsidR="00F90B5A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 xml:space="preserve">4. </w:t>
      </w:r>
      <w:r>
        <w:rPr>
          <w:rFonts w:ascii="Consolas" w:eastAsia="微软雅黑" w:hAnsi="Consolas" w:cs="Consolas"/>
          <w:lang w:eastAsia="zh-CN"/>
        </w:rPr>
        <w:t>移动次数与函数调用次数</w:t>
      </w:r>
    </w:p>
    <w:p w14:paraId="40B0D47B" w14:textId="77777777" w:rsidR="00F90B5A" w:rsidRDefault="00000000">
      <w:pPr>
        <w:ind w:firstLine="440"/>
      </w:pPr>
      <w:proofErr w:type="spellStart"/>
      <w:r>
        <w:t>设移动</w:t>
      </w:r>
      <w:proofErr w:type="spellEnd"/>
      <w:r>
        <w:t xml:space="preserve"> </w:t>
      </w:r>
      <w:r>
        <w:rPr>
          <w:shd w:val="clear" w:color="auto" w:fill="F2F4F7"/>
        </w:rPr>
        <w:t>n</w:t>
      </w:r>
      <w:r>
        <w:t xml:space="preserve"> </w:t>
      </w:r>
      <w:proofErr w:type="spellStart"/>
      <w:r>
        <w:t>个圆盘需要</w:t>
      </w:r>
      <w:proofErr w:type="spellEnd"/>
      <w:r>
        <w:t xml:space="preserve"> </w:t>
      </w:r>
      <w:r>
        <w:rPr>
          <w:shd w:val="clear" w:color="auto" w:fill="F2F4F7"/>
        </w:rPr>
        <w:t>T(n)</w:t>
      </w:r>
      <w:r>
        <w:t xml:space="preserve"> </w:t>
      </w:r>
      <w:r>
        <w:t>次：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1E4BF98F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4519E" w14:textId="77777777" w:rsidR="00F90B5A" w:rsidRDefault="00000000">
            <w:pPr>
              <w:keepLines/>
            </w:pPr>
            <w:r>
              <w:t>T(1) = 1</w:t>
            </w:r>
            <w:r>
              <w:br/>
              <w:t>T(n) = 2T(n-1) + 1</w:t>
            </w:r>
          </w:p>
        </w:tc>
      </w:tr>
    </w:tbl>
    <w:p w14:paraId="63B1B0A6" w14:textId="77777777" w:rsidR="00F90B5A" w:rsidRDefault="00000000">
      <w:pPr>
        <w:ind w:firstLine="440"/>
      </w:pPr>
      <w:r>
        <w:t>可得</w:t>
      </w:r>
      <w:r>
        <w:t xml:space="preserve"> </w:t>
      </w:r>
      <w:r>
        <w:rPr>
          <w:shd w:val="clear" w:color="auto" w:fill="F2F4F7"/>
        </w:rPr>
        <w:t>T(n) = 2^n - 1</w:t>
      </w:r>
      <w:r>
        <w:t>。当</w:t>
      </w:r>
      <w:r>
        <w:t xml:space="preserve"> </w:t>
      </w:r>
      <w:r>
        <w:rPr>
          <w:shd w:val="clear" w:color="auto" w:fill="F2F4F7"/>
        </w:rPr>
        <w:t>n=3</w:t>
      </w:r>
      <w:r>
        <w:t xml:space="preserve"> </w:t>
      </w:r>
      <w:r>
        <w:t>时，共移动</w:t>
      </w:r>
      <w:r>
        <w:t xml:space="preserve"> </w:t>
      </w:r>
      <w:r>
        <w:rPr>
          <w:shd w:val="clear" w:color="auto" w:fill="F2F4F7"/>
        </w:rPr>
        <w:t>7</w:t>
      </w:r>
      <w:r>
        <w:t xml:space="preserve"> </w:t>
      </w:r>
      <w:r>
        <w:t>次。</w:t>
      </w:r>
    </w:p>
    <w:p w14:paraId="32D2B802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这段程序每次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move(1,...)</w:t>
      </w:r>
      <w:r>
        <w:rPr>
          <w:lang w:eastAsia="zh-CN"/>
        </w:rPr>
        <w:t xml:space="preserve"> </w:t>
      </w:r>
      <w:r>
        <w:rPr>
          <w:lang w:eastAsia="zh-CN"/>
        </w:rPr>
        <w:t>输出一次移动，且</w:t>
      </w:r>
      <w:proofErr w:type="gramStart"/>
      <w:r>
        <w:rPr>
          <w:lang w:eastAsia="zh-CN"/>
        </w:rPr>
        <w:t>每个非</w:t>
      </w:r>
      <w:proofErr w:type="gramEnd"/>
      <w:r>
        <w:rPr>
          <w:lang w:eastAsia="zh-CN"/>
        </w:rPr>
        <w:t>出口调用又产生三个调用中的</w:t>
      </w:r>
      <w:r>
        <w:rPr>
          <w:lang w:eastAsia="zh-CN"/>
        </w:rPr>
        <w:t>“</w:t>
      </w:r>
      <w:r>
        <w:rPr>
          <w:lang w:eastAsia="zh-CN"/>
        </w:rPr>
        <w:t>一次单盘调用和两次子问题调用</w:t>
      </w:r>
      <w:r>
        <w:rPr>
          <w:lang w:eastAsia="zh-CN"/>
        </w:rPr>
        <w:t>”</w:t>
      </w:r>
      <w:r>
        <w:rPr>
          <w:lang w:eastAsia="zh-CN"/>
        </w:rPr>
        <w:t>，因此执行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move(3,...)</w:t>
      </w:r>
      <w:r>
        <w:rPr>
          <w:lang w:eastAsia="zh-CN"/>
        </w:rPr>
        <w:t xml:space="preserve"> </w:t>
      </w:r>
      <w:r>
        <w:rPr>
          <w:lang w:eastAsia="zh-CN"/>
        </w:rPr>
        <w:t>时，</w:t>
      </w:r>
      <w:r>
        <w:rPr>
          <w:shd w:val="clear" w:color="auto" w:fill="F2F4F7"/>
          <w:lang w:eastAsia="zh-CN"/>
        </w:rPr>
        <w:t>move</w:t>
      </w:r>
      <w:r>
        <w:rPr>
          <w:lang w:eastAsia="zh-CN"/>
        </w:rPr>
        <w:t xml:space="preserve"> </w:t>
      </w:r>
      <w:r>
        <w:rPr>
          <w:lang w:eastAsia="zh-CN"/>
        </w:rPr>
        <w:t>函数总调用次数也是</w:t>
      </w:r>
      <w:r>
        <w:rPr>
          <w:lang w:eastAsia="zh-CN"/>
        </w:rPr>
        <w:t xml:space="preserve"> 7 </w:t>
      </w:r>
      <w:r>
        <w:rPr>
          <w:lang w:eastAsia="zh-CN"/>
        </w:rPr>
        <w:t>次。</w:t>
      </w:r>
    </w:p>
    <w:p w14:paraId="58E9E730" w14:textId="77777777" w:rsidR="00F90B5A" w:rsidRDefault="00000000">
      <w:pPr>
        <w:pStyle w:val="1"/>
        <w:pageBreakBefore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>课后作业</w:t>
      </w:r>
    </w:p>
    <w:p w14:paraId="2056FAB3" w14:textId="77777777" w:rsidR="00F90B5A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作业</w:t>
      </w:r>
      <w:r>
        <w:rPr>
          <w:rFonts w:ascii="Consolas" w:eastAsia="微软雅黑" w:hAnsi="Consolas" w:cs="Consolas"/>
          <w:lang w:eastAsia="zh-CN"/>
        </w:rPr>
        <w:t>1</w:t>
      </w:r>
      <w:r>
        <w:rPr>
          <w:rFonts w:ascii="Consolas" w:eastAsia="微软雅黑" w:hAnsi="Consolas" w:cs="Consolas"/>
          <w:lang w:eastAsia="zh-CN"/>
        </w:rPr>
        <w:t>：十进制转十六进制递归</w:t>
      </w:r>
    </w:p>
    <w:p w14:paraId="43DC6BD6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如下</w:t>
      </w:r>
      <w:r>
        <w:rPr>
          <w:lang w:eastAsia="zh-CN"/>
        </w:rPr>
        <w:t xml:space="preserve"> Python </w:t>
      </w:r>
      <w:r>
        <w:rPr>
          <w:lang w:eastAsia="zh-CN"/>
        </w:rPr>
        <w:t>程序段，实现十进制数转十六进制数：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7B62FEF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1BD2A" w14:textId="77777777" w:rsidR="00F90B5A" w:rsidRDefault="00000000">
            <w:pPr>
              <w:keepLines/>
            </w:pPr>
            <w:r>
              <w:t xml:space="preserve">def </w:t>
            </w:r>
            <w:proofErr w:type="spellStart"/>
            <w:r>
              <w:t>cal</w:t>
            </w:r>
            <w:proofErr w:type="spellEnd"/>
            <w:r>
              <w:t>(dec):</w:t>
            </w:r>
            <w:r>
              <w:br/>
              <w:t xml:space="preserve">    chars = "0123456789ABCDEF"</w:t>
            </w:r>
            <w:r>
              <w:br/>
              <w:t xml:space="preserve">    if dec == 0:</w:t>
            </w:r>
            <w:r>
              <w:br/>
              <w:t xml:space="preserve">        return ""</w:t>
            </w:r>
            <w:r>
              <w:br/>
              <w:t xml:space="preserve">    else:</w:t>
            </w:r>
            <w:r>
              <w:br/>
              <w:t xml:space="preserve">        return          ▲</w:t>
            </w:r>
            <w:r>
              <w:br/>
            </w:r>
            <w:r>
              <w:br/>
              <w:t>n = int(input("</w:t>
            </w:r>
            <w:r>
              <w:t>请输入待转换的十进制数</w:t>
            </w:r>
            <w:r>
              <w:t>:"))</w:t>
            </w:r>
            <w:r>
              <w:br/>
              <w:t>print(cal(n))</w:t>
            </w:r>
          </w:p>
        </w:tc>
      </w:tr>
    </w:tbl>
    <w:p w14:paraId="1FDB9283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方框中应填入的正确代码为（</w:t>
      </w:r>
      <w:r>
        <w:rPr>
          <w:lang w:eastAsia="zh-CN"/>
        </w:rPr>
        <w:t xml:space="preserve">   </w:t>
      </w:r>
      <w:r>
        <w:rPr>
          <w:lang w:eastAsia="zh-CN"/>
        </w:rPr>
        <w:t>）</w:t>
      </w:r>
    </w:p>
    <w:p w14:paraId="45906429" w14:textId="77777777" w:rsidR="00F90B5A" w:rsidRDefault="00000000">
      <w:pPr>
        <w:pStyle w:val="a0"/>
      </w:pPr>
      <w:r>
        <w:t xml:space="preserve">A. </w:t>
      </w:r>
      <w:r>
        <w:rPr>
          <w:shd w:val="clear" w:color="auto" w:fill="F2F4F7"/>
        </w:rPr>
        <w:t>cal(</w:t>
      </w:r>
      <w:proofErr w:type="gramStart"/>
      <w:r>
        <w:rPr>
          <w:shd w:val="clear" w:color="auto" w:fill="F2F4F7"/>
        </w:rPr>
        <w:t>dec//16)+</w:t>
      </w:r>
      <w:proofErr w:type="gramEnd"/>
      <w:r>
        <w:rPr>
          <w:shd w:val="clear" w:color="auto" w:fill="F2F4F7"/>
        </w:rPr>
        <w:t>chars[dec%16]</w:t>
      </w:r>
    </w:p>
    <w:p w14:paraId="4F5F580E" w14:textId="77777777" w:rsidR="00F90B5A" w:rsidRDefault="00000000">
      <w:pPr>
        <w:pStyle w:val="a0"/>
      </w:pPr>
      <w:r>
        <w:t xml:space="preserve">B. </w:t>
      </w:r>
      <w:r>
        <w:rPr>
          <w:shd w:val="clear" w:color="auto" w:fill="F2F4F7"/>
        </w:rPr>
        <w:t>chars[dec//16]+cal(dec%16)</w:t>
      </w:r>
    </w:p>
    <w:p w14:paraId="17C1DECA" w14:textId="77777777" w:rsidR="00F90B5A" w:rsidRDefault="00000000">
      <w:pPr>
        <w:pStyle w:val="a0"/>
      </w:pPr>
      <w:r>
        <w:t xml:space="preserve">C. </w:t>
      </w:r>
      <w:r>
        <w:rPr>
          <w:shd w:val="clear" w:color="auto" w:fill="F2F4F7"/>
        </w:rPr>
        <w:t>cal(dec%16)+chars[dec//16]</w:t>
      </w:r>
    </w:p>
    <w:p w14:paraId="038CACB9" w14:textId="77777777" w:rsidR="00F90B5A" w:rsidRDefault="00000000">
      <w:pPr>
        <w:pStyle w:val="a0"/>
      </w:pPr>
      <w:r>
        <w:t xml:space="preserve">D. </w:t>
      </w:r>
      <w:r>
        <w:rPr>
          <w:shd w:val="clear" w:color="auto" w:fill="F2F4F7"/>
        </w:rPr>
        <w:t>chars[dec%16]+cal(dec//16)</w:t>
      </w:r>
    </w:p>
    <w:p w14:paraId="46CAF7AB" w14:textId="77777777" w:rsidR="00F90B5A" w:rsidRDefault="00000000">
      <w:pPr>
        <w:pStyle w:val="2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作业</w:t>
      </w:r>
      <w:r>
        <w:rPr>
          <w:rFonts w:ascii="Consolas" w:eastAsia="微软雅黑" w:hAnsi="Consolas" w:cs="Consolas"/>
          <w:lang w:eastAsia="zh-CN"/>
        </w:rPr>
        <w:t>2</w:t>
      </w:r>
      <w:r>
        <w:rPr>
          <w:rFonts w:ascii="Consolas" w:eastAsia="微软雅黑" w:hAnsi="Consolas" w:cs="Consolas"/>
          <w:lang w:eastAsia="zh-CN"/>
        </w:rPr>
        <w:t>：</w:t>
      </w:r>
      <w:proofErr w:type="gramStart"/>
      <w:r>
        <w:rPr>
          <w:rFonts w:ascii="Consolas" w:eastAsia="微软雅黑" w:hAnsi="Consolas" w:cs="Consolas"/>
          <w:lang w:eastAsia="zh-CN"/>
        </w:rPr>
        <w:t>汉诺塔递归</w:t>
      </w:r>
      <w:proofErr w:type="gramEnd"/>
      <w:r>
        <w:rPr>
          <w:rFonts w:ascii="Consolas" w:eastAsia="微软雅黑" w:hAnsi="Consolas" w:cs="Consolas"/>
          <w:lang w:eastAsia="zh-CN"/>
        </w:rPr>
        <w:t>输出</w:t>
      </w:r>
    </w:p>
    <w:p w14:paraId="738C3961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有如下</w:t>
      </w:r>
      <w:r>
        <w:rPr>
          <w:lang w:eastAsia="zh-CN"/>
        </w:rPr>
        <w:t xml:space="preserve"> Python </w:t>
      </w:r>
      <w:r>
        <w:rPr>
          <w:lang w:eastAsia="zh-CN"/>
        </w:rPr>
        <w:t>程序：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4DC827A5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22B68" w14:textId="77777777" w:rsidR="00F90B5A" w:rsidRDefault="00000000">
            <w:pPr>
              <w:keepLines/>
            </w:pPr>
            <w:r>
              <w:t xml:space="preserve">def </w:t>
            </w:r>
            <w:proofErr w:type="gramStart"/>
            <w:r>
              <w:t>move(</w:t>
            </w:r>
            <w:proofErr w:type="gramEnd"/>
            <w:r>
              <w:t>n, a, b, c):</w:t>
            </w:r>
            <w:r>
              <w:br/>
              <w:t xml:space="preserve">    if n == 1:</w:t>
            </w:r>
            <w:r>
              <w:br/>
              <w:t xml:space="preserve">        </w:t>
            </w:r>
            <w:proofErr w:type="gramStart"/>
            <w:r>
              <w:t>print(</w:t>
            </w:r>
            <w:proofErr w:type="gramEnd"/>
            <w:r>
              <w:t>a, "--&gt;", c)</w:t>
            </w:r>
            <w:r>
              <w:br/>
              <w:t xml:space="preserve">        return</w:t>
            </w:r>
            <w:r>
              <w:br/>
              <w:t xml:space="preserve">    </w:t>
            </w:r>
            <w:proofErr w:type="gramStart"/>
            <w:r>
              <w:t>move(</w:t>
            </w:r>
            <w:proofErr w:type="gramEnd"/>
            <w:r>
              <w:t>n - 1, a, c, b)</w:t>
            </w:r>
            <w:r>
              <w:br/>
              <w:t xml:space="preserve">    </w:t>
            </w:r>
            <w:proofErr w:type="gramStart"/>
            <w:r>
              <w:t>move(</w:t>
            </w:r>
            <w:proofErr w:type="gramEnd"/>
            <w:r>
              <w:t>1, a, b, c)</w:t>
            </w:r>
            <w:r>
              <w:br/>
              <w:t xml:space="preserve">    </w:t>
            </w:r>
            <w:proofErr w:type="gramStart"/>
            <w:r>
              <w:t>move(</w:t>
            </w:r>
            <w:proofErr w:type="gramEnd"/>
            <w:r>
              <w:t>n - 1, b, a, c)</w:t>
            </w:r>
            <w:r>
              <w:br/>
            </w:r>
            <w:r>
              <w:br/>
            </w:r>
            <w:proofErr w:type="gramStart"/>
            <w:r>
              <w:t>move(</w:t>
            </w:r>
            <w:proofErr w:type="gramEnd"/>
            <w:r>
              <w:t>3, "A", "B", "C")</w:t>
            </w:r>
          </w:p>
        </w:tc>
      </w:tr>
    </w:tbl>
    <w:p w14:paraId="12A5D03E" w14:textId="77777777" w:rsidR="00F90B5A" w:rsidRDefault="00000000">
      <w:pPr>
        <w:ind w:firstLine="440"/>
      </w:pPr>
      <w:r>
        <w:t>下列说法正确的是（</w:t>
      </w:r>
      <w:r>
        <w:t xml:space="preserve">   </w:t>
      </w:r>
      <w:r>
        <w:t>）</w:t>
      </w:r>
    </w:p>
    <w:p w14:paraId="7E329231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该段程序主要使用了迭代算法</w:t>
      </w:r>
    </w:p>
    <w:p w14:paraId="751F606D" w14:textId="77777777" w:rsidR="00F90B5A" w:rsidRDefault="00000000">
      <w:pPr>
        <w:pStyle w:val="a0"/>
      </w:pPr>
      <w:r>
        <w:t xml:space="preserve">B. </w:t>
      </w:r>
      <w:r>
        <w:t>运行程序，函数</w:t>
      </w:r>
      <w:r>
        <w:t xml:space="preserve"> </w:t>
      </w:r>
      <w:proofErr w:type="gramStart"/>
      <w:r>
        <w:rPr>
          <w:shd w:val="clear" w:color="auto" w:fill="F2F4F7"/>
        </w:rPr>
        <w:t>move(</w:t>
      </w:r>
      <w:proofErr w:type="gramEnd"/>
      <w:r>
        <w:rPr>
          <w:shd w:val="clear" w:color="auto" w:fill="F2F4F7"/>
        </w:rPr>
        <w:t>n, a, b, c)</w:t>
      </w:r>
      <w:r>
        <w:t xml:space="preserve"> </w:t>
      </w:r>
      <w:r>
        <w:t>共调用了</w:t>
      </w:r>
      <w:r>
        <w:t xml:space="preserve"> 6 </w:t>
      </w:r>
      <w:r>
        <w:t>次</w:t>
      </w:r>
    </w:p>
    <w:p w14:paraId="4FC334E6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运行程序，</w:t>
      </w:r>
      <w:proofErr w:type="gramStart"/>
      <w:r>
        <w:rPr>
          <w:lang w:eastAsia="zh-CN"/>
        </w:rPr>
        <w:t>输出的第三行内容为</w:t>
      </w:r>
      <w:r>
        <w:rPr>
          <w:lang w:eastAsia="zh-CN"/>
        </w:rPr>
        <w:t>“</w:t>
      </w:r>
      <w:proofErr w:type="gramEnd"/>
      <w:r>
        <w:rPr>
          <w:lang w:eastAsia="zh-CN"/>
        </w:rPr>
        <w:t>C --&gt; B”</w:t>
      </w:r>
    </w:p>
    <w:p w14:paraId="0ED14CC6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D. </w:t>
      </w:r>
      <w:proofErr w:type="gramStart"/>
      <w:r>
        <w:rPr>
          <w:lang w:eastAsia="zh-CN"/>
        </w:rPr>
        <w:t>加框处代码修改为</w:t>
      </w:r>
      <w:r>
        <w:rPr>
          <w:lang w:eastAsia="zh-CN"/>
        </w:rPr>
        <w:t>“</w:t>
      </w:r>
      <w:proofErr w:type="gramEnd"/>
      <w:r>
        <w:rPr>
          <w:shd w:val="clear" w:color="auto" w:fill="F2F4F7"/>
          <w:lang w:eastAsia="zh-CN"/>
        </w:rPr>
        <w:t xml:space="preserve">n &lt;= </w:t>
      </w:r>
      <w:proofErr w:type="gramStart"/>
      <w:r>
        <w:rPr>
          <w:shd w:val="clear" w:color="auto" w:fill="F2F4F7"/>
          <w:lang w:eastAsia="zh-CN"/>
        </w:rPr>
        <w:t>1</w:t>
      </w:r>
      <w:r>
        <w:rPr>
          <w:lang w:eastAsia="zh-CN"/>
        </w:rPr>
        <w:t>”</w:t>
      </w:r>
      <w:r>
        <w:rPr>
          <w:lang w:eastAsia="zh-CN"/>
        </w:rPr>
        <w:t>将影响运行结果</w:t>
      </w:r>
      <w:proofErr w:type="gramEnd"/>
    </w:p>
    <w:p w14:paraId="0E7B0D04" w14:textId="77777777" w:rsidR="00F90B5A" w:rsidRDefault="00000000">
      <w:pPr>
        <w:pStyle w:val="3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t>详细解释</w:t>
      </w:r>
    </w:p>
    <w:p w14:paraId="21AF1810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先把函数参数读成</w:t>
      </w:r>
      <w:r>
        <w:rPr>
          <w:lang w:eastAsia="zh-CN"/>
        </w:rPr>
        <w:t>“</w:t>
      </w:r>
      <w:r>
        <w:rPr>
          <w:lang w:eastAsia="zh-CN"/>
        </w:rPr>
        <w:t>把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圆盘从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a</w:t>
      </w:r>
      <w:r>
        <w:rPr>
          <w:lang w:eastAsia="zh-CN"/>
        </w:rPr>
        <w:t xml:space="preserve"> </w:t>
      </w:r>
      <w:r>
        <w:rPr>
          <w:lang w:eastAsia="zh-CN"/>
        </w:rPr>
        <w:t>移到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c</w:t>
      </w:r>
      <w:r>
        <w:rPr>
          <w:lang w:eastAsia="zh-CN"/>
        </w:rPr>
        <w:t>，</w:t>
      </w:r>
      <w:r>
        <w:rPr>
          <w:shd w:val="clear" w:color="auto" w:fill="F2F4F7"/>
          <w:lang w:eastAsia="zh-CN"/>
        </w:rPr>
        <w:t>b</w:t>
      </w:r>
      <w:r>
        <w:rPr>
          <w:lang w:eastAsia="zh-CN"/>
        </w:rPr>
        <w:t xml:space="preserve"> </w:t>
      </w:r>
      <w:r>
        <w:rPr>
          <w:lang w:eastAsia="zh-CN"/>
        </w:rPr>
        <w:t>作为辅助柱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50C30448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AEDD6" w14:textId="77777777" w:rsidR="00F90B5A" w:rsidRDefault="00000000">
            <w:pPr>
              <w:keepLines/>
            </w:pPr>
            <w:proofErr w:type="gramStart"/>
            <w:r>
              <w:t>move(</w:t>
            </w:r>
            <w:proofErr w:type="gramEnd"/>
            <w:r>
              <w:t xml:space="preserve">n - 1, a, c, </w:t>
            </w:r>
            <w:proofErr w:type="gramStart"/>
            <w:r>
              <w:t>b)  #</w:t>
            </w:r>
            <w:proofErr w:type="gramEnd"/>
            <w:r>
              <w:t xml:space="preserve"> </w:t>
            </w:r>
            <w:r>
              <w:t>把上面的</w:t>
            </w:r>
            <w:r>
              <w:t xml:space="preserve"> n-1 </w:t>
            </w:r>
            <w:r>
              <w:t>个圆盘从</w:t>
            </w:r>
            <w:r>
              <w:t xml:space="preserve"> a </w:t>
            </w:r>
            <w:r>
              <w:t>移到</w:t>
            </w:r>
            <w:r>
              <w:t xml:space="preserve"> b</w:t>
            </w:r>
            <w:r>
              <w:br/>
            </w:r>
            <w:proofErr w:type="gramStart"/>
            <w:r>
              <w:t>move(</w:t>
            </w:r>
            <w:proofErr w:type="gramEnd"/>
            <w:r>
              <w:t xml:space="preserve">1, a, b, c)      # </w:t>
            </w:r>
            <w:r>
              <w:t>把最大的圆盘从</w:t>
            </w:r>
            <w:r>
              <w:t xml:space="preserve"> a </w:t>
            </w:r>
            <w:r>
              <w:t>移到</w:t>
            </w:r>
            <w:r>
              <w:t xml:space="preserve"> c</w:t>
            </w:r>
            <w:r>
              <w:br/>
            </w:r>
            <w:proofErr w:type="gramStart"/>
            <w:r>
              <w:t>move(</w:t>
            </w:r>
            <w:proofErr w:type="gramEnd"/>
            <w:r>
              <w:t>n - 1, b, a, c</w:t>
            </w:r>
            <w:proofErr w:type="gramStart"/>
            <w:r>
              <w:t>)  #</w:t>
            </w:r>
            <w:proofErr w:type="gramEnd"/>
            <w:r>
              <w:t xml:space="preserve"> </w:t>
            </w:r>
            <w:r>
              <w:t>把</w:t>
            </w:r>
            <w:r>
              <w:t xml:space="preserve"> n-1 </w:t>
            </w:r>
            <w:r>
              <w:t>个圆盘从</w:t>
            </w:r>
            <w:r>
              <w:t xml:space="preserve"> b </w:t>
            </w:r>
            <w:r>
              <w:t>移到</w:t>
            </w:r>
            <w:r>
              <w:t xml:space="preserve"> c</w:t>
            </w:r>
          </w:p>
        </w:tc>
      </w:tr>
    </w:tbl>
    <w:p w14:paraId="64881A51" w14:textId="77777777" w:rsidR="00F90B5A" w:rsidRDefault="00000000">
      <w:pPr>
        <w:ind w:firstLine="440"/>
      </w:pPr>
      <w:r>
        <w:t>执行</w:t>
      </w:r>
      <w:r>
        <w:t xml:space="preserve"> </w:t>
      </w:r>
      <w:r>
        <w:rPr>
          <w:shd w:val="clear" w:color="auto" w:fill="F2F4F7"/>
        </w:rPr>
        <w:t>move(3, "A", "B", "C")</w:t>
      </w:r>
      <w:r>
        <w:t xml:space="preserve"> </w:t>
      </w:r>
      <w:r>
        <w:t>时，输出顺序为：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:rsidRPr="00453272" w14:paraId="7B2E79B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67F4C" w14:textId="77777777" w:rsidR="00F90B5A" w:rsidRPr="00453272" w:rsidRDefault="00000000">
            <w:pPr>
              <w:keepLines/>
              <w:rPr>
                <w:lang w:val="pt-BR"/>
              </w:rPr>
            </w:pPr>
            <w:r w:rsidRPr="00453272">
              <w:rPr>
                <w:lang w:val="pt-BR"/>
              </w:rPr>
              <w:t>A --&gt; C</w:t>
            </w:r>
            <w:r w:rsidRPr="00453272">
              <w:rPr>
                <w:lang w:val="pt-BR"/>
              </w:rPr>
              <w:br/>
              <w:t>A --&gt; B</w:t>
            </w:r>
            <w:r w:rsidRPr="00453272">
              <w:rPr>
                <w:lang w:val="pt-BR"/>
              </w:rPr>
              <w:br/>
              <w:t>C --&gt; B</w:t>
            </w:r>
            <w:r w:rsidRPr="00453272">
              <w:rPr>
                <w:lang w:val="pt-BR"/>
              </w:rPr>
              <w:br/>
              <w:t>A --&gt; C</w:t>
            </w:r>
            <w:r w:rsidRPr="00453272">
              <w:rPr>
                <w:lang w:val="pt-BR"/>
              </w:rPr>
              <w:br/>
              <w:t>B --&gt; A</w:t>
            </w:r>
            <w:r w:rsidRPr="00453272">
              <w:rPr>
                <w:lang w:val="pt-BR"/>
              </w:rPr>
              <w:br/>
              <w:t>B --&gt; C</w:t>
            </w:r>
            <w:r w:rsidRPr="00453272">
              <w:rPr>
                <w:lang w:val="pt-BR"/>
              </w:rPr>
              <w:br/>
              <w:t>A --&gt; C</w:t>
            </w:r>
          </w:p>
        </w:tc>
      </w:tr>
    </w:tbl>
    <w:p w14:paraId="40FFA1DE" w14:textId="77777777" w:rsidR="00F90B5A" w:rsidRDefault="00000000">
      <w:pPr>
        <w:ind w:firstLine="440"/>
      </w:pPr>
      <w:proofErr w:type="spellStart"/>
      <w:r>
        <w:t>逐项判断</w:t>
      </w:r>
      <w:proofErr w:type="spellEnd"/>
      <w:r>
        <w:t>：</w:t>
      </w:r>
    </w:p>
    <w:p w14:paraId="29F19366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 xml:space="preserve">A </w:t>
      </w:r>
      <w:r>
        <w:rPr>
          <w:lang w:eastAsia="zh-CN"/>
        </w:rPr>
        <w:t>错误。</w:t>
      </w:r>
      <w:r>
        <w:rPr>
          <w:shd w:val="clear" w:color="auto" w:fill="F2F4F7"/>
          <w:lang w:eastAsia="zh-CN"/>
        </w:rPr>
        <w:t>move</w:t>
      </w:r>
      <w:r>
        <w:rPr>
          <w:lang w:eastAsia="zh-CN"/>
        </w:rPr>
        <w:t xml:space="preserve"> </w:t>
      </w:r>
      <w:r>
        <w:rPr>
          <w:lang w:eastAsia="zh-CN"/>
        </w:rPr>
        <w:t>函数直接调用自身，使用的是递归算法。</w:t>
      </w:r>
    </w:p>
    <w:p w14:paraId="33B06A0D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错误。</w:t>
      </w:r>
      <w:r>
        <w:rPr>
          <w:shd w:val="clear" w:color="auto" w:fill="F2F4F7"/>
          <w:lang w:eastAsia="zh-CN"/>
        </w:rPr>
        <w:t>n=3</w:t>
      </w:r>
      <w:r>
        <w:rPr>
          <w:lang w:eastAsia="zh-CN"/>
        </w:rPr>
        <w:t xml:space="preserve"> </w:t>
      </w:r>
      <w:r>
        <w:rPr>
          <w:lang w:eastAsia="zh-CN"/>
        </w:rPr>
        <w:t>时输出</w:t>
      </w:r>
      <w:r>
        <w:rPr>
          <w:lang w:eastAsia="zh-CN"/>
        </w:rPr>
        <w:t xml:space="preserve"> 7 </w:t>
      </w:r>
      <w:r>
        <w:rPr>
          <w:lang w:eastAsia="zh-CN"/>
        </w:rPr>
        <w:t>次移动，函数也共调用</w:t>
      </w:r>
      <w:r>
        <w:rPr>
          <w:lang w:eastAsia="zh-CN"/>
        </w:rPr>
        <w:t xml:space="preserve"> 7 </w:t>
      </w:r>
      <w:r>
        <w:rPr>
          <w:lang w:eastAsia="zh-CN"/>
        </w:rPr>
        <w:t>次，不是</w:t>
      </w:r>
      <w:r>
        <w:rPr>
          <w:lang w:eastAsia="zh-CN"/>
        </w:rPr>
        <w:t xml:space="preserve"> 6 </w:t>
      </w:r>
      <w:r>
        <w:rPr>
          <w:lang w:eastAsia="zh-CN"/>
        </w:rPr>
        <w:t>次。</w:t>
      </w:r>
    </w:p>
    <w:p w14:paraId="11E13ED4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 xml:space="preserve">C </w:t>
      </w:r>
      <w:r>
        <w:rPr>
          <w:lang w:eastAsia="zh-CN"/>
        </w:rPr>
        <w:t>正确。第三行输出确实是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C --&gt; B</w:t>
      </w:r>
      <w:r>
        <w:rPr>
          <w:lang w:eastAsia="zh-CN"/>
        </w:rPr>
        <w:t>。</w:t>
      </w:r>
    </w:p>
    <w:p w14:paraId="09341725" w14:textId="77777777" w:rsidR="00F90B5A" w:rsidRDefault="00000000">
      <w:pPr>
        <w:pStyle w:val="a0"/>
      </w:pPr>
      <w:r>
        <w:rPr>
          <w:lang w:eastAsia="zh-CN"/>
        </w:rPr>
        <w:t xml:space="preserve">D </w:t>
      </w:r>
      <w:r>
        <w:rPr>
          <w:lang w:eastAsia="zh-CN"/>
        </w:rPr>
        <w:t>错误。初始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</w:t>
      </w:r>
      <w:r>
        <w:rPr>
          <w:lang w:eastAsia="zh-CN"/>
        </w:rPr>
        <w:t xml:space="preserve"> </w:t>
      </w:r>
      <w:r>
        <w:rPr>
          <w:lang w:eastAsia="zh-CN"/>
        </w:rPr>
        <w:t>为正整数，递归过程中最小只会调用到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n=1</w:t>
      </w:r>
      <w:r>
        <w:rPr>
          <w:lang w:eastAsia="zh-CN"/>
        </w:rPr>
        <w:t>，不会调用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n=0</w:t>
      </w:r>
      <w:r>
        <w:rPr>
          <w:lang w:eastAsia="zh-CN"/>
        </w:rPr>
        <w:t>。</w:t>
      </w:r>
      <w:proofErr w:type="spellStart"/>
      <w:r>
        <w:t>因此把</w:t>
      </w:r>
      <w:proofErr w:type="spellEnd"/>
      <w:r>
        <w:t xml:space="preserve"> </w:t>
      </w:r>
      <w:r>
        <w:rPr>
          <w:shd w:val="clear" w:color="auto" w:fill="F2F4F7"/>
        </w:rPr>
        <w:t>n == 1</w:t>
      </w:r>
      <w:r>
        <w:t xml:space="preserve"> </w:t>
      </w:r>
      <w:r>
        <w:t>改为</w:t>
      </w:r>
      <w:r>
        <w:t xml:space="preserve"> </w:t>
      </w:r>
      <w:r>
        <w:rPr>
          <w:shd w:val="clear" w:color="auto" w:fill="F2F4F7"/>
        </w:rPr>
        <w:t>n &lt;= 1</w:t>
      </w:r>
      <w:r>
        <w:t xml:space="preserve"> </w:t>
      </w:r>
      <w:r>
        <w:t>不影响本题运行结果。</w:t>
      </w:r>
    </w:p>
    <w:p w14:paraId="2E68AEE6" w14:textId="77777777" w:rsidR="00F90B5A" w:rsidRDefault="00000000">
      <w:pPr>
        <w:ind w:firstLine="440"/>
      </w:pPr>
      <w:r>
        <w:t>快速检查调用次数：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578"/>
        <w:gridCol w:w="5342"/>
      </w:tblGrid>
      <w:tr w:rsidR="00F90B5A" w14:paraId="72A08DF7" w14:textId="77777777">
        <w:tc>
          <w:tcPr>
            <w:tcW w:w="4578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A79D6" w14:textId="77777777" w:rsidR="00F90B5A" w:rsidRDefault="00000000"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5342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0B6C6" w14:textId="77777777" w:rsidR="00F90B5A" w:rsidRDefault="00000000">
            <w:pPr>
              <w:jc w:val="center"/>
            </w:pPr>
            <w:r>
              <w:rPr>
                <w:b/>
              </w:rPr>
              <w:t>调用次数</w:t>
            </w:r>
          </w:p>
        </w:tc>
      </w:tr>
      <w:tr w:rsidR="00F90B5A" w14:paraId="2A1EF978" w14:textId="77777777">
        <w:tc>
          <w:tcPr>
            <w:tcW w:w="45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31F60" w14:textId="77777777" w:rsidR="00F90B5A" w:rsidRDefault="00000000">
            <w:pPr>
              <w:jc w:val="center"/>
            </w:pPr>
            <w:r>
              <w:t>1</w:t>
            </w:r>
          </w:p>
        </w:tc>
        <w:tc>
          <w:tcPr>
            <w:tcW w:w="53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771A1" w14:textId="77777777" w:rsidR="00F90B5A" w:rsidRDefault="00000000">
            <w:pPr>
              <w:jc w:val="center"/>
            </w:pPr>
            <w:r>
              <w:t>1</w:t>
            </w:r>
          </w:p>
        </w:tc>
      </w:tr>
      <w:tr w:rsidR="00F90B5A" w14:paraId="7E980ABA" w14:textId="77777777">
        <w:tc>
          <w:tcPr>
            <w:tcW w:w="45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52B1E" w14:textId="77777777" w:rsidR="00F90B5A" w:rsidRDefault="00000000">
            <w:pPr>
              <w:jc w:val="center"/>
            </w:pPr>
            <w:r>
              <w:t>2</w:t>
            </w:r>
          </w:p>
        </w:tc>
        <w:tc>
          <w:tcPr>
            <w:tcW w:w="53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3CC0E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2×1+1=3</w:t>
            </w:r>
          </w:p>
        </w:tc>
      </w:tr>
      <w:tr w:rsidR="00F90B5A" w14:paraId="338C4C04" w14:textId="77777777">
        <w:tc>
          <w:tcPr>
            <w:tcW w:w="457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07E7A" w14:textId="77777777" w:rsidR="00F90B5A" w:rsidRDefault="00000000">
            <w:pPr>
              <w:jc w:val="center"/>
            </w:pPr>
            <w:r>
              <w:t>3</w:t>
            </w:r>
          </w:p>
        </w:tc>
        <w:tc>
          <w:tcPr>
            <w:tcW w:w="534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0E05E" w14:textId="77777777" w:rsidR="00F90B5A" w:rsidRDefault="00000000">
            <w:pPr>
              <w:jc w:val="center"/>
            </w:pPr>
            <w:r>
              <w:rPr>
                <w:shd w:val="clear" w:color="auto" w:fill="F2F4F7"/>
              </w:rPr>
              <w:t>2×3+1=7</w:t>
            </w:r>
          </w:p>
        </w:tc>
      </w:tr>
    </w:tbl>
    <w:p w14:paraId="284D1570" w14:textId="77777777" w:rsidR="00F90B5A" w:rsidRDefault="00000000">
      <w:pPr>
        <w:pStyle w:val="21"/>
      </w:pPr>
      <w:r>
        <w:rPr>
          <w:rFonts w:ascii="Consolas" w:eastAsia="微软雅黑" w:hAnsi="Consolas" w:cs="Consolas"/>
        </w:rPr>
        <w:t>作业</w:t>
      </w:r>
      <w:r>
        <w:rPr>
          <w:rFonts w:ascii="Consolas" w:eastAsia="微软雅黑" w:hAnsi="Consolas" w:cs="Consolas"/>
        </w:rPr>
        <w:t>3</w:t>
      </w:r>
      <w:r>
        <w:rPr>
          <w:rFonts w:ascii="Consolas" w:eastAsia="微软雅黑" w:hAnsi="Consolas" w:cs="Consolas"/>
        </w:rPr>
        <w:t>：递归与迭代等价</w:t>
      </w:r>
    </w:p>
    <w:p w14:paraId="303C3751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对于任意正整数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</w:t>
      </w:r>
      <w:r>
        <w:rPr>
          <w:lang w:eastAsia="zh-CN"/>
        </w:rPr>
        <w:t>，甲、乙程序段输出结果相同，则乙程序段划线处的正确代码为（</w:t>
      </w:r>
      <w:r>
        <w:rPr>
          <w:lang w:eastAsia="zh-CN"/>
        </w:rPr>
        <w:t xml:space="preserve">   </w:t>
      </w:r>
      <w:r>
        <w:rPr>
          <w:lang w:eastAsia="zh-CN"/>
        </w:rPr>
        <w:t>）</w:t>
      </w:r>
    </w:p>
    <w:p w14:paraId="1122D8CC" w14:textId="77777777" w:rsidR="00F90B5A" w:rsidRDefault="00000000">
      <w:pPr>
        <w:ind w:firstLine="440"/>
      </w:pPr>
      <w:proofErr w:type="spellStart"/>
      <w:r>
        <w:t>甲程序段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3EC9F430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3D0B2" w14:textId="77777777" w:rsidR="00F90B5A" w:rsidRDefault="00000000">
            <w:pPr>
              <w:keepLines/>
            </w:pPr>
            <w:r>
              <w:t>k = 1</w:t>
            </w:r>
            <w:r>
              <w:br/>
              <w:t>for i in range(n % 2, n, 2):</w:t>
            </w:r>
            <w:r>
              <w:br/>
              <w:t xml:space="preserve">    k = k * (i + 2)</w:t>
            </w:r>
            <w:r>
              <w:br/>
              <w:t>print(k)</w:t>
            </w:r>
          </w:p>
        </w:tc>
      </w:tr>
    </w:tbl>
    <w:p w14:paraId="64A99FC4" w14:textId="77777777" w:rsidR="00F90B5A" w:rsidRDefault="00000000">
      <w:pPr>
        <w:ind w:firstLine="440"/>
      </w:pPr>
      <w:r>
        <w:t>乙程序段：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2537C378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30EB3" w14:textId="77777777" w:rsidR="00F90B5A" w:rsidRDefault="00000000">
            <w:pPr>
              <w:keepLines/>
            </w:pPr>
            <w:r>
              <w:t>def f(n):</w:t>
            </w:r>
            <w:r>
              <w:br/>
              <w:t xml:space="preserve">    if      ①      :</w:t>
            </w:r>
            <w:r>
              <w:br/>
              <w:t xml:space="preserve">        return n</w:t>
            </w:r>
            <w:r>
              <w:br/>
              <w:t xml:space="preserve">    else:</w:t>
            </w:r>
            <w:r>
              <w:br/>
              <w:t xml:space="preserve">        return      ②</w:t>
            </w:r>
            <w:r>
              <w:br/>
              <w:t>print(f(n))</w:t>
            </w:r>
          </w:p>
        </w:tc>
      </w:tr>
    </w:tbl>
    <w:p w14:paraId="67528F49" w14:textId="77777777" w:rsidR="00F90B5A" w:rsidRDefault="00000000">
      <w:pPr>
        <w:pStyle w:val="a0"/>
      </w:pPr>
      <w:r>
        <w:t xml:space="preserve">A. ① </w:t>
      </w:r>
      <w:r>
        <w:rPr>
          <w:shd w:val="clear" w:color="auto" w:fill="F2F4F7"/>
        </w:rPr>
        <w:t>n &lt; 2</w:t>
      </w:r>
      <w:r>
        <w:t>；</w:t>
      </w:r>
      <w:r>
        <w:t xml:space="preserve">② </w:t>
      </w:r>
      <w:r>
        <w:rPr>
          <w:shd w:val="clear" w:color="auto" w:fill="F2F4F7"/>
        </w:rPr>
        <w:t>n * f(n + 2)</w:t>
      </w:r>
    </w:p>
    <w:p w14:paraId="654FC24D" w14:textId="77777777" w:rsidR="00F90B5A" w:rsidRDefault="00000000">
      <w:pPr>
        <w:pStyle w:val="a0"/>
      </w:pPr>
      <w:r>
        <w:t xml:space="preserve">B. ① </w:t>
      </w:r>
      <w:r>
        <w:rPr>
          <w:shd w:val="clear" w:color="auto" w:fill="F2F4F7"/>
        </w:rPr>
        <w:t>n &lt; 2</w:t>
      </w:r>
      <w:r>
        <w:t>；</w:t>
      </w:r>
      <w:r>
        <w:t xml:space="preserve">② </w:t>
      </w:r>
      <w:r>
        <w:rPr>
          <w:shd w:val="clear" w:color="auto" w:fill="F2F4F7"/>
        </w:rPr>
        <w:t>n * f(n - 2)</w:t>
      </w:r>
    </w:p>
    <w:p w14:paraId="3FDDFB8F" w14:textId="77777777" w:rsidR="00F90B5A" w:rsidRDefault="00000000">
      <w:pPr>
        <w:pStyle w:val="a0"/>
      </w:pPr>
      <w:r>
        <w:t xml:space="preserve">C. ① </w:t>
      </w:r>
      <w:r>
        <w:rPr>
          <w:shd w:val="clear" w:color="auto" w:fill="F2F4F7"/>
        </w:rPr>
        <w:t>n &lt;= 2</w:t>
      </w:r>
      <w:r>
        <w:t>；</w:t>
      </w:r>
      <w:r>
        <w:t xml:space="preserve">② </w:t>
      </w:r>
      <w:r>
        <w:rPr>
          <w:shd w:val="clear" w:color="auto" w:fill="F2F4F7"/>
        </w:rPr>
        <w:t>n * f(n + 2)</w:t>
      </w:r>
    </w:p>
    <w:p w14:paraId="420872E4" w14:textId="77777777" w:rsidR="00F90B5A" w:rsidRDefault="00000000">
      <w:pPr>
        <w:pStyle w:val="a0"/>
      </w:pPr>
      <w:r>
        <w:t xml:space="preserve">D. ① </w:t>
      </w:r>
      <w:r>
        <w:rPr>
          <w:shd w:val="clear" w:color="auto" w:fill="F2F4F7"/>
        </w:rPr>
        <w:t>n &lt;= 2</w:t>
      </w:r>
      <w:r>
        <w:t>；</w:t>
      </w:r>
      <w:r>
        <w:t xml:space="preserve">② </w:t>
      </w:r>
      <w:r>
        <w:rPr>
          <w:shd w:val="clear" w:color="auto" w:fill="F2F4F7"/>
        </w:rPr>
        <w:t>n * f(n - 2)</w:t>
      </w:r>
    </w:p>
    <w:p w14:paraId="592C7BC7" w14:textId="77777777" w:rsidR="00F90B5A" w:rsidRDefault="00000000">
      <w:pPr>
        <w:pStyle w:val="21"/>
      </w:pPr>
      <w:r>
        <w:rPr>
          <w:rFonts w:ascii="Consolas" w:eastAsia="微软雅黑" w:hAnsi="Consolas" w:cs="Consolas"/>
        </w:rPr>
        <w:t>作业</w:t>
      </w:r>
      <w:r>
        <w:rPr>
          <w:rFonts w:ascii="Consolas" w:eastAsia="微软雅黑" w:hAnsi="Consolas" w:cs="Consolas"/>
        </w:rPr>
        <w:t>4</w:t>
      </w:r>
      <w:r>
        <w:rPr>
          <w:rFonts w:ascii="Consolas" w:eastAsia="微软雅黑" w:hAnsi="Consolas" w:cs="Consolas"/>
        </w:rPr>
        <w:t>：生产线分配枚举</w:t>
      </w:r>
    </w:p>
    <w:p w14:paraId="1A95712A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某工厂有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n</w:t>
      </w:r>
      <w:r>
        <w:rPr>
          <w:lang w:eastAsia="zh-CN"/>
        </w:rPr>
        <w:t xml:space="preserve"> </w:t>
      </w:r>
      <w:r>
        <w:rPr>
          <w:lang w:eastAsia="zh-CN"/>
        </w:rPr>
        <w:t>条生产线可加工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a</w:t>
      </w:r>
      <w:r>
        <w:rPr>
          <w:lang w:eastAsia="zh-CN"/>
        </w:rPr>
        <w:t>、</w:t>
      </w:r>
      <w:r>
        <w:rPr>
          <w:shd w:val="clear" w:color="auto" w:fill="F2F4F7"/>
          <w:lang w:eastAsia="zh-CN"/>
        </w:rPr>
        <w:t>b</w:t>
      </w:r>
      <w:r>
        <w:rPr>
          <w:lang w:eastAsia="zh-CN"/>
        </w:rPr>
        <w:t xml:space="preserve"> </w:t>
      </w:r>
      <w:r>
        <w:rPr>
          <w:lang w:eastAsia="zh-CN"/>
        </w:rPr>
        <w:t>两类产品。为获取更大利润，需制定合适的生产线分配方案。同一生产线上的订单时间不能重叠；</w:t>
      </w:r>
      <w:r>
        <w:rPr>
          <w:shd w:val="clear" w:color="auto" w:fill="F2F4F7"/>
          <w:lang w:eastAsia="zh-CN"/>
        </w:rPr>
        <w:t>a</w:t>
      </w:r>
      <w:r>
        <w:rPr>
          <w:lang w:eastAsia="zh-CN"/>
        </w:rPr>
        <w:t xml:space="preserve"> </w:t>
      </w:r>
      <w:r>
        <w:rPr>
          <w:lang w:eastAsia="zh-CN"/>
        </w:rPr>
        <w:t>类和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b</w:t>
      </w:r>
      <w:r>
        <w:rPr>
          <w:lang w:eastAsia="zh-CN"/>
        </w:rPr>
        <w:t xml:space="preserve"> </w:t>
      </w:r>
      <w:r>
        <w:rPr>
          <w:lang w:eastAsia="zh-CN"/>
        </w:rPr>
        <w:t>类生产线至少各分配</w:t>
      </w:r>
      <w:r>
        <w:rPr>
          <w:lang w:eastAsia="zh-CN"/>
        </w:rPr>
        <w:t xml:space="preserve"> 1 </w:t>
      </w:r>
      <w:r>
        <w:rPr>
          <w:lang w:eastAsia="zh-CN"/>
        </w:rPr>
        <w:t>条。</w:t>
      </w:r>
      <w:r>
        <w:rPr>
          <w:shd w:val="clear" w:color="auto" w:fill="F2F4F7"/>
          <w:lang w:eastAsia="zh-CN"/>
        </w:rPr>
        <w:t>a</w:t>
      </w:r>
      <w:r>
        <w:rPr>
          <w:lang w:eastAsia="zh-CN"/>
        </w:rPr>
        <w:t xml:space="preserve"> </w:t>
      </w:r>
      <w:r>
        <w:rPr>
          <w:lang w:eastAsia="zh-CN"/>
        </w:rPr>
        <w:t>类产品加工时长</w:t>
      </w:r>
      <w:r>
        <w:rPr>
          <w:lang w:eastAsia="zh-CN"/>
        </w:rPr>
        <w:t xml:space="preserve"> 5 </w:t>
      </w:r>
      <w:r>
        <w:rPr>
          <w:lang w:eastAsia="zh-CN"/>
        </w:rPr>
        <w:t>单位，收益</w:t>
      </w:r>
      <w:r>
        <w:rPr>
          <w:lang w:eastAsia="zh-CN"/>
        </w:rPr>
        <w:t xml:space="preserve"> 10 </w:t>
      </w:r>
      <w:r>
        <w:rPr>
          <w:lang w:eastAsia="zh-CN"/>
        </w:rPr>
        <w:t>元；</w:t>
      </w:r>
      <w:r>
        <w:rPr>
          <w:shd w:val="clear" w:color="auto" w:fill="F2F4F7"/>
          <w:lang w:eastAsia="zh-CN"/>
        </w:rPr>
        <w:t>b</w:t>
      </w:r>
      <w:r>
        <w:rPr>
          <w:lang w:eastAsia="zh-CN"/>
        </w:rPr>
        <w:t xml:space="preserve"> </w:t>
      </w:r>
      <w:r>
        <w:rPr>
          <w:lang w:eastAsia="zh-CN"/>
        </w:rPr>
        <w:t>类产品加工时长</w:t>
      </w:r>
      <w:r>
        <w:rPr>
          <w:lang w:eastAsia="zh-CN"/>
        </w:rPr>
        <w:t xml:space="preserve"> 7 </w:t>
      </w:r>
      <w:r>
        <w:rPr>
          <w:lang w:eastAsia="zh-CN"/>
        </w:rPr>
        <w:t>单位，收益</w:t>
      </w:r>
      <w:r>
        <w:rPr>
          <w:lang w:eastAsia="zh-CN"/>
        </w:rPr>
        <w:t xml:space="preserve"> 15 </w:t>
      </w:r>
      <w:r>
        <w:rPr>
          <w:lang w:eastAsia="zh-CN"/>
        </w:rPr>
        <w:t>元。若订单到达时没有空闲生产线，则该订单转给其他公司处理。</w:t>
      </w:r>
    </w:p>
    <w:p w14:paraId="72231300" w14:textId="77777777" w:rsidR="00F90B5A" w:rsidRDefault="00000000">
      <w:pPr>
        <w:ind w:firstLine="440"/>
      </w:pPr>
      <w:r>
        <w:t>设</w:t>
      </w:r>
      <w:r>
        <w:t xml:space="preserve"> </w:t>
      </w:r>
      <w:r>
        <w:rPr>
          <w:shd w:val="clear" w:color="auto" w:fill="F2F4F7"/>
        </w:rPr>
        <w:t>n=4</w:t>
      </w:r>
      <w:r>
        <w:t>，</w:t>
      </w:r>
      <w:r>
        <w:rPr>
          <w:shd w:val="clear" w:color="auto" w:fill="F2F4F7"/>
        </w:rPr>
        <w:t>task=[["a",0,10</w:t>
      </w:r>
      <w:proofErr w:type="gramStart"/>
      <w:r>
        <w:rPr>
          <w:shd w:val="clear" w:color="auto" w:fill="F2F4F7"/>
        </w:rPr>
        <w:t>],[</w:t>
      </w:r>
      <w:proofErr w:type="gramEnd"/>
      <w:r>
        <w:rPr>
          <w:shd w:val="clear" w:color="auto" w:fill="F2F4F7"/>
        </w:rPr>
        <w:t>"b",0,20</w:t>
      </w:r>
      <w:proofErr w:type="gramStart"/>
      <w:r>
        <w:rPr>
          <w:shd w:val="clear" w:color="auto" w:fill="F2F4F7"/>
        </w:rPr>
        <w:t>],[</w:t>
      </w:r>
      <w:proofErr w:type="gramEnd"/>
      <w:r>
        <w:rPr>
          <w:shd w:val="clear" w:color="auto" w:fill="F2F4F7"/>
        </w:rPr>
        <w:t>"a",20,30</w:t>
      </w:r>
      <w:proofErr w:type="gramStart"/>
      <w:r>
        <w:rPr>
          <w:shd w:val="clear" w:color="auto" w:fill="F2F4F7"/>
        </w:rPr>
        <w:t>],[</w:t>
      </w:r>
      <w:proofErr w:type="gramEnd"/>
      <w:r>
        <w:rPr>
          <w:shd w:val="clear" w:color="auto" w:fill="F2F4F7"/>
        </w:rPr>
        <w:t>"b",50,10</w:t>
      </w:r>
      <w:proofErr w:type="gramStart"/>
      <w:r>
        <w:rPr>
          <w:shd w:val="clear" w:color="auto" w:fill="F2F4F7"/>
        </w:rPr>
        <w:t>],[</w:t>
      </w:r>
      <w:proofErr w:type="gramEnd"/>
      <w:r>
        <w:rPr>
          <w:shd w:val="clear" w:color="auto" w:fill="F2F4F7"/>
        </w:rPr>
        <w:t>"a",30,20</w:t>
      </w:r>
      <w:proofErr w:type="gramStart"/>
      <w:r>
        <w:rPr>
          <w:shd w:val="clear" w:color="auto" w:fill="F2F4F7"/>
        </w:rPr>
        <w:t>],[</w:t>
      </w:r>
      <w:proofErr w:type="gramEnd"/>
      <w:r>
        <w:rPr>
          <w:shd w:val="clear" w:color="auto" w:fill="F2F4F7"/>
        </w:rPr>
        <w:t>"b",100,5</w:t>
      </w:r>
      <w:proofErr w:type="gramStart"/>
      <w:r>
        <w:rPr>
          <w:shd w:val="clear" w:color="auto" w:fill="F2F4F7"/>
        </w:rPr>
        <w:t>],[</w:t>
      </w:r>
      <w:proofErr w:type="gramEnd"/>
      <w:r>
        <w:rPr>
          <w:shd w:val="clear" w:color="auto" w:fill="F2F4F7"/>
        </w:rPr>
        <w:t>"b",200,30</w:t>
      </w:r>
      <w:proofErr w:type="gramStart"/>
      <w:r>
        <w:rPr>
          <w:shd w:val="clear" w:color="auto" w:fill="F2F4F7"/>
        </w:rPr>
        <w:t>],[</w:t>
      </w:r>
      <w:proofErr w:type="gramEnd"/>
      <w:r>
        <w:rPr>
          <w:shd w:val="clear" w:color="auto" w:fill="F2F4F7"/>
        </w:rPr>
        <w:t>"a",100,10</w:t>
      </w:r>
      <w:proofErr w:type="gramStart"/>
      <w:r>
        <w:rPr>
          <w:shd w:val="clear" w:color="auto" w:fill="F2F4F7"/>
        </w:rPr>
        <w:t>],[</w:t>
      </w:r>
      <w:proofErr w:type="gramEnd"/>
      <w:r>
        <w:rPr>
          <w:shd w:val="clear" w:color="auto" w:fill="F2F4F7"/>
        </w:rPr>
        <w:t>"b",300,10</w:t>
      </w:r>
      <w:proofErr w:type="gramStart"/>
      <w:r>
        <w:rPr>
          <w:shd w:val="clear" w:color="auto" w:fill="F2F4F7"/>
        </w:rPr>
        <w:t>]]</w:t>
      </w:r>
      <w:r>
        <w:t>，</w:t>
      </w:r>
      <w:proofErr w:type="gramEnd"/>
      <w:r>
        <w:t>最佳方案：</w:t>
      </w:r>
      <w:r>
        <w:t xml:space="preserve">2 </w:t>
      </w:r>
      <w:r>
        <w:t>条</w:t>
      </w:r>
      <w:r>
        <w:t xml:space="preserve"> </w:t>
      </w:r>
      <w:r>
        <w:rPr>
          <w:shd w:val="clear" w:color="auto" w:fill="F2F4F7"/>
        </w:rPr>
        <w:t>a</w:t>
      </w:r>
      <w:r>
        <w:t xml:space="preserve"> + 2 </w:t>
      </w:r>
      <w:r>
        <w:t>条</w:t>
      </w:r>
      <w:r>
        <w:t xml:space="preserve"> </w:t>
      </w:r>
      <w:r>
        <w:rPr>
          <w:shd w:val="clear" w:color="auto" w:fill="F2F4F7"/>
        </w:rPr>
        <w:t>b</w:t>
      </w:r>
      <w:r>
        <w:t>，最大收益</w:t>
      </w:r>
      <w:r>
        <w:t xml:space="preserve"> 1550 </w:t>
      </w:r>
      <w:r>
        <w:t>元。</w:t>
      </w:r>
    </w:p>
    <w:p w14:paraId="469CD06D" w14:textId="77777777" w:rsidR="00F90B5A" w:rsidRDefault="00000000">
      <w:pPr>
        <w:ind w:firstLine="440"/>
      </w:pPr>
      <w:r>
        <w:t>（</w:t>
      </w:r>
      <w:r>
        <w:t>1</w:t>
      </w:r>
      <w:r>
        <w:t>）若有</w:t>
      </w:r>
      <w:r>
        <w:t xml:space="preserve"> 3 </w:t>
      </w:r>
      <w:r>
        <w:t>条生产线，</w:t>
      </w:r>
      <w:r>
        <w:rPr>
          <w:shd w:val="clear" w:color="auto" w:fill="F2F4F7"/>
        </w:rPr>
        <w:t>task=[["a",0,30],["b",0,20],["a",20,20],["b",50,10],["a",30,10]]</w:t>
      </w:r>
      <w:r>
        <w:t>，则最佳方案中</w:t>
      </w:r>
      <w:r>
        <w:t xml:space="preserve"> </w:t>
      </w:r>
      <w:r>
        <w:rPr>
          <w:shd w:val="clear" w:color="auto" w:fill="F2F4F7"/>
        </w:rPr>
        <w:t>a</w:t>
      </w:r>
      <w:r>
        <w:t xml:space="preserve"> </w:t>
      </w:r>
      <w:r>
        <w:t>类产品分配生产线数量为</w:t>
      </w:r>
      <w:r>
        <w:t xml:space="preserve"> ______ </w:t>
      </w:r>
      <w:r>
        <w:t>条。</w:t>
      </w:r>
    </w:p>
    <w:p w14:paraId="08F4AEF5" w14:textId="77777777" w:rsidR="00F90B5A" w:rsidRDefault="00000000">
      <w:pPr>
        <w:ind w:firstLine="440"/>
      </w:pPr>
      <w:r>
        <w:t>（</w:t>
      </w:r>
      <w:r>
        <w:t>2</w:t>
      </w:r>
      <w:r>
        <w:t>）定义</w:t>
      </w:r>
      <w:r>
        <w:t xml:space="preserve"> </w:t>
      </w:r>
      <w:r>
        <w:rPr>
          <w:shd w:val="clear" w:color="auto" w:fill="F2F4F7"/>
        </w:rPr>
        <w:t>sort(que)</w:t>
      </w:r>
      <w:r>
        <w:t xml:space="preserve"> </w:t>
      </w:r>
      <w:r>
        <w:t>函数，根据到达时间升序排序。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:rsidRPr="00453272" w14:paraId="4F618BDD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899D0" w14:textId="77777777" w:rsidR="00F90B5A" w:rsidRPr="00453272" w:rsidRDefault="00000000">
            <w:pPr>
              <w:keepLines/>
              <w:rPr>
                <w:lang w:val="pt-BR"/>
              </w:rPr>
            </w:pPr>
            <w:r w:rsidRPr="00453272">
              <w:rPr>
                <w:lang w:val="pt-BR"/>
              </w:rPr>
              <w:lastRenderedPageBreak/>
              <w:t>def sort(que):</w:t>
            </w:r>
            <w:r w:rsidRPr="00453272">
              <w:rPr>
                <w:lang w:val="pt-BR"/>
              </w:rPr>
              <w:br/>
              <w:t xml:space="preserve">    for i in range(1, len(que)):</w:t>
            </w:r>
            <w:r w:rsidRPr="00453272">
              <w:rPr>
                <w:lang w:val="pt-BR"/>
              </w:rPr>
              <w:br/>
              <w:t xml:space="preserve">        t = que[i]</w:t>
            </w:r>
            <w:r w:rsidRPr="00453272">
              <w:rPr>
                <w:lang w:val="pt-BR"/>
              </w:rPr>
              <w:br/>
              <w:t xml:space="preserve">        j = i - 1</w:t>
            </w:r>
            <w:r w:rsidRPr="00453272">
              <w:rPr>
                <w:lang w:val="pt-BR"/>
              </w:rPr>
              <w:br/>
              <w:t xml:space="preserve">        while j &gt;= 0 and t[1] &lt; que[j][1]:</w:t>
            </w:r>
            <w:r w:rsidRPr="00453272">
              <w:rPr>
                <w:lang w:val="pt-BR"/>
              </w:rPr>
              <w:br/>
              <w:t xml:space="preserve">            que[j + 1] = que[j]</w:t>
            </w:r>
            <w:r w:rsidRPr="00453272">
              <w:rPr>
                <w:lang w:val="pt-BR"/>
              </w:rPr>
              <w:br/>
              <w:t xml:space="preserve">            j -= 1</w:t>
            </w:r>
            <w:r w:rsidRPr="00453272">
              <w:rPr>
                <w:lang w:val="pt-BR"/>
              </w:rPr>
              <w:br/>
              <w:t xml:space="preserve">        que[j + 1] = t</w:t>
            </w:r>
          </w:p>
        </w:tc>
      </w:tr>
    </w:tbl>
    <w:p w14:paraId="6C3F8C2D" w14:textId="77777777" w:rsidR="00F90B5A" w:rsidRDefault="00000000">
      <w:pPr>
        <w:ind w:firstLine="440"/>
      </w:pPr>
      <w:r>
        <w:t>若</w:t>
      </w:r>
      <w:r>
        <w:t xml:space="preserve"> </w:t>
      </w:r>
      <w:proofErr w:type="spellStart"/>
      <w:r>
        <w:rPr>
          <w:shd w:val="clear" w:color="auto" w:fill="F2F4F7"/>
        </w:rPr>
        <w:t>que</w:t>
      </w:r>
      <w:proofErr w:type="spellEnd"/>
      <w:r>
        <w:t xml:space="preserve"> </w:t>
      </w:r>
      <w:r>
        <w:t>为</w:t>
      </w:r>
      <w:r>
        <w:t xml:space="preserve"> </w:t>
      </w:r>
      <w:r>
        <w:rPr>
          <w:shd w:val="clear" w:color="auto" w:fill="F2F4F7"/>
        </w:rPr>
        <w:t>[['a", 10, 10], ["a", 0, 20], ["a", 50, 30], ["a", 30, 10</w:t>
      </w:r>
      <w:proofErr w:type="gramStart"/>
      <w:r>
        <w:rPr>
          <w:shd w:val="clear" w:color="auto" w:fill="F2F4F7"/>
        </w:rPr>
        <w:t>]]</w:t>
      </w:r>
      <w:r>
        <w:t>，</w:t>
      </w:r>
      <w:proofErr w:type="gramEnd"/>
      <w:r>
        <w:t>加框处代码执行次数是</w:t>
      </w:r>
      <w:r>
        <w:t xml:space="preserve"> ______ </w:t>
      </w:r>
      <w:r>
        <w:t>次。</w:t>
      </w:r>
    </w:p>
    <w:p w14:paraId="5CF193F4" w14:textId="77777777" w:rsidR="00F90B5A" w:rsidRDefault="00000000">
      <w:pPr>
        <w:ind w:firstLine="440"/>
      </w:pPr>
      <w:r>
        <w:t>（</w:t>
      </w:r>
      <w:r>
        <w:t>3</w:t>
      </w:r>
      <w:r>
        <w:t>）实现生产线分配方案，请在划线处填入合适代码：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56A27812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23152" w14:textId="77777777" w:rsidR="00453272" w:rsidRDefault="00000000">
            <w:pPr>
              <w:keepLines/>
            </w:pPr>
            <w:r>
              <w:t xml:space="preserve">def </w:t>
            </w:r>
            <w:proofErr w:type="gramStart"/>
            <w:r>
              <w:t>check(</w:t>
            </w:r>
            <w:proofErr w:type="gramEnd"/>
            <w:r>
              <w:t>s, e, j):</w:t>
            </w:r>
            <w:r>
              <w:br/>
              <w:t xml:space="preserve">    money = 0</w:t>
            </w:r>
            <w:r>
              <w:br/>
              <w:t xml:space="preserve">    if task[j][0] == "a":</w:t>
            </w:r>
            <w:r>
              <w:br/>
              <w:t xml:space="preserve">        time, m = 5, 10</w:t>
            </w:r>
            <w:r>
              <w:br/>
              <w:t xml:space="preserve">    else:</w:t>
            </w:r>
            <w:r>
              <w:br/>
              <w:t xml:space="preserve">        time, m = 7, 15</w:t>
            </w:r>
          </w:p>
          <w:p w14:paraId="45E35F00" w14:textId="3EC04CE1" w:rsidR="00453272" w:rsidRDefault="00000000">
            <w:pPr>
              <w:keepLines/>
            </w:pPr>
            <w:r>
              <w:br/>
              <w:t xml:space="preserve">    for i in </w:t>
            </w:r>
            <w:proofErr w:type="gramStart"/>
            <w:r>
              <w:t>range(</w:t>
            </w:r>
            <w:proofErr w:type="gramEnd"/>
            <w:r>
              <w:t>s, e + 1):</w:t>
            </w:r>
            <w:r>
              <w:br/>
              <w:t xml:space="preserve">        if top[i] == -1 or \</w:t>
            </w:r>
            <w:r>
              <w:br/>
              <w:t xml:space="preserve">           task[st[i][top[i]]][1] + time * task[st[i][top[i]]][2] &lt;= task[j][1]:</w:t>
            </w:r>
            <w:r>
              <w:br/>
              <w:t xml:space="preserve">            top[i] += 1</w:t>
            </w:r>
            <w:r>
              <w:br/>
              <w:t xml:space="preserve">            st[i</w:t>
            </w:r>
            <w:proofErr w:type="gramStart"/>
            <w:r>
              <w:t>].append</w:t>
            </w:r>
            <w:proofErr w:type="gramEnd"/>
            <w:r>
              <w:t>(j)</w:t>
            </w:r>
            <w:r>
              <w:br/>
              <w:t xml:space="preserve">            ①</w:t>
            </w:r>
            <w:r>
              <w:br/>
              <w:t xml:space="preserve">            break</w:t>
            </w:r>
            <w:r>
              <w:br/>
              <w:t xml:space="preserve">    return money</w:t>
            </w:r>
            <w:r>
              <w:br/>
            </w:r>
            <w:r>
              <w:br/>
            </w:r>
            <w:r>
              <w:br/>
              <w:t xml:space="preserve"># </w:t>
            </w:r>
            <w:r>
              <w:t>生产线总数和订单任务已存入</w:t>
            </w:r>
            <w:r>
              <w:t xml:space="preserve"> n</w:t>
            </w:r>
            <w:r>
              <w:t>、</w:t>
            </w:r>
            <w:r>
              <w:t>task</w:t>
            </w:r>
            <w:r>
              <w:br/>
              <w:t>maxans = 0</w:t>
            </w:r>
            <w:r>
              <w:br/>
              <w:t>best_allocation = 0</w:t>
            </w:r>
            <w:r>
              <w:br/>
              <w:t>sort(task)</w:t>
            </w:r>
            <w:r>
              <w:br/>
              <w:t xml:space="preserve">for a_lines in </w:t>
            </w:r>
            <w:proofErr w:type="gramStart"/>
            <w:r>
              <w:t>range(</w:t>
            </w:r>
            <w:proofErr w:type="gramEnd"/>
            <w:r>
              <w:t>1, n):</w:t>
            </w:r>
            <w:r>
              <w:br/>
              <w:t xml:space="preserve">    st = [[] for i in range(n)]</w:t>
            </w:r>
            <w:r>
              <w:br/>
              <w:t xml:space="preserve">    top = [-1] * n</w:t>
            </w:r>
            <w:r>
              <w:br/>
              <w:t xml:space="preserve">    </w:t>
            </w:r>
            <w:proofErr w:type="spellStart"/>
            <w:r>
              <w:t>ans</w:t>
            </w:r>
            <w:proofErr w:type="spellEnd"/>
            <w:r>
              <w:t xml:space="preserve"> = 0</w:t>
            </w:r>
          </w:p>
          <w:p w14:paraId="3AC5F05A" w14:textId="3B40F427" w:rsidR="00F90B5A" w:rsidRDefault="00000000">
            <w:pPr>
              <w:keepLines/>
            </w:pPr>
            <w:r>
              <w:br/>
              <w:t xml:space="preserve">    for j in range(len(task)):</w:t>
            </w:r>
            <w:r>
              <w:br/>
              <w:t xml:space="preserve">        if task[j][0] == "a":</w:t>
            </w:r>
            <w:r>
              <w:br/>
              <w:t xml:space="preserve">            ans += </w:t>
            </w:r>
            <w:proofErr w:type="gramStart"/>
            <w:r>
              <w:t>check(</w:t>
            </w:r>
            <w:proofErr w:type="gramEnd"/>
            <w:r>
              <w:t>0, a_lines - 1, j)</w:t>
            </w:r>
            <w:r>
              <w:br/>
              <w:t xml:space="preserve">        elif task[j][0] == "b":</w:t>
            </w:r>
            <w:r>
              <w:br/>
              <w:t xml:space="preserve">            ②</w:t>
            </w:r>
            <w:r>
              <w:br/>
              <w:t xml:space="preserve">    if ans &gt; maxans:</w:t>
            </w:r>
            <w:r>
              <w:br/>
              <w:t xml:space="preserve">        maxans = ans</w:t>
            </w:r>
            <w:r>
              <w:br/>
              <w:t xml:space="preserve">        ③</w:t>
            </w:r>
            <w:r>
              <w:br/>
            </w:r>
            <w:r>
              <w:br/>
            </w:r>
            <w:proofErr w:type="gramStart"/>
            <w:r>
              <w:t>print(</w:t>
            </w:r>
            <w:proofErr w:type="gramEnd"/>
            <w:r>
              <w:t>"</w:t>
            </w:r>
            <w:r>
              <w:t>最佳分配方案：</w:t>
            </w:r>
            <w:r>
              <w:t>", best_allocation, "</w:t>
            </w:r>
            <w:r>
              <w:t>条生产线加工</w:t>
            </w:r>
            <w:r>
              <w:t xml:space="preserve"> a </w:t>
            </w:r>
            <w:r>
              <w:t>产品，</w:t>
            </w:r>
            <w:r>
              <w:t>",</w:t>
            </w:r>
            <w:r>
              <w:br/>
              <w:t xml:space="preserve">      n - best_allocation, "</w:t>
            </w:r>
            <w:r>
              <w:t>条生产线加工</w:t>
            </w:r>
            <w:r>
              <w:t xml:space="preserve"> b </w:t>
            </w:r>
            <w:r>
              <w:t>产品，最大收益是：</w:t>
            </w:r>
            <w:r>
              <w:t>",</w:t>
            </w:r>
            <w:r>
              <w:br/>
              <w:t xml:space="preserve">      maxans, "</w:t>
            </w:r>
            <w:r>
              <w:t>元。</w:t>
            </w:r>
            <w:r>
              <w:t>")</w:t>
            </w:r>
          </w:p>
        </w:tc>
      </w:tr>
    </w:tbl>
    <w:p w14:paraId="5168C456" w14:textId="77777777" w:rsidR="00453272" w:rsidRDefault="00453272">
      <w:pPr>
        <w:pStyle w:val="31"/>
        <w:rPr>
          <w:rFonts w:ascii="Consolas" w:eastAsia="微软雅黑" w:hAnsi="Consolas" w:cs="Consolas"/>
          <w:lang w:eastAsia="zh-CN"/>
        </w:rPr>
      </w:pPr>
    </w:p>
    <w:p w14:paraId="332D489C" w14:textId="77777777" w:rsidR="00453272" w:rsidRDefault="00453272" w:rsidP="00453272">
      <w:pPr>
        <w:rPr>
          <w:lang w:eastAsia="zh-CN"/>
        </w:rPr>
      </w:pPr>
    </w:p>
    <w:p w14:paraId="2DAC20FA" w14:textId="77777777" w:rsidR="00453272" w:rsidRPr="00453272" w:rsidRDefault="00453272" w:rsidP="00453272">
      <w:pPr>
        <w:rPr>
          <w:rFonts w:hint="eastAsia"/>
          <w:lang w:eastAsia="zh-CN"/>
        </w:rPr>
      </w:pPr>
    </w:p>
    <w:p w14:paraId="31E54067" w14:textId="40993A92" w:rsidR="00F90B5A" w:rsidRDefault="00000000">
      <w:pPr>
        <w:pStyle w:val="31"/>
        <w:rPr>
          <w:lang w:eastAsia="zh-CN"/>
        </w:rPr>
      </w:pPr>
      <w:r>
        <w:rPr>
          <w:rFonts w:ascii="Consolas" w:eastAsia="微软雅黑" w:hAnsi="Consolas" w:cs="Consolas"/>
          <w:lang w:eastAsia="zh-CN"/>
        </w:rPr>
        <w:lastRenderedPageBreak/>
        <w:t>详细解释</w:t>
      </w:r>
    </w:p>
    <w:p w14:paraId="42E47E8B" w14:textId="77777777" w:rsidR="00F90B5A" w:rsidRDefault="00000000">
      <w:pPr>
        <w:ind w:firstLine="440"/>
        <w:rPr>
          <w:lang w:eastAsia="zh-CN"/>
        </w:rPr>
      </w:pPr>
      <w:r>
        <w:rPr>
          <w:shd w:val="clear" w:color="auto" w:fill="F2F4F7"/>
          <w:lang w:eastAsia="zh-CN"/>
        </w:rPr>
        <w:t>task[j]</w:t>
      </w:r>
      <w:r>
        <w:rPr>
          <w:lang w:eastAsia="zh-CN"/>
        </w:rPr>
        <w:t xml:space="preserve"> </w:t>
      </w:r>
      <w:r>
        <w:rPr>
          <w:lang w:eastAsia="zh-CN"/>
        </w:rPr>
        <w:t>的三个字段分别是：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2D82E555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76D24" w14:textId="77777777" w:rsidR="00F90B5A" w:rsidRDefault="00000000">
            <w:pPr>
              <w:keepLines/>
              <w:rPr>
                <w:lang w:eastAsia="zh-CN"/>
              </w:rPr>
            </w:pPr>
            <w:r>
              <w:rPr>
                <w:lang w:eastAsia="zh-CN"/>
              </w:rPr>
              <w:t>[</w:t>
            </w:r>
            <w:r>
              <w:rPr>
                <w:lang w:eastAsia="zh-CN"/>
              </w:rPr>
              <w:t>产品类型</w:t>
            </w:r>
            <w:r>
              <w:rPr>
                <w:lang w:eastAsia="zh-CN"/>
              </w:rPr>
              <w:t xml:space="preserve">, </w:t>
            </w:r>
            <w:r>
              <w:rPr>
                <w:lang w:eastAsia="zh-CN"/>
              </w:rPr>
              <w:t>到达时间</w:t>
            </w:r>
            <w:r>
              <w:rPr>
                <w:lang w:eastAsia="zh-CN"/>
              </w:rPr>
              <w:t xml:space="preserve">, </w:t>
            </w:r>
            <w:r>
              <w:rPr>
                <w:lang w:eastAsia="zh-CN"/>
              </w:rPr>
              <w:t>产品数量</w:t>
            </w:r>
            <w:r>
              <w:rPr>
                <w:lang w:eastAsia="zh-CN"/>
              </w:rPr>
              <w:t>]</w:t>
            </w:r>
          </w:p>
        </w:tc>
      </w:tr>
    </w:tbl>
    <w:p w14:paraId="11A4ACE6" w14:textId="77777777" w:rsidR="00F90B5A" w:rsidRDefault="00000000">
      <w:pPr>
        <w:ind w:firstLine="440"/>
      </w:pPr>
      <w:proofErr w:type="gramStart"/>
      <w:r>
        <w:rPr>
          <w:shd w:val="clear" w:color="auto" w:fill="F2F4F7"/>
        </w:rPr>
        <w:t>check(</w:t>
      </w:r>
      <w:proofErr w:type="gramEnd"/>
      <w:r>
        <w:rPr>
          <w:shd w:val="clear" w:color="auto" w:fill="F2F4F7"/>
        </w:rPr>
        <w:t>s, e, j)</w:t>
      </w:r>
      <w:r>
        <w:t xml:space="preserve"> </w:t>
      </w:r>
      <w:proofErr w:type="spellStart"/>
      <w:r>
        <w:t>只允许把第</w:t>
      </w:r>
      <w:proofErr w:type="spellEnd"/>
      <w:r>
        <w:t xml:space="preserve"> </w:t>
      </w:r>
      <w:r>
        <w:rPr>
          <w:shd w:val="clear" w:color="auto" w:fill="F2F4F7"/>
        </w:rPr>
        <w:t>j</w:t>
      </w:r>
      <w:r>
        <w:t xml:space="preserve"> </w:t>
      </w:r>
      <w:r>
        <w:t>个订单安排到编号</w:t>
      </w:r>
      <w:r>
        <w:t xml:space="preserve"> </w:t>
      </w:r>
      <w:r>
        <w:rPr>
          <w:shd w:val="clear" w:color="auto" w:fill="F2F4F7"/>
        </w:rPr>
        <w:t>s~e</w:t>
      </w:r>
      <w:r>
        <w:t xml:space="preserve"> </w:t>
      </w:r>
      <w:r>
        <w:t>的生产线中。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3B781F7C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99DD0" w14:textId="77777777" w:rsidR="00F90B5A" w:rsidRDefault="00000000">
            <w:pPr>
              <w:keepLines/>
            </w:pPr>
            <w:r>
              <w:t>task[st[i][top[i]]][1] + time * task[st[i][top[i]]][2]</w:t>
            </w:r>
          </w:p>
        </w:tc>
      </w:tr>
    </w:tbl>
    <w:p w14:paraId="0A5CB9AF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上式计算第</w:t>
      </w:r>
      <w:r>
        <w:rPr>
          <w:lang w:eastAsia="zh-CN"/>
        </w:rPr>
        <w:t xml:space="preserve"> 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条生产线最后一个订单的结束时间：</w:t>
      </w:r>
    </w:p>
    <w:p w14:paraId="224C15B0" w14:textId="77777777" w:rsidR="00F90B5A" w:rsidRDefault="00000000">
      <w:pPr>
        <w:pStyle w:val="a0"/>
      </w:pPr>
      <w:r>
        <w:rPr>
          <w:shd w:val="clear" w:color="auto" w:fill="F2F4F7"/>
        </w:rPr>
        <w:t>st[</w:t>
      </w:r>
      <w:proofErr w:type="spellStart"/>
      <w:r>
        <w:rPr>
          <w:shd w:val="clear" w:color="auto" w:fill="F2F4F7"/>
        </w:rPr>
        <w:t>i</w:t>
      </w:r>
      <w:proofErr w:type="spellEnd"/>
      <w:r>
        <w:rPr>
          <w:shd w:val="clear" w:color="auto" w:fill="F2F4F7"/>
        </w:rPr>
        <w:t>][top[</w:t>
      </w:r>
      <w:proofErr w:type="spellStart"/>
      <w:r>
        <w:rPr>
          <w:shd w:val="clear" w:color="auto" w:fill="F2F4F7"/>
        </w:rPr>
        <w:t>i</w:t>
      </w:r>
      <w:proofErr w:type="spellEnd"/>
      <w:proofErr w:type="gramStart"/>
      <w:r>
        <w:rPr>
          <w:shd w:val="clear" w:color="auto" w:fill="F2F4F7"/>
        </w:rPr>
        <w:t>]]</w:t>
      </w:r>
      <w:r>
        <w:t>：</w:t>
      </w:r>
      <w:proofErr w:type="spellStart"/>
      <w:proofErr w:type="gramEnd"/>
      <w:r>
        <w:t>该生产线最后一个订单的编号</w:t>
      </w:r>
      <w:proofErr w:type="spellEnd"/>
      <w:r>
        <w:t>。</w:t>
      </w:r>
    </w:p>
    <w:p w14:paraId="5BE8D3BB" w14:textId="77777777" w:rsidR="00F90B5A" w:rsidRDefault="00000000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task</w:t>
      </w:r>
      <w:proofErr w:type="gramStart"/>
      <w:r>
        <w:rPr>
          <w:shd w:val="clear" w:color="auto" w:fill="F2F4F7"/>
          <w:lang w:eastAsia="zh-CN"/>
        </w:rPr>
        <w:t>[...][1]</w:t>
      </w:r>
      <w:r>
        <w:rPr>
          <w:lang w:eastAsia="zh-CN"/>
        </w:rPr>
        <w:t>：</w:t>
      </w:r>
      <w:proofErr w:type="gramEnd"/>
      <w:r>
        <w:rPr>
          <w:lang w:eastAsia="zh-CN"/>
        </w:rPr>
        <w:t>最后一个订单的到达时间。</w:t>
      </w:r>
    </w:p>
    <w:p w14:paraId="0E0FA220" w14:textId="77777777" w:rsidR="00F90B5A" w:rsidRDefault="00000000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time</w:t>
      </w:r>
      <w:r>
        <w:rPr>
          <w:lang w:eastAsia="zh-CN"/>
        </w:rPr>
        <w:t>：该类产品加工一个所需的时间。</w:t>
      </w:r>
    </w:p>
    <w:p w14:paraId="08CB5C67" w14:textId="77777777" w:rsidR="00F90B5A" w:rsidRDefault="00000000">
      <w:pPr>
        <w:pStyle w:val="a0"/>
        <w:rPr>
          <w:lang w:eastAsia="zh-CN"/>
        </w:rPr>
      </w:pPr>
      <w:r>
        <w:rPr>
          <w:shd w:val="clear" w:color="auto" w:fill="F2F4F7"/>
          <w:lang w:eastAsia="zh-CN"/>
        </w:rPr>
        <w:t>task</w:t>
      </w:r>
      <w:proofErr w:type="gramStart"/>
      <w:r>
        <w:rPr>
          <w:shd w:val="clear" w:color="auto" w:fill="F2F4F7"/>
          <w:lang w:eastAsia="zh-CN"/>
        </w:rPr>
        <w:t>[...][2]</w:t>
      </w:r>
      <w:r>
        <w:rPr>
          <w:lang w:eastAsia="zh-CN"/>
        </w:rPr>
        <w:t>：</w:t>
      </w:r>
      <w:proofErr w:type="gramEnd"/>
      <w:r>
        <w:rPr>
          <w:lang w:eastAsia="zh-CN"/>
        </w:rPr>
        <w:t>最后一个订单的产品数量。</w:t>
      </w:r>
    </w:p>
    <w:p w14:paraId="7CA4866C" w14:textId="77777777" w:rsidR="00F90B5A" w:rsidRDefault="00000000">
      <w:pPr>
        <w:pStyle w:val="a0"/>
        <w:rPr>
          <w:lang w:eastAsia="zh-CN"/>
        </w:rPr>
      </w:pPr>
      <w:r>
        <w:rPr>
          <w:lang w:eastAsia="zh-CN"/>
        </w:rPr>
        <w:t>到达时间加</w:t>
      </w:r>
      <w:r>
        <w:rPr>
          <w:lang w:eastAsia="zh-CN"/>
        </w:rPr>
        <w:t>“</w:t>
      </w:r>
      <w:r>
        <w:rPr>
          <w:lang w:eastAsia="zh-CN"/>
        </w:rPr>
        <w:t>单件时长</w:t>
      </w:r>
      <w:r>
        <w:rPr>
          <w:lang w:eastAsia="zh-CN"/>
        </w:rPr>
        <w:t xml:space="preserve"> × </w:t>
      </w:r>
      <w:r>
        <w:rPr>
          <w:lang w:eastAsia="zh-CN"/>
        </w:rPr>
        <w:t>数量</w:t>
      </w:r>
      <w:r>
        <w:rPr>
          <w:lang w:eastAsia="zh-CN"/>
        </w:rPr>
        <w:t>”</w:t>
      </w:r>
      <w:r>
        <w:rPr>
          <w:lang w:eastAsia="zh-CN"/>
        </w:rPr>
        <w:t>，得到该订单结束时间。</w:t>
      </w:r>
    </w:p>
    <w:p w14:paraId="4EC5E77A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</w:t>
      </w:r>
      <w:r>
        <w:rPr>
          <w:shd w:val="clear" w:color="auto" w:fill="F2F4F7"/>
          <w:lang w:eastAsia="zh-CN"/>
        </w:rPr>
        <w:t>top[</w:t>
      </w:r>
      <w:proofErr w:type="spellStart"/>
      <w:r>
        <w:rPr>
          <w:shd w:val="clear" w:color="auto" w:fill="F2F4F7"/>
          <w:lang w:eastAsia="zh-CN"/>
        </w:rPr>
        <w:t>i</w:t>
      </w:r>
      <w:proofErr w:type="spellEnd"/>
      <w:r>
        <w:rPr>
          <w:shd w:val="clear" w:color="auto" w:fill="F2F4F7"/>
          <w:lang w:eastAsia="zh-CN"/>
        </w:rPr>
        <w:t>] == -1</w:t>
      </w:r>
      <w:r>
        <w:rPr>
          <w:lang w:eastAsia="zh-CN"/>
        </w:rPr>
        <w:t>，说明生产线还没有安排过订单，可以直接使用；否则只有</w:t>
      </w:r>
      <w:r>
        <w:rPr>
          <w:lang w:eastAsia="zh-CN"/>
        </w:rPr>
        <w:t>“</w:t>
      </w:r>
      <w:r>
        <w:rPr>
          <w:lang w:eastAsia="zh-CN"/>
        </w:rPr>
        <w:t>上一个订单结束时间不晚于当前订单到达时间</w:t>
      </w:r>
      <w:r>
        <w:rPr>
          <w:lang w:eastAsia="zh-CN"/>
        </w:rPr>
        <w:t>”</w:t>
      </w:r>
      <w:r>
        <w:rPr>
          <w:lang w:eastAsia="zh-CN"/>
        </w:rPr>
        <w:t>时才能安排。</w:t>
      </w:r>
    </w:p>
    <w:p w14:paraId="194E121B" w14:textId="77777777" w:rsidR="00F90B5A" w:rsidRDefault="00000000">
      <w:pPr>
        <w:ind w:firstLine="440"/>
      </w:pPr>
      <w:proofErr w:type="spellStart"/>
      <w:r>
        <w:t>安排成功后</w:t>
      </w:r>
      <w:proofErr w:type="spellEnd"/>
      <w:r>
        <w:t>：</w:t>
      </w:r>
    </w:p>
    <w:tbl>
      <w:tblPr>
        <w:tblStyle w:val="aff1"/>
        <w:tblW w:w="99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920"/>
      </w:tblGrid>
      <w:tr w:rsidR="00F90B5A" w14:paraId="609273D9" w14:textId="77777777">
        <w:trPr>
          <w:cantSplit/>
        </w:trPr>
        <w:tc>
          <w:tcPr>
            <w:tcW w:w="9920" w:type="dxa"/>
            <w:shd w:val="clear" w:color="auto" w:fill="F3F4F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96707" w14:textId="77777777" w:rsidR="00F90B5A" w:rsidRDefault="00000000">
            <w:pPr>
              <w:keepLines/>
            </w:pPr>
            <w:r>
              <w:t>top[i] += 1</w:t>
            </w:r>
            <w:r>
              <w:br/>
              <w:t>st[i].append(j)</w:t>
            </w:r>
            <w:r>
              <w:br/>
              <w:t>money = task[j][2] * m</w:t>
            </w:r>
          </w:p>
        </w:tc>
      </w:tr>
    </w:tbl>
    <w:p w14:paraId="6D7332C8" w14:textId="77777777" w:rsidR="00F90B5A" w:rsidRDefault="00000000">
      <w:pPr>
        <w:ind w:firstLine="440"/>
        <w:rPr>
          <w:lang w:eastAsia="zh-CN"/>
        </w:rPr>
      </w:pPr>
      <w:r>
        <w:rPr>
          <w:lang w:eastAsia="zh-CN"/>
        </w:rPr>
        <w:t>分别表示更新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顶、记录订单编号、计算当前订单收益。若所有候选生产线都不空闲，循环不会执行</w:t>
      </w:r>
      <w:r>
        <w:rPr>
          <w:lang w:eastAsia="zh-CN"/>
        </w:rPr>
        <w:t>①</w:t>
      </w:r>
      <w:r>
        <w:rPr>
          <w:lang w:eastAsia="zh-CN"/>
        </w:rPr>
        <w:t>，</w:t>
      </w:r>
      <w:r>
        <w:rPr>
          <w:shd w:val="clear" w:color="auto" w:fill="F2F4F7"/>
          <w:lang w:eastAsia="zh-CN"/>
        </w:rPr>
        <w:t>money</w:t>
      </w:r>
      <w:r>
        <w:rPr>
          <w:lang w:eastAsia="zh-CN"/>
        </w:rPr>
        <w:t xml:space="preserve"> </w:t>
      </w:r>
      <w:r>
        <w:rPr>
          <w:lang w:eastAsia="zh-CN"/>
        </w:rPr>
        <w:t>保持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14:paraId="77701285" w14:textId="77777777" w:rsidR="00F90B5A" w:rsidRDefault="00000000">
      <w:pPr>
        <w:ind w:firstLine="440"/>
      </w:pPr>
      <w:proofErr w:type="spellStart"/>
      <w:r>
        <w:t>外层</w:t>
      </w:r>
      <w:proofErr w:type="spellEnd"/>
      <w:r>
        <w:t xml:space="preserve"> </w:t>
      </w:r>
      <w:r>
        <w:rPr>
          <w:shd w:val="clear" w:color="auto" w:fill="F2F4F7"/>
        </w:rPr>
        <w:t xml:space="preserve">for </w:t>
      </w:r>
      <w:proofErr w:type="spellStart"/>
      <w:r>
        <w:rPr>
          <w:shd w:val="clear" w:color="auto" w:fill="F2F4F7"/>
        </w:rPr>
        <w:t>a_lines</w:t>
      </w:r>
      <w:proofErr w:type="spellEnd"/>
      <w:r>
        <w:rPr>
          <w:shd w:val="clear" w:color="auto" w:fill="F2F4F7"/>
        </w:rPr>
        <w:t xml:space="preserve"> in </w:t>
      </w:r>
      <w:proofErr w:type="gramStart"/>
      <w:r>
        <w:rPr>
          <w:shd w:val="clear" w:color="auto" w:fill="F2F4F7"/>
        </w:rPr>
        <w:t>range(</w:t>
      </w:r>
      <w:proofErr w:type="gramEnd"/>
      <w:r>
        <w:rPr>
          <w:shd w:val="clear" w:color="auto" w:fill="F2F4F7"/>
        </w:rPr>
        <w:t>1, n)</w:t>
      </w:r>
      <w:r>
        <w:t xml:space="preserve"> </w:t>
      </w:r>
      <w:r>
        <w:t>枚举</w:t>
      </w:r>
      <w:r>
        <w:t xml:space="preserve"> a </w:t>
      </w:r>
      <w:r>
        <w:t>类生产线数量：</w:t>
      </w:r>
    </w:p>
    <w:p w14:paraId="21837FDD" w14:textId="77777777" w:rsidR="00F90B5A" w:rsidRDefault="00000000">
      <w:pPr>
        <w:pStyle w:val="a0"/>
      </w:pPr>
      <w:r>
        <w:t xml:space="preserve">a </w:t>
      </w:r>
      <w:r>
        <w:t>类使用</w:t>
      </w:r>
      <w:r>
        <w:t xml:space="preserve"> </w:t>
      </w:r>
      <w:r>
        <w:rPr>
          <w:shd w:val="clear" w:color="auto" w:fill="F2F4F7"/>
        </w:rPr>
        <w:t>0 ~ a_lines-1</w:t>
      </w:r>
      <w:r>
        <w:t xml:space="preserve"> </w:t>
      </w:r>
      <w:r>
        <w:t>号生产线。</w:t>
      </w:r>
    </w:p>
    <w:p w14:paraId="4CCD0B64" w14:textId="77777777" w:rsidR="00F90B5A" w:rsidRDefault="00000000">
      <w:pPr>
        <w:pStyle w:val="a0"/>
      </w:pPr>
      <w:r>
        <w:t xml:space="preserve">b </w:t>
      </w:r>
      <w:r>
        <w:t>类使用</w:t>
      </w:r>
      <w:r>
        <w:t xml:space="preserve"> </w:t>
      </w:r>
      <w:r>
        <w:rPr>
          <w:shd w:val="clear" w:color="auto" w:fill="F2F4F7"/>
        </w:rPr>
        <w:t>a_lines ~ n-1</w:t>
      </w:r>
      <w:r>
        <w:t xml:space="preserve"> </w:t>
      </w:r>
      <w:r>
        <w:t>号生产线。</w:t>
      </w:r>
    </w:p>
    <w:p w14:paraId="713AC774" w14:textId="77777777" w:rsidR="00F90B5A" w:rsidRDefault="00000000">
      <w:pPr>
        <w:pStyle w:val="a0"/>
      </w:pPr>
      <w:r>
        <w:t>当</w:t>
      </w:r>
      <w:r>
        <w:t xml:space="preserve"> </w:t>
      </w:r>
      <w:r>
        <w:rPr>
          <w:shd w:val="clear" w:color="auto" w:fill="F2F4F7"/>
        </w:rPr>
        <w:t>ans &gt; maxans</w:t>
      </w:r>
      <w:r>
        <w:t xml:space="preserve"> </w:t>
      </w:r>
      <w:r>
        <w:t>时，同时更新最大收益和最佳的</w:t>
      </w:r>
      <w:r>
        <w:t xml:space="preserve"> a </w:t>
      </w:r>
      <w:r>
        <w:t>类生产线数量。</w:t>
      </w:r>
    </w:p>
    <w:p w14:paraId="7E2E4EFA" w14:textId="77777777" w:rsidR="00BD27EA" w:rsidRDefault="00BD27EA">
      <w:pPr>
        <w:rPr>
          <w:lang w:eastAsia="zh-CN"/>
        </w:rPr>
      </w:pPr>
    </w:p>
    <w:sectPr w:rsidR="00BD27EA" w:rsidSect="004532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0" w:right="964" w:bottom="850" w:left="964" w:header="45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66B81" w14:textId="77777777" w:rsidR="00BD27EA" w:rsidRDefault="00BD27EA" w:rsidP="00453272">
      <w:r>
        <w:separator/>
      </w:r>
    </w:p>
  </w:endnote>
  <w:endnote w:type="continuationSeparator" w:id="0">
    <w:p w14:paraId="3070320C" w14:textId="77777777" w:rsidR="00BD27EA" w:rsidRDefault="00BD27EA" w:rsidP="00453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18137" w14:textId="77777777" w:rsidR="00453272" w:rsidRDefault="0045327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7883714"/>
      <w:docPartObj>
        <w:docPartGallery w:val="Page Numbers (Bottom of Page)"/>
        <w:docPartUnique/>
      </w:docPartObj>
    </w:sdtPr>
    <w:sdtContent>
      <w:p w14:paraId="57AE55A7" w14:textId="653E37D3" w:rsidR="00453272" w:rsidRDefault="00453272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85DC36E" w14:textId="77777777" w:rsidR="00453272" w:rsidRDefault="0045327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370F3" w14:textId="77777777" w:rsidR="00453272" w:rsidRDefault="0045327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10B35" w14:textId="77777777" w:rsidR="00BD27EA" w:rsidRDefault="00BD27EA" w:rsidP="00453272">
      <w:r>
        <w:separator/>
      </w:r>
    </w:p>
  </w:footnote>
  <w:footnote w:type="continuationSeparator" w:id="0">
    <w:p w14:paraId="0B711730" w14:textId="77777777" w:rsidR="00BD27EA" w:rsidRDefault="00BD27EA" w:rsidP="00453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AE57" w14:textId="77777777" w:rsidR="00453272" w:rsidRDefault="004532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2AE75" w14:textId="77777777" w:rsidR="00453272" w:rsidRDefault="0045327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E120A" w14:textId="77777777" w:rsidR="00453272" w:rsidRDefault="0045327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307437">
    <w:abstractNumId w:val="8"/>
  </w:num>
  <w:num w:numId="2" w16cid:durableId="82997608">
    <w:abstractNumId w:val="6"/>
  </w:num>
  <w:num w:numId="3" w16cid:durableId="990058182">
    <w:abstractNumId w:val="5"/>
  </w:num>
  <w:num w:numId="4" w16cid:durableId="1252817930">
    <w:abstractNumId w:val="4"/>
  </w:num>
  <w:num w:numId="5" w16cid:durableId="426387899">
    <w:abstractNumId w:val="7"/>
  </w:num>
  <w:num w:numId="6" w16cid:durableId="995451803">
    <w:abstractNumId w:val="3"/>
  </w:num>
  <w:num w:numId="7" w16cid:durableId="145710264">
    <w:abstractNumId w:val="2"/>
  </w:num>
  <w:num w:numId="8" w16cid:durableId="1151556387">
    <w:abstractNumId w:val="1"/>
  </w:num>
  <w:num w:numId="9" w16cid:durableId="480774782">
    <w:abstractNumId w:val="0"/>
  </w:num>
  <w:num w:numId="10" w16cid:durableId="1578708286">
    <w:abstractNumId w:val="7"/>
    <w:lvlOverride w:ilvl="0">
      <w:startOverride w:val="1"/>
    </w:lvlOverride>
  </w:num>
  <w:num w:numId="11" w16cid:durableId="352808413">
    <w:abstractNumId w:val="7"/>
    <w:lvlOverride w:ilvl="0">
      <w:startOverride w:val="1"/>
    </w:lvlOverride>
  </w:num>
  <w:num w:numId="12" w16cid:durableId="533888583">
    <w:abstractNumId w:val="7"/>
    <w:lvlOverride w:ilvl="0">
      <w:startOverride w:val="1"/>
    </w:lvlOverride>
  </w:num>
  <w:num w:numId="13" w16cid:durableId="72864854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272"/>
    <w:rsid w:val="00AA1D8D"/>
    <w:rsid w:val="00B30242"/>
    <w:rsid w:val="00B47730"/>
    <w:rsid w:val="00BD27EA"/>
    <w:rsid w:val="00CB0664"/>
    <w:rsid w:val="00F90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2C4D2"/>
  <w14:defaultImageDpi w14:val="300"/>
  <w15:docId w15:val="{290AF523-1A0C-44FD-AC62-492C6EE8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Consolas" w:eastAsia="微软雅黑" w:hAnsi="Consolas" w:cs="Consola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D7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E74B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42D4E"/>
      <w:spacing w:val="5"/>
      <w:kern w:val="2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4409</Words>
  <Characters>7496</Characters>
  <Application>Microsoft Office Word</Application>
  <DocSecurity>0</DocSecurity>
  <Lines>624</Lines>
  <Paragraphs>566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递归、回溯</dc:title>
  <dc:subject>学生讲义</dc:subject>
  <dc:creator/>
  <cp:keywords/>
  <dc:description>generated by python-docx</dc:description>
  <cp:lastModifiedBy>安娜 栉名</cp:lastModifiedBy>
  <cp:revision>3</cp:revision>
  <dcterms:created xsi:type="dcterms:W3CDTF">2013-12-23T23:15:00Z</dcterms:created>
  <dcterms:modified xsi:type="dcterms:W3CDTF">2026-07-27T10:11:00Z</dcterms:modified>
  <cp:category/>
</cp:coreProperties>
</file>