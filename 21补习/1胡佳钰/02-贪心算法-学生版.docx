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6B397" w14:textId="5389134F" w:rsidR="0039019F" w:rsidRPr="008A7DE6" w:rsidRDefault="008A7DE6" w:rsidP="008A7DE6">
      <w:pPr>
        <w:pStyle w:val="aa"/>
        <w:jc w:val="center"/>
        <w:rPr>
          <w:rFonts w:ascii="Consolas" w:eastAsia="宋体" w:hAnsi="Consolas" w:hint="eastAsia"/>
          <w:lang w:eastAsia="zh-CN"/>
        </w:rPr>
      </w:pPr>
      <w:r w:rsidRPr="00655579">
        <w:rPr>
          <w:rFonts w:ascii="Consolas" w:eastAsia="宋体" w:hAnsi="Consolas"/>
          <w:lang w:eastAsia="zh-CN"/>
        </w:rPr>
        <w:t>0</w:t>
      </w:r>
      <w:r w:rsidR="00DC41F8">
        <w:rPr>
          <w:rFonts w:ascii="Consolas" w:eastAsia="宋体" w:hAnsi="Consolas" w:hint="eastAsia"/>
          <w:lang w:eastAsia="zh-CN"/>
        </w:rPr>
        <w:t>2</w:t>
      </w:r>
      <w:r w:rsidRPr="00655579">
        <w:rPr>
          <w:rFonts w:ascii="Consolas" w:eastAsia="宋体" w:hAnsi="Consolas"/>
          <w:lang w:eastAsia="zh-CN"/>
        </w:rPr>
        <w:t xml:space="preserve"> </w:t>
      </w:r>
      <w:r w:rsidR="00DC41F8">
        <w:rPr>
          <w:rFonts w:ascii="Consolas" w:eastAsia="宋体" w:hAnsi="Consolas" w:hint="eastAsia"/>
          <w:lang w:eastAsia="zh-CN"/>
        </w:rPr>
        <w:t>贪心算法</w:t>
      </w:r>
    </w:p>
    <w:p w14:paraId="33245005" w14:textId="77777777" w:rsidR="0039019F" w:rsidRDefault="00000000">
      <w:pPr>
        <w:pStyle w:val="21"/>
        <w:spacing w:after="60" w:line="250" w:lineRule="auto"/>
        <w:rPr>
          <w:lang w:eastAsia="zh-CN"/>
        </w:rPr>
      </w:pPr>
      <w:r>
        <w:rPr>
          <w:rFonts w:ascii="Consolas" w:eastAsia="宋体" w:hAnsi="Consolas"/>
          <w:lang w:eastAsia="zh-CN"/>
        </w:rPr>
        <w:t>核心模型</w:t>
      </w:r>
    </w:p>
    <w:p w14:paraId="131E9116" w14:textId="77777777" w:rsidR="0039019F" w:rsidRDefault="00000000">
      <w:pPr>
        <w:spacing w:after="60" w:line="250" w:lineRule="auto"/>
        <w:rPr>
          <w:lang w:eastAsia="zh-CN"/>
        </w:rPr>
      </w:pPr>
      <w:r>
        <w:rPr>
          <w:lang w:eastAsia="zh-CN"/>
        </w:rPr>
        <w:t>贪心算法通常不是一次直接求出答案，而是每一步都做一个当前看来最合适的选择。考试中常见的问法不是直接问</w:t>
      </w:r>
      <w:r>
        <w:rPr>
          <w:lang w:eastAsia="zh-CN"/>
        </w:rPr>
        <w:t>“</w:t>
      </w:r>
      <w:r>
        <w:rPr>
          <w:lang w:eastAsia="zh-CN"/>
        </w:rPr>
        <w:t>这是不是贪心</w:t>
      </w:r>
      <w:r>
        <w:rPr>
          <w:lang w:eastAsia="zh-CN"/>
        </w:rPr>
        <w:t>”</w:t>
      </w:r>
      <w:r>
        <w:rPr>
          <w:lang w:eastAsia="zh-CN"/>
        </w:rPr>
        <w:t>，而是让你补全：</w:t>
      </w:r>
    </w:p>
    <w:p w14:paraId="16B0A521" w14:textId="77777777" w:rsidR="0039019F" w:rsidRDefault="00000000">
      <w:pPr>
        <w:spacing w:after="60" w:line="250" w:lineRule="auto"/>
        <w:rPr>
          <w:lang w:eastAsia="zh-CN"/>
        </w:rPr>
      </w:pPr>
      <w:r>
        <w:rPr>
          <w:lang w:eastAsia="zh-CN"/>
        </w:rPr>
        <w:t xml:space="preserve">1. </w:t>
      </w:r>
      <w:r>
        <w:rPr>
          <w:lang w:eastAsia="zh-CN"/>
        </w:rPr>
        <w:t>排序依据。</w:t>
      </w:r>
    </w:p>
    <w:p w14:paraId="11BB95F1" w14:textId="77777777" w:rsidR="0039019F" w:rsidRDefault="00000000">
      <w:pPr>
        <w:spacing w:after="60" w:line="250" w:lineRule="auto"/>
        <w:rPr>
          <w:lang w:eastAsia="zh-CN"/>
        </w:rPr>
      </w:pPr>
      <w:r>
        <w:rPr>
          <w:lang w:eastAsia="zh-CN"/>
        </w:rPr>
        <w:t xml:space="preserve">2. </w:t>
      </w:r>
      <w:r>
        <w:rPr>
          <w:lang w:eastAsia="zh-CN"/>
        </w:rPr>
        <w:t>当前对象能否被安排。</w:t>
      </w:r>
    </w:p>
    <w:p w14:paraId="647405CE" w14:textId="77777777" w:rsidR="0039019F" w:rsidRDefault="00000000">
      <w:pPr>
        <w:spacing w:after="60" w:line="250" w:lineRule="auto"/>
        <w:rPr>
          <w:lang w:eastAsia="zh-CN"/>
        </w:rPr>
      </w:pPr>
      <w:r>
        <w:rPr>
          <w:lang w:eastAsia="zh-CN"/>
        </w:rPr>
        <w:t xml:space="preserve">3. </w:t>
      </w:r>
      <w:r>
        <w:rPr>
          <w:lang w:eastAsia="zh-CN"/>
        </w:rPr>
        <w:t>选中后状态如何更新。</w:t>
      </w:r>
    </w:p>
    <w:p w14:paraId="520FA612" w14:textId="77777777" w:rsidR="0039019F" w:rsidRDefault="00000000">
      <w:pPr>
        <w:spacing w:after="60" w:line="250" w:lineRule="auto"/>
        <w:rPr>
          <w:lang w:eastAsia="zh-CN"/>
        </w:rPr>
      </w:pPr>
      <w:r>
        <w:rPr>
          <w:lang w:eastAsia="zh-CN"/>
        </w:rPr>
        <w:t xml:space="preserve">4. </w:t>
      </w:r>
      <w:r>
        <w:rPr>
          <w:lang w:eastAsia="zh-CN"/>
        </w:rPr>
        <w:t>当前资源不够时剩余部分怎么处理。</w:t>
      </w:r>
    </w:p>
    <w:p w14:paraId="3D62F281" w14:textId="77777777" w:rsidR="0039019F" w:rsidRDefault="00000000">
      <w:pPr>
        <w:spacing w:after="60" w:line="250" w:lineRule="auto"/>
        <w:rPr>
          <w:lang w:eastAsia="zh-CN"/>
        </w:rPr>
      </w:pPr>
      <w:r>
        <w:rPr>
          <w:lang w:eastAsia="zh-CN"/>
        </w:rPr>
        <w:t>常见代码骨架：</w:t>
      </w:r>
    </w:p>
    <w:p w14:paraId="17FE2345" w14:textId="77777777" w:rsidR="0039019F" w:rsidRDefault="00000000">
      <w:pPr>
        <w:pStyle w:val="Code"/>
        <w:spacing w:after="60" w:line="250" w:lineRule="auto"/>
        <w:rPr>
          <w:lang w:eastAsia="zh-CN"/>
        </w:rPr>
      </w:pPr>
      <w:r>
        <w:rPr>
          <w:lang w:eastAsia="zh-CN"/>
        </w:rPr>
        <w:t>data.sort(key=lambda x: 排序依据)</w:t>
      </w:r>
    </w:p>
    <w:p w14:paraId="0B9BD0D5" w14:textId="77777777" w:rsidR="0039019F" w:rsidRDefault="00000000">
      <w:pPr>
        <w:pStyle w:val="Code"/>
        <w:spacing w:after="60" w:line="250" w:lineRule="auto"/>
        <w:rPr>
          <w:lang w:eastAsia="zh-CN"/>
        </w:rPr>
      </w:pPr>
      <w:r>
        <w:rPr>
          <w:lang w:eastAsia="zh-CN"/>
        </w:rPr>
        <w:t>初始化状态</w:t>
      </w:r>
    </w:p>
    <w:p w14:paraId="73A728C8" w14:textId="77777777" w:rsidR="0039019F" w:rsidRDefault="00000000">
      <w:pPr>
        <w:pStyle w:val="Code"/>
        <w:spacing w:after="60" w:line="250" w:lineRule="auto"/>
        <w:rPr>
          <w:lang w:eastAsia="zh-CN"/>
        </w:rPr>
      </w:pPr>
      <w:r>
        <w:rPr>
          <w:lang w:eastAsia="zh-CN"/>
        </w:rPr>
        <w:t>for 当前对象 in data:</w:t>
      </w:r>
    </w:p>
    <w:p w14:paraId="6ED483B4" w14:textId="77777777" w:rsidR="0039019F" w:rsidRDefault="00000000">
      <w:pPr>
        <w:pStyle w:val="Code"/>
        <w:spacing w:after="60" w:line="250" w:lineRule="auto"/>
        <w:rPr>
          <w:lang w:eastAsia="zh-CN"/>
        </w:rPr>
      </w:pPr>
      <w:r>
        <w:rPr>
          <w:lang w:eastAsia="zh-CN"/>
        </w:rPr>
        <w:t xml:space="preserve">    根据当前状态判断能否安排</w:t>
      </w:r>
    </w:p>
    <w:p w14:paraId="69CD84C1" w14:textId="77777777" w:rsidR="0039019F" w:rsidRDefault="00000000">
      <w:pPr>
        <w:pStyle w:val="Code"/>
        <w:spacing w:after="60" w:line="250" w:lineRule="auto"/>
        <w:rPr>
          <w:lang w:eastAsia="zh-CN"/>
        </w:rPr>
      </w:pPr>
      <w:r>
        <w:rPr>
          <w:lang w:eastAsia="zh-CN"/>
        </w:rPr>
        <w:t xml:space="preserve">    如果能安排:</w:t>
      </w:r>
    </w:p>
    <w:p w14:paraId="0C6ABD67" w14:textId="77777777" w:rsidR="0039019F" w:rsidRDefault="00000000">
      <w:pPr>
        <w:pStyle w:val="Code"/>
        <w:spacing w:after="60" w:line="250" w:lineRule="auto"/>
        <w:rPr>
          <w:lang w:eastAsia="zh-CN"/>
        </w:rPr>
      </w:pPr>
      <w:r>
        <w:rPr>
          <w:lang w:eastAsia="zh-CN"/>
        </w:rPr>
        <w:t xml:space="preserve">        更新答案</w:t>
      </w:r>
    </w:p>
    <w:p w14:paraId="75F0D15C" w14:textId="77777777" w:rsidR="0039019F" w:rsidRDefault="00000000">
      <w:pPr>
        <w:pStyle w:val="Code"/>
        <w:spacing w:after="60" w:line="250" w:lineRule="auto"/>
        <w:rPr>
          <w:lang w:eastAsia="zh-CN"/>
        </w:rPr>
      </w:pPr>
      <w:r>
        <w:rPr>
          <w:lang w:eastAsia="zh-CN"/>
        </w:rPr>
        <w:t xml:space="preserve">        更新状态</w:t>
      </w:r>
    </w:p>
    <w:p w14:paraId="329CB86C" w14:textId="77777777" w:rsidR="0039019F" w:rsidRDefault="00000000">
      <w:pPr>
        <w:spacing w:after="60" w:line="250" w:lineRule="auto"/>
        <w:rPr>
          <w:lang w:eastAsia="zh-CN"/>
        </w:rPr>
      </w:pPr>
      <w:r>
        <w:rPr>
          <w:lang w:eastAsia="zh-CN"/>
        </w:rPr>
        <w:t>本节不再练习</w:t>
      </w:r>
      <w:r>
        <w:rPr>
          <w:lang w:eastAsia="zh-CN"/>
        </w:rPr>
        <w:t>“</w:t>
      </w:r>
      <w:r>
        <w:rPr>
          <w:lang w:eastAsia="zh-CN"/>
        </w:rPr>
        <w:t>从</w:t>
      </w:r>
      <w:r>
        <w:rPr>
          <w:lang w:eastAsia="zh-CN"/>
        </w:rPr>
        <w:t xml:space="preserve"> 0 </w:t>
      </w:r>
      <w:r>
        <w:rPr>
          <w:lang w:eastAsia="zh-CN"/>
        </w:rPr>
        <w:t>写程序</w:t>
      </w:r>
      <w:r>
        <w:rPr>
          <w:lang w:eastAsia="zh-CN"/>
        </w:rPr>
        <w:t>”</w:t>
      </w:r>
      <w:r>
        <w:rPr>
          <w:lang w:eastAsia="zh-CN"/>
        </w:rPr>
        <w:t>，只练选择题和考试大题填空。</w:t>
      </w:r>
    </w:p>
    <w:p w14:paraId="415BE6C5" w14:textId="77777777" w:rsidR="0039019F" w:rsidRDefault="00000000">
      <w:pPr>
        <w:pStyle w:val="21"/>
        <w:spacing w:after="60" w:line="250" w:lineRule="auto"/>
        <w:rPr>
          <w:lang w:eastAsia="zh-CN"/>
        </w:rPr>
      </w:pPr>
      <w:r>
        <w:rPr>
          <w:rFonts w:ascii="Consolas" w:eastAsia="宋体" w:hAnsi="Consolas"/>
          <w:lang w:eastAsia="zh-CN"/>
        </w:rPr>
        <w:t>例题</w:t>
      </w:r>
      <w:r>
        <w:rPr>
          <w:rFonts w:ascii="Consolas" w:eastAsia="宋体" w:hAnsi="Consolas"/>
          <w:lang w:eastAsia="zh-CN"/>
        </w:rPr>
        <w:t>1</w:t>
      </w:r>
      <w:r>
        <w:rPr>
          <w:rFonts w:ascii="Consolas" w:eastAsia="宋体" w:hAnsi="Consolas"/>
          <w:lang w:eastAsia="zh-CN"/>
        </w:rPr>
        <w:t>：截止时间任务</w:t>
      </w:r>
    </w:p>
    <w:p w14:paraId="7DB0DDBE" w14:textId="77777777" w:rsidR="0039019F" w:rsidRDefault="00000000">
      <w:pPr>
        <w:spacing w:after="60" w:line="250" w:lineRule="auto"/>
        <w:rPr>
          <w:lang w:eastAsia="zh-CN"/>
        </w:rPr>
      </w:pPr>
      <w:r>
        <w:rPr>
          <w:lang w:eastAsia="zh-CN"/>
        </w:rPr>
        <w:t>情景题干：</w:t>
      </w:r>
    </w:p>
    <w:p w14:paraId="0537BB7C" w14:textId="77777777" w:rsidR="0039019F" w:rsidRDefault="00000000">
      <w:pPr>
        <w:spacing w:after="60" w:line="250" w:lineRule="auto"/>
        <w:rPr>
          <w:lang w:eastAsia="zh-CN"/>
        </w:rPr>
      </w:pPr>
      <w:r>
        <w:rPr>
          <w:lang w:eastAsia="zh-CN"/>
        </w:rPr>
        <w:t>某学生有若干个小任务，每个任务需要</w:t>
      </w:r>
      <w:r>
        <w:rPr>
          <w:lang w:eastAsia="zh-CN"/>
        </w:rPr>
        <w:t xml:space="preserve"> 1 </w:t>
      </w:r>
      <w:r>
        <w:rPr>
          <w:lang w:eastAsia="zh-CN"/>
        </w:rPr>
        <w:t>天完成，有截止天数和收益。每天最多完成一个任务，任务必须安排在不晚于截止天数的某一天，要求总收益尽量高。</w:t>
      </w:r>
    </w:p>
    <w:p w14:paraId="46204875" w14:textId="77777777" w:rsidR="0039019F" w:rsidRDefault="00000000">
      <w:pPr>
        <w:spacing w:after="60" w:line="250" w:lineRule="auto"/>
      </w:pPr>
      <w:r>
        <w:t>补全代码：</w:t>
      </w:r>
    </w:p>
    <w:p w14:paraId="5F88841F" w14:textId="77777777" w:rsidR="0039019F" w:rsidRDefault="00000000">
      <w:pPr>
        <w:pStyle w:val="Code"/>
        <w:spacing w:after="60" w:line="250" w:lineRule="auto"/>
      </w:pPr>
      <w:r>
        <w:t>tasks = [["A", 1, 30], ["B", 2, 50], ["C", 2, 20], ["D", 1, 40]]</w:t>
      </w:r>
    </w:p>
    <w:p w14:paraId="37DD73B3" w14:textId="77777777" w:rsidR="008A7DE6" w:rsidRDefault="008A7DE6" w:rsidP="008A7DE6">
      <w:pPr>
        <w:pStyle w:val="Code"/>
        <w:spacing w:after="60" w:line="250" w:lineRule="auto"/>
      </w:pPr>
      <w:r>
        <w:t>n = len(tasks)</w:t>
      </w:r>
    </w:p>
    <w:p w14:paraId="45AC5A8A" w14:textId="77777777" w:rsidR="008A7DE6" w:rsidRDefault="008A7DE6" w:rsidP="008A7DE6">
      <w:pPr>
        <w:pStyle w:val="Code"/>
        <w:spacing w:after="60" w:line="250" w:lineRule="auto"/>
      </w:pPr>
      <w:r>
        <w:t xml:space="preserve">for i in </w:t>
      </w:r>
      <w:proofErr w:type="gramStart"/>
      <w:r>
        <w:t>range(</w:t>
      </w:r>
      <w:proofErr w:type="gramEnd"/>
      <w:r>
        <w:t>n - 1):</w:t>
      </w:r>
    </w:p>
    <w:p w14:paraId="001A4909" w14:textId="77777777" w:rsidR="008A7DE6" w:rsidRDefault="008A7DE6" w:rsidP="008A7DE6">
      <w:pPr>
        <w:pStyle w:val="Code"/>
        <w:spacing w:after="60" w:line="250" w:lineRule="auto"/>
      </w:pPr>
      <w:r>
        <w:t xml:space="preserve">    for j in </w:t>
      </w:r>
      <w:proofErr w:type="gramStart"/>
      <w:r>
        <w:t>range(</w:t>
      </w:r>
      <w:proofErr w:type="gramEnd"/>
      <w:r>
        <w:t>n - 1 - i):</w:t>
      </w:r>
    </w:p>
    <w:p w14:paraId="5F20EC98" w14:textId="0C198EA4" w:rsidR="008A7DE6" w:rsidRDefault="008A7DE6" w:rsidP="008A7DE6">
      <w:pPr>
        <w:pStyle w:val="Code"/>
        <w:spacing w:after="60" w:line="250" w:lineRule="auto"/>
      </w:pPr>
      <w:r>
        <w:rPr>
          <w:lang w:eastAsia="zh-CN"/>
        </w:rPr>
        <w:t xml:space="preserve">        </w:t>
      </w:r>
      <w:r>
        <w:t>if</w:t>
      </w:r>
      <w:r>
        <w:rPr>
          <w:rFonts w:eastAsia="宋体" w:hint="eastAsia"/>
          <w:lang w:eastAsia="zh-CN"/>
        </w:rPr>
        <w:t xml:space="preserve">  </w:t>
      </w:r>
      <w:r>
        <w:t>______</w:t>
      </w:r>
      <w:r>
        <w:rPr>
          <w:rFonts w:ascii="宋体" w:eastAsia="宋体" w:hAnsi="宋体" w:hint="eastAsia"/>
          <w:lang w:eastAsia="zh-CN"/>
        </w:rPr>
        <w:t>①</w:t>
      </w:r>
      <w:r>
        <w:t>______:</w:t>
      </w:r>
    </w:p>
    <w:p w14:paraId="54FFCF0B" w14:textId="0D217663" w:rsidR="0039019F" w:rsidRDefault="008A7DE6" w:rsidP="008A7DE6">
      <w:pPr>
        <w:pStyle w:val="Code"/>
        <w:spacing w:after="60" w:line="250" w:lineRule="auto"/>
      </w:pPr>
      <w:r>
        <w:t xml:space="preserve">            tasks[j], </w:t>
      </w:r>
      <w:proofErr w:type="gramStart"/>
      <w:r>
        <w:t>tasks[</w:t>
      </w:r>
      <w:proofErr w:type="gramEnd"/>
      <w:r>
        <w:t xml:space="preserve">j + 1] = </w:t>
      </w:r>
      <w:proofErr w:type="gramStart"/>
      <w:r>
        <w:t>tasks[</w:t>
      </w:r>
      <w:proofErr w:type="gramEnd"/>
      <w:r>
        <w:t xml:space="preserve">j + 1], tasks[j] </w:t>
      </w:r>
    </w:p>
    <w:p w14:paraId="74B6AE7D" w14:textId="77777777" w:rsidR="0039019F" w:rsidRDefault="00000000">
      <w:pPr>
        <w:pStyle w:val="Code"/>
        <w:spacing w:after="60" w:line="250" w:lineRule="auto"/>
      </w:pPr>
      <w:r>
        <w:t>days = [None] * 3</w:t>
      </w:r>
    </w:p>
    <w:p w14:paraId="1F50D4EB" w14:textId="77777777" w:rsidR="0039019F" w:rsidRDefault="00000000">
      <w:pPr>
        <w:pStyle w:val="Code"/>
        <w:spacing w:after="60" w:line="250" w:lineRule="auto"/>
      </w:pPr>
      <w:r>
        <w:t>ans = 0</w:t>
      </w:r>
    </w:p>
    <w:p w14:paraId="7B04F73C" w14:textId="77777777" w:rsidR="0039019F" w:rsidRDefault="00000000">
      <w:pPr>
        <w:pStyle w:val="Code"/>
        <w:spacing w:after="60" w:line="250" w:lineRule="auto"/>
      </w:pPr>
      <w:r>
        <w:t>for name, deadline, value in tasks:</w:t>
      </w:r>
    </w:p>
    <w:p w14:paraId="088DBE06" w14:textId="77777777" w:rsidR="0039019F" w:rsidRDefault="00000000">
      <w:pPr>
        <w:pStyle w:val="Code"/>
        <w:spacing w:after="60" w:line="250" w:lineRule="auto"/>
      </w:pPr>
      <w:r>
        <w:t xml:space="preserve">    for d in range(______②______, 0, -1):</w:t>
      </w:r>
    </w:p>
    <w:p w14:paraId="40BF9E28" w14:textId="77777777" w:rsidR="0039019F" w:rsidRDefault="00000000">
      <w:pPr>
        <w:pStyle w:val="Code"/>
        <w:spacing w:after="60" w:line="250" w:lineRule="auto"/>
      </w:pPr>
      <w:r>
        <w:t xml:space="preserve">        if days[d] == None:</w:t>
      </w:r>
    </w:p>
    <w:p w14:paraId="1223444B" w14:textId="77777777" w:rsidR="0039019F" w:rsidRDefault="00000000">
      <w:pPr>
        <w:pStyle w:val="Code"/>
        <w:spacing w:after="60" w:line="250" w:lineRule="auto"/>
      </w:pPr>
      <w:r>
        <w:t xml:space="preserve">            days[d] = name</w:t>
      </w:r>
    </w:p>
    <w:p w14:paraId="6DFFA9F7" w14:textId="77777777" w:rsidR="0039019F" w:rsidRDefault="00000000">
      <w:pPr>
        <w:pStyle w:val="Code"/>
        <w:spacing w:after="60" w:line="250" w:lineRule="auto"/>
      </w:pPr>
      <w:r>
        <w:t xml:space="preserve">            ans += ______③______</w:t>
      </w:r>
    </w:p>
    <w:p w14:paraId="042855D4" w14:textId="77777777" w:rsidR="0039019F" w:rsidRDefault="00000000">
      <w:pPr>
        <w:pStyle w:val="Code"/>
        <w:spacing w:after="60" w:line="250" w:lineRule="auto"/>
      </w:pPr>
      <w:r>
        <w:t xml:space="preserve">            break</w:t>
      </w:r>
    </w:p>
    <w:p w14:paraId="1A716B7A" w14:textId="77777777" w:rsidR="0039019F" w:rsidRDefault="00000000">
      <w:pPr>
        <w:pStyle w:val="Code"/>
        <w:spacing w:after="60" w:line="250" w:lineRule="auto"/>
      </w:pPr>
      <w:r>
        <w:t xml:space="preserve"> </w:t>
      </w:r>
    </w:p>
    <w:p w14:paraId="0C34E969" w14:textId="77777777" w:rsidR="0039019F" w:rsidRDefault="00000000">
      <w:pPr>
        <w:pStyle w:val="Code"/>
        <w:spacing w:after="60" w:line="250" w:lineRule="auto"/>
      </w:pPr>
      <w:r>
        <w:t>print(days, ans)</w:t>
      </w:r>
    </w:p>
    <w:p w14:paraId="64EB1C90" w14:textId="77777777" w:rsidR="0039019F" w:rsidRDefault="00000000">
      <w:pPr>
        <w:pStyle w:val="21"/>
        <w:spacing w:after="60" w:line="250" w:lineRule="auto"/>
        <w:rPr>
          <w:lang w:eastAsia="zh-CN"/>
        </w:rPr>
      </w:pPr>
      <w:r>
        <w:rPr>
          <w:rFonts w:ascii="Consolas" w:eastAsia="宋体" w:hAnsi="Consolas"/>
          <w:lang w:eastAsia="zh-CN"/>
        </w:rPr>
        <w:t>练习</w:t>
      </w:r>
      <w:r>
        <w:rPr>
          <w:rFonts w:ascii="Consolas" w:eastAsia="宋体" w:hAnsi="Consolas"/>
          <w:lang w:eastAsia="zh-CN"/>
        </w:rPr>
        <w:t>1</w:t>
      </w:r>
      <w:r>
        <w:rPr>
          <w:rFonts w:ascii="Consolas" w:eastAsia="宋体" w:hAnsi="Consolas"/>
          <w:lang w:eastAsia="zh-CN"/>
        </w:rPr>
        <w:t>：多名学生协作任务安排</w:t>
      </w:r>
    </w:p>
    <w:p w14:paraId="2AB39BBA" w14:textId="77777777" w:rsidR="0039019F" w:rsidRDefault="00000000">
      <w:pPr>
        <w:spacing w:after="60" w:line="250" w:lineRule="auto"/>
        <w:rPr>
          <w:lang w:eastAsia="zh-CN"/>
        </w:rPr>
      </w:pPr>
      <w:r>
        <w:rPr>
          <w:lang w:eastAsia="zh-CN"/>
        </w:rPr>
        <w:t>情景题干：</w:t>
      </w:r>
    </w:p>
    <w:p w14:paraId="4769F920" w14:textId="77777777" w:rsidR="0039019F" w:rsidRDefault="00000000">
      <w:pPr>
        <w:spacing w:after="60" w:line="250" w:lineRule="auto"/>
        <w:rPr>
          <w:lang w:eastAsia="zh-CN"/>
        </w:rPr>
      </w:pPr>
      <w:r>
        <w:rPr>
          <w:lang w:eastAsia="zh-CN"/>
        </w:rPr>
        <w:lastRenderedPageBreak/>
        <w:t>学校组织两名学生完成若干个志愿任务。每个任务需要</w:t>
      </w:r>
      <w:r>
        <w:rPr>
          <w:lang w:eastAsia="zh-CN"/>
        </w:rPr>
        <w:t xml:space="preserve"> 1 </w:t>
      </w:r>
      <w:r>
        <w:rPr>
          <w:lang w:eastAsia="zh-CN"/>
        </w:rPr>
        <w:t>天完成，每天每名学生最多完成</w:t>
      </w:r>
      <w:r>
        <w:rPr>
          <w:lang w:eastAsia="zh-CN"/>
        </w:rPr>
        <w:t xml:space="preserve"> 1 </w:t>
      </w:r>
      <w:proofErr w:type="gramStart"/>
      <w:r>
        <w:rPr>
          <w:lang w:eastAsia="zh-CN"/>
        </w:rPr>
        <w:t>个</w:t>
      </w:r>
      <w:proofErr w:type="gramEnd"/>
      <w:r>
        <w:rPr>
          <w:lang w:eastAsia="zh-CN"/>
        </w:rPr>
        <w:t>任务，因此每天最多能完成</w:t>
      </w:r>
      <w:r>
        <w:rPr>
          <w:lang w:eastAsia="zh-CN"/>
        </w:rPr>
        <w:t xml:space="preserve"> stu </w:t>
      </w:r>
      <w:proofErr w:type="gramStart"/>
      <w:r>
        <w:rPr>
          <w:lang w:eastAsia="zh-CN"/>
        </w:rPr>
        <w:t>个</w:t>
      </w:r>
      <w:proofErr w:type="gramEnd"/>
      <w:r>
        <w:rPr>
          <w:lang w:eastAsia="zh-CN"/>
        </w:rPr>
        <w:t>任务。每个任务包含任务编号、截止天数和得分。任务必须安排在不晚于截止天数的某一天，要求总得分尽量高。为了记录安排情况，使用二维列表</w:t>
      </w:r>
      <w:r>
        <w:rPr>
          <w:lang w:eastAsia="zh-CN"/>
        </w:rPr>
        <w:t xml:space="preserve"> days</w:t>
      </w:r>
      <w:r>
        <w:rPr>
          <w:lang w:eastAsia="zh-CN"/>
        </w:rPr>
        <w:t>，其中</w:t>
      </w:r>
      <w:r>
        <w:rPr>
          <w:lang w:eastAsia="zh-CN"/>
        </w:rPr>
        <w:t xml:space="preserve"> days[d] </w:t>
      </w:r>
      <w:r>
        <w:rPr>
          <w:lang w:eastAsia="zh-CN"/>
        </w:rPr>
        <w:t>保存第</w:t>
      </w:r>
      <w:r>
        <w:rPr>
          <w:lang w:eastAsia="zh-CN"/>
        </w:rPr>
        <w:t xml:space="preserve"> d </w:t>
      </w:r>
      <w:r>
        <w:rPr>
          <w:lang w:eastAsia="zh-CN"/>
        </w:rPr>
        <w:t>天已安排的任务编号。</w:t>
      </w:r>
    </w:p>
    <w:p w14:paraId="47871033" w14:textId="77777777" w:rsidR="0039019F" w:rsidRDefault="00000000">
      <w:pPr>
        <w:pStyle w:val="Code"/>
        <w:spacing w:after="60" w:line="250" w:lineRule="auto"/>
      </w:pPr>
      <w:r>
        <w:t>tasks = [</w:t>
      </w:r>
    </w:p>
    <w:p w14:paraId="23854A9F" w14:textId="77777777" w:rsidR="0039019F" w:rsidRDefault="00000000">
      <w:pPr>
        <w:pStyle w:val="Code"/>
        <w:spacing w:after="60" w:line="250" w:lineRule="auto"/>
      </w:pPr>
      <w:r>
        <w:t xml:space="preserve">    ["A", 1, 40], ["B", 2, 60], ["C", 2, 50],</w:t>
      </w:r>
    </w:p>
    <w:p w14:paraId="4B8C8449" w14:textId="77777777" w:rsidR="0039019F" w:rsidRDefault="00000000">
      <w:pPr>
        <w:pStyle w:val="Code"/>
        <w:spacing w:after="60" w:line="250" w:lineRule="auto"/>
      </w:pPr>
      <w:r>
        <w:t xml:space="preserve">    ["D", 3, 45], ["E", 3, 30], ["F", 1, 35],</w:t>
      </w:r>
    </w:p>
    <w:p w14:paraId="68BBCC25" w14:textId="77777777" w:rsidR="0039019F" w:rsidRDefault="00000000">
      <w:pPr>
        <w:pStyle w:val="Code"/>
        <w:spacing w:after="60" w:line="250" w:lineRule="auto"/>
      </w:pPr>
      <w:r>
        <w:t xml:space="preserve">    ["G", 2, 25]</w:t>
      </w:r>
    </w:p>
    <w:p w14:paraId="0793894D" w14:textId="77777777" w:rsidR="0039019F" w:rsidRDefault="00000000">
      <w:pPr>
        <w:pStyle w:val="Code"/>
        <w:spacing w:after="60" w:line="250" w:lineRule="auto"/>
      </w:pPr>
      <w:r>
        <w:t>]</w:t>
      </w:r>
    </w:p>
    <w:p w14:paraId="42070AFE" w14:textId="77777777" w:rsidR="0039019F" w:rsidRDefault="00000000">
      <w:pPr>
        <w:pStyle w:val="Code"/>
        <w:spacing w:after="60" w:line="250" w:lineRule="auto"/>
      </w:pPr>
      <w:r>
        <w:t>stu = 2</w:t>
      </w:r>
    </w:p>
    <w:p w14:paraId="233D78B5" w14:textId="77777777" w:rsidR="0039019F" w:rsidRDefault="00000000">
      <w:pPr>
        <w:spacing w:after="60" w:line="250" w:lineRule="auto"/>
        <w:rPr>
          <w:lang w:eastAsia="zh-CN"/>
        </w:rPr>
      </w:pPr>
      <w:r>
        <w:rPr>
          <w:lang w:eastAsia="zh-CN"/>
        </w:rPr>
        <w:t>（</w:t>
      </w:r>
      <w:r>
        <w:rPr>
          <w:lang w:eastAsia="zh-CN"/>
        </w:rPr>
        <w:t>1</w:t>
      </w:r>
      <w:r>
        <w:rPr>
          <w:lang w:eastAsia="zh-CN"/>
        </w:rPr>
        <w:t>）若按</w:t>
      </w:r>
      <w:r>
        <w:rPr>
          <w:lang w:eastAsia="zh-CN"/>
        </w:rPr>
        <w:t>“</w:t>
      </w:r>
      <w:r>
        <w:rPr>
          <w:lang w:eastAsia="zh-CN"/>
        </w:rPr>
        <w:t>得分从高到低，尽量放到不超过截止天数的最晚空闲日期</w:t>
      </w:r>
      <w:r>
        <w:rPr>
          <w:lang w:eastAsia="zh-CN"/>
        </w:rPr>
        <w:t>”</w:t>
      </w:r>
      <w:r>
        <w:rPr>
          <w:lang w:eastAsia="zh-CN"/>
        </w:rPr>
        <w:t>的策略安排，最大总得分为</w:t>
      </w:r>
      <w:r>
        <w:rPr>
          <w:lang w:eastAsia="zh-CN"/>
        </w:rPr>
        <w:t xml:space="preserve"> </w:t>
      </w:r>
      <w:r>
        <w:rPr>
          <w:lang w:eastAsia="zh-CN"/>
        </w:rPr>
        <w:t>＿＿＿＿。</w:t>
      </w:r>
    </w:p>
    <w:p w14:paraId="084C87B5" w14:textId="77777777" w:rsidR="0039019F" w:rsidRDefault="00000000">
      <w:pPr>
        <w:spacing w:after="60" w:line="250" w:lineRule="auto"/>
        <w:rPr>
          <w:lang w:eastAsia="zh-CN"/>
        </w:rPr>
      </w:pPr>
      <w:r>
        <w:rPr>
          <w:lang w:eastAsia="zh-CN"/>
        </w:rPr>
        <w:t>（</w:t>
      </w:r>
      <w:r>
        <w:rPr>
          <w:lang w:eastAsia="zh-CN"/>
        </w:rPr>
        <w:t>2</w:t>
      </w:r>
      <w:r>
        <w:rPr>
          <w:lang w:eastAsia="zh-CN"/>
        </w:rPr>
        <w:t>）实现上述功能的部分</w:t>
      </w:r>
      <w:r>
        <w:rPr>
          <w:lang w:eastAsia="zh-CN"/>
        </w:rPr>
        <w:t xml:space="preserve"> Python </w:t>
      </w:r>
      <w:r>
        <w:rPr>
          <w:lang w:eastAsia="zh-CN"/>
        </w:rPr>
        <w:t>程序如下，请在划线处填入合适代码。</w:t>
      </w:r>
    </w:p>
    <w:p w14:paraId="1D897BA7" w14:textId="2F4EE10E" w:rsidR="0039019F" w:rsidRDefault="008A7DE6">
      <w:pPr>
        <w:pStyle w:val="Code"/>
        <w:spacing w:after="60" w:line="250" w:lineRule="auto"/>
      </w:pPr>
      <w:r w:rsidRPr="008A7DE6">
        <w:t>n = len(tasks)</w:t>
      </w:r>
      <w:r w:rsidRPr="008A7DE6">
        <w:br/>
        <w:t xml:space="preserve">for i in </w:t>
      </w:r>
      <w:proofErr w:type="gramStart"/>
      <w:r w:rsidRPr="008A7DE6">
        <w:t>range(</w:t>
      </w:r>
      <w:proofErr w:type="gramEnd"/>
      <w:r w:rsidRPr="008A7DE6">
        <w:t>n - 1):</w:t>
      </w:r>
      <w:r w:rsidRPr="008A7DE6">
        <w:br/>
        <w:t xml:space="preserve">for j in </w:t>
      </w:r>
      <w:proofErr w:type="gramStart"/>
      <w:r w:rsidRPr="008A7DE6">
        <w:t>range(</w:t>
      </w:r>
      <w:proofErr w:type="gramEnd"/>
      <w:r w:rsidRPr="008A7DE6">
        <w:t>n - 1 - i):</w:t>
      </w:r>
      <w:r w:rsidRPr="008A7DE6">
        <w:br/>
        <w:t xml:space="preserve">if tasks[j][2] &lt; </w:t>
      </w:r>
      <w:proofErr w:type="gramStart"/>
      <w:r w:rsidRPr="008A7DE6">
        <w:t>tasks[</w:t>
      </w:r>
      <w:proofErr w:type="gramEnd"/>
      <w:r w:rsidRPr="008A7DE6">
        <w:t>j + 1][2]:</w:t>
      </w:r>
      <w:r w:rsidRPr="008A7DE6">
        <w:br/>
        <w:t xml:space="preserve">tasks[j], </w:t>
      </w:r>
      <w:proofErr w:type="gramStart"/>
      <w:r w:rsidRPr="008A7DE6">
        <w:t>tasks[</w:t>
      </w:r>
      <w:proofErr w:type="gramEnd"/>
      <w:r w:rsidRPr="008A7DE6">
        <w:t xml:space="preserve">j + 1] = </w:t>
      </w:r>
      <w:proofErr w:type="gramStart"/>
      <w:r w:rsidRPr="008A7DE6">
        <w:t>tasks[</w:t>
      </w:r>
      <w:proofErr w:type="gramEnd"/>
      <w:r w:rsidRPr="008A7DE6">
        <w:t>j + 1], tasks[j]</w:t>
      </w:r>
      <w:r>
        <w:t xml:space="preserve"> </w:t>
      </w:r>
    </w:p>
    <w:p w14:paraId="3E5978E1" w14:textId="77777777" w:rsidR="0039019F" w:rsidRDefault="00000000">
      <w:pPr>
        <w:pStyle w:val="Code"/>
        <w:spacing w:after="60" w:line="250" w:lineRule="auto"/>
      </w:pPr>
      <w:r>
        <w:t>maxday = 3</w:t>
      </w:r>
    </w:p>
    <w:p w14:paraId="097F26F5" w14:textId="77777777" w:rsidR="0039019F" w:rsidRDefault="00000000">
      <w:pPr>
        <w:pStyle w:val="Code"/>
        <w:spacing w:after="60" w:line="250" w:lineRule="auto"/>
      </w:pPr>
      <w:r>
        <w:t>days = [[] for i in range(maxday + 1)]</w:t>
      </w:r>
    </w:p>
    <w:p w14:paraId="6E0648F6" w14:textId="77777777" w:rsidR="0039019F" w:rsidRDefault="00000000">
      <w:pPr>
        <w:pStyle w:val="Code"/>
        <w:spacing w:after="60" w:line="250" w:lineRule="auto"/>
      </w:pPr>
      <w:r>
        <w:t>ans = 0</w:t>
      </w:r>
    </w:p>
    <w:p w14:paraId="0229FBE8" w14:textId="77777777" w:rsidR="0039019F" w:rsidRDefault="00000000">
      <w:pPr>
        <w:pStyle w:val="Code"/>
        <w:spacing w:after="60" w:line="250" w:lineRule="auto"/>
      </w:pPr>
      <w:r>
        <w:t>for name, deadline, value in tasks:</w:t>
      </w:r>
    </w:p>
    <w:p w14:paraId="1FB1B48C" w14:textId="77777777" w:rsidR="0039019F" w:rsidRDefault="00000000">
      <w:pPr>
        <w:pStyle w:val="Code"/>
        <w:spacing w:after="60" w:line="250" w:lineRule="auto"/>
      </w:pPr>
      <w:r>
        <w:t xml:space="preserve">    for d in range(______②______, 0, -1):</w:t>
      </w:r>
    </w:p>
    <w:p w14:paraId="7F681A5A" w14:textId="77777777" w:rsidR="0039019F" w:rsidRDefault="00000000">
      <w:pPr>
        <w:pStyle w:val="Code"/>
        <w:spacing w:after="60" w:line="250" w:lineRule="auto"/>
      </w:pPr>
      <w:r>
        <w:t xml:space="preserve">        if ______③______:</w:t>
      </w:r>
    </w:p>
    <w:p w14:paraId="57C7E814" w14:textId="77777777" w:rsidR="0039019F" w:rsidRDefault="00000000">
      <w:pPr>
        <w:pStyle w:val="Code"/>
        <w:spacing w:after="60" w:line="250" w:lineRule="auto"/>
      </w:pPr>
      <w:r>
        <w:t xml:space="preserve">            ______④______</w:t>
      </w:r>
    </w:p>
    <w:p w14:paraId="2B1F2AFF" w14:textId="77777777" w:rsidR="0039019F" w:rsidRDefault="00000000">
      <w:pPr>
        <w:pStyle w:val="Code"/>
        <w:spacing w:after="60" w:line="250" w:lineRule="auto"/>
      </w:pPr>
      <w:r>
        <w:t xml:space="preserve">            ans += value</w:t>
      </w:r>
    </w:p>
    <w:p w14:paraId="65C14968" w14:textId="77777777" w:rsidR="0039019F" w:rsidRDefault="00000000">
      <w:pPr>
        <w:pStyle w:val="Code"/>
        <w:spacing w:after="60" w:line="250" w:lineRule="auto"/>
      </w:pPr>
      <w:r>
        <w:t xml:space="preserve">            break</w:t>
      </w:r>
    </w:p>
    <w:p w14:paraId="432A13A4" w14:textId="77777777" w:rsidR="0039019F" w:rsidRDefault="00000000">
      <w:pPr>
        <w:pStyle w:val="Code"/>
        <w:spacing w:after="60" w:line="250" w:lineRule="auto"/>
      </w:pPr>
      <w:r>
        <w:t>print(days, ans)</w:t>
      </w:r>
    </w:p>
    <w:p w14:paraId="404053E5" w14:textId="77777777" w:rsidR="0039019F" w:rsidRDefault="00000000">
      <w:pPr>
        <w:spacing w:after="60" w:line="250" w:lineRule="auto"/>
      </w:pPr>
      <w:r>
        <w:t>（</w:t>
      </w:r>
      <w:r>
        <w:t>3</w:t>
      </w:r>
      <w:r>
        <w:t>）若将</w:t>
      </w:r>
      <w:r>
        <w:t xml:space="preserve"> days = [[] for i in range(maxday + 1)] </w:t>
      </w:r>
      <w:r>
        <w:t>改成</w:t>
      </w:r>
      <w:r>
        <w:t xml:space="preserve"> days = [[]] * (maxday + 1)</w:t>
      </w:r>
      <w:r>
        <w:t>，下列说法正确的是（</w:t>
      </w:r>
      <w:r>
        <w:t xml:space="preserve">   </w:t>
      </w:r>
      <w:r>
        <w:t>）。</w:t>
      </w:r>
    </w:p>
    <w:p w14:paraId="7EDF3F72" w14:textId="77777777" w:rsidR="0039019F" w:rsidRDefault="00000000">
      <w:pPr>
        <w:spacing w:after="60" w:line="250" w:lineRule="auto"/>
      </w:pPr>
      <w:r>
        <w:t xml:space="preserve">A. </w:t>
      </w:r>
      <w:r>
        <w:t>没有影响，两种写法完全等价</w:t>
      </w:r>
    </w:p>
    <w:p w14:paraId="5591EEA6" w14:textId="77777777" w:rsidR="0039019F" w:rsidRDefault="00000000">
      <w:pPr>
        <w:spacing w:after="60" w:line="250" w:lineRule="auto"/>
        <w:rPr>
          <w:lang w:eastAsia="zh-CN"/>
        </w:rPr>
      </w:pPr>
      <w:r>
        <w:rPr>
          <w:lang w:eastAsia="zh-CN"/>
        </w:rPr>
        <w:t xml:space="preserve">B. </w:t>
      </w:r>
      <w:r>
        <w:rPr>
          <w:lang w:eastAsia="zh-CN"/>
        </w:rPr>
        <w:t>多个日期会共用同一个列表，向某一天追加任务会影响其他日期</w:t>
      </w:r>
    </w:p>
    <w:p w14:paraId="5A7D486B" w14:textId="77777777" w:rsidR="0039019F" w:rsidRDefault="00000000">
      <w:pPr>
        <w:spacing w:after="60" w:line="250" w:lineRule="auto"/>
        <w:rPr>
          <w:lang w:eastAsia="zh-CN"/>
        </w:rPr>
      </w:pPr>
      <w:r>
        <w:rPr>
          <w:lang w:eastAsia="zh-CN"/>
        </w:rPr>
        <w:t xml:space="preserve">C. </w:t>
      </w:r>
      <w:r>
        <w:rPr>
          <w:lang w:eastAsia="zh-CN"/>
        </w:rPr>
        <w:t>程序无法运行，因为二维列表不能用乘法创建</w:t>
      </w:r>
    </w:p>
    <w:p w14:paraId="13502337" w14:textId="77777777" w:rsidR="0039019F" w:rsidRDefault="00000000">
      <w:pPr>
        <w:spacing w:after="60" w:line="250" w:lineRule="auto"/>
        <w:rPr>
          <w:lang w:eastAsia="zh-CN"/>
        </w:rPr>
      </w:pPr>
      <w:r>
        <w:rPr>
          <w:lang w:eastAsia="zh-CN"/>
        </w:rPr>
        <w:t xml:space="preserve">D. </w:t>
      </w:r>
      <w:r>
        <w:rPr>
          <w:lang w:eastAsia="zh-CN"/>
        </w:rPr>
        <w:t>只会影响</w:t>
      </w:r>
      <w:r>
        <w:rPr>
          <w:lang w:eastAsia="zh-CN"/>
        </w:rPr>
        <w:t xml:space="preserve"> </w:t>
      </w:r>
      <w:proofErr w:type="gramStart"/>
      <w:r>
        <w:rPr>
          <w:lang w:eastAsia="zh-CN"/>
        </w:rPr>
        <w:t>days[0]</w:t>
      </w:r>
      <w:r>
        <w:rPr>
          <w:lang w:eastAsia="zh-CN"/>
        </w:rPr>
        <w:t>，</w:t>
      </w:r>
      <w:proofErr w:type="gramEnd"/>
      <w:r>
        <w:rPr>
          <w:lang w:eastAsia="zh-CN"/>
        </w:rPr>
        <w:t>不会影响第</w:t>
      </w:r>
      <w:r>
        <w:rPr>
          <w:lang w:eastAsia="zh-CN"/>
        </w:rPr>
        <w:t xml:space="preserve"> 1 </w:t>
      </w:r>
      <w:r>
        <w:rPr>
          <w:lang w:eastAsia="zh-CN"/>
        </w:rPr>
        <w:t>天到第</w:t>
      </w:r>
      <w:r>
        <w:rPr>
          <w:lang w:eastAsia="zh-CN"/>
        </w:rPr>
        <w:t xml:space="preserve"> 3 </w:t>
      </w:r>
      <w:r>
        <w:rPr>
          <w:lang w:eastAsia="zh-CN"/>
        </w:rPr>
        <w:t>天</w:t>
      </w:r>
    </w:p>
    <w:p w14:paraId="0463AF81" w14:textId="77777777" w:rsidR="0039019F" w:rsidRDefault="00000000">
      <w:pPr>
        <w:pStyle w:val="21"/>
        <w:spacing w:after="60" w:line="250" w:lineRule="auto"/>
        <w:rPr>
          <w:lang w:eastAsia="zh-CN"/>
        </w:rPr>
      </w:pPr>
      <w:r>
        <w:rPr>
          <w:rFonts w:ascii="Consolas" w:eastAsia="宋体" w:hAnsi="Consolas"/>
          <w:lang w:eastAsia="zh-CN"/>
        </w:rPr>
        <w:t>例题</w:t>
      </w:r>
      <w:r>
        <w:rPr>
          <w:rFonts w:ascii="Consolas" w:eastAsia="宋体" w:hAnsi="Consolas"/>
          <w:lang w:eastAsia="zh-CN"/>
        </w:rPr>
        <w:t>2</w:t>
      </w:r>
      <w:r>
        <w:rPr>
          <w:rFonts w:ascii="Consolas" w:eastAsia="宋体" w:hAnsi="Consolas"/>
          <w:lang w:eastAsia="zh-CN"/>
        </w:rPr>
        <w:t>：按到货顺序装车</w:t>
      </w:r>
    </w:p>
    <w:p w14:paraId="7F509604" w14:textId="77777777" w:rsidR="0039019F" w:rsidRDefault="00000000">
      <w:pPr>
        <w:spacing w:after="60" w:line="250" w:lineRule="auto"/>
        <w:rPr>
          <w:lang w:eastAsia="zh-CN"/>
        </w:rPr>
      </w:pPr>
      <w:r>
        <w:rPr>
          <w:lang w:eastAsia="zh-CN"/>
        </w:rPr>
        <w:t xml:space="preserve">13. </w:t>
      </w:r>
      <w:r>
        <w:rPr>
          <w:lang w:eastAsia="zh-CN"/>
        </w:rPr>
        <w:t>有若干</w:t>
      </w:r>
      <w:proofErr w:type="gramStart"/>
      <w:r>
        <w:rPr>
          <w:lang w:eastAsia="zh-CN"/>
        </w:rPr>
        <w:t>辆相同</w:t>
      </w:r>
      <w:proofErr w:type="gramEnd"/>
      <w:r>
        <w:rPr>
          <w:lang w:eastAsia="zh-CN"/>
        </w:rPr>
        <w:t>的货车，其最大载重为</w:t>
      </w:r>
      <w:r>
        <w:rPr>
          <w:lang w:eastAsia="zh-CN"/>
        </w:rPr>
        <w:t xml:space="preserve"> lim</w:t>
      </w:r>
      <w:r>
        <w:rPr>
          <w:lang w:eastAsia="zh-CN"/>
        </w:rPr>
        <w:t>。现有一批重量不一的货物按到货时间依次放置在一条传送带上，货物的重量按到货时间先后依次存储在列表</w:t>
      </w:r>
      <w:r>
        <w:rPr>
          <w:lang w:eastAsia="zh-CN"/>
        </w:rPr>
        <w:t xml:space="preserve"> a </w:t>
      </w:r>
      <w:r>
        <w:rPr>
          <w:lang w:eastAsia="zh-CN"/>
        </w:rPr>
        <w:t>中，货车装载时只能按到货时间依次取货（先到先取），现要求出装载这批货物最少需要的货车数量及各车装载情况。单件货物的重量不超过货车最大载重。</w:t>
      </w:r>
    </w:p>
    <w:p w14:paraId="51981375" w14:textId="77777777" w:rsidR="0039019F" w:rsidRDefault="00000000">
      <w:pPr>
        <w:spacing w:after="60" w:line="250" w:lineRule="auto"/>
        <w:rPr>
          <w:lang w:eastAsia="zh-CN"/>
        </w:rPr>
      </w:pPr>
      <w:r>
        <w:rPr>
          <w:lang w:eastAsia="zh-CN"/>
        </w:rPr>
        <w:t>（</w:t>
      </w:r>
      <w:r>
        <w:rPr>
          <w:lang w:eastAsia="zh-CN"/>
        </w:rPr>
        <w:t>1</w:t>
      </w:r>
      <w:r>
        <w:rPr>
          <w:lang w:eastAsia="zh-CN"/>
        </w:rPr>
        <w:t>）若</w:t>
      </w:r>
      <w:r>
        <w:rPr>
          <w:lang w:eastAsia="zh-CN"/>
        </w:rPr>
        <w:t xml:space="preserve"> a=[3,1,6,8,5,4]</w:t>
      </w:r>
      <w:r>
        <w:rPr>
          <w:lang w:eastAsia="zh-CN"/>
        </w:rPr>
        <w:t>，货车最大载重</w:t>
      </w:r>
      <w:r>
        <w:rPr>
          <w:lang w:eastAsia="zh-CN"/>
        </w:rPr>
        <w:t xml:space="preserve"> lim=10</w:t>
      </w:r>
      <w:r>
        <w:rPr>
          <w:lang w:eastAsia="zh-CN"/>
        </w:rPr>
        <w:t>，则最少需要</w:t>
      </w:r>
      <w:r>
        <w:rPr>
          <w:lang w:eastAsia="zh-CN"/>
        </w:rPr>
        <w:t xml:space="preserve"> </w:t>
      </w:r>
      <w:r>
        <w:rPr>
          <w:lang w:eastAsia="zh-CN"/>
        </w:rPr>
        <w:t>＿＿＿＿</w:t>
      </w:r>
      <w:r>
        <w:rPr>
          <w:lang w:eastAsia="zh-CN"/>
        </w:rPr>
        <w:t xml:space="preserve"> </w:t>
      </w:r>
      <w:r>
        <w:rPr>
          <w:lang w:eastAsia="zh-CN"/>
        </w:rPr>
        <w:t>辆货车。</w:t>
      </w:r>
    </w:p>
    <w:p w14:paraId="522F6105" w14:textId="77777777" w:rsidR="0039019F" w:rsidRDefault="00000000">
      <w:pPr>
        <w:spacing w:after="60" w:line="250" w:lineRule="auto"/>
        <w:rPr>
          <w:lang w:eastAsia="zh-CN"/>
        </w:rPr>
      </w:pPr>
      <w:r>
        <w:rPr>
          <w:lang w:eastAsia="zh-CN"/>
        </w:rPr>
        <w:t>（</w:t>
      </w:r>
      <w:r>
        <w:rPr>
          <w:lang w:eastAsia="zh-CN"/>
        </w:rPr>
        <w:t>2</w:t>
      </w:r>
      <w:r>
        <w:rPr>
          <w:lang w:eastAsia="zh-CN"/>
        </w:rPr>
        <w:t>）实现上述功能的</w:t>
      </w:r>
      <w:r>
        <w:rPr>
          <w:lang w:eastAsia="zh-CN"/>
        </w:rPr>
        <w:t xml:space="preserve"> Python </w:t>
      </w:r>
      <w:r>
        <w:rPr>
          <w:lang w:eastAsia="zh-CN"/>
        </w:rPr>
        <w:t>代码如下，请在划线处填入合适的代码。</w:t>
      </w:r>
    </w:p>
    <w:p w14:paraId="7EA9DDC5" w14:textId="77777777" w:rsidR="0039019F" w:rsidRDefault="00000000">
      <w:pPr>
        <w:pStyle w:val="Code"/>
        <w:spacing w:after="60" w:line="250" w:lineRule="auto"/>
        <w:rPr>
          <w:lang w:eastAsia="zh-CN"/>
        </w:rPr>
      </w:pPr>
      <w:r>
        <w:rPr>
          <w:lang w:eastAsia="zh-CN"/>
        </w:rPr>
        <w:t># 获取货物重量，按到货时间先后依次记录在列表 a 中，代码略</w:t>
      </w:r>
    </w:p>
    <w:p w14:paraId="55ADD06B" w14:textId="77777777" w:rsidR="0039019F" w:rsidRDefault="00000000">
      <w:pPr>
        <w:pStyle w:val="Code"/>
        <w:spacing w:after="60" w:line="250" w:lineRule="auto"/>
      </w:pPr>
      <w:r>
        <w:t>lim = int(input("请输入货车最大载重："))</w:t>
      </w:r>
    </w:p>
    <w:p w14:paraId="08216A79" w14:textId="77777777" w:rsidR="0039019F" w:rsidRDefault="00000000">
      <w:pPr>
        <w:pStyle w:val="Code"/>
        <w:spacing w:after="60" w:line="250" w:lineRule="auto"/>
      </w:pPr>
      <w:r>
        <w:t>n = ______①______</w:t>
      </w:r>
    </w:p>
    <w:p w14:paraId="04FE5005" w14:textId="77777777" w:rsidR="0039019F" w:rsidRDefault="00000000">
      <w:pPr>
        <w:pStyle w:val="Code"/>
        <w:spacing w:after="60" w:line="250" w:lineRule="auto"/>
      </w:pPr>
      <w:r>
        <w:t>st, cnt, tot = 0, 0, 0</w:t>
      </w:r>
    </w:p>
    <w:p w14:paraId="2B507BCD" w14:textId="77777777" w:rsidR="0039019F" w:rsidRDefault="00000000">
      <w:pPr>
        <w:pStyle w:val="Code"/>
        <w:spacing w:after="60" w:line="250" w:lineRule="auto"/>
      </w:pPr>
      <w:r>
        <w:t>for i in range(n):</w:t>
      </w:r>
    </w:p>
    <w:p w14:paraId="49AA32DA" w14:textId="77777777" w:rsidR="0039019F" w:rsidRDefault="00000000">
      <w:pPr>
        <w:pStyle w:val="Code"/>
        <w:spacing w:after="60" w:line="250" w:lineRule="auto"/>
      </w:pPr>
      <w:r>
        <w:t xml:space="preserve">    tot += a[i]</w:t>
      </w:r>
    </w:p>
    <w:p w14:paraId="216DA4B2" w14:textId="77777777" w:rsidR="0039019F" w:rsidRDefault="00000000">
      <w:pPr>
        <w:pStyle w:val="Code"/>
        <w:spacing w:after="60" w:line="250" w:lineRule="auto"/>
      </w:pPr>
      <w:r>
        <w:t xml:space="preserve">    if tot &gt; lim:</w:t>
      </w:r>
    </w:p>
    <w:p w14:paraId="06540FCB" w14:textId="77777777" w:rsidR="0039019F" w:rsidRDefault="00000000">
      <w:pPr>
        <w:pStyle w:val="Code"/>
        <w:spacing w:after="60" w:line="250" w:lineRule="auto"/>
      </w:pPr>
      <w:r>
        <w:t xml:space="preserve">        cnt += 1</w:t>
      </w:r>
    </w:p>
    <w:p w14:paraId="61EE8B07" w14:textId="77777777" w:rsidR="0039019F" w:rsidRDefault="00000000">
      <w:pPr>
        <w:pStyle w:val="Code"/>
        <w:spacing w:after="60" w:line="250" w:lineRule="auto"/>
      </w:pPr>
      <w:r>
        <w:lastRenderedPageBreak/>
        <w:t xml:space="preserve">        print("第", cnt, "辆车装载的货物编号为：", st, "→", i - 1)</w:t>
      </w:r>
    </w:p>
    <w:p w14:paraId="175872CC" w14:textId="77777777" w:rsidR="0039019F" w:rsidRDefault="00000000">
      <w:pPr>
        <w:pStyle w:val="Code"/>
        <w:spacing w:after="60" w:line="250" w:lineRule="auto"/>
      </w:pPr>
      <w:r>
        <w:t xml:space="preserve">        tot = ______②______</w:t>
      </w:r>
    </w:p>
    <w:p w14:paraId="3738BB20" w14:textId="77777777" w:rsidR="0039019F" w:rsidRDefault="00000000">
      <w:pPr>
        <w:pStyle w:val="Code"/>
        <w:spacing w:after="60" w:line="250" w:lineRule="auto"/>
      </w:pPr>
      <w:r>
        <w:t xml:space="preserve">        st = i</w:t>
      </w:r>
    </w:p>
    <w:p w14:paraId="166F8B40" w14:textId="77777777" w:rsidR="0039019F" w:rsidRDefault="00000000">
      <w:pPr>
        <w:pStyle w:val="Code"/>
        <w:spacing w:after="60" w:line="250" w:lineRule="auto"/>
      </w:pPr>
      <w:r>
        <w:t>______③______</w:t>
      </w:r>
    </w:p>
    <w:p w14:paraId="503DDACF" w14:textId="77777777" w:rsidR="0039019F" w:rsidRDefault="00000000">
      <w:pPr>
        <w:pStyle w:val="Code"/>
        <w:spacing w:after="60" w:line="250" w:lineRule="auto"/>
      </w:pPr>
      <w:r>
        <w:t>print("第", cnt, "辆车装载的货物编号为：", st, "→", n - 1)</w:t>
      </w:r>
    </w:p>
    <w:p w14:paraId="700018C1" w14:textId="77777777" w:rsidR="0039019F" w:rsidRDefault="00000000">
      <w:pPr>
        <w:pStyle w:val="21"/>
        <w:spacing w:after="60" w:line="250" w:lineRule="auto"/>
        <w:rPr>
          <w:lang w:eastAsia="zh-CN"/>
        </w:rPr>
      </w:pPr>
      <w:r>
        <w:rPr>
          <w:rFonts w:ascii="Consolas" w:eastAsia="宋体" w:hAnsi="Consolas"/>
          <w:lang w:eastAsia="zh-CN"/>
        </w:rPr>
        <w:t>练习</w:t>
      </w:r>
      <w:r>
        <w:rPr>
          <w:rFonts w:ascii="Consolas" w:eastAsia="宋体" w:hAnsi="Consolas"/>
          <w:lang w:eastAsia="zh-CN"/>
        </w:rPr>
        <w:t>2</w:t>
      </w:r>
      <w:r>
        <w:rPr>
          <w:rFonts w:ascii="Consolas" w:eastAsia="宋体" w:hAnsi="Consolas"/>
          <w:lang w:eastAsia="zh-CN"/>
        </w:rPr>
        <w:t>：贪心选择题</w:t>
      </w:r>
    </w:p>
    <w:p w14:paraId="4EC290FC" w14:textId="651205BD" w:rsidR="0039019F" w:rsidRDefault="00000000">
      <w:pPr>
        <w:spacing w:after="60" w:line="250" w:lineRule="auto"/>
        <w:rPr>
          <w:lang w:eastAsia="zh-CN"/>
        </w:rPr>
      </w:pPr>
      <w:r>
        <w:rPr>
          <w:lang w:eastAsia="zh-CN"/>
        </w:rPr>
        <w:t>有如下</w:t>
      </w:r>
      <w:r>
        <w:rPr>
          <w:lang w:eastAsia="zh-CN"/>
        </w:rPr>
        <w:t xml:space="preserve"> Python </w:t>
      </w:r>
      <w:r>
        <w:rPr>
          <w:lang w:eastAsia="zh-CN"/>
        </w:rPr>
        <w:t>程序段：</w:t>
      </w:r>
    </w:p>
    <w:p w14:paraId="1940EA8B" w14:textId="77777777" w:rsidR="0039019F" w:rsidRDefault="00000000">
      <w:pPr>
        <w:pStyle w:val="Code"/>
        <w:spacing w:after="60" w:line="250" w:lineRule="auto"/>
      </w:pPr>
      <w:r>
        <w:t># 获取 t 的值，代码略</w:t>
      </w:r>
    </w:p>
    <w:p w14:paraId="6A72858C" w14:textId="77777777" w:rsidR="0039019F" w:rsidRDefault="00000000">
      <w:pPr>
        <w:pStyle w:val="Code"/>
        <w:spacing w:after="60" w:line="250" w:lineRule="auto"/>
      </w:pPr>
      <w:r>
        <w:t>a = [1, 2, 4, 8, 9, 11, 15, 18]</w:t>
      </w:r>
    </w:p>
    <w:p w14:paraId="467A4EC2" w14:textId="77777777" w:rsidR="0039019F" w:rsidRDefault="00000000">
      <w:pPr>
        <w:pStyle w:val="Code"/>
        <w:spacing w:after="60" w:line="250" w:lineRule="auto"/>
      </w:pPr>
      <w:r>
        <w:t>for i in range(a[len(a)-1] - a[0], -1, -1):</w:t>
      </w:r>
    </w:p>
    <w:p w14:paraId="5D2C4ED4" w14:textId="77777777" w:rsidR="0039019F" w:rsidRDefault="00000000">
      <w:pPr>
        <w:pStyle w:val="Code"/>
        <w:spacing w:after="60" w:line="250" w:lineRule="auto"/>
      </w:pPr>
      <w:r>
        <w:t xml:space="preserve">    tot = 1</w:t>
      </w:r>
    </w:p>
    <w:p w14:paraId="07D8F981" w14:textId="77777777" w:rsidR="0039019F" w:rsidRDefault="00000000">
      <w:pPr>
        <w:pStyle w:val="Code"/>
        <w:spacing w:after="60" w:line="250" w:lineRule="auto"/>
      </w:pPr>
      <w:r>
        <w:t xml:space="preserve">    num = 0</w:t>
      </w:r>
    </w:p>
    <w:p w14:paraId="29E87F37" w14:textId="77777777" w:rsidR="0039019F" w:rsidRDefault="00000000">
      <w:pPr>
        <w:pStyle w:val="Code"/>
        <w:spacing w:after="60" w:line="250" w:lineRule="auto"/>
      </w:pPr>
      <w:r>
        <w:t xml:space="preserve">    for j in range(1, len(a)):</w:t>
      </w:r>
    </w:p>
    <w:p w14:paraId="5765210B" w14:textId="77777777" w:rsidR="0039019F" w:rsidRPr="008A7DE6" w:rsidRDefault="00000000">
      <w:pPr>
        <w:pStyle w:val="Code"/>
        <w:spacing w:after="60" w:line="250" w:lineRule="auto"/>
        <w:rPr>
          <w:lang w:val="pt-BR"/>
        </w:rPr>
      </w:pPr>
      <w:r>
        <w:t xml:space="preserve">        </w:t>
      </w:r>
      <w:r w:rsidRPr="008A7DE6">
        <w:rPr>
          <w:lang w:val="pt-BR"/>
        </w:rPr>
        <w:t>if a[j] - a[num] &gt;= i:</w:t>
      </w:r>
    </w:p>
    <w:p w14:paraId="5DB18873" w14:textId="77777777" w:rsidR="0039019F" w:rsidRPr="008A7DE6" w:rsidRDefault="00000000">
      <w:pPr>
        <w:pStyle w:val="Code"/>
        <w:spacing w:after="60" w:line="250" w:lineRule="auto"/>
        <w:rPr>
          <w:lang w:val="pt-BR"/>
        </w:rPr>
      </w:pPr>
      <w:r w:rsidRPr="008A7DE6">
        <w:rPr>
          <w:lang w:val="pt-BR"/>
        </w:rPr>
        <w:t xml:space="preserve">            tot += 1</w:t>
      </w:r>
    </w:p>
    <w:p w14:paraId="7ECC7B5D" w14:textId="77777777" w:rsidR="0039019F" w:rsidRDefault="00000000">
      <w:pPr>
        <w:pStyle w:val="Code"/>
        <w:spacing w:after="60" w:line="250" w:lineRule="auto"/>
      </w:pPr>
      <w:r w:rsidRPr="008A7DE6">
        <w:rPr>
          <w:lang w:val="pt-BR"/>
        </w:rPr>
        <w:t xml:space="preserve">            </w:t>
      </w:r>
      <w:r>
        <w:t>num = j</w:t>
      </w:r>
    </w:p>
    <w:p w14:paraId="05A5ABF4" w14:textId="77777777" w:rsidR="0039019F" w:rsidRDefault="00000000">
      <w:pPr>
        <w:pStyle w:val="Code"/>
        <w:spacing w:after="60" w:line="250" w:lineRule="auto"/>
      </w:pPr>
      <w:r>
        <w:t xml:space="preserve">    if tot &gt;= t:</w:t>
      </w:r>
    </w:p>
    <w:p w14:paraId="3FC26B35" w14:textId="77777777" w:rsidR="0039019F" w:rsidRDefault="00000000">
      <w:pPr>
        <w:pStyle w:val="Code"/>
        <w:spacing w:after="60" w:line="250" w:lineRule="auto"/>
        <w:rPr>
          <w:lang w:eastAsia="zh-CN"/>
        </w:rPr>
      </w:pPr>
      <w:r>
        <w:t xml:space="preserve">        </w:t>
      </w:r>
      <w:proofErr w:type="gramStart"/>
      <w:r>
        <w:rPr>
          <w:lang w:eastAsia="zh-CN"/>
        </w:rPr>
        <w:t>break</w:t>
      </w:r>
      <w:proofErr w:type="gramEnd"/>
    </w:p>
    <w:p w14:paraId="2097B99B" w14:textId="77777777" w:rsidR="0039019F" w:rsidRDefault="00000000">
      <w:pPr>
        <w:spacing w:after="60" w:line="250" w:lineRule="auto"/>
        <w:rPr>
          <w:lang w:eastAsia="zh-CN"/>
        </w:rPr>
      </w:pPr>
      <w:r>
        <w:rPr>
          <w:lang w:eastAsia="zh-CN"/>
        </w:rPr>
        <w:t>执行该程序段后，</w:t>
      </w:r>
      <w:r>
        <w:rPr>
          <w:lang w:eastAsia="zh-CN"/>
        </w:rPr>
        <w:t xml:space="preserve">i </w:t>
      </w:r>
      <w:r>
        <w:rPr>
          <w:lang w:eastAsia="zh-CN"/>
        </w:rPr>
        <w:t>的值为</w:t>
      </w:r>
      <w:r>
        <w:rPr>
          <w:lang w:eastAsia="zh-CN"/>
        </w:rPr>
        <w:t xml:space="preserve"> 3</w:t>
      </w:r>
      <w:r>
        <w:rPr>
          <w:lang w:eastAsia="zh-CN"/>
        </w:rPr>
        <w:t>，则下列选项中不可能为</w:t>
      </w:r>
      <w:r>
        <w:rPr>
          <w:lang w:eastAsia="zh-CN"/>
        </w:rPr>
        <w:t xml:space="preserve"> t </w:t>
      </w:r>
      <w:r>
        <w:rPr>
          <w:lang w:eastAsia="zh-CN"/>
        </w:rPr>
        <w:t>的值的是（</w:t>
      </w:r>
      <w:r>
        <w:rPr>
          <w:lang w:eastAsia="zh-CN"/>
        </w:rPr>
        <w:t xml:space="preserve">   </w:t>
      </w:r>
      <w:r>
        <w:rPr>
          <w:lang w:eastAsia="zh-CN"/>
        </w:rPr>
        <w:t>）。</w:t>
      </w:r>
    </w:p>
    <w:p w14:paraId="77B8319E" w14:textId="77777777" w:rsidR="0039019F" w:rsidRDefault="00000000">
      <w:pPr>
        <w:spacing w:after="60" w:line="250" w:lineRule="auto"/>
        <w:rPr>
          <w:lang w:eastAsia="zh-CN"/>
        </w:rPr>
      </w:pPr>
      <w:r>
        <w:rPr>
          <w:lang w:eastAsia="zh-CN"/>
        </w:rPr>
        <w:t>A. 3    B. 4    C. 5    D. 6</w:t>
      </w:r>
    </w:p>
    <w:p w14:paraId="70547115" w14:textId="77777777" w:rsidR="0039019F" w:rsidRDefault="00000000">
      <w:pPr>
        <w:pStyle w:val="21"/>
        <w:spacing w:after="60" w:line="250" w:lineRule="auto"/>
        <w:rPr>
          <w:lang w:eastAsia="zh-CN"/>
        </w:rPr>
      </w:pPr>
      <w:r>
        <w:rPr>
          <w:rFonts w:ascii="Consolas" w:eastAsia="宋体" w:hAnsi="Consolas"/>
          <w:lang w:eastAsia="zh-CN"/>
        </w:rPr>
        <w:t>例题</w:t>
      </w:r>
      <w:r>
        <w:rPr>
          <w:rFonts w:ascii="Consolas" w:eastAsia="宋体" w:hAnsi="Consolas"/>
          <w:lang w:eastAsia="zh-CN"/>
        </w:rPr>
        <w:t>3</w:t>
      </w:r>
      <w:r>
        <w:rPr>
          <w:rFonts w:ascii="Consolas" w:eastAsia="宋体" w:hAnsi="Consolas"/>
          <w:lang w:eastAsia="zh-CN"/>
        </w:rPr>
        <w:t>：服务器负载分配</w:t>
      </w:r>
    </w:p>
    <w:p w14:paraId="7283280A" w14:textId="001C9F25" w:rsidR="0039019F" w:rsidRDefault="00000000">
      <w:pPr>
        <w:spacing w:after="60" w:line="250" w:lineRule="auto"/>
        <w:rPr>
          <w:lang w:eastAsia="zh-CN"/>
        </w:rPr>
      </w:pPr>
      <w:proofErr w:type="gramStart"/>
      <w:r>
        <w:rPr>
          <w:lang w:eastAsia="zh-CN"/>
        </w:rPr>
        <w:t>某云计算</w:t>
      </w:r>
      <w:proofErr w:type="gramEnd"/>
      <w:r>
        <w:rPr>
          <w:lang w:eastAsia="zh-CN"/>
        </w:rPr>
        <w:t>平台有</w:t>
      </w:r>
      <w:r>
        <w:rPr>
          <w:lang w:eastAsia="zh-CN"/>
        </w:rPr>
        <w:t xml:space="preserve"> n </w:t>
      </w:r>
      <w:r>
        <w:rPr>
          <w:lang w:eastAsia="zh-CN"/>
        </w:rPr>
        <w:t>台服务器（编号</w:t>
      </w:r>
      <w:r>
        <w:rPr>
          <w:lang w:eastAsia="zh-CN"/>
        </w:rPr>
        <w:t xml:space="preserve"> 0 </w:t>
      </w:r>
      <w:r>
        <w:rPr>
          <w:lang w:eastAsia="zh-CN"/>
        </w:rPr>
        <w:t>到</w:t>
      </w:r>
      <w:r>
        <w:rPr>
          <w:lang w:eastAsia="zh-CN"/>
        </w:rPr>
        <w:t xml:space="preserve"> n-1</w:t>
      </w:r>
      <w:r>
        <w:rPr>
          <w:lang w:eastAsia="zh-CN"/>
        </w:rPr>
        <w:t>），可用于处理若干项目的计算任务。服务器设有负载量上限，表示能同时承载的最大计算总量。每个项目包含若干具有计算量的任务。平台需将同一项目的任务合并后，合理分配给一台或多台服务器处理。分配时，优先分配给负载量最小的服务器（若负载量相同则选择编号最小的）；</w:t>
      </w:r>
      <w:proofErr w:type="gramStart"/>
      <w:r>
        <w:rPr>
          <w:lang w:eastAsia="zh-CN"/>
        </w:rPr>
        <w:t>若分配</w:t>
      </w:r>
      <w:proofErr w:type="gramEnd"/>
      <w:r>
        <w:rPr>
          <w:lang w:eastAsia="zh-CN"/>
        </w:rPr>
        <w:t>后该服务器的负载量超出上限，则将超出部分继续分配给下一台负载量最小的服务器，直至计算量被完全分配或提示</w:t>
      </w:r>
      <w:r>
        <w:rPr>
          <w:lang w:eastAsia="zh-CN"/>
        </w:rPr>
        <w:t>“</w:t>
      </w:r>
      <w:r>
        <w:rPr>
          <w:lang w:eastAsia="zh-CN"/>
        </w:rPr>
        <w:t>服务器资源不足</w:t>
      </w:r>
      <w:r>
        <w:rPr>
          <w:lang w:eastAsia="zh-CN"/>
        </w:rPr>
        <w:t>”</w:t>
      </w:r>
      <w:r>
        <w:rPr>
          <w:lang w:eastAsia="zh-CN"/>
        </w:rPr>
        <w:t>。</w:t>
      </w:r>
    </w:p>
    <w:p w14:paraId="3B0AC38D" w14:textId="77777777" w:rsidR="008A7DE6" w:rsidRPr="008A7DE6" w:rsidRDefault="008A7DE6" w:rsidP="008A7DE6">
      <w:pPr>
        <w:spacing w:after="60" w:line="250" w:lineRule="auto"/>
        <w:rPr>
          <w:lang w:eastAsia="zh-CN"/>
        </w:rPr>
      </w:pPr>
      <w:r w:rsidRPr="008A7DE6">
        <w:rPr>
          <w:noProof/>
          <w:lang w:eastAsia="zh-CN"/>
        </w:rPr>
        <w:drawing>
          <wp:inline distT="0" distB="0" distL="0" distR="0" wp14:anchorId="0061FDEF" wp14:editId="08DE755A">
            <wp:extent cx="6477000" cy="2334126"/>
            <wp:effectExtent l="0" t="0" r="0" b="9525"/>
            <wp:docPr id="1056254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54175" name=""/>
                    <pic:cNvPicPr/>
                  </pic:nvPicPr>
                  <pic:blipFill rotWithShape="1">
                    <a:blip r:embed="rId8"/>
                    <a:srcRect b="22206"/>
                    <a:stretch>
                      <a:fillRect/>
                    </a:stretch>
                  </pic:blipFill>
                  <pic:spPr bwMode="auto">
                    <a:xfrm>
                      <a:off x="0" y="0"/>
                      <a:ext cx="6477000" cy="2334126"/>
                    </a:xfrm>
                    <a:prstGeom prst="rect">
                      <a:avLst/>
                    </a:prstGeom>
                    <a:ln>
                      <a:noFill/>
                    </a:ln>
                    <a:extLst>
                      <a:ext uri="{53640926-AAD7-44D8-BBD7-CCE9431645EC}">
                        <a14:shadowObscured xmlns:a14="http://schemas.microsoft.com/office/drawing/2010/main"/>
                      </a:ext>
                    </a:extLst>
                  </pic:spPr>
                </pic:pic>
              </a:graphicData>
            </a:graphic>
          </wp:inline>
        </w:drawing>
      </w:r>
      <w:r>
        <w:rPr>
          <w:lang w:eastAsia="zh-CN"/>
        </w:rPr>
        <w:t>（</w:t>
      </w:r>
      <w:r>
        <w:rPr>
          <w:lang w:eastAsia="zh-CN"/>
        </w:rPr>
        <w:t>1</w:t>
      </w:r>
      <w:r>
        <w:rPr>
          <w:lang w:eastAsia="zh-CN"/>
        </w:rPr>
        <w:t>）</w:t>
      </w:r>
      <w:r w:rsidRPr="008A7DE6">
        <w:rPr>
          <w:lang w:eastAsia="zh-CN"/>
        </w:rPr>
        <w:t>若平台有</w:t>
      </w:r>
      <w:r w:rsidRPr="008A7DE6">
        <w:rPr>
          <w:lang w:eastAsia="zh-CN"/>
        </w:rPr>
        <w:t xml:space="preserve"> 5 </w:t>
      </w:r>
      <w:r w:rsidRPr="008A7DE6">
        <w:rPr>
          <w:lang w:eastAsia="zh-CN"/>
        </w:rPr>
        <w:t>台服务器，服务器负载量上限为</w:t>
      </w:r>
      <w:r w:rsidRPr="008A7DE6">
        <w:rPr>
          <w:lang w:eastAsia="zh-CN"/>
        </w:rPr>
        <w:t xml:space="preserve"> 90</w:t>
      </w:r>
      <w:r w:rsidRPr="008A7DE6">
        <w:rPr>
          <w:lang w:eastAsia="zh-CN"/>
        </w:rPr>
        <w:t>，初始负载量均为</w:t>
      </w:r>
      <w:r w:rsidRPr="008A7DE6">
        <w:rPr>
          <w:lang w:eastAsia="zh-CN"/>
        </w:rPr>
        <w:t xml:space="preserve"> 0</w:t>
      </w:r>
      <w:r w:rsidRPr="008A7DE6">
        <w:rPr>
          <w:lang w:eastAsia="zh-CN"/>
        </w:rPr>
        <w:t>，</w:t>
      </w:r>
      <w:proofErr w:type="gramStart"/>
      <w:r w:rsidRPr="008A7DE6">
        <w:rPr>
          <w:lang w:eastAsia="zh-CN"/>
        </w:rPr>
        <w:t>分配完第</w:t>
      </w:r>
      <w:proofErr w:type="gramEnd"/>
      <w:r w:rsidRPr="008A7DE6">
        <w:rPr>
          <w:lang w:eastAsia="zh-CN"/>
        </w:rPr>
        <w:t xml:space="preserve"> 15 </w:t>
      </w:r>
      <w:r w:rsidRPr="008A7DE6">
        <w:rPr>
          <w:lang w:eastAsia="zh-CN"/>
        </w:rPr>
        <w:t>题图</w:t>
      </w:r>
      <w:r w:rsidRPr="008A7DE6">
        <w:rPr>
          <w:lang w:eastAsia="zh-CN"/>
        </w:rPr>
        <w:t xml:space="preserve"> a </w:t>
      </w:r>
      <w:proofErr w:type="gramStart"/>
      <w:r w:rsidRPr="008A7DE6">
        <w:rPr>
          <w:lang w:eastAsia="zh-CN"/>
        </w:rPr>
        <w:t>中项目</w:t>
      </w:r>
      <w:proofErr w:type="gramEnd"/>
      <w:r w:rsidRPr="008A7DE6">
        <w:rPr>
          <w:lang w:eastAsia="zh-CN"/>
        </w:rPr>
        <w:t xml:space="preserve"> A01</w:t>
      </w:r>
      <w:r w:rsidRPr="008A7DE6">
        <w:rPr>
          <w:lang w:eastAsia="zh-CN"/>
        </w:rPr>
        <w:t>、</w:t>
      </w:r>
      <w:r w:rsidRPr="008A7DE6">
        <w:rPr>
          <w:lang w:eastAsia="zh-CN"/>
        </w:rPr>
        <w:t>A02</w:t>
      </w:r>
      <w:r w:rsidRPr="008A7DE6">
        <w:rPr>
          <w:lang w:eastAsia="zh-CN"/>
        </w:rPr>
        <w:t>、</w:t>
      </w:r>
      <w:r w:rsidRPr="008A7DE6">
        <w:rPr>
          <w:lang w:eastAsia="zh-CN"/>
        </w:rPr>
        <w:t xml:space="preserve">B01 </w:t>
      </w:r>
      <w:r w:rsidRPr="008A7DE6">
        <w:rPr>
          <w:lang w:eastAsia="zh-CN"/>
        </w:rPr>
        <w:t>的计算任务后，各服务器的负载量如第</w:t>
      </w:r>
      <w:r w:rsidRPr="008A7DE6">
        <w:rPr>
          <w:lang w:eastAsia="zh-CN"/>
        </w:rPr>
        <w:t xml:space="preserve"> 15 </w:t>
      </w:r>
      <w:r w:rsidRPr="008A7DE6">
        <w:rPr>
          <w:lang w:eastAsia="zh-CN"/>
        </w:rPr>
        <w:t>题图</w:t>
      </w:r>
      <w:r w:rsidRPr="008A7DE6">
        <w:rPr>
          <w:lang w:eastAsia="zh-CN"/>
        </w:rPr>
        <w:t xml:space="preserve"> b </w:t>
      </w:r>
      <w:r w:rsidRPr="008A7DE6">
        <w:rPr>
          <w:lang w:eastAsia="zh-CN"/>
        </w:rPr>
        <w:t>所示。则分配完所有计算任务后，服务器</w:t>
      </w:r>
      <w:r w:rsidRPr="008A7DE6">
        <w:rPr>
          <w:lang w:eastAsia="zh-CN"/>
        </w:rPr>
        <w:t xml:space="preserve"> 4 </w:t>
      </w:r>
      <w:r w:rsidRPr="008A7DE6">
        <w:rPr>
          <w:lang w:eastAsia="zh-CN"/>
        </w:rPr>
        <w:t>的负载量为</w:t>
      </w:r>
      <w:r w:rsidRPr="008A7DE6">
        <w:rPr>
          <w:lang w:eastAsia="zh-CN"/>
        </w:rPr>
        <w:t xml:space="preserve"> </w:t>
      </w:r>
      <w:r w:rsidRPr="008A7DE6">
        <w:rPr>
          <w:lang w:eastAsia="zh-CN"/>
        </w:rPr>
        <w:t>＿＿＿＿。</w:t>
      </w:r>
    </w:p>
    <w:p w14:paraId="2E619E93" w14:textId="26FCD7AF" w:rsidR="0039019F" w:rsidRDefault="00000000">
      <w:pPr>
        <w:spacing w:after="60" w:line="250" w:lineRule="auto"/>
        <w:rPr>
          <w:lang w:eastAsia="zh-CN"/>
        </w:rPr>
      </w:pPr>
      <w:r>
        <w:rPr>
          <w:lang w:eastAsia="zh-CN"/>
        </w:rPr>
        <w:t>（</w:t>
      </w:r>
      <w:r>
        <w:rPr>
          <w:lang w:eastAsia="zh-CN"/>
        </w:rPr>
        <w:t>2</w:t>
      </w:r>
      <w:r>
        <w:rPr>
          <w:lang w:eastAsia="zh-CN"/>
        </w:rPr>
        <w:t>）定义</w:t>
      </w:r>
      <w:r>
        <w:rPr>
          <w:lang w:eastAsia="zh-CN"/>
        </w:rPr>
        <w:t xml:space="preserve"> merge(task) </w:t>
      </w:r>
      <w:r>
        <w:rPr>
          <w:lang w:eastAsia="zh-CN"/>
        </w:rPr>
        <w:t>函数，参数</w:t>
      </w:r>
      <w:r>
        <w:rPr>
          <w:lang w:eastAsia="zh-CN"/>
        </w:rPr>
        <w:t xml:space="preserve"> task </w:t>
      </w:r>
      <w:r>
        <w:rPr>
          <w:lang w:eastAsia="zh-CN"/>
        </w:rPr>
        <w:t>列表每个元素表示一项计算任务，同一项目的任务连续存储。函数的功能是合并同一项目的计算任务，返回合并后计算任务的数量。</w:t>
      </w:r>
    </w:p>
    <w:p w14:paraId="720D2CF0" w14:textId="77777777" w:rsidR="0039019F" w:rsidRDefault="00000000">
      <w:pPr>
        <w:pStyle w:val="Code"/>
        <w:spacing w:after="60" w:line="250" w:lineRule="auto"/>
      </w:pPr>
      <w:r>
        <w:t>def merge(task):</w:t>
      </w:r>
    </w:p>
    <w:p w14:paraId="7E81F496" w14:textId="77777777" w:rsidR="0039019F" w:rsidRDefault="00000000">
      <w:pPr>
        <w:pStyle w:val="Code"/>
        <w:spacing w:after="60" w:line="250" w:lineRule="auto"/>
      </w:pPr>
      <w:r>
        <w:t xml:space="preserve">    m, j = len(task), 0</w:t>
      </w:r>
    </w:p>
    <w:p w14:paraId="5A911301" w14:textId="77777777" w:rsidR="0039019F" w:rsidRDefault="00000000">
      <w:pPr>
        <w:pStyle w:val="Code"/>
        <w:spacing w:after="60" w:line="250" w:lineRule="auto"/>
      </w:pPr>
      <w:r>
        <w:lastRenderedPageBreak/>
        <w:t xml:space="preserve">    for i in range(m):</w:t>
      </w:r>
    </w:p>
    <w:p w14:paraId="0A92F897" w14:textId="77777777" w:rsidR="0039019F" w:rsidRDefault="00000000">
      <w:pPr>
        <w:pStyle w:val="Code"/>
        <w:spacing w:after="60" w:line="250" w:lineRule="auto"/>
      </w:pPr>
      <w:r>
        <w:t xml:space="preserve">        if i == 0 or task[i][0] != task[i - 1][0]:</w:t>
      </w:r>
    </w:p>
    <w:p w14:paraId="4357698F" w14:textId="77777777" w:rsidR="0039019F" w:rsidRDefault="00000000">
      <w:pPr>
        <w:pStyle w:val="Code"/>
        <w:spacing w:after="60" w:line="250" w:lineRule="auto"/>
      </w:pPr>
      <w:r>
        <w:t xml:space="preserve">            task[j] = task[i]</w:t>
      </w:r>
    </w:p>
    <w:p w14:paraId="0B796F57" w14:textId="77777777" w:rsidR="0039019F" w:rsidRDefault="00000000">
      <w:pPr>
        <w:pStyle w:val="Code"/>
        <w:spacing w:after="60" w:line="250" w:lineRule="auto"/>
      </w:pPr>
      <w:r>
        <w:t xml:space="preserve">            j += 1</w:t>
      </w:r>
    </w:p>
    <w:p w14:paraId="4CB10EA8" w14:textId="77777777" w:rsidR="0039019F" w:rsidRDefault="00000000">
      <w:pPr>
        <w:pStyle w:val="Code"/>
        <w:spacing w:after="60" w:line="250" w:lineRule="auto"/>
      </w:pPr>
      <w:r>
        <w:t xml:space="preserve">        else:</w:t>
      </w:r>
    </w:p>
    <w:p w14:paraId="3F8C29C2" w14:textId="319D07F1" w:rsidR="0039019F" w:rsidRPr="005D41F8" w:rsidRDefault="00000000">
      <w:pPr>
        <w:pStyle w:val="Code"/>
        <w:spacing w:after="60" w:line="250" w:lineRule="auto"/>
        <w:rPr>
          <w:rFonts w:eastAsia="宋体"/>
          <w:lang w:eastAsia="zh-CN"/>
        </w:rPr>
      </w:pPr>
      <w:r>
        <w:t xml:space="preserve">            task[i - 1][1] += task[i][1]</w:t>
      </w:r>
      <w:r w:rsidR="005D41F8">
        <w:rPr>
          <w:rFonts w:eastAsia="宋体" w:hint="eastAsia"/>
          <w:lang w:eastAsia="zh-CN"/>
        </w:rPr>
        <w:t xml:space="preserve">  #</w:t>
      </w:r>
      <w:r w:rsidR="005D41F8">
        <w:rPr>
          <w:rFonts w:eastAsia="宋体" w:hint="eastAsia"/>
          <w:lang w:eastAsia="zh-CN"/>
        </w:rPr>
        <w:t>加框处</w:t>
      </w:r>
    </w:p>
    <w:p w14:paraId="7F2AD270" w14:textId="77777777" w:rsidR="0039019F" w:rsidRDefault="00000000">
      <w:pPr>
        <w:pStyle w:val="Code"/>
        <w:spacing w:after="60" w:line="250" w:lineRule="auto"/>
      </w:pPr>
      <w:r>
        <w:t xml:space="preserve">    return j</w:t>
      </w:r>
    </w:p>
    <w:p w14:paraId="28D80029" w14:textId="77777777" w:rsidR="0039019F" w:rsidRDefault="00000000">
      <w:pPr>
        <w:spacing w:after="60" w:line="250" w:lineRule="auto"/>
      </w:pPr>
      <w:r>
        <w:t>若</w:t>
      </w:r>
      <w:r>
        <w:t xml:space="preserve"> task </w:t>
      </w:r>
      <w:r>
        <w:t>列表依次存储上面的计算任务，调用</w:t>
      </w:r>
      <w:r>
        <w:t xml:space="preserve"> merge(task) </w:t>
      </w:r>
      <w:r>
        <w:t>函数，请回答：</w:t>
      </w:r>
    </w:p>
    <w:p w14:paraId="018AE6E9" w14:textId="77777777" w:rsidR="0039019F" w:rsidRDefault="00000000">
      <w:pPr>
        <w:spacing w:after="60" w:line="250" w:lineRule="auto"/>
        <w:rPr>
          <w:lang w:eastAsia="zh-CN"/>
        </w:rPr>
      </w:pPr>
      <w:r>
        <w:rPr>
          <w:lang w:eastAsia="zh-CN"/>
        </w:rPr>
        <w:t xml:space="preserve">① </w:t>
      </w:r>
      <w:r>
        <w:rPr>
          <w:lang w:eastAsia="zh-CN"/>
        </w:rPr>
        <w:t>语句</w:t>
      </w:r>
      <w:r>
        <w:rPr>
          <w:lang w:eastAsia="zh-CN"/>
        </w:rPr>
        <w:t xml:space="preserve"> task[j] = task[i] </w:t>
      </w:r>
      <w:r>
        <w:rPr>
          <w:lang w:eastAsia="zh-CN"/>
        </w:rPr>
        <w:t>的执行次数为</w:t>
      </w:r>
      <w:r>
        <w:rPr>
          <w:lang w:eastAsia="zh-CN"/>
        </w:rPr>
        <w:t xml:space="preserve"> </w:t>
      </w:r>
      <w:r>
        <w:rPr>
          <w:lang w:eastAsia="zh-CN"/>
        </w:rPr>
        <w:t>＿＿＿＿。</w:t>
      </w:r>
      <w:r>
        <w:rPr>
          <w:lang w:eastAsia="zh-CN"/>
        </w:rPr>
        <w:t xml:space="preserve">  </w:t>
      </w:r>
    </w:p>
    <w:p w14:paraId="48C92D18" w14:textId="77777777" w:rsidR="0039019F" w:rsidRDefault="00000000">
      <w:pPr>
        <w:spacing w:after="60" w:line="250" w:lineRule="auto"/>
        <w:rPr>
          <w:lang w:eastAsia="zh-CN"/>
        </w:rPr>
      </w:pPr>
      <w:r>
        <w:rPr>
          <w:lang w:eastAsia="zh-CN"/>
        </w:rPr>
        <w:t xml:space="preserve">② </w:t>
      </w:r>
      <w:r>
        <w:rPr>
          <w:lang w:eastAsia="zh-CN"/>
        </w:rPr>
        <w:t>加框处的代码有误，正确的代码应为</w:t>
      </w:r>
      <w:r>
        <w:rPr>
          <w:lang w:eastAsia="zh-CN"/>
        </w:rPr>
        <w:t xml:space="preserve"> </w:t>
      </w:r>
      <w:r>
        <w:rPr>
          <w:lang w:eastAsia="zh-CN"/>
        </w:rPr>
        <w:t>＿＿＿＿（单选，填字母）。</w:t>
      </w:r>
    </w:p>
    <w:p w14:paraId="68D3D140" w14:textId="77777777" w:rsidR="0039019F" w:rsidRDefault="00000000">
      <w:pPr>
        <w:spacing w:after="60" w:line="250" w:lineRule="auto"/>
      </w:pPr>
      <w:r>
        <w:t>A. task[j][1] += task[i][1]</w:t>
      </w:r>
    </w:p>
    <w:p w14:paraId="210F8042" w14:textId="77777777" w:rsidR="0039019F" w:rsidRDefault="00000000">
      <w:pPr>
        <w:spacing w:after="60" w:line="250" w:lineRule="auto"/>
      </w:pPr>
      <w:r>
        <w:t>B. task[i][1] += task[j][1]</w:t>
      </w:r>
    </w:p>
    <w:p w14:paraId="6AB82F0D" w14:textId="77777777" w:rsidR="0039019F" w:rsidRDefault="00000000">
      <w:pPr>
        <w:spacing w:after="60" w:line="250" w:lineRule="auto"/>
      </w:pPr>
      <w:r>
        <w:t>C. task[j-1][1] += task[i][1]</w:t>
      </w:r>
    </w:p>
    <w:p w14:paraId="36F20613" w14:textId="77777777" w:rsidR="0039019F" w:rsidRDefault="00000000">
      <w:pPr>
        <w:spacing w:after="60" w:line="250" w:lineRule="auto"/>
        <w:rPr>
          <w:lang w:eastAsia="zh-CN"/>
        </w:rPr>
      </w:pPr>
      <w:r>
        <w:rPr>
          <w:lang w:eastAsia="zh-CN"/>
        </w:rPr>
        <w:t>（</w:t>
      </w:r>
      <w:r>
        <w:rPr>
          <w:lang w:eastAsia="zh-CN"/>
        </w:rPr>
        <w:t>3</w:t>
      </w:r>
      <w:r>
        <w:rPr>
          <w:lang w:eastAsia="zh-CN"/>
        </w:rPr>
        <w:t>）实现上述功能的部分</w:t>
      </w:r>
      <w:r>
        <w:rPr>
          <w:lang w:eastAsia="zh-CN"/>
        </w:rPr>
        <w:t xml:space="preserve"> Python </w:t>
      </w:r>
      <w:r>
        <w:rPr>
          <w:lang w:eastAsia="zh-CN"/>
        </w:rPr>
        <w:t>程序如下，请在划线处填入合适的代码。</w:t>
      </w:r>
    </w:p>
    <w:p w14:paraId="7DDFE682" w14:textId="77777777" w:rsidR="0039019F" w:rsidRDefault="00000000">
      <w:pPr>
        <w:pStyle w:val="Code"/>
        <w:spacing w:after="60" w:line="250" w:lineRule="auto"/>
      </w:pPr>
      <w:r>
        <w:t xml:space="preserve">def </w:t>
      </w:r>
      <w:proofErr w:type="gramStart"/>
      <w:r>
        <w:t>arr(</w:t>
      </w:r>
      <w:proofErr w:type="gramEnd"/>
      <w:r>
        <w:t>n, m, task):</w:t>
      </w:r>
    </w:p>
    <w:p w14:paraId="119B00BE" w14:textId="77777777" w:rsidR="0039019F" w:rsidRPr="008A7DE6" w:rsidRDefault="00000000">
      <w:pPr>
        <w:pStyle w:val="Code"/>
        <w:spacing w:after="60" w:line="250" w:lineRule="auto"/>
        <w:rPr>
          <w:lang w:val="pt-BR"/>
        </w:rPr>
      </w:pPr>
      <w:r>
        <w:t xml:space="preserve">    </w:t>
      </w:r>
      <w:r w:rsidRPr="008A7DE6">
        <w:rPr>
          <w:lang w:val="pt-BR"/>
        </w:rPr>
        <w:t>b = [0] * n</w:t>
      </w:r>
    </w:p>
    <w:p w14:paraId="027821B7" w14:textId="77777777" w:rsidR="0039019F" w:rsidRPr="008A7DE6" w:rsidRDefault="00000000">
      <w:pPr>
        <w:pStyle w:val="Code"/>
        <w:spacing w:after="60" w:line="250" w:lineRule="auto"/>
        <w:rPr>
          <w:lang w:val="pt-BR"/>
        </w:rPr>
      </w:pPr>
      <w:r w:rsidRPr="008A7DE6">
        <w:rPr>
          <w:lang w:val="pt-BR"/>
        </w:rPr>
        <w:t xml:space="preserve">    f = [False] * n</w:t>
      </w:r>
    </w:p>
    <w:p w14:paraId="55B20ECB" w14:textId="77777777" w:rsidR="0039019F" w:rsidRPr="008A7DE6" w:rsidRDefault="00000000">
      <w:pPr>
        <w:pStyle w:val="Code"/>
        <w:spacing w:after="60" w:line="250" w:lineRule="auto"/>
        <w:rPr>
          <w:lang w:val="pt-BR"/>
        </w:rPr>
      </w:pPr>
      <w:r w:rsidRPr="008A7DE6">
        <w:rPr>
          <w:lang w:val="pt-BR"/>
        </w:rPr>
        <w:t xml:space="preserve">    flag = False</w:t>
      </w:r>
    </w:p>
    <w:p w14:paraId="2AEE6D1F" w14:textId="77777777" w:rsidR="0039019F" w:rsidRDefault="00000000">
      <w:pPr>
        <w:pStyle w:val="Code"/>
        <w:spacing w:after="60" w:line="250" w:lineRule="auto"/>
      </w:pPr>
      <w:r w:rsidRPr="008A7DE6">
        <w:rPr>
          <w:lang w:val="pt-BR"/>
        </w:rPr>
        <w:t xml:space="preserve">    </w:t>
      </w:r>
      <w:r>
        <w:t>for i in range(m):</w:t>
      </w:r>
    </w:p>
    <w:p w14:paraId="17DD13E8" w14:textId="77777777" w:rsidR="0039019F" w:rsidRDefault="00000000">
      <w:pPr>
        <w:pStyle w:val="Code"/>
        <w:spacing w:after="60" w:line="250" w:lineRule="auto"/>
      </w:pPr>
      <w:r>
        <w:t xml:space="preserve">        if flag == True:</w:t>
      </w:r>
    </w:p>
    <w:p w14:paraId="1751765D" w14:textId="77777777" w:rsidR="0039019F" w:rsidRDefault="00000000">
      <w:pPr>
        <w:pStyle w:val="Code"/>
        <w:spacing w:after="60" w:line="250" w:lineRule="auto"/>
      </w:pPr>
      <w:r>
        <w:t xml:space="preserve">            break</w:t>
      </w:r>
    </w:p>
    <w:p w14:paraId="2B36816A" w14:textId="77777777" w:rsidR="0039019F" w:rsidRDefault="00000000">
      <w:pPr>
        <w:pStyle w:val="Code"/>
        <w:spacing w:after="60" w:line="250" w:lineRule="auto"/>
      </w:pPr>
      <w:r>
        <w:t xml:space="preserve">        ______①______</w:t>
      </w:r>
    </w:p>
    <w:p w14:paraId="650F78C0" w14:textId="77777777" w:rsidR="0039019F" w:rsidRDefault="00000000">
      <w:pPr>
        <w:pStyle w:val="Code"/>
        <w:spacing w:after="60" w:line="250" w:lineRule="auto"/>
      </w:pPr>
      <w:r>
        <w:t xml:space="preserve">        while d &gt; 0:</w:t>
      </w:r>
    </w:p>
    <w:p w14:paraId="1D985543" w14:textId="77777777" w:rsidR="0039019F" w:rsidRDefault="00000000">
      <w:pPr>
        <w:pStyle w:val="Code"/>
        <w:spacing w:after="60" w:line="250" w:lineRule="auto"/>
      </w:pPr>
      <w:r>
        <w:t xml:space="preserve">            ma = 0</w:t>
      </w:r>
    </w:p>
    <w:p w14:paraId="780BBA50" w14:textId="77777777" w:rsidR="0039019F" w:rsidRDefault="00000000">
      <w:pPr>
        <w:pStyle w:val="Code"/>
        <w:spacing w:after="60" w:line="250" w:lineRule="auto"/>
      </w:pPr>
      <w:r>
        <w:t xml:space="preserve">            for j in range(1, n):</w:t>
      </w:r>
    </w:p>
    <w:p w14:paraId="74F77A22" w14:textId="77777777" w:rsidR="0039019F" w:rsidRDefault="00000000">
      <w:pPr>
        <w:pStyle w:val="Code"/>
        <w:spacing w:after="60" w:line="250" w:lineRule="auto"/>
      </w:pPr>
      <w:r>
        <w:t xml:space="preserve">                if f[j] == False and b[j] &lt; b[ma]:</w:t>
      </w:r>
    </w:p>
    <w:p w14:paraId="551559EB" w14:textId="77777777" w:rsidR="0039019F" w:rsidRDefault="00000000">
      <w:pPr>
        <w:pStyle w:val="Code"/>
        <w:spacing w:after="60" w:line="250" w:lineRule="auto"/>
      </w:pPr>
      <w:r>
        <w:t xml:space="preserve">                    ma = j</w:t>
      </w:r>
    </w:p>
    <w:p w14:paraId="2F27780B" w14:textId="77777777" w:rsidR="0039019F" w:rsidRDefault="00000000">
      <w:pPr>
        <w:pStyle w:val="Code"/>
        <w:spacing w:after="60" w:line="250" w:lineRule="auto"/>
      </w:pPr>
      <w:r>
        <w:t xml:space="preserve">            if f[ma] == True:</w:t>
      </w:r>
    </w:p>
    <w:p w14:paraId="18351883" w14:textId="77777777" w:rsidR="0039019F" w:rsidRDefault="00000000">
      <w:pPr>
        <w:pStyle w:val="Code"/>
        <w:spacing w:after="60" w:line="250" w:lineRule="auto"/>
      </w:pPr>
      <w:r>
        <w:t xml:space="preserve">                flag = True</w:t>
      </w:r>
    </w:p>
    <w:p w14:paraId="47FA1D40" w14:textId="77777777" w:rsidR="0039019F" w:rsidRDefault="00000000">
      <w:pPr>
        <w:pStyle w:val="Code"/>
        <w:spacing w:after="60" w:line="250" w:lineRule="auto"/>
      </w:pPr>
      <w:r>
        <w:t xml:space="preserve">                print("服务器资源不足")</w:t>
      </w:r>
    </w:p>
    <w:p w14:paraId="6140FAE9" w14:textId="77777777" w:rsidR="0039019F" w:rsidRDefault="00000000">
      <w:pPr>
        <w:pStyle w:val="Code"/>
        <w:spacing w:after="60" w:line="250" w:lineRule="auto"/>
      </w:pPr>
      <w:r>
        <w:t xml:space="preserve">                break</w:t>
      </w:r>
    </w:p>
    <w:p w14:paraId="14E6B49C" w14:textId="77777777" w:rsidR="0039019F" w:rsidRDefault="00000000">
      <w:pPr>
        <w:pStyle w:val="Code"/>
        <w:spacing w:after="60" w:line="250" w:lineRule="auto"/>
      </w:pPr>
      <w:r>
        <w:t xml:space="preserve">            elif b[ma] + d &lt; mload:</w:t>
      </w:r>
    </w:p>
    <w:p w14:paraId="71AB70BA" w14:textId="77777777" w:rsidR="0039019F" w:rsidRDefault="00000000">
      <w:pPr>
        <w:pStyle w:val="Code"/>
        <w:spacing w:after="60" w:line="250" w:lineRule="auto"/>
      </w:pPr>
      <w:r>
        <w:t xml:space="preserve">                ______②______</w:t>
      </w:r>
    </w:p>
    <w:p w14:paraId="59108847" w14:textId="77777777" w:rsidR="0039019F" w:rsidRDefault="00000000">
      <w:pPr>
        <w:pStyle w:val="Code"/>
        <w:spacing w:after="60" w:line="250" w:lineRule="auto"/>
      </w:pPr>
      <w:r>
        <w:t xml:space="preserve">                d = 0</w:t>
      </w:r>
    </w:p>
    <w:p w14:paraId="6A48FD9B" w14:textId="77777777" w:rsidR="0039019F" w:rsidRDefault="00000000">
      <w:pPr>
        <w:pStyle w:val="Code"/>
        <w:spacing w:after="60" w:line="250" w:lineRule="auto"/>
      </w:pPr>
      <w:r>
        <w:t xml:space="preserve">            else:</w:t>
      </w:r>
    </w:p>
    <w:p w14:paraId="0D362024" w14:textId="77777777" w:rsidR="0039019F" w:rsidRDefault="00000000">
      <w:pPr>
        <w:pStyle w:val="Code"/>
        <w:spacing w:after="60" w:line="250" w:lineRule="auto"/>
      </w:pPr>
      <w:r>
        <w:t xml:space="preserve">                d = ______③______</w:t>
      </w:r>
    </w:p>
    <w:p w14:paraId="707BD014" w14:textId="77777777" w:rsidR="0039019F" w:rsidRDefault="00000000">
      <w:pPr>
        <w:pStyle w:val="Code"/>
        <w:spacing w:after="60" w:line="250" w:lineRule="auto"/>
      </w:pPr>
      <w:r>
        <w:t xml:space="preserve">                b[ma] = mload</w:t>
      </w:r>
    </w:p>
    <w:p w14:paraId="58EA88A6" w14:textId="77777777" w:rsidR="0039019F" w:rsidRDefault="00000000">
      <w:pPr>
        <w:pStyle w:val="Code"/>
        <w:spacing w:after="60" w:line="250" w:lineRule="auto"/>
      </w:pPr>
      <w:r>
        <w:t xml:space="preserve">                f[ma] = True</w:t>
      </w:r>
    </w:p>
    <w:p w14:paraId="38892C09" w14:textId="77777777" w:rsidR="0039019F" w:rsidRDefault="00000000">
      <w:pPr>
        <w:pStyle w:val="21"/>
        <w:spacing w:after="60" w:line="250" w:lineRule="auto"/>
        <w:rPr>
          <w:lang w:eastAsia="zh-CN"/>
        </w:rPr>
      </w:pPr>
      <w:r>
        <w:rPr>
          <w:rFonts w:ascii="Consolas" w:eastAsia="宋体" w:hAnsi="Consolas"/>
          <w:lang w:eastAsia="zh-CN"/>
        </w:rPr>
        <w:t>练习</w:t>
      </w:r>
      <w:r>
        <w:rPr>
          <w:rFonts w:ascii="Consolas" w:eastAsia="宋体" w:hAnsi="Consolas"/>
          <w:lang w:eastAsia="zh-CN"/>
        </w:rPr>
        <w:t>3</w:t>
      </w:r>
      <w:r>
        <w:rPr>
          <w:rFonts w:ascii="Consolas" w:eastAsia="宋体" w:hAnsi="Consolas"/>
          <w:lang w:eastAsia="zh-CN"/>
        </w:rPr>
        <w:t>：集装箱码放</w:t>
      </w:r>
    </w:p>
    <w:p w14:paraId="016B260C" w14:textId="77777777" w:rsidR="0039019F" w:rsidRDefault="00000000">
      <w:pPr>
        <w:spacing w:after="60" w:line="250" w:lineRule="auto"/>
        <w:rPr>
          <w:lang w:eastAsia="zh-CN"/>
        </w:rPr>
      </w:pPr>
      <w:r>
        <w:rPr>
          <w:lang w:eastAsia="zh-CN"/>
        </w:rPr>
        <w:t>集装箱按体积从小到大分为</w:t>
      </w:r>
      <w:r>
        <w:rPr>
          <w:lang w:eastAsia="zh-CN"/>
        </w:rPr>
        <w:t xml:space="preserve"> 6 </w:t>
      </w:r>
      <w:r>
        <w:rPr>
          <w:lang w:eastAsia="zh-CN"/>
        </w:rPr>
        <w:t>种规格，依次标记为</w:t>
      </w:r>
      <w:r>
        <w:rPr>
          <w:lang w:eastAsia="zh-CN"/>
        </w:rPr>
        <w:t xml:space="preserve"> A-F</w:t>
      </w:r>
      <w:r>
        <w:rPr>
          <w:lang w:eastAsia="zh-CN"/>
        </w:rPr>
        <w:t>。所有集装箱按预约时间依次到港，可竖直叠放成堆，但必须满足：后到集装箱不能放在先到集装箱的下方；体积小的集装箱不能放在体积大的集装箱下方。</w:t>
      </w:r>
    </w:p>
    <w:p w14:paraId="069F467F" w14:textId="77777777" w:rsidR="0039019F" w:rsidRDefault="00000000">
      <w:pPr>
        <w:spacing w:after="60" w:line="250" w:lineRule="auto"/>
        <w:rPr>
          <w:lang w:eastAsia="zh-CN"/>
        </w:rPr>
      </w:pPr>
      <w:r>
        <w:rPr>
          <w:lang w:eastAsia="zh-CN"/>
        </w:rPr>
        <w:t>为满足叠放要求，采用以下策略：新箱到港时，查找堆顶集装箱体积大于或等于新箱体积的堆。若有多个，选顶部集装箱体积最小的堆叠放；若无，则新建一堆放置。如，集装箱到港顺序为</w:t>
      </w:r>
      <w:r>
        <w:rPr>
          <w:lang w:eastAsia="zh-CN"/>
        </w:rPr>
        <w:t xml:space="preserve"> DCBBCAABC</w:t>
      </w:r>
      <w:r>
        <w:rPr>
          <w:lang w:eastAsia="zh-CN"/>
        </w:rPr>
        <w:t>，可以将箱子分为</w:t>
      </w:r>
      <w:r>
        <w:rPr>
          <w:lang w:eastAsia="zh-CN"/>
        </w:rPr>
        <w:t xml:space="preserve"> [D, C, B, B, A, A]</w:t>
      </w:r>
      <w:r>
        <w:rPr>
          <w:lang w:eastAsia="zh-CN"/>
        </w:rPr>
        <w:t>、</w:t>
      </w:r>
      <w:r>
        <w:rPr>
          <w:lang w:eastAsia="zh-CN"/>
        </w:rPr>
        <w:t>[C, B]</w:t>
      </w:r>
      <w:r>
        <w:rPr>
          <w:lang w:eastAsia="zh-CN"/>
        </w:rPr>
        <w:t>、</w:t>
      </w:r>
      <w:r>
        <w:rPr>
          <w:lang w:eastAsia="zh-CN"/>
        </w:rPr>
        <w:t xml:space="preserve">[C] </w:t>
      </w:r>
      <w:r>
        <w:rPr>
          <w:lang w:eastAsia="zh-CN"/>
        </w:rPr>
        <w:t>三堆。设计</w:t>
      </w:r>
      <w:r>
        <w:rPr>
          <w:lang w:eastAsia="zh-CN"/>
        </w:rPr>
        <w:t xml:space="preserve"> Python </w:t>
      </w:r>
      <w:r>
        <w:rPr>
          <w:lang w:eastAsia="zh-CN"/>
        </w:rPr>
        <w:t>程序，求解集装箱最少码放堆数。</w:t>
      </w:r>
    </w:p>
    <w:p w14:paraId="27602917" w14:textId="77777777" w:rsidR="0039019F" w:rsidRDefault="00000000">
      <w:pPr>
        <w:spacing w:after="60" w:line="250" w:lineRule="auto"/>
        <w:rPr>
          <w:lang w:eastAsia="zh-CN"/>
        </w:rPr>
      </w:pPr>
      <w:r>
        <w:rPr>
          <w:lang w:eastAsia="zh-CN"/>
        </w:rPr>
        <w:t>（</w:t>
      </w:r>
      <w:r>
        <w:rPr>
          <w:lang w:eastAsia="zh-CN"/>
        </w:rPr>
        <w:t>1</w:t>
      </w:r>
      <w:r>
        <w:rPr>
          <w:lang w:eastAsia="zh-CN"/>
        </w:rPr>
        <w:t>）如果集装箱进港顺序为</w:t>
      </w:r>
      <w:r>
        <w:rPr>
          <w:lang w:eastAsia="zh-CN"/>
        </w:rPr>
        <w:t xml:space="preserve"> CCDBACACDBA</w:t>
      </w:r>
      <w:r>
        <w:rPr>
          <w:lang w:eastAsia="zh-CN"/>
        </w:rPr>
        <w:t>，</w:t>
      </w:r>
      <w:proofErr w:type="gramStart"/>
      <w:r>
        <w:rPr>
          <w:lang w:eastAsia="zh-CN"/>
        </w:rPr>
        <w:t>箱子堆数至少</w:t>
      </w:r>
      <w:proofErr w:type="gramEnd"/>
      <w:r>
        <w:rPr>
          <w:lang w:eastAsia="zh-CN"/>
        </w:rPr>
        <w:t>为</w:t>
      </w:r>
      <w:r>
        <w:rPr>
          <w:lang w:eastAsia="zh-CN"/>
        </w:rPr>
        <w:t xml:space="preserve"> </w:t>
      </w:r>
      <w:r>
        <w:rPr>
          <w:lang w:eastAsia="zh-CN"/>
        </w:rPr>
        <w:t>＿＿＿＿。</w:t>
      </w:r>
    </w:p>
    <w:p w14:paraId="2F152A1C" w14:textId="77777777" w:rsidR="0039019F" w:rsidRDefault="00000000">
      <w:pPr>
        <w:spacing w:after="60" w:line="250" w:lineRule="auto"/>
        <w:rPr>
          <w:lang w:eastAsia="zh-CN"/>
        </w:rPr>
      </w:pPr>
      <w:r>
        <w:rPr>
          <w:lang w:eastAsia="zh-CN"/>
        </w:rPr>
        <w:lastRenderedPageBreak/>
        <w:t>（</w:t>
      </w:r>
      <w:r>
        <w:rPr>
          <w:lang w:eastAsia="zh-CN"/>
        </w:rPr>
        <w:t>2</w:t>
      </w:r>
      <w:r>
        <w:rPr>
          <w:lang w:eastAsia="zh-CN"/>
        </w:rPr>
        <w:t>）不同时间抵达港口的集装箱，按到达时间先后依次处理。为便于后续堆放，同一时间到达的集装箱中，体积较大的先进行堆放。定义如下</w:t>
      </w:r>
      <w:r>
        <w:rPr>
          <w:lang w:eastAsia="zh-CN"/>
        </w:rPr>
        <w:t xml:space="preserve"> sort_d(data) </w:t>
      </w:r>
      <w:r>
        <w:rPr>
          <w:lang w:eastAsia="zh-CN"/>
        </w:rPr>
        <w:t>函数，用于预处理数据，</w:t>
      </w:r>
      <w:r>
        <w:rPr>
          <w:lang w:eastAsia="zh-CN"/>
        </w:rPr>
        <w:t xml:space="preserve">data </w:t>
      </w:r>
      <w:r>
        <w:rPr>
          <w:lang w:eastAsia="zh-CN"/>
        </w:rPr>
        <w:t>列表的每个元素含</w:t>
      </w:r>
      <w:r>
        <w:rPr>
          <w:lang w:eastAsia="zh-CN"/>
        </w:rPr>
        <w:t xml:space="preserve"> 2 </w:t>
      </w:r>
      <w:proofErr w:type="gramStart"/>
      <w:r>
        <w:rPr>
          <w:lang w:eastAsia="zh-CN"/>
        </w:rPr>
        <w:t>个</w:t>
      </w:r>
      <w:proofErr w:type="gramEnd"/>
      <w:r>
        <w:rPr>
          <w:lang w:eastAsia="zh-CN"/>
        </w:rPr>
        <w:t>数据项，依次为到达时间、规格类型。</w:t>
      </w:r>
    </w:p>
    <w:tbl>
      <w:tblPr>
        <w:tblStyle w:val="aff1"/>
        <w:tblW w:w="0" w:type="auto"/>
        <w:jc w:val="center"/>
        <w:tblLook w:val="04A0" w:firstRow="1" w:lastRow="0" w:firstColumn="1" w:lastColumn="0" w:noHBand="0" w:noVBand="1"/>
      </w:tblPr>
      <w:tblGrid>
        <w:gridCol w:w="5100"/>
        <w:gridCol w:w="5100"/>
      </w:tblGrid>
      <w:tr w:rsidR="0039019F" w14:paraId="3FAEAD96" w14:textId="77777777">
        <w:trPr>
          <w:jc w:val="center"/>
        </w:trPr>
        <w:tc>
          <w:tcPr>
            <w:tcW w:w="5100" w:type="dxa"/>
            <w:vAlign w:val="center"/>
          </w:tcPr>
          <w:p w14:paraId="59FD4B0D" w14:textId="77777777" w:rsidR="0039019F" w:rsidRDefault="00000000">
            <w:pPr>
              <w:jc w:val="center"/>
            </w:pPr>
            <w:r>
              <w:rPr>
                <w:sz w:val="18"/>
              </w:rPr>
              <w:t>到达时间</w:t>
            </w:r>
          </w:p>
        </w:tc>
        <w:tc>
          <w:tcPr>
            <w:tcW w:w="5100" w:type="dxa"/>
            <w:vAlign w:val="center"/>
          </w:tcPr>
          <w:p w14:paraId="65350FDE" w14:textId="77777777" w:rsidR="0039019F" w:rsidRDefault="00000000">
            <w:pPr>
              <w:jc w:val="center"/>
            </w:pPr>
            <w:r>
              <w:rPr>
                <w:sz w:val="18"/>
              </w:rPr>
              <w:t>规格</w:t>
            </w:r>
          </w:p>
        </w:tc>
      </w:tr>
      <w:tr w:rsidR="0039019F" w14:paraId="11103715" w14:textId="77777777">
        <w:trPr>
          <w:jc w:val="center"/>
        </w:trPr>
        <w:tc>
          <w:tcPr>
            <w:tcW w:w="5100" w:type="dxa"/>
            <w:vAlign w:val="center"/>
          </w:tcPr>
          <w:p w14:paraId="2B462996" w14:textId="77777777" w:rsidR="0039019F" w:rsidRDefault="00000000">
            <w:pPr>
              <w:jc w:val="center"/>
            </w:pPr>
            <w:r>
              <w:rPr>
                <w:sz w:val="18"/>
              </w:rPr>
              <w:t>1</w:t>
            </w:r>
          </w:p>
        </w:tc>
        <w:tc>
          <w:tcPr>
            <w:tcW w:w="5100" w:type="dxa"/>
            <w:vAlign w:val="center"/>
          </w:tcPr>
          <w:p w14:paraId="3DB62E04" w14:textId="77777777" w:rsidR="0039019F" w:rsidRDefault="00000000">
            <w:pPr>
              <w:jc w:val="center"/>
            </w:pPr>
            <w:r>
              <w:rPr>
                <w:sz w:val="18"/>
              </w:rPr>
              <w:t>D</w:t>
            </w:r>
          </w:p>
        </w:tc>
      </w:tr>
      <w:tr w:rsidR="0039019F" w14:paraId="376B4760" w14:textId="77777777">
        <w:trPr>
          <w:jc w:val="center"/>
        </w:trPr>
        <w:tc>
          <w:tcPr>
            <w:tcW w:w="5100" w:type="dxa"/>
            <w:vAlign w:val="center"/>
          </w:tcPr>
          <w:p w14:paraId="361DDC1F" w14:textId="77777777" w:rsidR="0039019F" w:rsidRDefault="00000000">
            <w:pPr>
              <w:jc w:val="center"/>
            </w:pPr>
            <w:r>
              <w:rPr>
                <w:sz w:val="18"/>
              </w:rPr>
              <w:t>1</w:t>
            </w:r>
          </w:p>
        </w:tc>
        <w:tc>
          <w:tcPr>
            <w:tcW w:w="5100" w:type="dxa"/>
            <w:vAlign w:val="center"/>
          </w:tcPr>
          <w:p w14:paraId="329273A5" w14:textId="77777777" w:rsidR="0039019F" w:rsidRDefault="00000000">
            <w:pPr>
              <w:jc w:val="center"/>
            </w:pPr>
            <w:r>
              <w:rPr>
                <w:sz w:val="18"/>
              </w:rPr>
              <w:t>B</w:t>
            </w:r>
          </w:p>
        </w:tc>
      </w:tr>
      <w:tr w:rsidR="0039019F" w14:paraId="26D51CFE" w14:textId="77777777">
        <w:trPr>
          <w:jc w:val="center"/>
        </w:trPr>
        <w:tc>
          <w:tcPr>
            <w:tcW w:w="5100" w:type="dxa"/>
            <w:vAlign w:val="center"/>
          </w:tcPr>
          <w:p w14:paraId="299DFDD3" w14:textId="77777777" w:rsidR="0039019F" w:rsidRDefault="00000000">
            <w:pPr>
              <w:jc w:val="center"/>
            </w:pPr>
            <w:r>
              <w:rPr>
                <w:sz w:val="18"/>
              </w:rPr>
              <w:t>3</w:t>
            </w:r>
          </w:p>
        </w:tc>
        <w:tc>
          <w:tcPr>
            <w:tcW w:w="5100" w:type="dxa"/>
            <w:vAlign w:val="center"/>
          </w:tcPr>
          <w:p w14:paraId="2D1F5A3A" w14:textId="77777777" w:rsidR="0039019F" w:rsidRDefault="00000000">
            <w:pPr>
              <w:jc w:val="center"/>
            </w:pPr>
            <w:r>
              <w:rPr>
                <w:sz w:val="18"/>
              </w:rPr>
              <w:t>C</w:t>
            </w:r>
          </w:p>
        </w:tc>
      </w:tr>
      <w:tr w:rsidR="0039019F" w14:paraId="52FAFDC6" w14:textId="77777777">
        <w:trPr>
          <w:jc w:val="center"/>
        </w:trPr>
        <w:tc>
          <w:tcPr>
            <w:tcW w:w="5100" w:type="dxa"/>
            <w:vAlign w:val="center"/>
          </w:tcPr>
          <w:p w14:paraId="58C5FF68" w14:textId="77777777" w:rsidR="0039019F" w:rsidRDefault="00000000">
            <w:pPr>
              <w:jc w:val="center"/>
            </w:pPr>
            <w:r>
              <w:rPr>
                <w:sz w:val="18"/>
              </w:rPr>
              <w:t>3</w:t>
            </w:r>
          </w:p>
        </w:tc>
        <w:tc>
          <w:tcPr>
            <w:tcW w:w="5100" w:type="dxa"/>
            <w:vAlign w:val="center"/>
          </w:tcPr>
          <w:p w14:paraId="3EE42F65" w14:textId="77777777" w:rsidR="0039019F" w:rsidRDefault="00000000">
            <w:pPr>
              <w:jc w:val="center"/>
            </w:pPr>
            <w:r>
              <w:rPr>
                <w:sz w:val="18"/>
              </w:rPr>
              <w:t>C</w:t>
            </w:r>
          </w:p>
        </w:tc>
      </w:tr>
      <w:tr w:rsidR="0039019F" w14:paraId="38A88934" w14:textId="77777777">
        <w:trPr>
          <w:jc w:val="center"/>
        </w:trPr>
        <w:tc>
          <w:tcPr>
            <w:tcW w:w="5100" w:type="dxa"/>
            <w:vAlign w:val="center"/>
          </w:tcPr>
          <w:p w14:paraId="01E664BC" w14:textId="77777777" w:rsidR="0039019F" w:rsidRDefault="00000000">
            <w:pPr>
              <w:jc w:val="center"/>
            </w:pPr>
            <w:r>
              <w:rPr>
                <w:sz w:val="18"/>
              </w:rPr>
              <w:t>3</w:t>
            </w:r>
          </w:p>
        </w:tc>
        <w:tc>
          <w:tcPr>
            <w:tcW w:w="5100" w:type="dxa"/>
            <w:vAlign w:val="center"/>
          </w:tcPr>
          <w:p w14:paraId="7EB31E90" w14:textId="77777777" w:rsidR="0039019F" w:rsidRDefault="00000000">
            <w:pPr>
              <w:jc w:val="center"/>
            </w:pPr>
            <w:r>
              <w:rPr>
                <w:sz w:val="18"/>
              </w:rPr>
              <w:t>B</w:t>
            </w:r>
          </w:p>
        </w:tc>
      </w:tr>
      <w:tr w:rsidR="0039019F" w14:paraId="00D9245C" w14:textId="77777777">
        <w:trPr>
          <w:jc w:val="center"/>
        </w:trPr>
        <w:tc>
          <w:tcPr>
            <w:tcW w:w="5100" w:type="dxa"/>
            <w:vAlign w:val="center"/>
          </w:tcPr>
          <w:p w14:paraId="34A46948" w14:textId="77777777" w:rsidR="0039019F" w:rsidRDefault="00000000">
            <w:pPr>
              <w:jc w:val="center"/>
            </w:pPr>
            <w:r>
              <w:rPr>
                <w:sz w:val="18"/>
              </w:rPr>
              <w:t>2</w:t>
            </w:r>
          </w:p>
        </w:tc>
        <w:tc>
          <w:tcPr>
            <w:tcW w:w="5100" w:type="dxa"/>
            <w:vAlign w:val="center"/>
          </w:tcPr>
          <w:p w14:paraId="2267BD62" w14:textId="77777777" w:rsidR="0039019F" w:rsidRDefault="00000000">
            <w:pPr>
              <w:jc w:val="center"/>
            </w:pPr>
            <w:r>
              <w:rPr>
                <w:sz w:val="18"/>
              </w:rPr>
              <w:t>A</w:t>
            </w:r>
          </w:p>
        </w:tc>
      </w:tr>
      <w:tr w:rsidR="0039019F" w14:paraId="7CEBA52F" w14:textId="77777777">
        <w:trPr>
          <w:jc w:val="center"/>
        </w:trPr>
        <w:tc>
          <w:tcPr>
            <w:tcW w:w="5100" w:type="dxa"/>
            <w:vAlign w:val="center"/>
          </w:tcPr>
          <w:p w14:paraId="2554830A" w14:textId="77777777" w:rsidR="0039019F" w:rsidRDefault="00000000">
            <w:pPr>
              <w:jc w:val="center"/>
            </w:pPr>
            <w:r>
              <w:rPr>
                <w:sz w:val="18"/>
              </w:rPr>
              <w:t>2</w:t>
            </w:r>
          </w:p>
        </w:tc>
        <w:tc>
          <w:tcPr>
            <w:tcW w:w="5100" w:type="dxa"/>
            <w:vAlign w:val="center"/>
          </w:tcPr>
          <w:p w14:paraId="3633D127" w14:textId="77777777" w:rsidR="0039019F" w:rsidRDefault="00000000">
            <w:pPr>
              <w:jc w:val="center"/>
            </w:pPr>
            <w:r>
              <w:rPr>
                <w:sz w:val="18"/>
              </w:rPr>
              <w:t>A</w:t>
            </w:r>
          </w:p>
        </w:tc>
      </w:tr>
    </w:tbl>
    <w:p w14:paraId="772D06B0" w14:textId="77777777" w:rsidR="0039019F" w:rsidRDefault="00000000">
      <w:pPr>
        <w:pStyle w:val="Code"/>
        <w:spacing w:after="60" w:line="250" w:lineRule="auto"/>
      </w:pPr>
      <w:r>
        <w:t>def sort_d(data):</w:t>
      </w:r>
    </w:p>
    <w:p w14:paraId="15668FA4" w14:textId="77777777" w:rsidR="0039019F" w:rsidRDefault="00000000">
      <w:pPr>
        <w:pStyle w:val="Code"/>
        <w:spacing w:after="60" w:line="250" w:lineRule="auto"/>
      </w:pPr>
      <w:r>
        <w:t xml:space="preserve">    n = len(data)</w:t>
      </w:r>
    </w:p>
    <w:p w14:paraId="1AA14A3E" w14:textId="77777777" w:rsidR="0039019F" w:rsidRDefault="00000000">
      <w:pPr>
        <w:pStyle w:val="Code"/>
        <w:spacing w:after="60" w:line="250" w:lineRule="auto"/>
      </w:pPr>
      <w:r>
        <w:t xml:space="preserve">    for i in range(1, n):</w:t>
      </w:r>
    </w:p>
    <w:p w14:paraId="38A9E0D3" w14:textId="77777777" w:rsidR="0039019F" w:rsidRDefault="00000000">
      <w:pPr>
        <w:pStyle w:val="Code"/>
        <w:spacing w:after="60" w:line="250" w:lineRule="auto"/>
      </w:pPr>
      <w:r>
        <w:t xml:space="preserve">        key = data[i]</w:t>
      </w:r>
    </w:p>
    <w:p w14:paraId="6822D03F" w14:textId="77777777" w:rsidR="0039019F" w:rsidRDefault="00000000">
      <w:pPr>
        <w:pStyle w:val="Code"/>
        <w:spacing w:after="60" w:line="250" w:lineRule="auto"/>
      </w:pPr>
      <w:r>
        <w:t xml:space="preserve">        j = i - 1</w:t>
      </w:r>
    </w:p>
    <w:p w14:paraId="1A9BF9AC" w14:textId="77777777" w:rsidR="0039019F" w:rsidRDefault="00000000">
      <w:pPr>
        <w:pStyle w:val="Code"/>
        <w:spacing w:after="60" w:line="250" w:lineRule="auto"/>
      </w:pPr>
      <w:r>
        <w:t xml:space="preserve">        while j &gt;= 0:</w:t>
      </w:r>
    </w:p>
    <w:p w14:paraId="6CC60DD4" w14:textId="77777777" w:rsidR="0039019F" w:rsidRDefault="00000000">
      <w:pPr>
        <w:pStyle w:val="Code"/>
        <w:spacing w:after="60" w:line="250" w:lineRule="auto"/>
      </w:pPr>
      <w:r>
        <w:t xml:space="preserve">            if data[j][0] &gt; key[0] or (data[j][0] == key[0] and data[j][1] &lt; key[1]):</w:t>
      </w:r>
    </w:p>
    <w:p w14:paraId="050D6FC3" w14:textId="77777777" w:rsidR="0039019F" w:rsidRDefault="00000000">
      <w:pPr>
        <w:pStyle w:val="Code"/>
        <w:spacing w:after="60" w:line="250" w:lineRule="auto"/>
      </w:pPr>
      <w:r>
        <w:t xml:space="preserve">                data[j + 1] = data[j]  #加框处</w:t>
      </w:r>
    </w:p>
    <w:p w14:paraId="6F85351F" w14:textId="77777777" w:rsidR="0039019F" w:rsidRDefault="00000000">
      <w:pPr>
        <w:pStyle w:val="Code"/>
        <w:spacing w:after="60" w:line="250" w:lineRule="auto"/>
      </w:pPr>
      <w:r>
        <w:t xml:space="preserve">                j -= 1</w:t>
      </w:r>
    </w:p>
    <w:p w14:paraId="6453E9AF" w14:textId="77777777" w:rsidR="0039019F" w:rsidRDefault="00000000">
      <w:pPr>
        <w:pStyle w:val="Code"/>
        <w:spacing w:after="60" w:line="250" w:lineRule="auto"/>
      </w:pPr>
      <w:r>
        <w:t xml:space="preserve">            else:</w:t>
      </w:r>
    </w:p>
    <w:p w14:paraId="0238CF7F" w14:textId="77777777" w:rsidR="0039019F" w:rsidRDefault="00000000">
      <w:pPr>
        <w:pStyle w:val="Code"/>
        <w:spacing w:after="60" w:line="250" w:lineRule="auto"/>
      </w:pPr>
      <w:r>
        <w:t xml:space="preserve">                break</w:t>
      </w:r>
    </w:p>
    <w:p w14:paraId="587CE459" w14:textId="77777777" w:rsidR="0039019F" w:rsidRDefault="00000000">
      <w:pPr>
        <w:pStyle w:val="Code"/>
        <w:spacing w:after="60" w:line="250" w:lineRule="auto"/>
      </w:pPr>
      <w:r>
        <w:t xml:space="preserve">        data[j + 1] = key</w:t>
      </w:r>
    </w:p>
    <w:p w14:paraId="4A51006D" w14:textId="77777777" w:rsidR="0039019F" w:rsidRDefault="00000000">
      <w:pPr>
        <w:pStyle w:val="Code"/>
        <w:spacing w:after="60" w:line="250" w:lineRule="auto"/>
      </w:pPr>
      <w:r>
        <w:t xml:space="preserve">    s = ""</w:t>
      </w:r>
    </w:p>
    <w:p w14:paraId="208A3B21" w14:textId="77777777" w:rsidR="0039019F" w:rsidRDefault="00000000">
      <w:pPr>
        <w:pStyle w:val="Code"/>
        <w:spacing w:after="60" w:line="250" w:lineRule="auto"/>
      </w:pPr>
      <w:r>
        <w:t xml:space="preserve">    for i in range(n):</w:t>
      </w:r>
    </w:p>
    <w:p w14:paraId="720B192F" w14:textId="77777777" w:rsidR="0039019F" w:rsidRDefault="00000000">
      <w:pPr>
        <w:pStyle w:val="Code"/>
        <w:spacing w:after="60" w:line="250" w:lineRule="auto"/>
      </w:pPr>
      <w:r>
        <w:t xml:space="preserve">        s = s + data[i][1]</w:t>
      </w:r>
    </w:p>
    <w:p w14:paraId="2ED202C2" w14:textId="77777777" w:rsidR="0039019F" w:rsidRDefault="00000000">
      <w:pPr>
        <w:pStyle w:val="Code"/>
        <w:spacing w:after="60" w:line="250" w:lineRule="auto"/>
      </w:pPr>
      <w:r>
        <w:t xml:space="preserve">    return s</w:t>
      </w:r>
    </w:p>
    <w:p w14:paraId="49C0887E" w14:textId="77777777" w:rsidR="0039019F" w:rsidRDefault="00000000">
      <w:pPr>
        <w:spacing w:after="60" w:line="250" w:lineRule="auto"/>
      </w:pPr>
      <w:r>
        <w:t xml:space="preserve">① </w:t>
      </w:r>
      <w:r>
        <w:t>加框处代码的运行次数为</w:t>
      </w:r>
      <w:r>
        <w:t xml:space="preserve"> </w:t>
      </w:r>
      <w:r>
        <w:t>＿＿＿＿。</w:t>
      </w:r>
      <w:r>
        <w:t xml:space="preserve">  </w:t>
      </w:r>
    </w:p>
    <w:p w14:paraId="7A413691" w14:textId="77777777" w:rsidR="0039019F" w:rsidRDefault="00000000">
      <w:pPr>
        <w:spacing w:after="60" w:line="250" w:lineRule="auto"/>
      </w:pPr>
      <w:r>
        <w:t xml:space="preserve">② </w:t>
      </w:r>
      <w:r>
        <w:t>在调用函数</w:t>
      </w:r>
      <w:r>
        <w:t xml:space="preserve"> sort_d(data) </w:t>
      </w:r>
      <w:r>
        <w:t>后，返回值为</w:t>
      </w:r>
      <w:r>
        <w:t xml:space="preserve"> </w:t>
      </w:r>
      <w:r>
        <w:t>＿＿＿＿。</w:t>
      </w:r>
    </w:p>
    <w:p w14:paraId="32D74EFD" w14:textId="77777777" w:rsidR="0039019F" w:rsidRDefault="00000000">
      <w:pPr>
        <w:spacing w:after="60" w:line="250" w:lineRule="auto"/>
      </w:pPr>
      <w:r>
        <w:t>（</w:t>
      </w:r>
      <w:r>
        <w:t>3</w:t>
      </w:r>
      <w:r>
        <w:t>）实现堆叠功能的部分程序如下，请在划线处填入合适的代码。</w:t>
      </w:r>
    </w:p>
    <w:p w14:paraId="08FE128F" w14:textId="77777777" w:rsidR="0039019F" w:rsidRDefault="00000000">
      <w:pPr>
        <w:pStyle w:val="Code"/>
        <w:spacing w:after="60" w:line="250" w:lineRule="auto"/>
      </w:pPr>
      <w:r>
        <w:t>def stacking(box):</w:t>
      </w:r>
    </w:p>
    <w:p w14:paraId="161AB8D7" w14:textId="77777777" w:rsidR="0039019F" w:rsidRDefault="00000000">
      <w:pPr>
        <w:pStyle w:val="Code"/>
        <w:spacing w:after="60" w:line="250" w:lineRule="auto"/>
      </w:pPr>
      <w:r>
        <w:t xml:space="preserve">    n = len(box)</w:t>
      </w:r>
    </w:p>
    <w:p w14:paraId="1A31CF1F" w14:textId="77777777" w:rsidR="0039019F" w:rsidRDefault="00000000">
      <w:pPr>
        <w:pStyle w:val="Code"/>
        <w:spacing w:after="60" w:line="250" w:lineRule="auto"/>
      </w:pPr>
      <w:r>
        <w:t xml:space="preserve">    top = []</w:t>
      </w:r>
    </w:p>
    <w:p w14:paraId="03E3A8E3" w14:textId="77777777" w:rsidR="0039019F" w:rsidRDefault="00000000">
      <w:pPr>
        <w:pStyle w:val="Code"/>
        <w:spacing w:after="60" w:line="250" w:lineRule="auto"/>
      </w:pPr>
      <w:r>
        <w:t xml:space="preserve">    top_idx = []</w:t>
      </w:r>
    </w:p>
    <w:p w14:paraId="4FD2D106" w14:textId="77777777" w:rsidR="0039019F" w:rsidRDefault="00000000">
      <w:pPr>
        <w:pStyle w:val="Code"/>
        <w:spacing w:after="60" w:line="250" w:lineRule="auto"/>
      </w:pPr>
      <w:r>
        <w:t xml:space="preserve">    prev = [-1] * n</w:t>
      </w:r>
    </w:p>
    <w:p w14:paraId="65A9B4BC" w14:textId="77777777" w:rsidR="0039019F" w:rsidRDefault="00000000">
      <w:pPr>
        <w:pStyle w:val="Code"/>
        <w:spacing w:after="60" w:line="250" w:lineRule="auto"/>
      </w:pPr>
      <w:r>
        <w:t xml:space="preserve">    for i in range(n):</w:t>
      </w:r>
    </w:p>
    <w:p w14:paraId="3A877D2B" w14:textId="77777777" w:rsidR="0039019F" w:rsidRDefault="00000000">
      <w:pPr>
        <w:pStyle w:val="Code"/>
        <w:spacing w:after="60" w:line="250" w:lineRule="auto"/>
      </w:pPr>
      <w:r>
        <w:t xml:space="preserve">        cur = ord(box[i]) - 65</w:t>
      </w:r>
    </w:p>
    <w:p w14:paraId="7AD9B189" w14:textId="77777777" w:rsidR="0039019F" w:rsidRDefault="00000000">
      <w:pPr>
        <w:pStyle w:val="Code"/>
        <w:spacing w:after="60" w:line="250" w:lineRule="auto"/>
      </w:pPr>
      <w:r>
        <w:t xml:space="preserve">        left, right = 0, len(top)</w:t>
      </w:r>
    </w:p>
    <w:p w14:paraId="0C7CC996" w14:textId="77777777" w:rsidR="0039019F" w:rsidRDefault="00000000">
      <w:pPr>
        <w:pStyle w:val="Code"/>
        <w:spacing w:after="60" w:line="250" w:lineRule="auto"/>
      </w:pPr>
      <w:r>
        <w:t xml:space="preserve">        ______①______</w:t>
      </w:r>
    </w:p>
    <w:p w14:paraId="2A4E39DD" w14:textId="77777777" w:rsidR="0039019F" w:rsidRDefault="00000000">
      <w:pPr>
        <w:pStyle w:val="Code"/>
        <w:spacing w:after="60" w:line="250" w:lineRule="auto"/>
      </w:pPr>
      <w:r>
        <w:t xml:space="preserve">        while left &lt; right:</w:t>
      </w:r>
    </w:p>
    <w:p w14:paraId="160E99DF" w14:textId="77777777" w:rsidR="0039019F" w:rsidRDefault="00000000">
      <w:pPr>
        <w:pStyle w:val="Code"/>
        <w:spacing w:after="60" w:line="250" w:lineRule="auto"/>
      </w:pPr>
      <w:r>
        <w:t xml:space="preserve">            mid = (left + right) // 2</w:t>
      </w:r>
    </w:p>
    <w:p w14:paraId="4931B789" w14:textId="77777777" w:rsidR="0039019F" w:rsidRDefault="00000000">
      <w:pPr>
        <w:pStyle w:val="Code"/>
        <w:spacing w:after="60" w:line="250" w:lineRule="auto"/>
      </w:pPr>
      <w:r>
        <w:t xml:space="preserve">            if ______②______:</w:t>
      </w:r>
    </w:p>
    <w:p w14:paraId="135ACD1A" w14:textId="77777777" w:rsidR="0039019F" w:rsidRDefault="00000000">
      <w:pPr>
        <w:pStyle w:val="Code"/>
        <w:spacing w:after="60" w:line="250" w:lineRule="auto"/>
      </w:pPr>
      <w:r>
        <w:t xml:space="preserve">                pos = mid</w:t>
      </w:r>
    </w:p>
    <w:p w14:paraId="1D7B191E" w14:textId="77777777" w:rsidR="0039019F" w:rsidRDefault="00000000">
      <w:pPr>
        <w:pStyle w:val="Code"/>
        <w:spacing w:after="60" w:line="250" w:lineRule="auto"/>
      </w:pPr>
      <w:r>
        <w:t xml:space="preserve">                right = mid</w:t>
      </w:r>
    </w:p>
    <w:p w14:paraId="167F4FFE" w14:textId="77777777" w:rsidR="0039019F" w:rsidRDefault="00000000">
      <w:pPr>
        <w:pStyle w:val="Code"/>
        <w:spacing w:after="60" w:line="250" w:lineRule="auto"/>
      </w:pPr>
      <w:r>
        <w:t xml:space="preserve">            else:</w:t>
      </w:r>
    </w:p>
    <w:p w14:paraId="2D2C90AD" w14:textId="77777777" w:rsidR="0039019F" w:rsidRDefault="00000000">
      <w:pPr>
        <w:pStyle w:val="Code"/>
        <w:spacing w:after="60" w:line="250" w:lineRule="auto"/>
      </w:pPr>
      <w:r>
        <w:t xml:space="preserve">                left = mid + 1</w:t>
      </w:r>
    </w:p>
    <w:p w14:paraId="21B708AD" w14:textId="77777777" w:rsidR="0039019F" w:rsidRDefault="00000000">
      <w:pPr>
        <w:pStyle w:val="Code"/>
        <w:spacing w:after="60" w:line="250" w:lineRule="auto"/>
      </w:pPr>
      <w:r>
        <w:t xml:space="preserve">        if pos &lt; len(top):</w:t>
      </w:r>
    </w:p>
    <w:p w14:paraId="05D4A7CC" w14:textId="77777777" w:rsidR="0039019F" w:rsidRDefault="00000000">
      <w:pPr>
        <w:pStyle w:val="Code"/>
        <w:spacing w:after="60" w:line="250" w:lineRule="auto"/>
      </w:pPr>
      <w:r>
        <w:t xml:space="preserve">            prev[i] = top_idx[pos]</w:t>
      </w:r>
    </w:p>
    <w:p w14:paraId="4A35F382" w14:textId="77777777" w:rsidR="0039019F" w:rsidRDefault="00000000">
      <w:pPr>
        <w:pStyle w:val="Code"/>
        <w:spacing w:after="60" w:line="250" w:lineRule="auto"/>
      </w:pPr>
      <w:r>
        <w:t xml:space="preserve">            ______③______</w:t>
      </w:r>
    </w:p>
    <w:p w14:paraId="12CB9720" w14:textId="77777777" w:rsidR="0039019F" w:rsidRDefault="00000000">
      <w:pPr>
        <w:pStyle w:val="Code"/>
        <w:spacing w:after="60" w:line="250" w:lineRule="auto"/>
      </w:pPr>
      <w:r>
        <w:t xml:space="preserve">            top_idx[pos] = i</w:t>
      </w:r>
    </w:p>
    <w:p w14:paraId="27715263" w14:textId="77777777" w:rsidR="0039019F" w:rsidRDefault="00000000">
      <w:pPr>
        <w:pStyle w:val="Code"/>
        <w:spacing w:after="60" w:line="250" w:lineRule="auto"/>
      </w:pPr>
      <w:r>
        <w:lastRenderedPageBreak/>
        <w:t xml:space="preserve">        else:</w:t>
      </w:r>
    </w:p>
    <w:p w14:paraId="41725670" w14:textId="77777777" w:rsidR="0039019F" w:rsidRDefault="00000000">
      <w:pPr>
        <w:pStyle w:val="Code"/>
        <w:spacing w:after="60" w:line="250" w:lineRule="auto"/>
      </w:pPr>
      <w:r>
        <w:t xml:space="preserve">            top.append(cur)</w:t>
      </w:r>
    </w:p>
    <w:p w14:paraId="5A6AE28C" w14:textId="77777777" w:rsidR="0039019F" w:rsidRDefault="00000000">
      <w:pPr>
        <w:pStyle w:val="Code"/>
        <w:spacing w:after="60" w:line="250" w:lineRule="auto"/>
      </w:pPr>
      <w:r>
        <w:t xml:space="preserve">            top_idx.append(i)</w:t>
      </w:r>
    </w:p>
    <w:p w14:paraId="51820939" w14:textId="77777777" w:rsidR="0039019F" w:rsidRDefault="00000000">
      <w:pPr>
        <w:pStyle w:val="Code"/>
        <w:spacing w:after="60" w:line="250" w:lineRule="auto"/>
      </w:pPr>
      <w:r>
        <w:t xml:space="preserve">    return len(top)</w:t>
      </w:r>
    </w:p>
    <w:p w14:paraId="04A8ACEC" w14:textId="77777777" w:rsidR="0039019F" w:rsidRDefault="00000000">
      <w:pPr>
        <w:pStyle w:val="21"/>
        <w:spacing w:after="60" w:line="250" w:lineRule="auto"/>
      </w:pPr>
      <w:r>
        <w:rPr>
          <w:rFonts w:ascii="Consolas" w:eastAsia="宋体" w:hAnsi="Consolas"/>
        </w:rPr>
        <w:t>例题</w:t>
      </w:r>
      <w:r>
        <w:rPr>
          <w:rFonts w:ascii="Consolas" w:eastAsia="宋体" w:hAnsi="Consolas"/>
        </w:rPr>
        <w:t>4</w:t>
      </w:r>
      <w:r>
        <w:rPr>
          <w:rFonts w:ascii="Consolas" w:eastAsia="宋体" w:hAnsi="Consolas"/>
        </w:rPr>
        <w:t>：删除字符使数字最大</w:t>
      </w:r>
    </w:p>
    <w:p w14:paraId="55FE8BB6" w14:textId="77777777" w:rsidR="0039019F" w:rsidRDefault="00000000">
      <w:pPr>
        <w:spacing w:after="60" w:line="250" w:lineRule="auto"/>
      </w:pPr>
      <w:r>
        <w:t xml:space="preserve">14. </w:t>
      </w:r>
      <w:r>
        <w:t>有以下</w:t>
      </w:r>
      <w:r>
        <w:t xml:space="preserve"> Python </w:t>
      </w:r>
      <w:r>
        <w:t>程序：</w:t>
      </w:r>
    </w:p>
    <w:p w14:paraId="2142A4E1" w14:textId="77777777" w:rsidR="0039019F" w:rsidRDefault="00000000">
      <w:pPr>
        <w:pStyle w:val="Code"/>
        <w:spacing w:after="60" w:line="250" w:lineRule="auto"/>
      </w:pPr>
      <w:r>
        <w:t>s = "4857296"</w:t>
      </w:r>
    </w:p>
    <w:p w14:paraId="14BC0476" w14:textId="77777777" w:rsidR="0039019F" w:rsidRDefault="00000000">
      <w:pPr>
        <w:pStyle w:val="Code"/>
        <w:spacing w:after="60" w:line="250" w:lineRule="auto"/>
      </w:pPr>
      <w:r>
        <w:t>k = 3</w:t>
      </w:r>
    </w:p>
    <w:p w14:paraId="0C03E99A" w14:textId="77777777" w:rsidR="0039019F" w:rsidRDefault="00000000">
      <w:pPr>
        <w:pStyle w:val="Code"/>
        <w:spacing w:after="60" w:line="250" w:lineRule="auto"/>
      </w:pPr>
      <w:r>
        <w:t>while k &gt; 0:</w:t>
      </w:r>
    </w:p>
    <w:p w14:paraId="0D257E68" w14:textId="77777777" w:rsidR="0039019F" w:rsidRDefault="00000000">
      <w:pPr>
        <w:pStyle w:val="Code"/>
        <w:spacing w:after="60" w:line="250" w:lineRule="auto"/>
      </w:pPr>
      <w:r>
        <w:t xml:space="preserve">    i = 0</w:t>
      </w:r>
    </w:p>
    <w:p w14:paraId="726F1DDE" w14:textId="77777777" w:rsidR="0039019F" w:rsidRDefault="00000000">
      <w:pPr>
        <w:pStyle w:val="Code"/>
        <w:spacing w:after="60" w:line="250" w:lineRule="auto"/>
      </w:pPr>
      <w:r>
        <w:t xml:space="preserve">    while i &lt; len(s) - 1 and s[i] &gt;= s[i+1]:</w:t>
      </w:r>
    </w:p>
    <w:p w14:paraId="2BD9AF6E" w14:textId="77777777" w:rsidR="0039019F" w:rsidRDefault="00000000">
      <w:pPr>
        <w:pStyle w:val="Code"/>
        <w:spacing w:after="60" w:line="250" w:lineRule="auto"/>
      </w:pPr>
      <w:r>
        <w:t xml:space="preserve">        i += 1</w:t>
      </w:r>
    </w:p>
    <w:p w14:paraId="592BEA72" w14:textId="77777777" w:rsidR="0039019F" w:rsidRDefault="00000000">
      <w:pPr>
        <w:pStyle w:val="Code"/>
        <w:spacing w:after="60" w:line="250" w:lineRule="auto"/>
      </w:pPr>
      <w:r>
        <w:t xml:space="preserve">    if i == len(s) - 1:</w:t>
      </w:r>
    </w:p>
    <w:p w14:paraId="04CE0F4E" w14:textId="77777777" w:rsidR="0039019F" w:rsidRDefault="00000000">
      <w:pPr>
        <w:pStyle w:val="Code"/>
        <w:spacing w:after="60" w:line="250" w:lineRule="auto"/>
      </w:pPr>
      <w:r>
        <w:t xml:space="preserve">        if k &gt; 0:</w:t>
      </w:r>
    </w:p>
    <w:p w14:paraId="702DC86C" w14:textId="77777777" w:rsidR="0039019F" w:rsidRDefault="00000000">
      <w:pPr>
        <w:pStyle w:val="Code"/>
        <w:spacing w:after="60" w:line="250" w:lineRule="auto"/>
      </w:pPr>
      <w:r>
        <w:t xml:space="preserve">            s = s[:-k]</w:t>
      </w:r>
    </w:p>
    <w:p w14:paraId="276ED411" w14:textId="77777777" w:rsidR="0039019F" w:rsidRDefault="00000000">
      <w:pPr>
        <w:pStyle w:val="Code"/>
        <w:spacing w:after="60" w:line="250" w:lineRule="auto"/>
      </w:pPr>
      <w:r>
        <w:t xml:space="preserve">            k = 0</w:t>
      </w:r>
    </w:p>
    <w:p w14:paraId="61CA5B54" w14:textId="77777777" w:rsidR="0039019F" w:rsidRDefault="00000000">
      <w:pPr>
        <w:pStyle w:val="Code"/>
        <w:spacing w:after="60" w:line="250" w:lineRule="auto"/>
      </w:pPr>
      <w:r>
        <w:t xml:space="preserve">    else:</w:t>
      </w:r>
    </w:p>
    <w:p w14:paraId="2B1E8679" w14:textId="77777777" w:rsidR="0039019F" w:rsidRDefault="00000000">
      <w:pPr>
        <w:pStyle w:val="Code"/>
        <w:spacing w:after="60" w:line="250" w:lineRule="auto"/>
      </w:pPr>
      <w:r>
        <w:t xml:space="preserve">        if i == 0:</w:t>
      </w:r>
    </w:p>
    <w:p w14:paraId="4D19AB72" w14:textId="77777777" w:rsidR="0039019F" w:rsidRDefault="00000000">
      <w:pPr>
        <w:pStyle w:val="Code"/>
        <w:spacing w:after="60" w:line="250" w:lineRule="auto"/>
      </w:pPr>
      <w:r>
        <w:t xml:space="preserve">            s = s[1:]</w:t>
      </w:r>
    </w:p>
    <w:p w14:paraId="6CD305EF" w14:textId="77777777" w:rsidR="0039019F" w:rsidRDefault="00000000">
      <w:pPr>
        <w:pStyle w:val="Code"/>
        <w:spacing w:after="60" w:line="250" w:lineRule="auto"/>
      </w:pPr>
      <w:r>
        <w:t xml:space="preserve">        else:</w:t>
      </w:r>
    </w:p>
    <w:p w14:paraId="769793A3" w14:textId="77777777" w:rsidR="0039019F" w:rsidRDefault="00000000">
      <w:pPr>
        <w:pStyle w:val="Code"/>
        <w:spacing w:after="60" w:line="250" w:lineRule="auto"/>
      </w:pPr>
      <w:r>
        <w:t xml:space="preserve">            s = s[:i] + s[i+1:]</w:t>
      </w:r>
    </w:p>
    <w:p w14:paraId="3007D11F" w14:textId="77777777" w:rsidR="0039019F" w:rsidRDefault="00000000">
      <w:pPr>
        <w:pStyle w:val="Code"/>
        <w:spacing w:after="60" w:line="250" w:lineRule="auto"/>
      </w:pPr>
      <w:r>
        <w:t xml:space="preserve">        k -= 1</w:t>
      </w:r>
    </w:p>
    <w:p w14:paraId="36EE644F" w14:textId="77777777" w:rsidR="0039019F" w:rsidRDefault="00000000">
      <w:pPr>
        <w:pStyle w:val="Code"/>
        <w:spacing w:after="60" w:line="250" w:lineRule="auto"/>
      </w:pPr>
      <w:r>
        <w:t>print(s)</w:t>
      </w:r>
    </w:p>
    <w:p w14:paraId="728B0090" w14:textId="77777777" w:rsidR="0039019F" w:rsidRDefault="00000000">
      <w:pPr>
        <w:spacing w:after="60" w:line="250" w:lineRule="auto"/>
        <w:rPr>
          <w:lang w:eastAsia="zh-CN"/>
        </w:rPr>
      </w:pPr>
      <w:r>
        <w:rPr>
          <w:lang w:eastAsia="zh-CN"/>
        </w:rPr>
        <w:t>执行该程序段后，输出的值为（</w:t>
      </w:r>
      <w:r>
        <w:rPr>
          <w:lang w:eastAsia="zh-CN"/>
        </w:rPr>
        <w:t xml:space="preserve">   </w:t>
      </w:r>
      <w:r>
        <w:rPr>
          <w:lang w:eastAsia="zh-CN"/>
        </w:rPr>
        <w:t>）。</w:t>
      </w:r>
    </w:p>
    <w:p w14:paraId="59A19AA8" w14:textId="77777777" w:rsidR="0039019F" w:rsidRDefault="00000000">
      <w:pPr>
        <w:spacing w:after="60" w:line="250" w:lineRule="auto"/>
        <w:rPr>
          <w:lang w:eastAsia="zh-CN"/>
        </w:rPr>
      </w:pPr>
      <w:r>
        <w:rPr>
          <w:lang w:eastAsia="zh-CN"/>
        </w:rPr>
        <w:t>A. 8796    B. 87296    C. 876    D. 8526</w:t>
      </w:r>
    </w:p>
    <w:p w14:paraId="0B01246A" w14:textId="77777777" w:rsidR="0039019F" w:rsidRDefault="00000000">
      <w:pPr>
        <w:pStyle w:val="21"/>
        <w:spacing w:after="60" w:line="250" w:lineRule="auto"/>
        <w:rPr>
          <w:lang w:eastAsia="zh-CN"/>
        </w:rPr>
      </w:pPr>
      <w:r>
        <w:rPr>
          <w:rFonts w:ascii="Consolas" w:eastAsia="宋体" w:hAnsi="Consolas"/>
          <w:lang w:eastAsia="zh-CN"/>
        </w:rPr>
        <w:t>课后作业</w:t>
      </w:r>
    </w:p>
    <w:p w14:paraId="45DE9A66" w14:textId="77777777" w:rsidR="0039019F" w:rsidRDefault="00000000">
      <w:pPr>
        <w:pStyle w:val="31"/>
        <w:spacing w:after="60" w:line="250" w:lineRule="auto"/>
        <w:rPr>
          <w:lang w:eastAsia="zh-CN"/>
        </w:rPr>
      </w:pPr>
      <w:r>
        <w:rPr>
          <w:rFonts w:ascii="Consolas" w:eastAsia="宋体" w:hAnsi="Consolas"/>
          <w:lang w:eastAsia="zh-CN"/>
        </w:rPr>
        <w:t>作业</w:t>
      </w:r>
      <w:r>
        <w:rPr>
          <w:rFonts w:ascii="Consolas" w:eastAsia="宋体" w:hAnsi="Consolas"/>
          <w:lang w:eastAsia="zh-CN"/>
        </w:rPr>
        <w:t>1</w:t>
      </w:r>
      <w:r>
        <w:rPr>
          <w:rFonts w:ascii="Consolas" w:eastAsia="宋体" w:hAnsi="Consolas"/>
          <w:lang w:eastAsia="zh-CN"/>
        </w:rPr>
        <w:t>：选择题</w:t>
      </w:r>
    </w:p>
    <w:p w14:paraId="07D6151F" w14:textId="77777777" w:rsidR="0039019F" w:rsidRDefault="00000000">
      <w:pPr>
        <w:spacing w:after="60" w:line="250" w:lineRule="auto"/>
        <w:rPr>
          <w:lang w:eastAsia="zh-CN"/>
        </w:rPr>
      </w:pPr>
      <w:r>
        <w:rPr>
          <w:lang w:eastAsia="zh-CN"/>
        </w:rPr>
        <w:t xml:space="preserve">13. </w:t>
      </w:r>
      <w:r>
        <w:rPr>
          <w:lang w:eastAsia="zh-CN"/>
        </w:rPr>
        <w:t>某地电动汽车充电网络，根据各充电站实时负荷率和车辆距离，按照以下规则推荐合适的充电站：若存在充电站负荷率不高于</w:t>
      </w:r>
      <w:r>
        <w:rPr>
          <w:lang w:eastAsia="zh-CN"/>
        </w:rPr>
        <w:t xml:space="preserve"> 70% </w:t>
      </w:r>
      <w:r>
        <w:rPr>
          <w:lang w:eastAsia="zh-CN"/>
        </w:rPr>
        <w:t>的充电站（负荷</w:t>
      </w:r>
      <w:proofErr w:type="gramStart"/>
      <w:r>
        <w:rPr>
          <w:lang w:eastAsia="zh-CN"/>
        </w:rPr>
        <w:t>率采用</w:t>
      </w:r>
      <w:proofErr w:type="gramEnd"/>
      <w:r>
        <w:rPr>
          <w:lang w:eastAsia="zh-CN"/>
        </w:rPr>
        <w:t>百分制，如</w:t>
      </w:r>
      <w:r>
        <w:rPr>
          <w:lang w:eastAsia="zh-CN"/>
        </w:rPr>
        <w:t xml:space="preserve"> 95% </w:t>
      </w:r>
      <w:r>
        <w:rPr>
          <w:lang w:eastAsia="zh-CN"/>
        </w:rPr>
        <w:t>记为</w:t>
      </w:r>
      <w:r>
        <w:rPr>
          <w:lang w:eastAsia="zh-CN"/>
        </w:rPr>
        <w:t xml:space="preserve"> 95</w:t>
      </w:r>
      <w:r>
        <w:rPr>
          <w:lang w:eastAsia="zh-CN"/>
        </w:rPr>
        <w:t>），则选择其中距离车辆最近的；若所有充电站负荷率均高于</w:t>
      </w:r>
      <w:r>
        <w:rPr>
          <w:lang w:eastAsia="zh-CN"/>
        </w:rPr>
        <w:t xml:space="preserve"> 70%</w:t>
      </w:r>
      <w:r>
        <w:rPr>
          <w:lang w:eastAsia="zh-CN"/>
        </w:rPr>
        <w:t>，则选择负荷率最低的；若有多个充电站满足条件，则选择编号最小的。</w:t>
      </w:r>
    </w:p>
    <w:p w14:paraId="3AF5067A" w14:textId="77777777" w:rsidR="0039019F" w:rsidRDefault="00000000">
      <w:pPr>
        <w:spacing w:after="60" w:line="250" w:lineRule="auto"/>
        <w:rPr>
          <w:lang w:eastAsia="zh-CN"/>
        </w:rPr>
      </w:pPr>
      <w:r>
        <w:rPr>
          <w:lang w:eastAsia="zh-CN"/>
        </w:rPr>
        <w:t>若某时刻编号为</w:t>
      </w:r>
      <w:r>
        <w:rPr>
          <w:lang w:eastAsia="zh-CN"/>
        </w:rPr>
        <w:t xml:space="preserve"> 0~3 </w:t>
      </w:r>
      <w:r>
        <w:rPr>
          <w:lang w:eastAsia="zh-CN"/>
        </w:rPr>
        <w:t>的各充电站负荷率为</w:t>
      </w:r>
      <w:r>
        <w:rPr>
          <w:lang w:eastAsia="zh-CN"/>
        </w:rPr>
        <w:t xml:space="preserve"> 90</w:t>
      </w:r>
      <w:r>
        <w:rPr>
          <w:lang w:eastAsia="zh-CN"/>
        </w:rPr>
        <w:t>，</w:t>
      </w:r>
      <w:r>
        <w:rPr>
          <w:lang w:eastAsia="zh-CN"/>
        </w:rPr>
        <w:t>65</w:t>
      </w:r>
      <w:r>
        <w:rPr>
          <w:lang w:eastAsia="zh-CN"/>
        </w:rPr>
        <w:t>，</w:t>
      </w:r>
      <w:r>
        <w:rPr>
          <w:lang w:eastAsia="zh-CN"/>
        </w:rPr>
        <w:t>75</w:t>
      </w:r>
      <w:r>
        <w:rPr>
          <w:lang w:eastAsia="zh-CN"/>
        </w:rPr>
        <w:t>，</w:t>
      </w:r>
      <w:r>
        <w:rPr>
          <w:lang w:eastAsia="zh-CN"/>
        </w:rPr>
        <w:t>50</w:t>
      </w:r>
      <w:r>
        <w:rPr>
          <w:lang w:eastAsia="zh-CN"/>
        </w:rPr>
        <w:t>，与当前车辆距离为</w:t>
      </w:r>
      <w:r>
        <w:rPr>
          <w:lang w:eastAsia="zh-CN"/>
        </w:rPr>
        <w:t xml:space="preserve"> 2</w:t>
      </w:r>
      <w:r>
        <w:rPr>
          <w:lang w:eastAsia="zh-CN"/>
        </w:rPr>
        <w:t>，</w:t>
      </w:r>
      <w:r>
        <w:rPr>
          <w:lang w:eastAsia="zh-CN"/>
        </w:rPr>
        <w:t>5</w:t>
      </w:r>
      <w:r>
        <w:rPr>
          <w:lang w:eastAsia="zh-CN"/>
        </w:rPr>
        <w:t>，</w:t>
      </w:r>
      <w:r>
        <w:rPr>
          <w:lang w:eastAsia="zh-CN"/>
        </w:rPr>
        <w:t>5</w:t>
      </w:r>
      <w:r>
        <w:rPr>
          <w:lang w:eastAsia="zh-CN"/>
        </w:rPr>
        <w:t>，</w:t>
      </w:r>
      <w:r>
        <w:rPr>
          <w:lang w:eastAsia="zh-CN"/>
        </w:rPr>
        <w:t>15</w:t>
      </w:r>
      <w:r>
        <w:rPr>
          <w:lang w:eastAsia="zh-CN"/>
        </w:rPr>
        <w:t>（单位：千米），那么将会推荐的充电站编号为</w:t>
      </w:r>
      <w:r>
        <w:rPr>
          <w:lang w:eastAsia="zh-CN"/>
        </w:rPr>
        <w:t xml:space="preserve"> </w:t>
      </w:r>
      <w:r>
        <w:rPr>
          <w:lang w:eastAsia="zh-CN"/>
        </w:rPr>
        <w:t>＿＿＿＿。</w:t>
      </w:r>
    </w:p>
    <w:p w14:paraId="65064358" w14:textId="77777777" w:rsidR="0039019F" w:rsidRDefault="00000000">
      <w:pPr>
        <w:spacing w:after="60" w:line="250" w:lineRule="auto"/>
        <w:rPr>
          <w:lang w:eastAsia="zh-CN"/>
        </w:rPr>
      </w:pPr>
      <w:r>
        <w:rPr>
          <w:lang w:eastAsia="zh-CN"/>
        </w:rPr>
        <w:t>实现上述功能的</w:t>
      </w:r>
      <w:r>
        <w:rPr>
          <w:lang w:eastAsia="zh-CN"/>
        </w:rPr>
        <w:t xml:space="preserve"> Python </w:t>
      </w:r>
      <w:r>
        <w:rPr>
          <w:lang w:eastAsia="zh-CN"/>
        </w:rPr>
        <w:t>程序如下，请在划线处填入合适代码。</w:t>
      </w:r>
    </w:p>
    <w:p w14:paraId="3C527CAF" w14:textId="77777777" w:rsidR="0039019F" w:rsidRDefault="00000000">
      <w:pPr>
        <w:pStyle w:val="Code"/>
        <w:spacing w:after="60" w:line="250" w:lineRule="auto"/>
        <w:rPr>
          <w:lang w:eastAsia="zh-CN"/>
        </w:rPr>
      </w:pPr>
      <w:r>
        <w:rPr>
          <w:lang w:eastAsia="zh-CN"/>
        </w:rPr>
        <w:t>"""获取所有充电站实时数据存入二维列表 d，其中 d[i][0]、d[i][1]、d[i][2] 分别存储充电站编号、负荷系数和距离（单位：千米），且各元素均已按编号升序排序，代码略"""</w:t>
      </w:r>
    </w:p>
    <w:p w14:paraId="438606C3" w14:textId="77777777" w:rsidR="0039019F" w:rsidRDefault="00000000">
      <w:pPr>
        <w:pStyle w:val="Code"/>
        <w:spacing w:after="60" w:line="250" w:lineRule="auto"/>
      </w:pPr>
      <w:r>
        <w:t>mdis = 10000</w:t>
      </w:r>
    </w:p>
    <w:p w14:paraId="07BE41BB" w14:textId="77777777" w:rsidR="0039019F" w:rsidRDefault="00000000">
      <w:pPr>
        <w:pStyle w:val="Code"/>
        <w:spacing w:after="60" w:line="250" w:lineRule="auto"/>
      </w:pPr>
      <w:r>
        <w:t>id = -1</w:t>
      </w:r>
    </w:p>
    <w:p w14:paraId="28EC6313" w14:textId="77777777" w:rsidR="0039019F" w:rsidRDefault="00000000">
      <w:pPr>
        <w:pStyle w:val="Code"/>
        <w:spacing w:after="60" w:line="250" w:lineRule="auto"/>
      </w:pPr>
      <w:r>
        <w:t>m = 0</w:t>
      </w:r>
    </w:p>
    <w:p w14:paraId="0FA195F7" w14:textId="77777777" w:rsidR="0039019F" w:rsidRDefault="00000000">
      <w:pPr>
        <w:pStyle w:val="Code"/>
        <w:spacing w:after="60" w:line="250" w:lineRule="auto"/>
      </w:pPr>
      <w:r>
        <w:t>for i in range(len(d)):</w:t>
      </w:r>
    </w:p>
    <w:p w14:paraId="4502D1D6" w14:textId="77777777" w:rsidR="0039019F" w:rsidRDefault="00000000">
      <w:pPr>
        <w:pStyle w:val="Code"/>
        <w:spacing w:after="60" w:line="250" w:lineRule="auto"/>
      </w:pPr>
      <w:r>
        <w:t xml:space="preserve">    if _____①_____:</w:t>
      </w:r>
    </w:p>
    <w:p w14:paraId="1838E5EC" w14:textId="77777777" w:rsidR="0039019F" w:rsidRDefault="00000000">
      <w:pPr>
        <w:pStyle w:val="Code"/>
        <w:spacing w:after="60" w:line="250" w:lineRule="auto"/>
      </w:pPr>
      <w:r>
        <w:t xml:space="preserve">        id = d[i][0]</w:t>
      </w:r>
    </w:p>
    <w:p w14:paraId="59D946C8" w14:textId="77777777" w:rsidR="0039019F" w:rsidRDefault="00000000">
      <w:pPr>
        <w:pStyle w:val="Code"/>
        <w:spacing w:after="60" w:line="250" w:lineRule="auto"/>
      </w:pPr>
      <w:r>
        <w:t xml:space="preserve">        mdis = d[i][2]</w:t>
      </w:r>
    </w:p>
    <w:p w14:paraId="7F7D3B66" w14:textId="77777777" w:rsidR="0039019F" w:rsidRDefault="00000000">
      <w:pPr>
        <w:pStyle w:val="Code"/>
        <w:spacing w:after="60" w:line="250" w:lineRule="auto"/>
      </w:pPr>
      <w:r>
        <w:t xml:space="preserve">    if d[i][1] &lt; d[m][1]:</w:t>
      </w:r>
    </w:p>
    <w:p w14:paraId="025CA29B" w14:textId="77777777" w:rsidR="0039019F" w:rsidRDefault="00000000">
      <w:pPr>
        <w:pStyle w:val="Code"/>
        <w:spacing w:after="60" w:line="250" w:lineRule="auto"/>
      </w:pPr>
      <w:r>
        <w:t xml:space="preserve">        m = i</w:t>
      </w:r>
    </w:p>
    <w:p w14:paraId="36D6D32D" w14:textId="77777777" w:rsidR="0039019F" w:rsidRDefault="00000000">
      <w:pPr>
        <w:pStyle w:val="Code"/>
        <w:spacing w:after="60" w:line="250" w:lineRule="auto"/>
      </w:pPr>
      <w:r>
        <w:t xml:space="preserve"> </w:t>
      </w:r>
    </w:p>
    <w:p w14:paraId="6A702809" w14:textId="77777777" w:rsidR="0039019F" w:rsidRDefault="00000000">
      <w:pPr>
        <w:pStyle w:val="Code"/>
        <w:spacing w:after="60" w:line="250" w:lineRule="auto"/>
      </w:pPr>
      <w:r>
        <w:t>if _____②_____:</w:t>
      </w:r>
    </w:p>
    <w:p w14:paraId="6BBCC512" w14:textId="77777777" w:rsidR="0039019F" w:rsidRDefault="00000000">
      <w:pPr>
        <w:pStyle w:val="Code"/>
        <w:spacing w:after="60" w:line="250" w:lineRule="auto"/>
        <w:rPr>
          <w:lang w:eastAsia="zh-CN"/>
        </w:rPr>
      </w:pPr>
      <w:r>
        <w:lastRenderedPageBreak/>
        <w:t xml:space="preserve">    </w:t>
      </w:r>
      <w:r>
        <w:rPr>
          <w:lang w:eastAsia="zh-CN"/>
        </w:rPr>
        <w:t>print("距离最近的是", id, "号充电站")</w:t>
      </w:r>
    </w:p>
    <w:p w14:paraId="43E141A5" w14:textId="77777777" w:rsidR="0039019F" w:rsidRDefault="00000000">
      <w:pPr>
        <w:pStyle w:val="Code"/>
        <w:spacing w:after="60" w:line="250" w:lineRule="auto"/>
        <w:rPr>
          <w:lang w:eastAsia="zh-CN"/>
        </w:rPr>
      </w:pPr>
      <w:r>
        <w:rPr>
          <w:lang w:eastAsia="zh-CN"/>
        </w:rPr>
        <w:t>else:</w:t>
      </w:r>
    </w:p>
    <w:p w14:paraId="33A02564" w14:textId="77777777" w:rsidR="0039019F" w:rsidRDefault="00000000">
      <w:pPr>
        <w:pStyle w:val="Code"/>
        <w:spacing w:after="60" w:line="250" w:lineRule="auto"/>
        <w:rPr>
          <w:lang w:eastAsia="zh-CN"/>
        </w:rPr>
      </w:pPr>
      <w:r>
        <w:rPr>
          <w:lang w:eastAsia="zh-CN"/>
        </w:rPr>
        <w:t xml:space="preserve">    print("负载最低的是", _____③_____, "号充电站")</w:t>
      </w:r>
    </w:p>
    <w:p w14:paraId="21C74DFD" w14:textId="77777777" w:rsidR="0039019F" w:rsidRDefault="00000000">
      <w:pPr>
        <w:pStyle w:val="31"/>
        <w:spacing w:after="60" w:line="250" w:lineRule="auto"/>
        <w:rPr>
          <w:lang w:eastAsia="zh-CN"/>
        </w:rPr>
      </w:pPr>
      <w:r>
        <w:rPr>
          <w:rFonts w:ascii="Consolas" w:eastAsia="宋体" w:hAnsi="Consolas"/>
          <w:lang w:eastAsia="zh-CN"/>
        </w:rPr>
        <w:t>作业</w:t>
      </w:r>
      <w:r>
        <w:rPr>
          <w:rFonts w:ascii="Consolas" w:eastAsia="宋体" w:hAnsi="Consolas"/>
          <w:lang w:eastAsia="zh-CN"/>
        </w:rPr>
        <w:t>2</w:t>
      </w:r>
      <w:r>
        <w:rPr>
          <w:rFonts w:ascii="Consolas" w:eastAsia="宋体" w:hAnsi="Consolas"/>
          <w:lang w:eastAsia="zh-CN"/>
        </w:rPr>
        <w:t>：大题填空</w:t>
      </w:r>
    </w:p>
    <w:p w14:paraId="7607A285" w14:textId="77777777" w:rsidR="0039019F" w:rsidRDefault="00000000">
      <w:pPr>
        <w:spacing w:after="60" w:line="250" w:lineRule="auto"/>
        <w:rPr>
          <w:lang w:eastAsia="zh-CN"/>
        </w:rPr>
      </w:pPr>
      <w:r>
        <w:rPr>
          <w:lang w:eastAsia="zh-CN"/>
        </w:rPr>
        <w:t>工厂在每天的生产中，需要一定数量的零件，同时知道每天生产一个零件的单价。在</w:t>
      </w:r>
      <w:r>
        <w:rPr>
          <w:lang w:eastAsia="zh-CN"/>
        </w:rPr>
        <w:t xml:space="preserve"> n </w:t>
      </w:r>
      <w:r>
        <w:rPr>
          <w:lang w:eastAsia="zh-CN"/>
        </w:rPr>
        <w:t>天的生产中，当天生产的零件可以满足当天的需要，如果有多余的零件，可以放到下一天去使用，但要收取每个零件的保管费，每天收取的保管费可能不相同。</w:t>
      </w:r>
    </w:p>
    <w:p w14:paraId="1DF2D0B0" w14:textId="77777777" w:rsidR="0039019F" w:rsidRDefault="00000000">
      <w:pPr>
        <w:spacing w:after="60" w:line="250" w:lineRule="auto"/>
        <w:rPr>
          <w:lang w:eastAsia="zh-CN"/>
        </w:rPr>
      </w:pPr>
      <w:r>
        <w:rPr>
          <w:lang w:eastAsia="zh-CN"/>
        </w:rPr>
        <w:t>已知一个</w:t>
      </w:r>
      <w:r>
        <w:rPr>
          <w:lang w:eastAsia="zh-CN"/>
        </w:rPr>
        <w:t xml:space="preserve"> n </w:t>
      </w:r>
      <w:r>
        <w:rPr>
          <w:lang w:eastAsia="zh-CN"/>
        </w:rPr>
        <w:t>天的需求量，需要制定出一个合理的生产计划，使得总费用最少。</w:t>
      </w:r>
    </w:p>
    <w:p w14:paraId="073CB9E5" w14:textId="77777777" w:rsidR="0039019F" w:rsidRDefault="00000000">
      <w:pPr>
        <w:spacing w:after="60" w:line="250" w:lineRule="auto"/>
        <w:rPr>
          <w:lang w:eastAsia="zh-CN"/>
        </w:rPr>
      </w:pPr>
      <w:r>
        <w:rPr>
          <w:lang w:eastAsia="zh-CN"/>
        </w:rPr>
        <w:t>实现该功能的</w:t>
      </w:r>
      <w:r>
        <w:rPr>
          <w:lang w:eastAsia="zh-CN"/>
        </w:rPr>
        <w:t xml:space="preserve"> Python </w:t>
      </w:r>
      <w:r>
        <w:rPr>
          <w:lang w:eastAsia="zh-CN"/>
        </w:rPr>
        <w:t>程序代码如下，请在划线处填入合适的代码。</w:t>
      </w:r>
    </w:p>
    <w:p w14:paraId="3FB44462" w14:textId="77777777" w:rsidR="0039019F" w:rsidRDefault="00000000">
      <w:pPr>
        <w:pStyle w:val="Code"/>
        <w:spacing w:after="60" w:line="250" w:lineRule="auto"/>
      </w:pPr>
      <w:r>
        <w:t>from random import randint</w:t>
      </w:r>
    </w:p>
    <w:p w14:paraId="01B0344E" w14:textId="77777777" w:rsidR="0039019F" w:rsidRDefault="00000000">
      <w:pPr>
        <w:pStyle w:val="Code"/>
        <w:spacing w:after="60" w:line="250" w:lineRule="auto"/>
      </w:pPr>
      <w:r>
        <w:t>n = 100</w:t>
      </w:r>
    </w:p>
    <w:p w14:paraId="5FD33980" w14:textId="77777777" w:rsidR="0039019F" w:rsidRDefault="00000000">
      <w:pPr>
        <w:pStyle w:val="Code"/>
        <w:spacing w:after="60" w:line="250" w:lineRule="auto"/>
      </w:pPr>
      <w:r>
        <w:t>need = [0] * n</w:t>
      </w:r>
    </w:p>
    <w:p w14:paraId="4551C0F0" w14:textId="77777777" w:rsidR="0039019F" w:rsidRDefault="00000000">
      <w:pPr>
        <w:pStyle w:val="Code"/>
        <w:spacing w:after="60" w:line="250" w:lineRule="auto"/>
      </w:pPr>
      <w:r>
        <w:t>price = [0] * n</w:t>
      </w:r>
    </w:p>
    <w:p w14:paraId="6C639512" w14:textId="77777777" w:rsidR="0039019F" w:rsidRDefault="00000000">
      <w:pPr>
        <w:pStyle w:val="Code"/>
        <w:spacing w:after="60" w:line="250" w:lineRule="auto"/>
      </w:pPr>
      <w:r>
        <w:t>keep = [0] * n</w:t>
      </w:r>
    </w:p>
    <w:p w14:paraId="435AC43B" w14:textId="77777777" w:rsidR="0039019F" w:rsidRDefault="00000000">
      <w:pPr>
        <w:pStyle w:val="Code"/>
        <w:spacing w:after="60" w:line="250" w:lineRule="auto"/>
      </w:pPr>
      <w:r>
        <w:t xml:space="preserve"> </w:t>
      </w:r>
    </w:p>
    <w:p w14:paraId="0C26EC78" w14:textId="77777777" w:rsidR="0039019F" w:rsidRDefault="00000000">
      <w:pPr>
        <w:pStyle w:val="Code"/>
        <w:spacing w:after="60" w:line="250" w:lineRule="auto"/>
      </w:pPr>
      <w:r>
        <w:t>def make_data():</w:t>
      </w:r>
    </w:p>
    <w:p w14:paraId="4C4A73B0" w14:textId="77777777" w:rsidR="0039019F" w:rsidRDefault="00000000">
      <w:pPr>
        <w:pStyle w:val="Code"/>
        <w:spacing w:after="60" w:line="250" w:lineRule="auto"/>
      </w:pPr>
      <w:r>
        <w:t xml:space="preserve">    for i in range(n):</w:t>
      </w:r>
    </w:p>
    <w:p w14:paraId="5F44F456" w14:textId="77777777" w:rsidR="0039019F" w:rsidRDefault="00000000">
      <w:pPr>
        <w:pStyle w:val="Code"/>
        <w:spacing w:after="60" w:line="250" w:lineRule="auto"/>
      </w:pPr>
      <w:r>
        <w:t xml:space="preserve">        need[i] = randint(1, 100)</w:t>
      </w:r>
    </w:p>
    <w:p w14:paraId="735E796E" w14:textId="77777777" w:rsidR="0039019F" w:rsidRDefault="00000000">
      <w:pPr>
        <w:pStyle w:val="Code"/>
        <w:spacing w:after="60" w:line="250" w:lineRule="auto"/>
      </w:pPr>
      <w:r>
        <w:t xml:space="preserve">        price[i] = randint(1, 100)</w:t>
      </w:r>
    </w:p>
    <w:p w14:paraId="0A656A46" w14:textId="77777777" w:rsidR="0039019F" w:rsidRDefault="00000000">
      <w:pPr>
        <w:pStyle w:val="Code"/>
        <w:spacing w:after="60" w:line="250" w:lineRule="auto"/>
      </w:pPr>
      <w:r>
        <w:t xml:space="preserve">        keep[i] = randint(1, 100)</w:t>
      </w:r>
    </w:p>
    <w:p w14:paraId="6FAAB5E6" w14:textId="77777777" w:rsidR="0039019F" w:rsidRDefault="00000000">
      <w:pPr>
        <w:pStyle w:val="Code"/>
        <w:spacing w:after="60" w:line="250" w:lineRule="auto"/>
      </w:pPr>
      <w:r>
        <w:t xml:space="preserve"> </w:t>
      </w:r>
    </w:p>
    <w:p w14:paraId="03113AC9" w14:textId="77777777" w:rsidR="0039019F" w:rsidRDefault="00000000">
      <w:pPr>
        <w:pStyle w:val="Code"/>
        <w:spacing w:after="60" w:line="250" w:lineRule="auto"/>
      </w:pPr>
      <w:r>
        <w:t>def process(need, price, keep):</w:t>
      </w:r>
    </w:p>
    <w:p w14:paraId="4708D8CE" w14:textId="77777777" w:rsidR="0039019F" w:rsidRDefault="00000000">
      <w:pPr>
        <w:pStyle w:val="Code"/>
        <w:spacing w:after="60" w:line="250" w:lineRule="auto"/>
      </w:pPr>
      <w:r>
        <w:t xml:space="preserve">    p = [0] * n</w:t>
      </w:r>
    </w:p>
    <w:p w14:paraId="397241FD" w14:textId="77777777" w:rsidR="0039019F" w:rsidRDefault="00000000">
      <w:pPr>
        <w:pStyle w:val="Code"/>
        <w:spacing w:after="60" w:line="250" w:lineRule="auto"/>
      </w:pPr>
      <w:r>
        <w:t xml:space="preserve">    p[0] = ______①______</w:t>
      </w:r>
    </w:p>
    <w:p w14:paraId="6F5A47A5" w14:textId="77777777" w:rsidR="0039019F" w:rsidRDefault="00000000">
      <w:pPr>
        <w:pStyle w:val="Code"/>
        <w:spacing w:after="60" w:line="250" w:lineRule="auto"/>
      </w:pPr>
      <w:r>
        <w:t xml:space="preserve">    st = 0</w:t>
      </w:r>
    </w:p>
    <w:p w14:paraId="757B82BE" w14:textId="77777777" w:rsidR="0039019F" w:rsidRDefault="00000000">
      <w:pPr>
        <w:pStyle w:val="Code"/>
        <w:spacing w:after="60" w:line="250" w:lineRule="auto"/>
      </w:pPr>
      <w:r>
        <w:t xml:space="preserve">    for i in range(1, n):</w:t>
      </w:r>
    </w:p>
    <w:p w14:paraId="1E53B254" w14:textId="77777777" w:rsidR="0039019F" w:rsidRDefault="00000000">
      <w:pPr>
        <w:pStyle w:val="Code"/>
        <w:spacing w:after="60" w:line="250" w:lineRule="auto"/>
      </w:pPr>
      <w:r>
        <w:t xml:space="preserve">        if price[i] &gt; price[i-1] + keep[i-1]:</w:t>
      </w:r>
    </w:p>
    <w:p w14:paraId="0BED0B5F" w14:textId="77777777" w:rsidR="0039019F" w:rsidRDefault="00000000">
      <w:pPr>
        <w:pStyle w:val="Code"/>
        <w:spacing w:after="60" w:line="250" w:lineRule="auto"/>
      </w:pPr>
      <w:r>
        <w:t xml:space="preserve">            price[i] = price[i-1] + keep[i-1]</w:t>
      </w:r>
    </w:p>
    <w:p w14:paraId="1FDA0099" w14:textId="77777777" w:rsidR="0039019F" w:rsidRDefault="00000000">
      <w:pPr>
        <w:pStyle w:val="Code"/>
        <w:spacing w:after="60" w:line="250" w:lineRule="auto"/>
      </w:pPr>
      <w:r>
        <w:t xml:space="preserve">            p[st] += need[i]</w:t>
      </w:r>
    </w:p>
    <w:p w14:paraId="0955B332" w14:textId="77777777" w:rsidR="0039019F" w:rsidRDefault="00000000">
      <w:pPr>
        <w:pStyle w:val="Code"/>
        <w:spacing w:after="60" w:line="250" w:lineRule="auto"/>
      </w:pPr>
      <w:r>
        <w:t xml:space="preserve">        else:</w:t>
      </w:r>
    </w:p>
    <w:p w14:paraId="37C82ED3" w14:textId="77777777" w:rsidR="0039019F" w:rsidRDefault="00000000">
      <w:pPr>
        <w:pStyle w:val="Code"/>
        <w:spacing w:after="60" w:line="250" w:lineRule="auto"/>
      </w:pPr>
      <w:r>
        <w:t xml:space="preserve">            p[i] = need[i]</w:t>
      </w:r>
    </w:p>
    <w:p w14:paraId="15B92E32" w14:textId="77777777" w:rsidR="0039019F" w:rsidRDefault="00000000">
      <w:pPr>
        <w:pStyle w:val="Code"/>
        <w:spacing w:after="60" w:line="250" w:lineRule="auto"/>
      </w:pPr>
      <w:r>
        <w:t xml:space="preserve">            ______②______</w:t>
      </w:r>
    </w:p>
    <w:p w14:paraId="7C2DE9F6" w14:textId="77777777" w:rsidR="0039019F" w:rsidRDefault="00000000">
      <w:pPr>
        <w:pStyle w:val="Code"/>
        <w:spacing w:after="60" w:line="250" w:lineRule="auto"/>
      </w:pPr>
      <w:r>
        <w:t xml:space="preserve">    t = 0</w:t>
      </w:r>
    </w:p>
    <w:p w14:paraId="08756C3F" w14:textId="77777777" w:rsidR="0039019F" w:rsidRDefault="00000000">
      <w:pPr>
        <w:pStyle w:val="Code"/>
        <w:spacing w:after="60" w:line="250" w:lineRule="auto"/>
      </w:pPr>
      <w:r>
        <w:t xml:space="preserve">    for i in range(n):</w:t>
      </w:r>
    </w:p>
    <w:p w14:paraId="1BC65354" w14:textId="77777777" w:rsidR="0039019F" w:rsidRDefault="00000000">
      <w:pPr>
        <w:pStyle w:val="Code"/>
        <w:spacing w:after="60" w:line="250" w:lineRule="auto"/>
      </w:pPr>
      <w:r>
        <w:t xml:space="preserve">        t += ______③______</w:t>
      </w:r>
    </w:p>
    <w:p w14:paraId="227777F6" w14:textId="77777777" w:rsidR="0039019F" w:rsidRDefault="00000000">
      <w:pPr>
        <w:pStyle w:val="Code"/>
        <w:spacing w:after="60" w:line="250" w:lineRule="auto"/>
      </w:pPr>
      <w:r>
        <w:t xml:space="preserve">    return p, t</w:t>
      </w:r>
    </w:p>
    <w:p w14:paraId="5C41E5EB" w14:textId="77777777" w:rsidR="0039019F" w:rsidRDefault="00000000">
      <w:pPr>
        <w:pStyle w:val="Code"/>
        <w:spacing w:after="60" w:line="250" w:lineRule="auto"/>
      </w:pPr>
      <w:r>
        <w:t xml:space="preserve"> </w:t>
      </w:r>
    </w:p>
    <w:p w14:paraId="671E4222" w14:textId="77777777" w:rsidR="0039019F" w:rsidRDefault="00000000">
      <w:pPr>
        <w:pStyle w:val="Code"/>
        <w:spacing w:after="60" w:line="250" w:lineRule="auto"/>
      </w:pPr>
      <w:r>
        <w:t>______④______</w:t>
      </w:r>
    </w:p>
    <w:p w14:paraId="0EDC036C" w14:textId="77777777" w:rsidR="0039019F" w:rsidRDefault="00000000">
      <w:pPr>
        <w:pStyle w:val="Code"/>
        <w:spacing w:after="60" w:line="250" w:lineRule="auto"/>
      </w:pPr>
      <w:r>
        <w:t>plan, cost = process(need, price, keep)</w:t>
      </w:r>
    </w:p>
    <w:p w14:paraId="297BFD62" w14:textId="77777777" w:rsidR="0039019F" w:rsidRDefault="00000000">
      <w:pPr>
        <w:pStyle w:val="Code"/>
        <w:spacing w:after="60" w:line="250" w:lineRule="auto"/>
      </w:pPr>
      <w:r>
        <w:t>print(plan, cost)</w:t>
      </w:r>
    </w:p>
    <w:p w14:paraId="14B46674" w14:textId="77777777" w:rsidR="0039019F" w:rsidRDefault="00000000">
      <w:pPr>
        <w:pStyle w:val="31"/>
        <w:spacing w:after="60" w:line="250" w:lineRule="auto"/>
      </w:pPr>
      <w:r>
        <w:rPr>
          <w:rFonts w:ascii="Consolas" w:eastAsia="宋体" w:hAnsi="Consolas"/>
        </w:rPr>
        <w:t>作业</w:t>
      </w:r>
      <w:r>
        <w:rPr>
          <w:rFonts w:ascii="Consolas" w:eastAsia="宋体" w:hAnsi="Consolas"/>
        </w:rPr>
        <w:t>3</w:t>
      </w:r>
      <w:r>
        <w:rPr>
          <w:rFonts w:ascii="Consolas" w:eastAsia="宋体" w:hAnsi="Consolas"/>
        </w:rPr>
        <w:t>：选择题</w:t>
      </w:r>
    </w:p>
    <w:p w14:paraId="67CB3F6A" w14:textId="77777777" w:rsidR="0039019F" w:rsidRDefault="00000000">
      <w:pPr>
        <w:spacing w:after="60" w:line="250" w:lineRule="auto"/>
        <w:rPr>
          <w:lang w:eastAsia="zh-CN"/>
        </w:rPr>
      </w:pPr>
      <w:r>
        <w:t>树上有</w:t>
      </w:r>
      <w:r>
        <w:t xml:space="preserve"> n </w:t>
      </w:r>
      <w:r>
        <w:t>个苹果，已知小明身高为</w:t>
      </w:r>
      <w:r>
        <w:t xml:space="preserve"> 160cm</w:t>
      </w:r>
      <w:r>
        <w:t>，板凳高度为</w:t>
      </w:r>
      <w:r>
        <w:t xml:space="preserve"> 40cm</w:t>
      </w:r>
      <w:r>
        <w:t>，每个苹果大小不一样，摘苹果和搬板凳分别需要消耗</w:t>
      </w:r>
      <w:r>
        <w:t xml:space="preserve"> 1 </w:t>
      </w:r>
      <w:r>
        <w:t>个能量点。</w:t>
      </w:r>
      <w:r>
        <w:rPr>
          <w:lang w:eastAsia="zh-CN"/>
        </w:rPr>
        <w:t>假设小明共有</w:t>
      </w:r>
      <w:r>
        <w:rPr>
          <w:lang w:eastAsia="zh-CN"/>
        </w:rPr>
        <w:t xml:space="preserve"> ey </w:t>
      </w:r>
      <w:r>
        <w:rPr>
          <w:lang w:eastAsia="zh-CN"/>
        </w:rPr>
        <w:t>个能量点，如何摘能使小明摘到苹果的总重量最大？</w:t>
      </w:r>
    </w:p>
    <w:p w14:paraId="7B4CA616" w14:textId="77777777" w:rsidR="0039019F" w:rsidRDefault="00000000">
      <w:pPr>
        <w:spacing w:after="60" w:line="250" w:lineRule="auto"/>
        <w:rPr>
          <w:lang w:eastAsia="zh-CN"/>
        </w:rPr>
      </w:pPr>
      <w:r>
        <w:rPr>
          <w:lang w:eastAsia="zh-CN"/>
        </w:rPr>
        <w:t>程序思路：先按苹果高度（小于等于</w:t>
      </w:r>
      <w:r>
        <w:rPr>
          <w:lang w:eastAsia="zh-CN"/>
        </w:rPr>
        <w:t xml:space="preserve"> 160</w:t>
      </w:r>
      <w:r>
        <w:rPr>
          <w:lang w:eastAsia="zh-CN"/>
        </w:rPr>
        <w:t>，大于</w:t>
      </w:r>
      <w:r>
        <w:rPr>
          <w:lang w:eastAsia="zh-CN"/>
        </w:rPr>
        <w:t xml:space="preserve"> 160 </w:t>
      </w:r>
      <w:r>
        <w:rPr>
          <w:lang w:eastAsia="zh-CN"/>
        </w:rPr>
        <w:t>且小于等于</w:t>
      </w:r>
      <w:r>
        <w:rPr>
          <w:lang w:eastAsia="zh-CN"/>
        </w:rPr>
        <w:t xml:space="preserve"> 200</w:t>
      </w:r>
      <w:r>
        <w:rPr>
          <w:lang w:eastAsia="zh-CN"/>
        </w:rPr>
        <w:t>）将数据分别存储</w:t>
      </w:r>
      <w:r>
        <w:rPr>
          <w:lang w:eastAsia="zh-CN"/>
        </w:rPr>
        <w:t xml:space="preserve"> apple_a</w:t>
      </w:r>
      <w:r>
        <w:rPr>
          <w:lang w:eastAsia="zh-CN"/>
        </w:rPr>
        <w:t>，</w:t>
      </w:r>
      <w:r>
        <w:rPr>
          <w:lang w:eastAsia="zh-CN"/>
        </w:rPr>
        <w:t xml:space="preserve">apple_b </w:t>
      </w:r>
      <w:r>
        <w:rPr>
          <w:lang w:eastAsia="zh-CN"/>
        </w:rPr>
        <w:t>中，并按苹果重量降序排列。再对两组数据进行比较：若消耗</w:t>
      </w:r>
      <w:r>
        <w:rPr>
          <w:lang w:eastAsia="zh-CN"/>
        </w:rPr>
        <w:t xml:space="preserve"> 2 </w:t>
      </w:r>
      <w:proofErr w:type="gramStart"/>
      <w:r>
        <w:rPr>
          <w:lang w:eastAsia="zh-CN"/>
        </w:rPr>
        <w:t>个</w:t>
      </w:r>
      <w:proofErr w:type="gramEnd"/>
      <w:r>
        <w:rPr>
          <w:lang w:eastAsia="zh-CN"/>
        </w:rPr>
        <w:t>能量点的最重苹果重量大于消耗</w:t>
      </w:r>
      <w:r>
        <w:rPr>
          <w:lang w:eastAsia="zh-CN"/>
        </w:rPr>
        <w:t xml:space="preserve"> 1 </w:t>
      </w:r>
      <w:proofErr w:type="gramStart"/>
      <w:r>
        <w:rPr>
          <w:lang w:eastAsia="zh-CN"/>
        </w:rPr>
        <w:t>个</w:t>
      </w:r>
      <w:proofErr w:type="gramEnd"/>
      <w:r>
        <w:rPr>
          <w:lang w:eastAsia="zh-CN"/>
        </w:rPr>
        <w:t>能量点的最重两个苹果重量之和，则摘下消耗</w:t>
      </w:r>
      <w:r>
        <w:rPr>
          <w:lang w:eastAsia="zh-CN"/>
        </w:rPr>
        <w:t xml:space="preserve"> 2 </w:t>
      </w:r>
      <w:proofErr w:type="gramStart"/>
      <w:r>
        <w:rPr>
          <w:lang w:eastAsia="zh-CN"/>
        </w:rPr>
        <w:t>个</w:t>
      </w:r>
      <w:proofErr w:type="gramEnd"/>
      <w:r>
        <w:rPr>
          <w:lang w:eastAsia="zh-CN"/>
        </w:rPr>
        <w:t>能量点的最重苹果，否则摘下消耗</w:t>
      </w:r>
      <w:r>
        <w:rPr>
          <w:lang w:eastAsia="zh-CN"/>
        </w:rPr>
        <w:t xml:space="preserve"> 1 </w:t>
      </w:r>
      <w:proofErr w:type="gramStart"/>
      <w:r>
        <w:rPr>
          <w:lang w:eastAsia="zh-CN"/>
        </w:rPr>
        <w:t>个</w:t>
      </w:r>
      <w:proofErr w:type="gramEnd"/>
      <w:r>
        <w:rPr>
          <w:lang w:eastAsia="zh-CN"/>
        </w:rPr>
        <w:t>能量点的最重苹果。苹果的高度与重量存储在列表</w:t>
      </w:r>
      <w:r>
        <w:rPr>
          <w:lang w:eastAsia="zh-CN"/>
        </w:rPr>
        <w:t xml:space="preserve"> apple </w:t>
      </w:r>
      <w:r>
        <w:rPr>
          <w:lang w:eastAsia="zh-CN"/>
        </w:rPr>
        <w:t>中，每个元素中的第一个值表示苹果高度（</w:t>
      </w:r>
      <w:r>
        <w:rPr>
          <w:lang w:eastAsia="zh-CN"/>
        </w:rPr>
        <w:t>cm</w:t>
      </w:r>
      <w:r>
        <w:rPr>
          <w:lang w:eastAsia="zh-CN"/>
        </w:rPr>
        <w:t>），第二个值表示苹果重量</w:t>
      </w:r>
      <w:r>
        <w:rPr>
          <w:lang w:eastAsia="zh-CN"/>
        </w:rPr>
        <w:lastRenderedPageBreak/>
        <w:t>（</w:t>
      </w:r>
      <w:r>
        <w:rPr>
          <w:lang w:eastAsia="zh-CN"/>
        </w:rPr>
        <w:t>g</w:t>
      </w:r>
      <w:r>
        <w:rPr>
          <w:lang w:eastAsia="zh-CN"/>
        </w:rPr>
        <w:t>）。如</w:t>
      </w:r>
      <w:r>
        <w:rPr>
          <w:lang w:eastAsia="zh-CN"/>
        </w:rPr>
        <w:t xml:space="preserve"> apple = [[100,202],[210,300],[170,400],[110,100],[140,150],[180,340]]</w:t>
      </w:r>
      <w:r>
        <w:rPr>
          <w:lang w:eastAsia="zh-CN"/>
        </w:rPr>
        <w:t>，</w:t>
      </w:r>
      <w:r>
        <w:rPr>
          <w:lang w:eastAsia="zh-CN"/>
        </w:rPr>
        <w:t>ey=5</w:t>
      </w:r>
      <w:r>
        <w:rPr>
          <w:lang w:eastAsia="zh-CN"/>
        </w:rPr>
        <w:t>，则摘下的苹果为：</w:t>
      </w:r>
      <w:r>
        <w:rPr>
          <w:lang w:eastAsia="zh-CN"/>
        </w:rPr>
        <w:t>[170,400]</w:t>
      </w:r>
      <w:r>
        <w:rPr>
          <w:lang w:eastAsia="zh-CN"/>
        </w:rPr>
        <w:t>，</w:t>
      </w:r>
      <w:r>
        <w:rPr>
          <w:lang w:eastAsia="zh-CN"/>
        </w:rPr>
        <w:t>[100,202]</w:t>
      </w:r>
      <w:r>
        <w:rPr>
          <w:lang w:eastAsia="zh-CN"/>
        </w:rPr>
        <w:t>，</w:t>
      </w:r>
      <w:r>
        <w:rPr>
          <w:lang w:eastAsia="zh-CN"/>
        </w:rPr>
        <w:t>[180,340]</w:t>
      </w:r>
      <w:r>
        <w:rPr>
          <w:lang w:eastAsia="zh-CN"/>
        </w:rPr>
        <w:t>。请回答下列问题：</w:t>
      </w:r>
    </w:p>
    <w:p w14:paraId="468C9F5D" w14:textId="77777777" w:rsidR="0039019F" w:rsidRDefault="00000000">
      <w:pPr>
        <w:spacing w:after="60" w:line="250" w:lineRule="auto"/>
        <w:rPr>
          <w:lang w:eastAsia="zh-CN"/>
        </w:rPr>
      </w:pPr>
      <w:r>
        <w:rPr>
          <w:lang w:eastAsia="zh-CN"/>
        </w:rPr>
        <w:t>（</w:t>
      </w:r>
      <w:r>
        <w:rPr>
          <w:lang w:eastAsia="zh-CN"/>
        </w:rPr>
        <w:t>1</w:t>
      </w:r>
      <w:r>
        <w:rPr>
          <w:lang w:eastAsia="zh-CN"/>
        </w:rPr>
        <w:t>）若</w:t>
      </w:r>
      <w:r>
        <w:rPr>
          <w:lang w:eastAsia="zh-CN"/>
        </w:rPr>
        <w:t xml:space="preserve"> apple = [[200,102], [205,200], [160,400], [150,300], [130,190], [175,104], [188,350]]</w:t>
      </w:r>
      <w:r>
        <w:rPr>
          <w:lang w:eastAsia="zh-CN"/>
        </w:rPr>
        <w:t>，能量点数</w:t>
      </w:r>
      <w:r>
        <w:rPr>
          <w:lang w:eastAsia="zh-CN"/>
        </w:rPr>
        <w:t xml:space="preserve"> ey=6</w:t>
      </w:r>
      <w:r>
        <w:rPr>
          <w:lang w:eastAsia="zh-CN"/>
        </w:rPr>
        <w:t>，则摘到的总重量最大是</w:t>
      </w:r>
      <w:r>
        <w:rPr>
          <w:lang w:eastAsia="zh-CN"/>
        </w:rPr>
        <w:t xml:space="preserve"> ______ g</w:t>
      </w:r>
      <w:r>
        <w:rPr>
          <w:lang w:eastAsia="zh-CN"/>
        </w:rPr>
        <w:t>。</w:t>
      </w:r>
    </w:p>
    <w:p w14:paraId="1BCA98EA" w14:textId="77777777" w:rsidR="0039019F" w:rsidRDefault="00000000">
      <w:pPr>
        <w:spacing w:after="60" w:line="250" w:lineRule="auto"/>
        <w:rPr>
          <w:lang w:eastAsia="zh-CN"/>
        </w:rPr>
      </w:pPr>
      <w:r>
        <w:rPr>
          <w:lang w:eastAsia="zh-CN"/>
        </w:rPr>
        <w:t>（</w:t>
      </w:r>
      <w:r>
        <w:rPr>
          <w:lang w:eastAsia="zh-CN"/>
        </w:rPr>
        <w:t>2</w:t>
      </w:r>
      <w:r>
        <w:rPr>
          <w:lang w:eastAsia="zh-CN"/>
        </w:rPr>
        <w:t>）定义</w:t>
      </w:r>
      <w:r>
        <w:rPr>
          <w:lang w:eastAsia="zh-CN"/>
        </w:rPr>
        <w:t xml:space="preserve"> link(d) </w:t>
      </w:r>
      <w:r>
        <w:rPr>
          <w:lang w:eastAsia="zh-CN"/>
        </w:rPr>
        <w:t>函数。函数功能是将列表</w:t>
      </w:r>
      <w:r>
        <w:rPr>
          <w:lang w:eastAsia="zh-CN"/>
        </w:rPr>
        <w:t xml:space="preserve"> d </w:t>
      </w:r>
      <w:r>
        <w:rPr>
          <w:lang w:eastAsia="zh-CN"/>
        </w:rPr>
        <w:t>创建成链表，请在划线处填入代码。</w:t>
      </w:r>
    </w:p>
    <w:p w14:paraId="46591296" w14:textId="77777777" w:rsidR="0039019F" w:rsidRDefault="00000000">
      <w:pPr>
        <w:pStyle w:val="Code"/>
        <w:spacing w:after="60" w:line="250" w:lineRule="auto"/>
      </w:pPr>
      <w:r>
        <w:t>def link(d):</w:t>
      </w:r>
    </w:p>
    <w:p w14:paraId="622AEC91" w14:textId="77777777" w:rsidR="0039019F" w:rsidRDefault="00000000">
      <w:pPr>
        <w:pStyle w:val="Code"/>
        <w:spacing w:after="60" w:line="250" w:lineRule="auto"/>
      </w:pPr>
      <w:r>
        <w:t xml:space="preserve">    for i in range(len(d)):</w:t>
      </w:r>
    </w:p>
    <w:p w14:paraId="23C25BFB" w14:textId="77777777" w:rsidR="0039019F" w:rsidRDefault="00000000">
      <w:pPr>
        <w:pStyle w:val="Code"/>
        <w:spacing w:after="60" w:line="250" w:lineRule="auto"/>
      </w:pPr>
      <w:r>
        <w:t xml:space="preserve">        d[i].append(-1)  # 在 d[i] 中追加一个元素 -1</w:t>
      </w:r>
    </w:p>
    <w:p w14:paraId="724F75D6" w14:textId="77777777" w:rsidR="0039019F" w:rsidRDefault="00000000">
      <w:pPr>
        <w:pStyle w:val="Code"/>
        <w:spacing w:after="60" w:line="250" w:lineRule="auto"/>
      </w:pPr>
      <w:r>
        <w:t xml:space="preserve">    for i in range(1,len(d)):</w:t>
      </w:r>
    </w:p>
    <w:p w14:paraId="6D6881C9" w14:textId="77777777" w:rsidR="0039019F" w:rsidRDefault="00000000">
      <w:pPr>
        <w:pStyle w:val="Code"/>
        <w:spacing w:after="60" w:line="250" w:lineRule="auto"/>
      </w:pPr>
      <w:r>
        <w:t xml:space="preserve">        ___________________________</w:t>
      </w:r>
    </w:p>
    <w:p w14:paraId="5D47DD5A" w14:textId="77777777" w:rsidR="0039019F" w:rsidRDefault="00000000">
      <w:pPr>
        <w:pStyle w:val="Code"/>
        <w:spacing w:after="60" w:line="250" w:lineRule="auto"/>
      </w:pPr>
      <w:r>
        <w:t xml:space="preserve">    return d</w:t>
      </w:r>
    </w:p>
    <w:p w14:paraId="29039DBD" w14:textId="77777777" w:rsidR="0039019F" w:rsidRDefault="00000000">
      <w:pPr>
        <w:pStyle w:val="Code"/>
        <w:spacing w:after="60" w:line="250" w:lineRule="auto"/>
      </w:pPr>
      <w:r>
        <w:t xml:space="preserve"> </w:t>
      </w:r>
    </w:p>
    <w:p w14:paraId="0AC71F8C" w14:textId="77777777" w:rsidR="0039019F" w:rsidRDefault="00000000">
      <w:pPr>
        <w:pStyle w:val="Code"/>
        <w:spacing w:after="60" w:line="250" w:lineRule="auto"/>
      </w:pPr>
      <w:r>
        <w:t>def sort(d):</w:t>
      </w:r>
    </w:p>
    <w:p w14:paraId="14120711" w14:textId="77777777" w:rsidR="0039019F" w:rsidRDefault="00000000">
      <w:pPr>
        <w:pStyle w:val="Code"/>
        <w:spacing w:after="60" w:line="250" w:lineRule="auto"/>
        <w:rPr>
          <w:lang w:eastAsia="zh-CN"/>
        </w:rPr>
      </w:pPr>
      <w:r>
        <w:t xml:space="preserve">    # 列表 d 的每个元素由高度与重量构成。</w:t>
      </w:r>
      <w:r>
        <w:rPr>
          <w:lang w:eastAsia="zh-CN"/>
        </w:rPr>
        <w:t>函数功能是将 d 按重量降序排列，代码略</w:t>
      </w:r>
    </w:p>
    <w:p w14:paraId="12A5DC6A" w14:textId="77777777" w:rsidR="0039019F" w:rsidRDefault="00000000">
      <w:pPr>
        <w:spacing w:after="60" w:line="250" w:lineRule="auto"/>
        <w:rPr>
          <w:lang w:eastAsia="zh-CN"/>
        </w:rPr>
      </w:pPr>
      <w:r>
        <w:rPr>
          <w:lang w:eastAsia="zh-CN"/>
        </w:rPr>
        <w:t>（</w:t>
      </w:r>
      <w:r>
        <w:rPr>
          <w:lang w:eastAsia="zh-CN"/>
        </w:rPr>
        <w:t>3</w:t>
      </w:r>
      <w:r>
        <w:rPr>
          <w:lang w:eastAsia="zh-CN"/>
        </w:rPr>
        <w:t>）实现摘苹果的主程序如下，请在划线处补充代码。</w:t>
      </w:r>
    </w:p>
    <w:p w14:paraId="00057BB2" w14:textId="77777777" w:rsidR="0039019F" w:rsidRDefault="00000000">
      <w:pPr>
        <w:pStyle w:val="Code"/>
        <w:spacing w:after="60" w:line="250" w:lineRule="auto"/>
      </w:pPr>
      <w:r>
        <w:t xml:space="preserve">apple </w:t>
      </w:r>
      <w:proofErr w:type="gramStart"/>
      <w:r>
        <w:t>= [[</w:t>
      </w:r>
      <w:proofErr w:type="gramEnd"/>
      <w:r>
        <w:t>100,202</w:t>
      </w:r>
      <w:proofErr w:type="gramStart"/>
      <w:r>
        <w:t>],[</w:t>
      </w:r>
      <w:proofErr w:type="gramEnd"/>
      <w:r>
        <w:t>210,300</w:t>
      </w:r>
      <w:proofErr w:type="gramStart"/>
      <w:r>
        <w:t>],[</w:t>
      </w:r>
      <w:proofErr w:type="gramEnd"/>
      <w:r>
        <w:t>170,400</w:t>
      </w:r>
      <w:proofErr w:type="gramStart"/>
      <w:r>
        <w:t>],[</w:t>
      </w:r>
      <w:proofErr w:type="gramEnd"/>
      <w:r>
        <w:t>110,100</w:t>
      </w:r>
      <w:proofErr w:type="gramStart"/>
      <w:r>
        <w:t>],[</w:t>
      </w:r>
      <w:proofErr w:type="gramEnd"/>
      <w:r>
        <w:t>140,150</w:t>
      </w:r>
      <w:proofErr w:type="gramStart"/>
      <w:r>
        <w:t>],[</w:t>
      </w:r>
      <w:proofErr w:type="gramEnd"/>
      <w:r>
        <w:t>180,340]]</w:t>
      </w:r>
    </w:p>
    <w:p w14:paraId="6D66FD14" w14:textId="77777777" w:rsidR="0039019F" w:rsidRDefault="00000000">
      <w:pPr>
        <w:pStyle w:val="Code"/>
        <w:spacing w:after="60" w:line="250" w:lineRule="auto"/>
      </w:pPr>
      <w:r>
        <w:t>apple_a = []; apple_b = []</w:t>
      </w:r>
    </w:p>
    <w:p w14:paraId="2307E8EC" w14:textId="77777777" w:rsidR="0039019F" w:rsidRDefault="00000000">
      <w:pPr>
        <w:pStyle w:val="Code"/>
        <w:spacing w:after="60" w:line="250" w:lineRule="auto"/>
      </w:pPr>
      <w:r>
        <w:t># 按苹果高度（小于等于 160，大于 160 且小于等于 200）将数据分别存储在 apple_a，apple_b 中</w:t>
      </w:r>
    </w:p>
    <w:p w14:paraId="017F625B" w14:textId="77777777" w:rsidR="0039019F" w:rsidRDefault="00000000">
      <w:pPr>
        <w:pStyle w:val="Code"/>
        <w:spacing w:after="60" w:line="250" w:lineRule="auto"/>
      </w:pPr>
      <w:r>
        <w:t># 代码略</w:t>
      </w:r>
    </w:p>
    <w:p w14:paraId="0EECEE84" w14:textId="77777777" w:rsidR="0039019F" w:rsidRDefault="00000000">
      <w:pPr>
        <w:pStyle w:val="Code"/>
        <w:spacing w:after="60" w:line="250" w:lineRule="auto"/>
      </w:pPr>
      <w:r>
        <w:t>sort(apple_a); sort(apple_b); link(apple_a); link(apple_b)</w:t>
      </w:r>
    </w:p>
    <w:p w14:paraId="3286ECEF" w14:textId="77777777" w:rsidR="0039019F" w:rsidRDefault="00000000">
      <w:pPr>
        <w:pStyle w:val="Code"/>
        <w:spacing w:after="60" w:line="250" w:lineRule="auto"/>
      </w:pPr>
      <w:r>
        <w:t>head_a, head_b = 0, 0; apple_end = []</w:t>
      </w:r>
    </w:p>
    <w:p w14:paraId="7D3C6DE4" w14:textId="77777777" w:rsidR="0039019F" w:rsidRDefault="00000000">
      <w:pPr>
        <w:pStyle w:val="Code"/>
        <w:spacing w:after="60" w:line="250" w:lineRule="auto"/>
      </w:pPr>
      <w:r>
        <w:t>alen = len(apple_a); blen = len(apple_b)</w:t>
      </w:r>
    </w:p>
    <w:p w14:paraId="1250BCF4" w14:textId="77777777" w:rsidR="0039019F" w:rsidRDefault="00000000">
      <w:pPr>
        <w:pStyle w:val="Code"/>
        <w:spacing w:after="60" w:line="250" w:lineRule="auto"/>
      </w:pPr>
      <w:r>
        <w:t>ey = int(input("请输入能量值:"))</w:t>
      </w:r>
    </w:p>
    <w:p w14:paraId="3E6D94EA" w14:textId="77777777" w:rsidR="0039019F" w:rsidRDefault="00000000">
      <w:pPr>
        <w:pStyle w:val="Code"/>
        <w:spacing w:after="60" w:line="250" w:lineRule="auto"/>
      </w:pPr>
      <w:r>
        <w:t xml:space="preserve"> </w:t>
      </w:r>
    </w:p>
    <w:p w14:paraId="0CF6984C" w14:textId="77777777" w:rsidR="0039019F" w:rsidRDefault="00000000">
      <w:pPr>
        <w:pStyle w:val="Code"/>
        <w:spacing w:after="60" w:line="250" w:lineRule="auto"/>
      </w:pPr>
      <w:r>
        <w:t>def linkdel(d,head,dlen):</w:t>
      </w:r>
    </w:p>
    <w:p w14:paraId="6B3D536E" w14:textId="77777777" w:rsidR="0039019F" w:rsidRDefault="00000000">
      <w:pPr>
        <w:pStyle w:val="Code"/>
        <w:spacing w:after="60" w:line="250" w:lineRule="auto"/>
      </w:pPr>
      <w:r>
        <w:t xml:space="preserve">    apple_end.append(d[head])</w:t>
      </w:r>
    </w:p>
    <w:p w14:paraId="2AB6892A" w14:textId="77777777" w:rsidR="0039019F" w:rsidRDefault="00000000">
      <w:pPr>
        <w:pStyle w:val="Code"/>
        <w:spacing w:after="60" w:line="250" w:lineRule="auto"/>
      </w:pPr>
      <w:r>
        <w:t xml:space="preserve">    ______①______</w:t>
      </w:r>
    </w:p>
    <w:p w14:paraId="37B8E0CE" w14:textId="77777777" w:rsidR="0039019F" w:rsidRDefault="00000000">
      <w:pPr>
        <w:pStyle w:val="Code"/>
        <w:spacing w:after="60" w:line="250" w:lineRule="auto"/>
      </w:pPr>
      <w:r>
        <w:t xml:space="preserve">    dlen = dlen - 1</w:t>
      </w:r>
    </w:p>
    <w:p w14:paraId="4A9522CA" w14:textId="77777777" w:rsidR="0039019F" w:rsidRDefault="00000000">
      <w:pPr>
        <w:pStyle w:val="Code"/>
        <w:spacing w:after="60" w:line="250" w:lineRule="auto"/>
      </w:pPr>
      <w:r>
        <w:t xml:space="preserve">    return head, dlen</w:t>
      </w:r>
    </w:p>
    <w:p w14:paraId="5664850F" w14:textId="77777777" w:rsidR="0039019F" w:rsidRDefault="00000000">
      <w:pPr>
        <w:pStyle w:val="Code"/>
        <w:spacing w:after="60" w:line="250" w:lineRule="auto"/>
      </w:pPr>
      <w:r>
        <w:t xml:space="preserve"> </w:t>
      </w:r>
    </w:p>
    <w:p w14:paraId="69517CF1" w14:textId="77777777" w:rsidR="0039019F" w:rsidRDefault="00000000">
      <w:pPr>
        <w:pStyle w:val="Code"/>
        <w:spacing w:after="60" w:line="250" w:lineRule="auto"/>
      </w:pPr>
      <w:r>
        <w:t>while ey &gt; 0:</w:t>
      </w:r>
    </w:p>
    <w:p w14:paraId="76332A59" w14:textId="77777777" w:rsidR="0039019F" w:rsidRDefault="00000000">
      <w:pPr>
        <w:pStyle w:val="Code"/>
        <w:spacing w:after="60" w:line="250" w:lineRule="auto"/>
      </w:pPr>
      <w:r>
        <w:t xml:space="preserve">    if alen &gt; 1 and blen &gt; 0:</w:t>
      </w:r>
    </w:p>
    <w:p w14:paraId="23ECA1C1" w14:textId="77777777" w:rsidR="0039019F" w:rsidRDefault="00000000">
      <w:pPr>
        <w:pStyle w:val="Code"/>
        <w:spacing w:after="60" w:line="250" w:lineRule="auto"/>
      </w:pPr>
      <w:r>
        <w:t xml:space="preserve">        if ______②______ and ey &gt;= 2:</w:t>
      </w:r>
    </w:p>
    <w:p w14:paraId="480621AF" w14:textId="77777777" w:rsidR="0039019F" w:rsidRDefault="00000000">
      <w:pPr>
        <w:pStyle w:val="Code"/>
        <w:spacing w:after="60" w:line="250" w:lineRule="auto"/>
      </w:pPr>
      <w:r>
        <w:t xml:space="preserve">            ey = ey - 2</w:t>
      </w:r>
    </w:p>
    <w:p w14:paraId="2E4715BC" w14:textId="77777777" w:rsidR="0039019F" w:rsidRDefault="00000000">
      <w:pPr>
        <w:pStyle w:val="Code"/>
        <w:spacing w:after="60" w:line="250" w:lineRule="auto"/>
      </w:pPr>
      <w:r>
        <w:t xml:space="preserve">            head_b, blen = linkdel(apple_b, head_b, blen)</w:t>
      </w:r>
    </w:p>
    <w:p w14:paraId="78199AFF" w14:textId="77777777" w:rsidR="0039019F" w:rsidRDefault="00000000">
      <w:pPr>
        <w:pStyle w:val="Code"/>
        <w:spacing w:after="60" w:line="250" w:lineRule="auto"/>
      </w:pPr>
      <w:r>
        <w:t xml:space="preserve">        else:</w:t>
      </w:r>
    </w:p>
    <w:p w14:paraId="095C1057" w14:textId="77777777" w:rsidR="0039019F" w:rsidRDefault="00000000">
      <w:pPr>
        <w:pStyle w:val="Code"/>
        <w:spacing w:after="60" w:line="250" w:lineRule="auto"/>
      </w:pPr>
      <w:r>
        <w:t xml:space="preserve">            ey = ey - 1</w:t>
      </w:r>
    </w:p>
    <w:p w14:paraId="2BEB9C12" w14:textId="77777777" w:rsidR="0039019F" w:rsidRDefault="00000000">
      <w:pPr>
        <w:pStyle w:val="Code"/>
        <w:spacing w:after="60" w:line="250" w:lineRule="auto"/>
      </w:pPr>
      <w:r>
        <w:t xml:space="preserve">            head_a, alen = linkdel(apple_a, head_a, alen)</w:t>
      </w:r>
    </w:p>
    <w:p w14:paraId="08CF1670" w14:textId="77777777" w:rsidR="0039019F" w:rsidRDefault="00000000">
      <w:pPr>
        <w:pStyle w:val="Code"/>
        <w:spacing w:after="60" w:line="250" w:lineRule="auto"/>
      </w:pPr>
      <w:r>
        <w:t xml:space="preserve">    elif blen == 0 and alen &gt; 0:</w:t>
      </w:r>
    </w:p>
    <w:p w14:paraId="0B9C8D80" w14:textId="77777777" w:rsidR="0039019F" w:rsidRDefault="00000000">
      <w:pPr>
        <w:pStyle w:val="Code"/>
        <w:spacing w:after="60" w:line="250" w:lineRule="auto"/>
      </w:pPr>
      <w:r>
        <w:t xml:space="preserve">        ey = ey - 1</w:t>
      </w:r>
    </w:p>
    <w:p w14:paraId="0FED0D91" w14:textId="77777777" w:rsidR="0039019F" w:rsidRDefault="00000000">
      <w:pPr>
        <w:pStyle w:val="Code"/>
        <w:spacing w:after="60" w:line="250" w:lineRule="auto"/>
      </w:pPr>
      <w:r>
        <w:t xml:space="preserve">        head_a, alen = linkdel(apple_a, head_a, alen)</w:t>
      </w:r>
    </w:p>
    <w:p w14:paraId="142E31A5" w14:textId="77777777" w:rsidR="0039019F" w:rsidRDefault="00000000">
      <w:pPr>
        <w:pStyle w:val="Code"/>
        <w:spacing w:after="60" w:line="250" w:lineRule="auto"/>
      </w:pPr>
      <w:r>
        <w:t xml:space="preserve">    elif blen &gt; 0 and alen == 1:</w:t>
      </w:r>
    </w:p>
    <w:p w14:paraId="4B3342BC" w14:textId="77777777" w:rsidR="0039019F" w:rsidRDefault="00000000">
      <w:pPr>
        <w:pStyle w:val="Code"/>
        <w:spacing w:after="60" w:line="250" w:lineRule="auto"/>
      </w:pPr>
      <w:r>
        <w:t xml:space="preserve">        if ey &gt; 1 and apple_b[head_b][1] &gt; apple_a[head_a][1]:</w:t>
      </w:r>
    </w:p>
    <w:p w14:paraId="0893FE31" w14:textId="77777777" w:rsidR="0039019F" w:rsidRDefault="00000000">
      <w:pPr>
        <w:pStyle w:val="Code"/>
        <w:spacing w:after="60" w:line="250" w:lineRule="auto"/>
      </w:pPr>
      <w:r>
        <w:t xml:space="preserve">            ey = ey - 2</w:t>
      </w:r>
    </w:p>
    <w:p w14:paraId="308B53C0" w14:textId="77777777" w:rsidR="0039019F" w:rsidRDefault="00000000">
      <w:pPr>
        <w:pStyle w:val="Code"/>
        <w:spacing w:after="60" w:line="250" w:lineRule="auto"/>
      </w:pPr>
      <w:r>
        <w:t xml:space="preserve">            head_b, blen = linkdel(apple_b, head_b, blen)</w:t>
      </w:r>
    </w:p>
    <w:p w14:paraId="6C18BE32" w14:textId="77777777" w:rsidR="0039019F" w:rsidRDefault="00000000">
      <w:pPr>
        <w:pStyle w:val="Code"/>
        <w:spacing w:after="60" w:line="250" w:lineRule="auto"/>
      </w:pPr>
      <w:r>
        <w:t xml:space="preserve">        else:</w:t>
      </w:r>
    </w:p>
    <w:p w14:paraId="0C456F04" w14:textId="77777777" w:rsidR="0039019F" w:rsidRDefault="00000000">
      <w:pPr>
        <w:pStyle w:val="Code"/>
        <w:spacing w:after="60" w:line="250" w:lineRule="auto"/>
      </w:pPr>
      <w:r>
        <w:t xml:space="preserve">            ey = ey - 1</w:t>
      </w:r>
    </w:p>
    <w:p w14:paraId="5EC0A0D4" w14:textId="77777777" w:rsidR="0039019F" w:rsidRDefault="00000000">
      <w:pPr>
        <w:pStyle w:val="Code"/>
        <w:spacing w:after="60" w:line="250" w:lineRule="auto"/>
      </w:pPr>
      <w:r>
        <w:t xml:space="preserve">            head_a, alen = linkdel(apple_a, head_a, alen)</w:t>
      </w:r>
    </w:p>
    <w:p w14:paraId="1EE6BD95" w14:textId="77777777" w:rsidR="0039019F" w:rsidRDefault="00000000">
      <w:pPr>
        <w:pStyle w:val="Code"/>
        <w:spacing w:after="60" w:line="250" w:lineRule="auto"/>
      </w:pPr>
      <w:r>
        <w:lastRenderedPageBreak/>
        <w:t xml:space="preserve">    elif blen &gt; 0 or alen == 0:   #加框处</w:t>
      </w:r>
    </w:p>
    <w:p w14:paraId="1503CB6F" w14:textId="77777777" w:rsidR="0039019F" w:rsidRDefault="00000000">
      <w:pPr>
        <w:pStyle w:val="Code"/>
        <w:spacing w:after="60" w:line="250" w:lineRule="auto"/>
      </w:pPr>
      <w:r>
        <w:t xml:space="preserve">        ey = ey - 2</w:t>
      </w:r>
    </w:p>
    <w:p w14:paraId="4DA00DAE" w14:textId="77777777" w:rsidR="0039019F" w:rsidRDefault="00000000">
      <w:pPr>
        <w:pStyle w:val="Code"/>
        <w:spacing w:after="60" w:line="250" w:lineRule="auto"/>
      </w:pPr>
      <w:r>
        <w:t xml:space="preserve">        head_b, blen = linkdel(apple_b, head_b, blen)</w:t>
      </w:r>
    </w:p>
    <w:p w14:paraId="1039BA6F" w14:textId="77777777" w:rsidR="0039019F" w:rsidRDefault="00000000">
      <w:pPr>
        <w:pStyle w:val="Code"/>
        <w:spacing w:after="60" w:line="250" w:lineRule="auto"/>
      </w:pPr>
      <w:r>
        <w:t xml:space="preserve">    else:</w:t>
      </w:r>
    </w:p>
    <w:p w14:paraId="11B1EF39" w14:textId="77777777" w:rsidR="0039019F" w:rsidRDefault="00000000">
      <w:pPr>
        <w:pStyle w:val="Code"/>
        <w:spacing w:after="60" w:line="250" w:lineRule="auto"/>
      </w:pPr>
      <w:r>
        <w:t xml:space="preserve">        break</w:t>
      </w:r>
    </w:p>
    <w:p w14:paraId="72330857" w14:textId="77777777" w:rsidR="0039019F" w:rsidRDefault="00000000">
      <w:pPr>
        <w:pStyle w:val="Code"/>
        <w:spacing w:after="60" w:line="250" w:lineRule="auto"/>
      </w:pPr>
      <w:r>
        <w:t>print("剩下能量值:", ey)</w:t>
      </w:r>
    </w:p>
    <w:p w14:paraId="2AD3D902" w14:textId="77777777" w:rsidR="0039019F" w:rsidRDefault="00000000">
      <w:pPr>
        <w:pStyle w:val="Code"/>
        <w:spacing w:after="60" w:line="250" w:lineRule="auto"/>
      </w:pPr>
      <w:r>
        <w:t>print("摘下的苹果:", end="")</w:t>
      </w:r>
    </w:p>
    <w:p w14:paraId="1C38EEAE" w14:textId="77777777" w:rsidR="0039019F" w:rsidRDefault="00000000">
      <w:pPr>
        <w:pStyle w:val="Code"/>
        <w:spacing w:after="60" w:line="250" w:lineRule="auto"/>
      </w:pPr>
      <w:r>
        <w:t>for i in range(len(apple_end)):</w:t>
      </w:r>
    </w:p>
    <w:p w14:paraId="4F295197" w14:textId="77777777" w:rsidR="0039019F" w:rsidRDefault="00000000">
      <w:pPr>
        <w:pStyle w:val="Code"/>
        <w:spacing w:after="60" w:line="250" w:lineRule="auto"/>
      </w:pPr>
      <w:r>
        <w:t xml:space="preserve">    print(apple_end[i][:2], end="")</w:t>
      </w:r>
    </w:p>
    <w:p w14:paraId="7F2BF986" w14:textId="77777777" w:rsidR="0039019F" w:rsidRDefault="00000000">
      <w:pPr>
        <w:spacing w:after="60" w:line="250" w:lineRule="auto"/>
        <w:rPr>
          <w:lang w:eastAsia="zh-CN"/>
        </w:rPr>
      </w:pPr>
      <w:r>
        <w:rPr>
          <w:lang w:eastAsia="zh-CN"/>
        </w:rPr>
        <w:t>（</w:t>
      </w:r>
      <w:r>
        <w:rPr>
          <w:lang w:eastAsia="zh-CN"/>
        </w:rPr>
        <w:t>4</w:t>
      </w:r>
      <w:r>
        <w:rPr>
          <w:lang w:eastAsia="zh-CN"/>
        </w:rPr>
        <w:t>）程序中加框处有误，请修正。</w:t>
      </w:r>
    </w:p>
    <w:p w14:paraId="55108A8E" w14:textId="77777777" w:rsidR="0039019F" w:rsidRDefault="00000000">
      <w:pPr>
        <w:pStyle w:val="31"/>
        <w:spacing w:after="60" w:line="250" w:lineRule="auto"/>
        <w:rPr>
          <w:lang w:eastAsia="zh-CN"/>
        </w:rPr>
      </w:pPr>
      <w:r>
        <w:rPr>
          <w:rFonts w:ascii="Consolas" w:eastAsia="宋体" w:hAnsi="Consolas"/>
          <w:lang w:eastAsia="zh-CN"/>
        </w:rPr>
        <w:t>作业</w:t>
      </w:r>
      <w:r>
        <w:rPr>
          <w:rFonts w:ascii="Consolas" w:eastAsia="宋体" w:hAnsi="Consolas"/>
          <w:lang w:eastAsia="zh-CN"/>
        </w:rPr>
        <w:t>4</w:t>
      </w:r>
      <w:r>
        <w:rPr>
          <w:rFonts w:ascii="Consolas" w:eastAsia="宋体" w:hAnsi="Consolas"/>
          <w:lang w:eastAsia="zh-CN"/>
        </w:rPr>
        <w:t>：大题填空</w:t>
      </w:r>
    </w:p>
    <w:p w14:paraId="76A0539B" w14:textId="77777777" w:rsidR="0039019F" w:rsidRDefault="00000000">
      <w:pPr>
        <w:spacing w:after="60" w:line="250" w:lineRule="auto"/>
        <w:rPr>
          <w:lang w:eastAsia="zh-CN"/>
        </w:rPr>
      </w:pPr>
      <w:r>
        <w:rPr>
          <w:lang w:eastAsia="zh-CN"/>
        </w:rPr>
        <w:t>某智能工厂有编号为</w:t>
      </w:r>
      <w:r>
        <w:rPr>
          <w:lang w:eastAsia="zh-CN"/>
        </w:rPr>
        <w:t xml:space="preserve"> 0 </w:t>
      </w:r>
      <w:r>
        <w:rPr>
          <w:lang w:eastAsia="zh-CN"/>
        </w:rPr>
        <w:t>至</w:t>
      </w:r>
      <w:r>
        <w:rPr>
          <w:lang w:eastAsia="zh-CN"/>
        </w:rPr>
        <w:t xml:space="preserve"> n-1 </w:t>
      </w:r>
      <w:r>
        <w:rPr>
          <w:lang w:eastAsia="zh-CN"/>
        </w:rPr>
        <w:t>的</w:t>
      </w:r>
      <w:r>
        <w:rPr>
          <w:lang w:eastAsia="zh-CN"/>
        </w:rPr>
        <w:t xml:space="preserve"> n </w:t>
      </w:r>
      <w:proofErr w:type="gramStart"/>
      <w:r>
        <w:rPr>
          <w:lang w:eastAsia="zh-CN"/>
        </w:rPr>
        <w:t>个</w:t>
      </w:r>
      <w:proofErr w:type="gramEnd"/>
      <w:r>
        <w:rPr>
          <w:lang w:eastAsia="zh-CN"/>
        </w:rPr>
        <w:t>生产车间，各车间每生产一件产品，其信息（产品编号、起点车间、终点车间及重量）自动上传至工厂系统，之后等待载重为</w:t>
      </w:r>
      <w:r>
        <w:rPr>
          <w:lang w:eastAsia="zh-CN"/>
        </w:rPr>
        <w:t xml:space="preserve"> m </w:t>
      </w:r>
      <w:r>
        <w:rPr>
          <w:lang w:eastAsia="zh-CN"/>
        </w:rPr>
        <w:t>的无人送货车往返运输至终点车间继续加工。无人送货车先后经过产品的起点车间和终点车间，且装货后不超重，</w:t>
      </w:r>
      <w:proofErr w:type="gramStart"/>
      <w:r>
        <w:rPr>
          <w:lang w:eastAsia="zh-CN"/>
        </w:rPr>
        <w:t>则运输该</w:t>
      </w:r>
      <w:proofErr w:type="gramEnd"/>
      <w:r>
        <w:rPr>
          <w:lang w:eastAsia="zh-CN"/>
        </w:rPr>
        <w:t>产品。如第</w:t>
      </w:r>
      <w:r>
        <w:rPr>
          <w:lang w:eastAsia="zh-CN"/>
        </w:rPr>
        <w:t>15</w:t>
      </w:r>
      <w:r>
        <w:rPr>
          <w:lang w:eastAsia="zh-CN"/>
        </w:rPr>
        <w:t>题图</w:t>
      </w:r>
      <w:r>
        <w:rPr>
          <w:lang w:eastAsia="zh-CN"/>
        </w:rPr>
        <w:t>a</w:t>
      </w:r>
      <w:r>
        <w:rPr>
          <w:lang w:eastAsia="zh-CN"/>
        </w:rPr>
        <w:t>所示的</w:t>
      </w:r>
      <w:r>
        <w:rPr>
          <w:lang w:eastAsia="zh-CN"/>
        </w:rPr>
        <w:t>G01</w:t>
      </w:r>
      <w:r>
        <w:rPr>
          <w:lang w:eastAsia="zh-CN"/>
        </w:rPr>
        <w:t>产品，若某次车辆从</w:t>
      </w:r>
      <w:r>
        <w:rPr>
          <w:lang w:eastAsia="zh-CN"/>
        </w:rPr>
        <w:t>0</w:t>
      </w:r>
      <w:r>
        <w:rPr>
          <w:lang w:eastAsia="zh-CN"/>
        </w:rPr>
        <w:t>车间行驶到</w:t>
      </w:r>
      <w:r>
        <w:rPr>
          <w:lang w:eastAsia="zh-CN"/>
        </w:rPr>
        <w:t xml:space="preserve"> n-1 </w:t>
      </w:r>
      <w:r>
        <w:rPr>
          <w:lang w:eastAsia="zh-CN"/>
        </w:rPr>
        <w:t>车间，且装货后不超重，</w:t>
      </w:r>
      <w:proofErr w:type="gramStart"/>
      <w:r>
        <w:rPr>
          <w:lang w:eastAsia="zh-CN"/>
        </w:rPr>
        <w:t>则运输该</w:t>
      </w:r>
      <w:proofErr w:type="gramEnd"/>
      <w:r>
        <w:rPr>
          <w:lang w:eastAsia="zh-CN"/>
        </w:rPr>
        <w:t>产品。小</w:t>
      </w:r>
      <w:proofErr w:type="gramStart"/>
      <w:r>
        <w:rPr>
          <w:lang w:eastAsia="zh-CN"/>
        </w:rPr>
        <w:t>明根据</w:t>
      </w:r>
      <w:proofErr w:type="gramEnd"/>
      <w:r>
        <w:rPr>
          <w:lang w:eastAsia="zh-CN"/>
        </w:rPr>
        <w:t>产品数据，编写程序模拟运输过程，输出每次往返运输的产品编号。</w:t>
      </w:r>
    </w:p>
    <w:p w14:paraId="7FB46255" w14:textId="77777777" w:rsidR="0039019F" w:rsidRDefault="00000000">
      <w:pPr>
        <w:jc w:val="center"/>
      </w:pPr>
      <w:r>
        <w:rPr>
          <w:noProof/>
        </w:rPr>
        <w:drawing>
          <wp:inline distT="0" distB="0" distL="0" distR="0" wp14:anchorId="3E7BDBBC" wp14:editId="30A98E3E">
            <wp:extent cx="4500000" cy="18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01衢州_15_图1.png"/>
                    <pic:cNvPicPr/>
                  </pic:nvPicPr>
                  <pic:blipFill>
                    <a:blip r:embed="rId9"/>
                    <a:stretch>
                      <a:fillRect/>
                    </a:stretch>
                  </pic:blipFill>
                  <pic:spPr>
                    <a:xfrm>
                      <a:off x="0" y="0"/>
                      <a:ext cx="4500000" cy="1800000"/>
                    </a:xfrm>
                    <a:prstGeom prst="rect">
                      <a:avLst/>
                    </a:prstGeom>
                  </pic:spPr>
                </pic:pic>
              </a:graphicData>
            </a:graphic>
          </wp:inline>
        </w:drawing>
      </w:r>
    </w:p>
    <w:p w14:paraId="462D4EFD" w14:textId="77777777" w:rsidR="0039019F" w:rsidRDefault="00000000">
      <w:pPr>
        <w:spacing w:after="60" w:line="250" w:lineRule="auto"/>
        <w:rPr>
          <w:lang w:eastAsia="zh-CN"/>
        </w:rPr>
      </w:pPr>
      <w:r>
        <w:rPr>
          <w:lang w:eastAsia="zh-CN"/>
        </w:rPr>
        <w:t>定义如下</w:t>
      </w:r>
      <w:r>
        <w:rPr>
          <w:lang w:eastAsia="zh-CN"/>
        </w:rPr>
        <w:t xml:space="preserve"> classify(data) </w:t>
      </w:r>
      <w:r>
        <w:rPr>
          <w:lang w:eastAsia="zh-CN"/>
        </w:rPr>
        <w:t>函数，参数</w:t>
      </w:r>
      <w:r>
        <w:rPr>
          <w:lang w:eastAsia="zh-CN"/>
        </w:rPr>
        <w:t xml:space="preserve"> data </w:t>
      </w:r>
      <w:r>
        <w:rPr>
          <w:lang w:eastAsia="zh-CN"/>
        </w:rPr>
        <w:t>中每个元素由产品编号、起点车间、终点车间、重量及状态</w:t>
      </w:r>
      <w:r>
        <w:rPr>
          <w:lang w:eastAsia="zh-CN"/>
        </w:rPr>
        <w:t xml:space="preserve"> 5 </w:t>
      </w:r>
      <w:r>
        <w:rPr>
          <w:lang w:eastAsia="zh-CN"/>
        </w:rPr>
        <w:t>项构成。函数功能是将元素分类存储，列表</w:t>
      </w:r>
      <w:r>
        <w:rPr>
          <w:lang w:eastAsia="zh-CN"/>
        </w:rPr>
        <w:t xml:space="preserve"> pos </w:t>
      </w:r>
      <w:r>
        <w:rPr>
          <w:lang w:eastAsia="zh-CN"/>
        </w:rPr>
        <w:t>存储起点车间编号小于终点车间编号的产品数据并按起点车间编号升序排列，列表</w:t>
      </w:r>
      <w:r>
        <w:rPr>
          <w:lang w:eastAsia="zh-CN"/>
        </w:rPr>
        <w:t xml:space="preserve"> opp </w:t>
      </w:r>
      <w:r>
        <w:rPr>
          <w:lang w:eastAsia="zh-CN"/>
        </w:rPr>
        <w:t>存储起点车间编号大于终点车间编号的产品数据并按起点车间编号降序排列。</w:t>
      </w:r>
    </w:p>
    <w:p w14:paraId="533C2058" w14:textId="77777777" w:rsidR="0039019F" w:rsidRPr="008A7DE6" w:rsidRDefault="00000000">
      <w:pPr>
        <w:pStyle w:val="Code"/>
        <w:spacing w:after="60" w:line="250" w:lineRule="auto"/>
        <w:rPr>
          <w:lang w:val="pt-BR"/>
        </w:rPr>
      </w:pPr>
      <w:r w:rsidRPr="008A7DE6">
        <w:rPr>
          <w:lang w:val="pt-BR"/>
        </w:rPr>
        <w:t>def classify(data):</w:t>
      </w:r>
    </w:p>
    <w:p w14:paraId="44B1A10B" w14:textId="77777777" w:rsidR="0039019F" w:rsidRPr="008A7DE6" w:rsidRDefault="00000000">
      <w:pPr>
        <w:pStyle w:val="Code"/>
        <w:spacing w:after="60" w:line="250" w:lineRule="auto"/>
        <w:rPr>
          <w:lang w:val="pt-BR"/>
        </w:rPr>
      </w:pPr>
      <w:r w:rsidRPr="008A7DE6">
        <w:rPr>
          <w:lang w:val="pt-BR"/>
        </w:rPr>
        <w:t xml:space="preserve">    pos = []</w:t>
      </w:r>
    </w:p>
    <w:p w14:paraId="6D7BEB00" w14:textId="77777777" w:rsidR="0039019F" w:rsidRPr="008A7DE6" w:rsidRDefault="00000000">
      <w:pPr>
        <w:pStyle w:val="Code"/>
        <w:spacing w:after="60" w:line="250" w:lineRule="auto"/>
        <w:rPr>
          <w:lang w:val="pt-BR"/>
        </w:rPr>
      </w:pPr>
      <w:r w:rsidRPr="008A7DE6">
        <w:rPr>
          <w:lang w:val="pt-BR"/>
        </w:rPr>
        <w:t xml:space="preserve">    opp = []</w:t>
      </w:r>
    </w:p>
    <w:p w14:paraId="45F34E32" w14:textId="77777777" w:rsidR="0039019F" w:rsidRDefault="00000000">
      <w:pPr>
        <w:pStyle w:val="Code"/>
        <w:spacing w:after="60" w:line="250" w:lineRule="auto"/>
      </w:pPr>
      <w:r w:rsidRPr="008A7DE6">
        <w:rPr>
          <w:lang w:val="pt-BR"/>
        </w:rPr>
        <w:t xml:space="preserve">    </w:t>
      </w:r>
      <w:r>
        <w:t>for i in range(len(data)):</w:t>
      </w:r>
    </w:p>
    <w:p w14:paraId="220B9CEC" w14:textId="77777777" w:rsidR="0039019F" w:rsidRDefault="00000000">
      <w:pPr>
        <w:pStyle w:val="Code"/>
        <w:spacing w:after="60" w:line="250" w:lineRule="auto"/>
      </w:pPr>
      <w:r>
        <w:t xml:space="preserve">        if ______①______:</w:t>
      </w:r>
    </w:p>
    <w:p w14:paraId="328FCB86" w14:textId="77777777" w:rsidR="0039019F" w:rsidRDefault="00000000">
      <w:pPr>
        <w:pStyle w:val="Code"/>
        <w:spacing w:after="60" w:line="250" w:lineRule="auto"/>
      </w:pPr>
      <w:r>
        <w:t xml:space="preserve">            pos.append(data[i])</w:t>
      </w:r>
    </w:p>
    <w:p w14:paraId="517F9996" w14:textId="77777777" w:rsidR="0039019F" w:rsidRDefault="00000000">
      <w:pPr>
        <w:pStyle w:val="Code"/>
        <w:spacing w:after="60" w:line="250" w:lineRule="auto"/>
      </w:pPr>
      <w:r>
        <w:t xml:space="preserve">        else:</w:t>
      </w:r>
    </w:p>
    <w:p w14:paraId="2733FB64" w14:textId="77777777" w:rsidR="0039019F" w:rsidRDefault="00000000">
      <w:pPr>
        <w:pStyle w:val="Code"/>
        <w:spacing w:after="60" w:line="250" w:lineRule="auto"/>
      </w:pPr>
      <w:r>
        <w:t xml:space="preserve">            opp.append(data[i])</w:t>
      </w:r>
    </w:p>
    <w:p w14:paraId="103FF463" w14:textId="77777777" w:rsidR="0039019F" w:rsidRDefault="00000000">
      <w:pPr>
        <w:pStyle w:val="Code"/>
        <w:spacing w:after="60" w:line="250" w:lineRule="auto"/>
      </w:pPr>
      <w:r>
        <w:t xml:space="preserve">    return pos, opp</w:t>
      </w:r>
    </w:p>
    <w:p w14:paraId="008F3144" w14:textId="77777777" w:rsidR="0039019F" w:rsidRDefault="00000000">
      <w:pPr>
        <w:pStyle w:val="Code"/>
        <w:spacing w:after="60" w:line="250" w:lineRule="auto"/>
      </w:pPr>
      <w:r>
        <w:t xml:space="preserve"> </w:t>
      </w:r>
    </w:p>
    <w:p w14:paraId="1061B321" w14:textId="77777777" w:rsidR="0039019F" w:rsidRDefault="00000000">
      <w:pPr>
        <w:pStyle w:val="Code"/>
        <w:spacing w:after="60" w:line="250" w:lineRule="auto"/>
      </w:pPr>
      <w:r>
        <w:t>def arrange(lst, flag, n, m):</w:t>
      </w:r>
    </w:p>
    <w:p w14:paraId="0F21C006" w14:textId="77777777" w:rsidR="0039019F" w:rsidRDefault="00000000">
      <w:pPr>
        <w:pStyle w:val="Code"/>
        <w:spacing w:after="60" w:line="250" w:lineRule="auto"/>
      </w:pPr>
      <w:r>
        <w:t xml:space="preserve">    weight = [0] * n</w:t>
      </w:r>
    </w:p>
    <w:p w14:paraId="1CD06CA7" w14:textId="77777777" w:rsidR="0039019F" w:rsidRDefault="00000000">
      <w:pPr>
        <w:pStyle w:val="Code"/>
        <w:spacing w:after="60" w:line="250" w:lineRule="auto"/>
      </w:pPr>
      <w:r>
        <w:t xml:space="preserve">    bh = []</w:t>
      </w:r>
    </w:p>
    <w:p w14:paraId="02E502EC" w14:textId="77777777" w:rsidR="0039019F" w:rsidRDefault="00000000">
      <w:pPr>
        <w:pStyle w:val="Code"/>
        <w:spacing w:after="60" w:line="250" w:lineRule="auto"/>
      </w:pPr>
      <w:r>
        <w:t xml:space="preserve">    num = 0</w:t>
      </w:r>
    </w:p>
    <w:p w14:paraId="26ADD511" w14:textId="77777777" w:rsidR="0039019F" w:rsidRDefault="00000000">
      <w:pPr>
        <w:pStyle w:val="Code"/>
        <w:spacing w:after="60" w:line="250" w:lineRule="auto"/>
      </w:pPr>
      <w:r>
        <w:t xml:space="preserve">    for i in range(len(lst)):</w:t>
      </w:r>
    </w:p>
    <w:p w14:paraId="75D3A748" w14:textId="77777777" w:rsidR="0039019F" w:rsidRDefault="00000000">
      <w:pPr>
        <w:pStyle w:val="Code"/>
        <w:spacing w:after="60" w:line="250" w:lineRule="auto"/>
      </w:pPr>
      <w:r>
        <w:t xml:space="preserve">        if lst[i][4] == False and ______②______:</w:t>
      </w:r>
    </w:p>
    <w:p w14:paraId="53C573E6" w14:textId="77777777" w:rsidR="0039019F" w:rsidRDefault="00000000">
      <w:pPr>
        <w:pStyle w:val="Code"/>
        <w:spacing w:after="60" w:line="250" w:lineRule="auto"/>
      </w:pPr>
      <w:r>
        <w:t xml:space="preserve">            lst[i][4] = True</w:t>
      </w:r>
    </w:p>
    <w:p w14:paraId="58FC0EA7" w14:textId="77777777" w:rsidR="0039019F" w:rsidRDefault="00000000">
      <w:pPr>
        <w:pStyle w:val="Code"/>
        <w:spacing w:after="60" w:line="250" w:lineRule="auto"/>
      </w:pPr>
      <w:r>
        <w:t xml:space="preserve">            num += 1</w:t>
      </w:r>
    </w:p>
    <w:p w14:paraId="58CAFD2D" w14:textId="77777777" w:rsidR="0039019F" w:rsidRDefault="00000000">
      <w:pPr>
        <w:pStyle w:val="Code"/>
        <w:spacing w:after="60" w:line="250" w:lineRule="auto"/>
      </w:pPr>
      <w:r>
        <w:lastRenderedPageBreak/>
        <w:t xml:space="preserve">            bh.append(lst[i][0])</w:t>
      </w:r>
    </w:p>
    <w:p w14:paraId="7E5F7F63" w14:textId="77777777" w:rsidR="0039019F" w:rsidRDefault="00000000">
      <w:pPr>
        <w:pStyle w:val="Code"/>
        <w:spacing w:after="60" w:line="250" w:lineRule="auto"/>
      </w:pPr>
      <w:r>
        <w:t xml:space="preserve">            if flag == True:</w:t>
      </w:r>
    </w:p>
    <w:p w14:paraId="30A6E337" w14:textId="77777777" w:rsidR="0039019F" w:rsidRDefault="00000000">
      <w:pPr>
        <w:pStyle w:val="Code"/>
        <w:spacing w:after="60" w:line="250" w:lineRule="auto"/>
      </w:pPr>
      <w:r>
        <w:t xml:space="preserve">                for j in range(lst[i][1], lst[i][2]):</w:t>
      </w:r>
    </w:p>
    <w:p w14:paraId="0D677E57" w14:textId="77777777" w:rsidR="0039019F" w:rsidRDefault="00000000">
      <w:pPr>
        <w:pStyle w:val="Code"/>
        <w:spacing w:after="60" w:line="250" w:lineRule="auto"/>
      </w:pPr>
      <w:r>
        <w:t xml:space="preserve">                    weight[j] += lst[i][3]</w:t>
      </w:r>
    </w:p>
    <w:p w14:paraId="56667C69" w14:textId="77777777" w:rsidR="0039019F" w:rsidRDefault="00000000">
      <w:pPr>
        <w:pStyle w:val="Code"/>
        <w:spacing w:after="60" w:line="250" w:lineRule="auto"/>
      </w:pPr>
      <w:r>
        <w:t xml:space="preserve">            else:</w:t>
      </w:r>
    </w:p>
    <w:p w14:paraId="34BFB9D0" w14:textId="77777777" w:rsidR="0039019F" w:rsidRDefault="00000000">
      <w:pPr>
        <w:pStyle w:val="Code"/>
        <w:spacing w:after="60" w:line="250" w:lineRule="auto"/>
      </w:pPr>
      <w:r>
        <w:t xml:space="preserve">                for j in range(______③______):</w:t>
      </w:r>
    </w:p>
    <w:p w14:paraId="3A482918" w14:textId="77777777" w:rsidR="0039019F" w:rsidRDefault="00000000">
      <w:pPr>
        <w:pStyle w:val="Code"/>
        <w:spacing w:after="60" w:line="250" w:lineRule="auto"/>
      </w:pPr>
      <w:r>
        <w:t xml:space="preserve">                    weight[j] += lst[i][3]</w:t>
      </w:r>
    </w:p>
    <w:p w14:paraId="7D5D50F6" w14:textId="77777777" w:rsidR="0039019F" w:rsidRDefault="00000000">
      <w:pPr>
        <w:pStyle w:val="Code"/>
        <w:spacing w:after="60" w:line="250" w:lineRule="auto"/>
      </w:pPr>
      <w:r>
        <w:t xml:space="preserve">    return bh, num</w:t>
      </w:r>
    </w:p>
    <w:p w14:paraId="7FF7E600" w14:textId="77777777" w:rsidR="0039019F" w:rsidRDefault="00000000">
      <w:pPr>
        <w:pStyle w:val="Code"/>
        <w:spacing w:after="60" w:line="250" w:lineRule="auto"/>
      </w:pPr>
      <w:r>
        <w:t xml:space="preserve">    </w:t>
      </w:r>
    </w:p>
    <w:p w14:paraId="643F78EC" w14:textId="77777777" w:rsidR="0039019F" w:rsidRDefault="00000000">
      <w:pPr>
        <w:pStyle w:val="Code"/>
        <w:spacing w:after="60" w:line="250" w:lineRule="auto"/>
        <w:rPr>
          <w:lang w:eastAsia="zh-CN"/>
        </w:rPr>
      </w:pPr>
      <w:r>
        <w:rPr>
          <w:lang w:eastAsia="zh-CN"/>
        </w:rPr>
        <w:t>'''</w:t>
      </w:r>
    </w:p>
    <w:p w14:paraId="720ED75D" w14:textId="77777777" w:rsidR="0039019F" w:rsidRDefault="00000000">
      <w:pPr>
        <w:pStyle w:val="Code"/>
        <w:spacing w:after="60" w:line="250" w:lineRule="auto"/>
        <w:rPr>
          <w:lang w:eastAsia="zh-CN"/>
        </w:rPr>
      </w:pPr>
      <w:r>
        <w:rPr>
          <w:lang w:eastAsia="zh-CN"/>
        </w:rPr>
        <w:t>所有产品数据存入列表data，data中每个元素由产品编号、起点车间、终点车间及重量4项构成，</w:t>
      </w:r>
    </w:p>
    <w:p w14:paraId="3E68FEA0" w14:textId="77777777" w:rsidR="0039019F" w:rsidRDefault="00000000">
      <w:pPr>
        <w:pStyle w:val="Code"/>
        <w:spacing w:after="60" w:line="250" w:lineRule="auto"/>
        <w:rPr>
          <w:lang w:eastAsia="zh-CN"/>
        </w:rPr>
      </w:pPr>
      <w:r>
        <w:rPr>
          <w:lang w:eastAsia="zh-CN"/>
        </w:rPr>
        <w:t>例如[[C01,2,8,7],[E01,4,15,10],[S01,18,5,12],[G01,6,11,6]]</w:t>
      </w:r>
    </w:p>
    <w:p w14:paraId="5CFD1312" w14:textId="77777777" w:rsidR="0039019F" w:rsidRDefault="00000000">
      <w:pPr>
        <w:pStyle w:val="Code"/>
        <w:spacing w:after="60" w:line="250" w:lineRule="auto"/>
        <w:rPr>
          <w:lang w:eastAsia="zh-CN"/>
        </w:rPr>
      </w:pPr>
      <w:r>
        <w:rPr>
          <w:lang w:eastAsia="zh-CN"/>
        </w:rPr>
        <w:t>读取车间数量、车辆载重量分别存入变量n和m中</w:t>
      </w:r>
    </w:p>
    <w:p w14:paraId="73D1764C" w14:textId="77777777" w:rsidR="0039019F" w:rsidRDefault="00000000">
      <w:pPr>
        <w:pStyle w:val="Code"/>
        <w:spacing w:after="60" w:line="250" w:lineRule="auto"/>
      </w:pPr>
      <w:r>
        <w:t>'''</w:t>
      </w:r>
    </w:p>
    <w:p w14:paraId="45B43CDE" w14:textId="77777777" w:rsidR="0039019F" w:rsidRDefault="00000000">
      <w:pPr>
        <w:pStyle w:val="Code"/>
        <w:spacing w:after="60" w:line="250" w:lineRule="auto"/>
      </w:pPr>
      <w:r>
        <w:t>for i in range(len(data)):</w:t>
      </w:r>
    </w:p>
    <w:p w14:paraId="2E8FE2D9" w14:textId="77777777" w:rsidR="0039019F" w:rsidRDefault="00000000">
      <w:pPr>
        <w:pStyle w:val="Code"/>
        <w:spacing w:after="60" w:line="250" w:lineRule="auto"/>
      </w:pPr>
      <w:r>
        <w:t xml:space="preserve">    data[i].append(False)</w:t>
      </w:r>
    </w:p>
    <w:p w14:paraId="60FE5C46" w14:textId="77777777" w:rsidR="0039019F" w:rsidRDefault="00000000">
      <w:pPr>
        <w:pStyle w:val="Code"/>
        <w:spacing w:after="60" w:line="250" w:lineRule="auto"/>
      </w:pPr>
      <w:r>
        <w:t>pos, opp = classify(data)</w:t>
      </w:r>
    </w:p>
    <w:p w14:paraId="1926C12C" w14:textId="77777777" w:rsidR="0039019F" w:rsidRDefault="00000000">
      <w:pPr>
        <w:pStyle w:val="Code"/>
        <w:spacing w:after="60" w:line="250" w:lineRule="auto"/>
      </w:pPr>
      <w:r>
        <w:t>count = 0</w:t>
      </w:r>
    </w:p>
    <w:p w14:paraId="7ECD835B" w14:textId="77777777" w:rsidR="0039019F" w:rsidRDefault="00000000">
      <w:pPr>
        <w:pStyle w:val="Code"/>
        <w:spacing w:after="60" w:line="250" w:lineRule="auto"/>
      </w:pPr>
      <w:r>
        <w:t>while count &lt; len(data):</w:t>
      </w:r>
    </w:p>
    <w:p w14:paraId="2D353A1D" w14:textId="77777777" w:rsidR="0039019F" w:rsidRDefault="00000000">
      <w:pPr>
        <w:pStyle w:val="Code"/>
        <w:spacing w:after="60" w:line="250" w:lineRule="auto"/>
      </w:pPr>
      <w:r>
        <w:t xml:space="preserve">    bh1, num1 = arrange(pos, True, n, m)</w:t>
      </w:r>
    </w:p>
    <w:p w14:paraId="6E032E58" w14:textId="77777777" w:rsidR="0039019F" w:rsidRPr="008A7DE6" w:rsidRDefault="00000000">
      <w:pPr>
        <w:pStyle w:val="Code"/>
        <w:spacing w:after="60" w:line="250" w:lineRule="auto"/>
        <w:rPr>
          <w:lang w:val="pt-BR"/>
        </w:rPr>
      </w:pPr>
      <w:r>
        <w:t xml:space="preserve">    </w:t>
      </w:r>
      <w:r w:rsidRPr="008A7DE6">
        <w:rPr>
          <w:lang w:val="pt-BR"/>
        </w:rPr>
        <w:t>bh2, num2 = arrange(opp, False, n, m)</w:t>
      </w:r>
    </w:p>
    <w:p w14:paraId="0B15CE92" w14:textId="77777777" w:rsidR="0039019F" w:rsidRDefault="00000000">
      <w:pPr>
        <w:pStyle w:val="Code"/>
        <w:spacing w:after="60" w:line="250" w:lineRule="auto"/>
        <w:rPr>
          <w:lang w:eastAsia="zh-CN"/>
        </w:rPr>
      </w:pPr>
      <w:r w:rsidRPr="008A7DE6">
        <w:rPr>
          <w:lang w:val="pt-BR"/>
        </w:rPr>
        <w:t xml:space="preserve">    </w:t>
      </w:r>
      <w:r>
        <w:rPr>
          <w:lang w:eastAsia="zh-CN"/>
        </w:rPr>
        <w:t>count += ______④______</w:t>
      </w:r>
    </w:p>
    <w:p w14:paraId="5EA28064" w14:textId="77777777" w:rsidR="0039019F" w:rsidRDefault="00000000">
      <w:pPr>
        <w:pStyle w:val="31"/>
        <w:spacing w:after="60" w:line="250" w:lineRule="auto"/>
        <w:rPr>
          <w:lang w:eastAsia="zh-CN"/>
        </w:rPr>
      </w:pPr>
      <w:r>
        <w:rPr>
          <w:rFonts w:ascii="Consolas" w:eastAsia="宋体" w:hAnsi="Consolas"/>
          <w:lang w:eastAsia="zh-CN"/>
        </w:rPr>
        <w:t>作业</w:t>
      </w:r>
      <w:r>
        <w:rPr>
          <w:rFonts w:ascii="Consolas" w:eastAsia="宋体" w:hAnsi="Consolas"/>
          <w:lang w:eastAsia="zh-CN"/>
        </w:rPr>
        <w:t>5</w:t>
      </w:r>
      <w:r>
        <w:rPr>
          <w:rFonts w:ascii="Consolas" w:eastAsia="宋体" w:hAnsi="Consolas"/>
          <w:lang w:eastAsia="zh-CN"/>
        </w:rPr>
        <w:t>：大题填空</w:t>
      </w:r>
    </w:p>
    <w:p w14:paraId="1B2475DD" w14:textId="77777777" w:rsidR="0039019F" w:rsidRDefault="00000000">
      <w:pPr>
        <w:spacing w:after="60" w:line="250" w:lineRule="auto"/>
        <w:rPr>
          <w:lang w:eastAsia="zh-CN"/>
        </w:rPr>
      </w:pPr>
      <w:r>
        <w:rPr>
          <w:lang w:eastAsia="zh-CN"/>
        </w:rPr>
        <w:t>某快递站接收到的包裹有优先包裹和普通包裹</w:t>
      </w:r>
      <w:r>
        <w:rPr>
          <w:lang w:eastAsia="zh-CN"/>
        </w:rPr>
        <w:t xml:space="preserve"> 2 </w:t>
      </w:r>
      <w:r>
        <w:rPr>
          <w:lang w:eastAsia="zh-CN"/>
        </w:rPr>
        <w:t>种类型，快递站将它们依次分拣到</w:t>
      </w:r>
      <w:r>
        <w:rPr>
          <w:lang w:eastAsia="zh-CN"/>
        </w:rPr>
        <w:t xml:space="preserve"> n*n </w:t>
      </w:r>
      <w:r>
        <w:rPr>
          <w:lang w:eastAsia="zh-CN"/>
        </w:rPr>
        <w:t>的货架上。优先包裹存放在货架的下半区，普通包裹存放在货架的上半区。快递站将包裹分拣完成后，还需要对相同类型且送往相同小区的包裹进行装箱处理，以减少派送次数。</w:t>
      </w:r>
    </w:p>
    <w:p w14:paraId="60CA6A96" w14:textId="77777777" w:rsidR="0039019F" w:rsidRDefault="00000000">
      <w:pPr>
        <w:spacing w:after="60" w:line="250" w:lineRule="auto"/>
        <w:rPr>
          <w:lang w:eastAsia="zh-CN"/>
        </w:rPr>
      </w:pPr>
      <w:r>
        <w:rPr>
          <w:lang w:eastAsia="zh-CN"/>
        </w:rPr>
        <w:t>装箱规则：箱子的最大载重量为</w:t>
      </w:r>
      <w:r>
        <w:rPr>
          <w:lang w:eastAsia="zh-CN"/>
        </w:rPr>
        <w:t xml:space="preserve"> maxw</w:t>
      </w:r>
      <w:r>
        <w:rPr>
          <w:lang w:eastAsia="zh-CN"/>
        </w:rPr>
        <w:t>，为使装箱后箱子数量尽可能少，采用最佳匹配算法进行装箱，即选择当前箱子剩余容量与待放入包裹重量最接近的箱体进行装载。</w:t>
      </w:r>
    </w:p>
    <w:p w14:paraId="5067EB63" w14:textId="77777777" w:rsidR="0039019F" w:rsidRDefault="00000000">
      <w:pPr>
        <w:spacing w:after="60" w:line="250" w:lineRule="auto"/>
        <w:rPr>
          <w:lang w:eastAsia="zh-CN"/>
        </w:rPr>
      </w:pPr>
      <w:r>
        <w:rPr>
          <w:lang w:eastAsia="zh-CN"/>
        </w:rPr>
        <w:t>实现题目功能的部分</w:t>
      </w:r>
      <w:r>
        <w:rPr>
          <w:lang w:eastAsia="zh-CN"/>
        </w:rPr>
        <w:t xml:space="preserve"> Python </w:t>
      </w:r>
      <w:r>
        <w:rPr>
          <w:lang w:eastAsia="zh-CN"/>
        </w:rPr>
        <w:t>程序如下，请在划线处填入合适的代码。</w:t>
      </w:r>
    </w:p>
    <w:p w14:paraId="3DBE0836" w14:textId="77777777" w:rsidR="0039019F" w:rsidRPr="008A7DE6" w:rsidRDefault="00000000">
      <w:pPr>
        <w:pStyle w:val="Code"/>
        <w:spacing w:after="60" w:line="250" w:lineRule="auto"/>
        <w:rPr>
          <w:lang w:val="pt-BR"/>
        </w:rPr>
      </w:pPr>
      <w:r w:rsidRPr="008A7DE6">
        <w:rPr>
          <w:lang w:val="pt-BR"/>
        </w:rPr>
        <w:t>def fz(data, m, n):</w:t>
      </w:r>
    </w:p>
    <w:p w14:paraId="3E4DD1E4" w14:textId="77777777" w:rsidR="0039019F" w:rsidRDefault="00000000">
      <w:pPr>
        <w:pStyle w:val="Code"/>
        <w:spacing w:after="60" w:line="250" w:lineRule="auto"/>
      </w:pPr>
      <w:r w:rsidRPr="008A7DE6">
        <w:rPr>
          <w:lang w:val="pt-BR"/>
        </w:rPr>
        <w:t xml:space="preserve">    </w:t>
      </w:r>
      <w:r>
        <w:t xml:space="preserve">heads = [[-1] * m for i in </w:t>
      </w:r>
      <w:proofErr w:type="gramStart"/>
      <w:r>
        <w:t>range(</w:t>
      </w:r>
      <w:proofErr w:type="gramEnd"/>
      <w:r>
        <w:t>2)]</w:t>
      </w:r>
    </w:p>
    <w:p w14:paraId="4A79DC3D" w14:textId="77777777" w:rsidR="0039019F" w:rsidRDefault="00000000">
      <w:pPr>
        <w:pStyle w:val="Code"/>
        <w:spacing w:after="60" w:line="250" w:lineRule="auto"/>
      </w:pPr>
      <w:r>
        <w:t xml:space="preserve">    for i in range(len(data)):</w:t>
      </w:r>
    </w:p>
    <w:p w14:paraId="4002E3C8" w14:textId="77777777" w:rsidR="0039019F" w:rsidRDefault="00000000">
      <w:pPr>
        <w:pStyle w:val="Code"/>
        <w:spacing w:after="60" w:line="250" w:lineRule="auto"/>
      </w:pPr>
      <w:r>
        <w:t xml:space="preserve">        t = int(______①______)</w:t>
      </w:r>
    </w:p>
    <w:p w14:paraId="49E93E68" w14:textId="77777777" w:rsidR="0039019F" w:rsidRDefault="00000000">
      <w:pPr>
        <w:pStyle w:val="Code"/>
        <w:spacing w:after="60" w:line="250" w:lineRule="auto"/>
      </w:pPr>
      <w:r>
        <w:t xml:space="preserve">        k = data[i][3] - 1</w:t>
      </w:r>
    </w:p>
    <w:p w14:paraId="140BF1F4" w14:textId="77777777" w:rsidR="0039019F" w:rsidRDefault="00000000">
      <w:pPr>
        <w:pStyle w:val="Code"/>
        <w:spacing w:after="60" w:line="250" w:lineRule="auto"/>
      </w:pPr>
      <w:r>
        <w:t xml:space="preserve">        if heads[t][k] == -1:</w:t>
      </w:r>
    </w:p>
    <w:p w14:paraId="294DCCC6" w14:textId="77777777" w:rsidR="0039019F" w:rsidRDefault="00000000">
      <w:pPr>
        <w:pStyle w:val="Code"/>
        <w:spacing w:after="60" w:line="250" w:lineRule="auto"/>
      </w:pPr>
      <w:r>
        <w:t xml:space="preserve">            heads[t][k] = i</w:t>
      </w:r>
    </w:p>
    <w:p w14:paraId="28B58513" w14:textId="77777777" w:rsidR="0039019F" w:rsidRDefault="00000000">
      <w:pPr>
        <w:pStyle w:val="Code"/>
        <w:spacing w:after="60" w:line="250" w:lineRule="auto"/>
      </w:pPr>
      <w:r>
        <w:t xml:space="preserve">        else:</w:t>
      </w:r>
    </w:p>
    <w:p w14:paraId="56BEE5C5" w14:textId="77777777" w:rsidR="0039019F" w:rsidRDefault="00000000">
      <w:pPr>
        <w:pStyle w:val="Code"/>
        <w:spacing w:after="60" w:line="250" w:lineRule="auto"/>
      </w:pPr>
      <w:r>
        <w:t xml:space="preserve">            data[i][4] = heads[t][k]</w:t>
      </w:r>
    </w:p>
    <w:p w14:paraId="7481956C" w14:textId="77777777" w:rsidR="0039019F" w:rsidRDefault="00000000">
      <w:pPr>
        <w:pStyle w:val="Code"/>
        <w:spacing w:after="60" w:line="250" w:lineRule="auto"/>
      </w:pPr>
      <w:r>
        <w:t xml:space="preserve">            heads[t][k] = i</w:t>
      </w:r>
    </w:p>
    <w:p w14:paraId="2A4E4ECA" w14:textId="77777777" w:rsidR="0039019F" w:rsidRDefault="00000000">
      <w:pPr>
        <w:pStyle w:val="Code"/>
        <w:spacing w:after="60" w:line="250" w:lineRule="auto"/>
      </w:pPr>
      <w:r>
        <w:t xml:space="preserve">    return data, heads</w:t>
      </w:r>
    </w:p>
    <w:p w14:paraId="19316D48" w14:textId="77777777" w:rsidR="0039019F" w:rsidRDefault="00000000">
      <w:pPr>
        <w:pStyle w:val="Code"/>
        <w:spacing w:after="60" w:line="250" w:lineRule="auto"/>
      </w:pPr>
      <w:r>
        <w:t xml:space="preserve"> </w:t>
      </w:r>
    </w:p>
    <w:p w14:paraId="183A2B17" w14:textId="77777777" w:rsidR="0039019F" w:rsidRDefault="00000000">
      <w:pPr>
        <w:pStyle w:val="Code"/>
        <w:spacing w:after="60" w:line="250" w:lineRule="auto"/>
      </w:pPr>
      <w:r>
        <w:t>def cal_groups(data, head, maxw):</w:t>
      </w:r>
    </w:p>
    <w:p w14:paraId="0A93D339" w14:textId="77777777" w:rsidR="0039019F" w:rsidRDefault="00000000">
      <w:pPr>
        <w:pStyle w:val="Code"/>
        <w:spacing w:after="60" w:line="250" w:lineRule="auto"/>
      </w:pPr>
      <w:r>
        <w:t xml:space="preserve">    re = []</w:t>
      </w:r>
    </w:p>
    <w:p w14:paraId="641AD838" w14:textId="77777777" w:rsidR="0039019F" w:rsidRDefault="00000000">
      <w:pPr>
        <w:pStyle w:val="Code"/>
        <w:spacing w:after="60" w:line="250" w:lineRule="auto"/>
      </w:pPr>
      <w:r>
        <w:t xml:space="preserve">    p = head</w:t>
      </w:r>
    </w:p>
    <w:p w14:paraId="74E5C41E" w14:textId="77777777" w:rsidR="0039019F" w:rsidRDefault="00000000">
      <w:pPr>
        <w:pStyle w:val="Code"/>
        <w:spacing w:after="60" w:line="250" w:lineRule="auto"/>
      </w:pPr>
      <w:r>
        <w:t xml:space="preserve">    while p != -1:</w:t>
      </w:r>
    </w:p>
    <w:p w14:paraId="2DA1A2B1" w14:textId="77777777" w:rsidR="0039019F" w:rsidRPr="008A7DE6" w:rsidRDefault="00000000">
      <w:pPr>
        <w:pStyle w:val="Code"/>
        <w:spacing w:after="60" w:line="250" w:lineRule="auto"/>
        <w:rPr>
          <w:lang w:val="pt-BR"/>
        </w:rPr>
      </w:pPr>
      <w:r>
        <w:t xml:space="preserve">        </w:t>
      </w:r>
      <w:r w:rsidRPr="008A7DE6">
        <w:rPr>
          <w:lang w:val="pt-BR"/>
        </w:rPr>
        <w:t>w = data[p][2]</w:t>
      </w:r>
    </w:p>
    <w:p w14:paraId="2CEB3A71" w14:textId="77777777" w:rsidR="0039019F" w:rsidRPr="008A7DE6" w:rsidRDefault="00000000">
      <w:pPr>
        <w:pStyle w:val="Code"/>
        <w:spacing w:after="60" w:line="250" w:lineRule="auto"/>
        <w:rPr>
          <w:lang w:val="pt-BR"/>
        </w:rPr>
      </w:pPr>
      <w:r w:rsidRPr="008A7DE6">
        <w:rPr>
          <w:lang w:val="pt-BR"/>
        </w:rPr>
        <w:t xml:space="preserve">        k = data[p][4]</w:t>
      </w:r>
    </w:p>
    <w:p w14:paraId="572DC83B" w14:textId="77777777" w:rsidR="0039019F" w:rsidRDefault="00000000">
      <w:pPr>
        <w:pStyle w:val="Code"/>
        <w:spacing w:after="60" w:line="250" w:lineRule="auto"/>
      </w:pPr>
      <w:r w:rsidRPr="008A7DE6">
        <w:rPr>
          <w:lang w:val="pt-BR"/>
        </w:rPr>
        <w:t xml:space="preserve">        </w:t>
      </w:r>
      <w:r>
        <w:t>min_remain = maxw</w:t>
      </w:r>
    </w:p>
    <w:p w14:paraId="12676EB5" w14:textId="77777777" w:rsidR="0039019F" w:rsidRDefault="00000000">
      <w:pPr>
        <w:pStyle w:val="Code"/>
        <w:spacing w:after="60" w:line="250" w:lineRule="auto"/>
      </w:pPr>
      <w:r>
        <w:lastRenderedPageBreak/>
        <w:t xml:space="preserve">        idx = -1</w:t>
      </w:r>
    </w:p>
    <w:p w14:paraId="250EBF1E" w14:textId="77777777" w:rsidR="0039019F" w:rsidRDefault="00000000">
      <w:pPr>
        <w:pStyle w:val="Code"/>
        <w:spacing w:after="60" w:line="250" w:lineRule="auto"/>
      </w:pPr>
      <w:r>
        <w:t xml:space="preserve">        for i in range(len(re)):</w:t>
      </w:r>
    </w:p>
    <w:p w14:paraId="41C69F91" w14:textId="77777777" w:rsidR="0039019F" w:rsidRDefault="00000000">
      <w:pPr>
        <w:pStyle w:val="Code"/>
        <w:spacing w:after="60" w:line="250" w:lineRule="auto"/>
      </w:pPr>
      <w:r>
        <w:t xml:space="preserve">            if ______②______:</w:t>
      </w:r>
    </w:p>
    <w:p w14:paraId="7BE443F5" w14:textId="77777777" w:rsidR="0039019F" w:rsidRDefault="00000000">
      <w:pPr>
        <w:pStyle w:val="Code"/>
        <w:spacing w:after="60" w:line="250" w:lineRule="auto"/>
      </w:pPr>
      <w:r>
        <w:t xml:space="preserve">                idx = i</w:t>
      </w:r>
    </w:p>
    <w:p w14:paraId="7F0FF660" w14:textId="77777777" w:rsidR="0039019F" w:rsidRDefault="00000000">
      <w:pPr>
        <w:pStyle w:val="Code"/>
        <w:spacing w:after="60" w:line="250" w:lineRule="auto"/>
      </w:pPr>
      <w:r>
        <w:t xml:space="preserve">                min_remain = re[i][0]</w:t>
      </w:r>
    </w:p>
    <w:p w14:paraId="226BC221" w14:textId="77777777" w:rsidR="0039019F" w:rsidRDefault="00000000">
      <w:pPr>
        <w:pStyle w:val="Code"/>
        <w:spacing w:after="60" w:line="250" w:lineRule="auto"/>
      </w:pPr>
      <w:r>
        <w:t xml:space="preserve">        if idx != -1:</w:t>
      </w:r>
    </w:p>
    <w:p w14:paraId="1B032C34" w14:textId="77777777" w:rsidR="0039019F" w:rsidRDefault="00000000">
      <w:pPr>
        <w:pStyle w:val="Code"/>
        <w:spacing w:after="60" w:line="250" w:lineRule="auto"/>
      </w:pPr>
      <w:r>
        <w:t xml:space="preserve">            re[idx][0] -= w</w:t>
      </w:r>
    </w:p>
    <w:p w14:paraId="63C393EA" w14:textId="77777777" w:rsidR="0039019F" w:rsidRDefault="00000000">
      <w:pPr>
        <w:pStyle w:val="Code"/>
        <w:spacing w:after="60" w:line="250" w:lineRule="auto"/>
      </w:pPr>
      <w:r>
        <w:t xml:space="preserve">            pre_tail = re[idx][2]</w:t>
      </w:r>
    </w:p>
    <w:p w14:paraId="610E6DB8" w14:textId="77777777" w:rsidR="0039019F" w:rsidRPr="008A7DE6" w:rsidRDefault="00000000">
      <w:pPr>
        <w:pStyle w:val="Code"/>
        <w:spacing w:after="60" w:line="250" w:lineRule="auto"/>
        <w:rPr>
          <w:lang w:val="pt-BR"/>
        </w:rPr>
      </w:pPr>
      <w:r>
        <w:t xml:space="preserve">            </w:t>
      </w:r>
      <w:r w:rsidRPr="008A7DE6">
        <w:rPr>
          <w:lang w:val="pt-BR"/>
        </w:rPr>
        <w:t>data[pre_tail][4] = p</w:t>
      </w:r>
    </w:p>
    <w:p w14:paraId="01941366" w14:textId="77777777" w:rsidR="0039019F" w:rsidRPr="008A7DE6" w:rsidRDefault="00000000">
      <w:pPr>
        <w:pStyle w:val="Code"/>
        <w:spacing w:after="60" w:line="250" w:lineRule="auto"/>
        <w:rPr>
          <w:lang w:val="pt-BR"/>
        </w:rPr>
      </w:pPr>
      <w:r w:rsidRPr="008A7DE6">
        <w:rPr>
          <w:lang w:val="pt-BR"/>
        </w:rPr>
        <w:t xml:space="preserve">            data[p][4] = -1</w:t>
      </w:r>
    </w:p>
    <w:p w14:paraId="28B8E495" w14:textId="77777777" w:rsidR="0039019F" w:rsidRDefault="00000000">
      <w:pPr>
        <w:pStyle w:val="Code"/>
        <w:spacing w:after="60" w:line="250" w:lineRule="auto"/>
      </w:pPr>
      <w:r w:rsidRPr="008A7DE6">
        <w:rPr>
          <w:lang w:val="pt-BR"/>
        </w:rPr>
        <w:t xml:space="preserve">            </w:t>
      </w:r>
      <w:r>
        <w:t>re[idx][2] = p</w:t>
      </w:r>
    </w:p>
    <w:p w14:paraId="5825E844" w14:textId="77777777" w:rsidR="0039019F" w:rsidRDefault="00000000">
      <w:pPr>
        <w:pStyle w:val="Code"/>
        <w:spacing w:after="60" w:line="250" w:lineRule="auto"/>
      </w:pPr>
      <w:r>
        <w:t xml:space="preserve">        else:</w:t>
      </w:r>
    </w:p>
    <w:p w14:paraId="414C70A0" w14:textId="77777777" w:rsidR="0039019F" w:rsidRDefault="00000000">
      <w:pPr>
        <w:pStyle w:val="Code"/>
        <w:spacing w:after="60" w:line="250" w:lineRule="auto"/>
      </w:pPr>
      <w:r>
        <w:t xml:space="preserve">            data[p][4] = -1</w:t>
      </w:r>
    </w:p>
    <w:p w14:paraId="2C898C48" w14:textId="77777777" w:rsidR="0039019F" w:rsidRDefault="00000000">
      <w:pPr>
        <w:pStyle w:val="Code"/>
        <w:spacing w:after="60" w:line="250" w:lineRule="auto"/>
      </w:pPr>
      <w:r>
        <w:t xml:space="preserve">            re.append([maxw - w, p, p])</w:t>
      </w:r>
    </w:p>
    <w:p w14:paraId="33D77E0C" w14:textId="77777777" w:rsidR="0039019F" w:rsidRDefault="00000000">
      <w:pPr>
        <w:pStyle w:val="Code"/>
        <w:spacing w:after="60" w:line="250" w:lineRule="auto"/>
        <w:rPr>
          <w:lang w:eastAsia="zh-CN"/>
        </w:rPr>
      </w:pPr>
      <w:r>
        <w:t xml:space="preserve">        </w:t>
      </w:r>
      <w:r>
        <w:rPr>
          <w:lang w:eastAsia="zh-CN"/>
        </w:rPr>
        <w:t>______③______</w:t>
      </w:r>
    </w:p>
    <w:p w14:paraId="6D0B6EAB" w14:textId="77777777" w:rsidR="0039019F" w:rsidRDefault="00000000">
      <w:pPr>
        <w:pStyle w:val="Code"/>
        <w:spacing w:after="60" w:line="250" w:lineRule="auto"/>
        <w:rPr>
          <w:lang w:eastAsia="zh-CN"/>
        </w:rPr>
      </w:pPr>
      <w:r>
        <w:rPr>
          <w:lang w:eastAsia="zh-CN"/>
        </w:rPr>
        <w:t xml:space="preserve">    return re</w:t>
      </w:r>
    </w:p>
    <w:p w14:paraId="6AA18DEE" w14:textId="77777777" w:rsidR="0039019F" w:rsidRDefault="00000000">
      <w:pPr>
        <w:pStyle w:val="31"/>
        <w:spacing w:after="60" w:line="250" w:lineRule="auto"/>
        <w:rPr>
          <w:lang w:eastAsia="zh-CN"/>
        </w:rPr>
      </w:pPr>
      <w:r>
        <w:rPr>
          <w:rFonts w:ascii="Consolas" w:eastAsia="宋体" w:hAnsi="Consolas"/>
          <w:lang w:eastAsia="zh-CN"/>
        </w:rPr>
        <w:t>作业</w:t>
      </w:r>
      <w:r>
        <w:rPr>
          <w:rFonts w:ascii="Consolas" w:eastAsia="宋体" w:hAnsi="Consolas"/>
          <w:lang w:eastAsia="zh-CN"/>
        </w:rPr>
        <w:t>6</w:t>
      </w:r>
      <w:r>
        <w:rPr>
          <w:rFonts w:ascii="Consolas" w:eastAsia="宋体" w:hAnsi="Consolas"/>
          <w:lang w:eastAsia="zh-CN"/>
        </w:rPr>
        <w:t>：大题填空</w:t>
      </w:r>
    </w:p>
    <w:p w14:paraId="52CECE62" w14:textId="77777777" w:rsidR="0039019F" w:rsidRDefault="00000000">
      <w:pPr>
        <w:spacing w:after="60" w:line="250" w:lineRule="auto"/>
        <w:rPr>
          <w:lang w:eastAsia="zh-CN"/>
        </w:rPr>
      </w:pPr>
      <w:r>
        <w:rPr>
          <w:lang w:eastAsia="zh-CN"/>
        </w:rPr>
        <w:t>某工厂车间拥有多条可同时运行的生产流水线，现有若干零件加工生产任务。每个加工任务均有固定的开始加工时刻、结束加工时刻，且单个任务全程需要同时占用若干条流水线，加工过程不可中断、不可拆分。同一时间段相互重叠的加工任务，所占用流水线不可共用。</w:t>
      </w:r>
      <w:proofErr w:type="gramStart"/>
      <w:r>
        <w:rPr>
          <w:lang w:eastAsia="zh-CN"/>
        </w:rPr>
        <w:t>现开发</w:t>
      </w:r>
      <w:proofErr w:type="gramEnd"/>
      <w:r>
        <w:rPr>
          <w:lang w:eastAsia="zh-CN"/>
        </w:rPr>
        <w:t>一个系统，用于统计高峰期至少同时需要几条流水线，以及高峰期所用流水线累计时间。</w:t>
      </w:r>
    </w:p>
    <w:tbl>
      <w:tblPr>
        <w:tblStyle w:val="aff1"/>
        <w:tblW w:w="0" w:type="auto"/>
        <w:jc w:val="center"/>
        <w:tblLook w:val="04A0" w:firstRow="1" w:lastRow="0" w:firstColumn="1" w:lastColumn="0" w:noHBand="0" w:noVBand="1"/>
      </w:tblPr>
      <w:tblGrid>
        <w:gridCol w:w="2550"/>
        <w:gridCol w:w="2550"/>
        <w:gridCol w:w="2550"/>
        <w:gridCol w:w="2550"/>
      </w:tblGrid>
      <w:tr w:rsidR="0039019F" w14:paraId="0C2F57F6" w14:textId="77777777">
        <w:trPr>
          <w:jc w:val="center"/>
        </w:trPr>
        <w:tc>
          <w:tcPr>
            <w:tcW w:w="2550" w:type="dxa"/>
            <w:vAlign w:val="center"/>
          </w:tcPr>
          <w:p w14:paraId="62D06728" w14:textId="77777777" w:rsidR="0039019F" w:rsidRDefault="00000000">
            <w:pPr>
              <w:jc w:val="center"/>
            </w:pPr>
            <w:r>
              <w:rPr>
                <w:sz w:val="18"/>
              </w:rPr>
              <w:t>编号</w:t>
            </w:r>
          </w:p>
        </w:tc>
        <w:tc>
          <w:tcPr>
            <w:tcW w:w="2550" w:type="dxa"/>
            <w:vAlign w:val="center"/>
          </w:tcPr>
          <w:p w14:paraId="70125666" w14:textId="77777777" w:rsidR="0039019F" w:rsidRDefault="00000000">
            <w:pPr>
              <w:jc w:val="center"/>
            </w:pPr>
            <w:r>
              <w:rPr>
                <w:sz w:val="18"/>
              </w:rPr>
              <w:t>开始加工时刻</w:t>
            </w:r>
          </w:p>
        </w:tc>
        <w:tc>
          <w:tcPr>
            <w:tcW w:w="2550" w:type="dxa"/>
            <w:vAlign w:val="center"/>
          </w:tcPr>
          <w:p w14:paraId="0A898457" w14:textId="77777777" w:rsidR="0039019F" w:rsidRDefault="00000000">
            <w:pPr>
              <w:jc w:val="center"/>
            </w:pPr>
            <w:r>
              <w:rPr>
                <w:sz w:val="18"/>
              </w:rPr>
              <w:t>结束加工时刻</w:t>
            </w:r>
          </w:p>
        </w:tc>
        <w:tc>
          <w:tcPr>
            <w:tcW w:w="2550" w:type="dxa"/>
            <w:vAlign w:val="center"/>
          </w:tcPr>
          <w:p w14:paraId="58A6A5B1" w14:textId="77777777" w:rsidR="0039019F" w:rsidRDefault="00000000">
            <w:pPr>
              <w:jc w:val="center"/>
            </w:pPr>
            <w:r>
              <w:rPr>
                <w:sz w:val="18"/>
              </w:rPr>
              <w:t>占用流水线数量</w:t>
            </w:r>
          </w:p>
        </w:tc>
      </w:tr>
      <w:tr w:rsidR="0039019F" w14:paraId="6B924BD1" w14:textId="77777777">
        <w:trPr>
          <w:jc w:val="center"/>
        </w:trPr>
        <w:tc>
          <w:tcPr>
            <w:tcW w:w="2550" w:type="dxa"/>
            <w:vAlign w:val="center"/>
          </w:tcPr>
          <w:p w14:paraId="0F4E37FC" w14:textId="77777777" w:rsidR="0039019F" w:rsidRDefault="00000000">
            <w:pPr>
              <w:jc w:val="center"/>
            </w:pPr>
            <w:r>
              <w:rPr>
                <w:sz w:val="18"/>
              </w:rPr>
              <w:t>1</w:t>
            </w:r>
          </w:p>
        </w:tc>
        <w:tc>
          <w:tcPr>
            <w:tcW w:w="2550" w:type="dxa"/>
            <w:vAlign w:val="center"/>
          </w:tcPr>
          <w:p w14:paraId="46C67A31" w14:textId="77777777" w:rsidR="0039019F" w:rsidRDefault="00000000">
            <w:pPr>
              <w:jc w:val="center"/>
            </w:pPr>
            <w:r>
              <w:rPr>
                <w:sz w:val="18"/>
              </w:rPr>
              <w:t>9:00</w:t>
            </w:r>
          </w:p>
        </w:tc>
        <w:tc>
          <w:tcPr>
            <w:tcW w:w="2550" w:type="dxa"/>
            <w:vAlign w:val="center"/>
          </w:tcPr>
          <w:p w14:paraId="474A73C1" w14:textId="77777777" w:rsidR="0039019F" w:rsidRDefault="00000000">
            <w:pPr>
              <w:jc w:val="center"/>
            </w:pPr>
            <w:r>
              <w:rPr>
                <w:sz w:val="18"/>
              </w:rPr>
              <w:t>10:55</w:t>
            </w:r>
          </w:p>
        </w:tc>
        <w:tc>
          <w:tcPr>
            <w:tcW w:w="2550" w:type="dxa"/>
            <w:vAlign w:val="center"/>
          </w:tcPr>
          <w:p w14:paraId="0E4797AC" w14:textId="77777777" w:rsidR="0039019F" w:rsidRDefault="00000000">
            <w:pPr>
              <w:jc w:val="center"/>
            </w:pPr>
            <w:r>
              <w:rPr>
                <w:sz w:val="18"/>
              </w:rPr>
              <w:t>2</w:t>
            </w:r>
          </w:p>
        </w:tc>
      </w:tr>
      <w:tr w:rsidR="0039019F" w14:paraId="1EB721E8" w14:textId="77777777">
        <w:trPr>
          <w:jc w:val="center"/>
        </w:trPr>
        <w:tc>
          <w:tcPr>
            <w:tcW w:w="2550" w:type="dxa"/>
            <w:vAlign w:val="center"/>
          </w:tcPr>
          <w:p w14:paraId="667382D1" w14:textId="77777777" w:rsidR="0039019F" w:rsidRDefault="00000000">
            <w:pPr>
              <w:jc w:val="center"/>
            </w:pPr>
            <w:r>
              <w:rPr>
                <w:sz w:val="18"/>
              </w:rPr>
              <w:t>2</w:t>
            </w:r>
          </w:p>
        </w:tc>
        <w:tc>
          <w:tcPr>
            <w:tcW w:w="2550" w:type="dxa"/>
            <w:vAlign w:val="center"/>
          </w:tcPr>
          <w:p w14:paraId="786E695C" w14:textId="77777777" w:rsidR="0039019F" w:rsidRDefault="00000000">
            <w:pPr>
              <w:jc w:val="center"/>
            </w:pPr>
            <w:r>
              <w:rPr>
                <w:sz w:val="18"/>
              </w:rPr>
              <w:t>9:30</w:t>
            </w:r>
          </w:p>
        </w:tc>
        <w:tc>
          <w:tcPr>
            <w:tcW w:w="2550" w:type="dxa"/>
            <w:vAlign w:val="center"/>
          </w:tcPr>
          <w:p w14:paraId="3ECCDBAB" w14:textId="77777777" w:rsidR="0039019F" w:rsidRDefault="00000000">
            <w:pPr>
              <w:jc w:val="center"/>
            </w:pPr>
            <w:r>
              <w:rPr>
                <w:sz w:val="18"/>
              </w:rPr>
              <w:t>11:20</w:t>
            </w:r>
          </w:p>
        </w:tc>
        <w:tc>
          <w:tcPr>
            <w:tcW w:w="2550" w:type="dxa"/>
            <w:vAlign w:val="center"/>
          </w:tcPr>
          <w:p w14:paraId="541402AA" w14:textId="77777777" w:rsidR="0039019F" w:rsidRDefault="00000000">
            <w:pPr>
              <w:jc w:val="center"/>
            </w:pPr>
            <w:r>
              <w:rPr>
                <w:sz w:val="18"/>
              </w:rPr>
              <w:t>1</w:t>
            </w:r>
          </w:p>
        </w:tc>
      </w:tr>
      <w:tr w:rsidR="0039019F" w14:paraId="76119B2A" w14:textId="77777777">
        <w:trPr>
          <w:jc w:val="center"/>
        </w:trPr>
        <w:tc>
          <w:tcPr>
            <w:tcW w:w="2550" w:type="dxa"/>
            <w:vAlign w:val="center"/>
          </w:tcPr>
          <w:p w14:paraId="729C7534" w14:textId="77777777" w:rsidR="0039019F" w:rsidRDefault="00000000">
            <w:pPr>
              <w:jc w:val="center"/>
            </w:pPr>
            <w:r>
              <w:rPr>
                <w:sz w:val="18"/>
              </w:rPr>
              <w:t>3</w:t>
            </w:r>
          </w:p>
        </w:tc>
        <w:tc>
          <w:tcPr>
            <w:tcW w:w="2550" w:type="dxa"/>
            <w:vAlign w:val="center"/>
          </w:tcPr>
          <w:p w14:paraId="7749475F" w14:textId="77777777" w:rsidR="0039019F" w:rsidRDefault="00000000">
            <w:pPr>
              <w:jc w:val="center"/>
            </w:pPr>
            <w:r>
              <w:rPr>
                <w:sz w:val="18"/>
              </w:rPr>
              <w:t>10:40</w:t>
            </w:r>
          </w:p>
        </w:tc>
        <w:tc>
          <w:tcPr>
            <w:tcW w:w="2550" w:type="dxa"/>
            <w:vAlign w:val="center"/>
          </w:tcPr>
          <w:p w14:paraId="5143EE8A" w14:textId="77777777" w:rsidR="0039019F" w:rsidRDefault="00000000">
            <w:pPr>
              <w:jc w:val="center"/>
            </w:pPr>
            <w:r>
              <w:rPr>
                <w:sz w:val="18"/>
              </w:rPr>
              <w:t>12:00</w:t>
            </w:r>
          </w:p>
        </w:tc>
        <w:tc>
          <w:tcPr>
            <w:tcW w:w="2550" w:type="dxa"/>
            <w:vAlign w:val="center"/>
          </w:tcPr>
          <w:p w14:paraId="3622F4AF" w14:textId="77777777" w:rsidR="0039019F" w:rsidRDefault="00000000">
            <w:pPr>
              <w:jc w:val="center"/>
            </w:pPr>
            <w:r>
              <w:rPr>
                <w:sz w:val="18"/>
              </w:rPr>
              <w:t>2</w:t>
            </w:r>
          </w:p>
        </w:tc>
      </w:tr>
      <w:tr w:rsidR="0039019F" w14:paraId="2734629D" w14:textId="77777777">
        <w:trPr>
          <w:jc w:val="center"/>
        </w:trPr>
        <w:tc>
          <w:tcPr>
            <w:tcW w:w="2550" w:type="dxa"/>
            <w:vAlign w:val="center"/>
          </w:tcPr>
          <w:p w14:paraId="1C7A7FF0" w14:textId="77777777" w:rsidR="0039019F" w:rsidRDefault="00000000">
            <w:pPr>
              <w:jc w:val="center"/>
            </w:pPr>
            <w:r>
              <w:rPr>
                <w:sz w:val="18"/>
              </w:rPr>
              <w:t>4</w:t>
            </w:r>
          </w:p>
        </w:tc>
        <w:tc>
          <w:tcPr>
            <w:tcW w:w="2550" w:type="dxa"/>
            <w:vAlign w:val="center"/>
          </w:tcPr>
          <w:p w14:paraId="228AE066" w14:textId="77777777" w:rsidR="0039019F" w:rsidRDefault="00000000">
            <w:pPr>
              <w:jc w:val="center"/>
            </w:pPr>
            <w:r>
              <w:rPr>
                <w:sz w:val="18"/>
              </w:rPr>
              <w:t>11:00</w:t>
            </w:r>
          </w:p>
        </w:tc>
        <w:tc>
          <w:tcPr>
            <w:tcW w:w="2550" w:type="dxa"/>
            <w:vAlign w:val="center"/>
          </w:tcPr>
          <w:p w14:paraId="44CF6419" w14:textId="77777777" w:rsidR="0039019F" w:rsidRDefault="00000000">
            <w:pPr>
              <w:jc w:val="center"/>
            </w:pPr>
            <w:r>
              <w:rPr>
                <w:sz w:val="18"/>
              </w:rPr>
              <w:t>12:50</w:t>
            </w:r>
          </w:p>
        </w:tc>
        <w:tc>
          <w:tcPr>
            <w:tcW w:w="2550" w:type="dxa"/>
            <w:vAlign w:val="center"/>
          </w:tcPr>
          <w:p w14:paraId="633FF204" w14:textId="77777777" w:rsidR="0039019F" w:rsidRDefault="00000000">
            <w:pPr>
              <w:jc w:val="center"/>
            </w:pPr>
            <w:r>
              <w:rPr>
                <w:sz w:val="18"/>
              </w:rPr>
              <w:t>2</w:t>
            </w:r>
          </w:p>
        </w:tc>
      </w:tr>
    </w:tbl>
    <w:p w14:paraId="1FB7EEBD" w14:textId="77777777" w:rsidR="0039019F" w:rsidRDefault="00000000">
      <w:pPr>
        <w:spacing w:after="60" w:line="250" w:lineRule="auto"/>
        <w:rPr>
          <w:lang w:eastAsia="zh-CN"/>
        </w:rPr>
      </w:pPr>
      <w:r>
        <w:rPr>
          <w:lang w:eastAsia="zh-CN"/>
        </w:rPr>
        <w:t>例如有</w:t>
      </w:r>
      <w:r>
        <w:rPr>
          <w:lang w:eastAsia="zh-CN"/>
        </w:rPr>
        <w:t xml:space="preserve"> 4 </w:t>
      </w:r>
      <w:proofErr w:type="gramStart"/>
      <w:r>
        <w:rPr>
          <w:lang w:eastAsia="zh-CN"/>
        </w:rPr>
        <w:t>个</w:t>
      </w:r>
      <w:proofErr w:type="gramEnd"/>
      <w:r>
        <w:rPr>
          <w:lang w:eastAsia="zh-CN"/>
        </w:rPr>
        <w:t>零件要加工（如上表），零件的情况可以表示为</w:t>
      </w:r>
      <w:r>
        <w:rPr>
          <w:lang w:eastAsia="zh-CN"/>
        </w:rPr>
        <w:t xml:space="preserve"> [["9:00", "10:55", 2], ["9:30", "11:20", 1], ["10:40", "12:00", 2], ["11:00", "12:50", 2]]</w:t>
      </w:r>
      <w:r>
        <w:rPr>
          <w:lang w:eastAsia="zh-CN"/>
        </w:rPr>
        <w:t>（其中每个三元组分别表示零件开始加工时刻、结束加工时刻以及占用流水线数量），工厂高峰期</w:t>
      </w:r>
      <w:r>
        <w:rPr>
          <w:lang w:eastAsia="zh-CN"/>
        </w:rPr>
        <w:t xml:space="preserve"> 10:40 </w:t>
      </w:r>
      <w:r>
        <w:rPr>
          <w:lang w:eastAsia="zh-CN"/>
        </w:rPr>
        <w:t>至</w:t>
      </w:r>
      <w:r>
        <w:rPr>
          <w:lang w:eastAsia="zh-CN"/>
        </w:rPr>
        <w:t xml:space="preserve"> 10:55 </w:t>
      </w:r>
      <w:r>
        <w:rPr>
          <w:lang w:eastAsia="zh-CN"/>
        </w:rPr>
        <w:t>和</w:t>
      </w:r>
      <w:r>
        <w:rPr>
          <w:lang w:eastAsia="zh-CN"/>
        </w:rPr>
        <w:t xml:space="preserve"> 11:00 </w:t>
      </w:r>
      <w:r>
        <w:rPr>
          <w:lang w:eastAsia="zh-CN"/>
        </w:rPr>
        <w:t>至</w:t>
      </w:r>
      <w:r>
        <w:rPr>
          <w:lang w:eastAsia="zh-CN"/>
        </w:rPr>
        <w:t xml:space="preserve"> 11:20 </w:t>
      </w:r>
      <w:r>
        <w:rPr>
          <w:lang w:eastAsia="zh-CN"/>
        </w:rPr>
        <w:t>至少同时需要使用</w:t>
      </w:r>
      <w:r>
        <w:rPr>
          <w:lang w:eastAsia="zh-CN"/>
        </w:rPr>
        <w:t xml:space="preserve"> 5 </w:t>
      </w:r>
      <w:r>
        <w:rPr>
          <w:lang w:eastAsia="zh-CN"/>
        </w:rPr>
        <w:t>条流水线，累计用时</w:t>
      </w:r>
      <w:r>
        <w:rPr>
          <w:lang w:eastAsia="zh-CN"/>
        </w:rPr>
        <w:t xml:space="preserve"> 35 </w:t>
      </w:r>
      <w:r>
        <w:rPr>
          <w:lang w:eastAsia="zh-CN"/>
        </w:rPr>
        <w:t>分钟。</w:t>
      </w:r>
      <w:proofErr w:type="gramStart"/>
      <w:r>
        <w:rPr>
          <w:lang w:eastAsia="zh-CN"/>
        </w:rPr>
        <w:t>现开发</w:t>
      </w:r>
      <w:proofErr w:type="gramEnd"/>
      <w:r>
        <w:rPr>
          <w:lang w:eastAsia="zh-CN"/>
        </w:rPr>
        <w:t>一个系统，用于统计高峰期至少同时需要几条流水线，以及高峰期所用流水线累计时间。</w:t>
      </w:r>
    </w:p>
    <w:p w14:paraId="6E4E89FF" w14:textId="77777777" w:rsidR="0039019F" w:rsidRDefault="00000000">
      <w:pPr>
        <w:spacing w:after="60" w:line="250" w:lineRule="auto"/>
        <w:rPr>
          <w:lang w:eastAsia="zh-CN"/>
        </w:rPr>
      </w:pPr>
      <w:r>
        <w:rPr>
          <w:lang w:eastAsia="zh-CN"/>
        </w:rPr>
        <w:t>（</w:t>
      </w:r>
      <w:r>
        <w:rPr>
          <w:lang w:eastAsia="zh-CN"/>
        </w:rPr>
        <w:t>1</w:t>
      </w:r>
      <w:r>
        <w:rPr>
          <w:lang w:eastAsia="zh-CN"/>
        </w:rPr>
        <w:t>）定义如下</w:t>
      </w:r>
      <w:r>
        <w:rPr>
          <w:lang w:eastAsia="zh-CN"/>
        </w:rPr>
        <w:t xml:space="preserve"> sort_data(a) </w:t>
      </w:r>
      <w:r>
        <w:rPr>
          <w:lang w:eastAsia="zh-CN"/>
        </w:rPr>
        <w:t>函数，参数</w:t>
      </w:r>
      <w:r>
        <w:rPr>
          <w:lang w:eastAsia="zh-CN"/>
        </w:rPr>
        <w:t xml:space="preserve"> a </w:t>
      </w:r>
      <w:r>
        <w:rPr>
          <w:lang w:eastAsia="zh-CN"/>
        </w:rPr>
        <w:t>的每个元素由时间（已经转化为分钟）、占用流水线数量以及状态（</w:t>
      </w:r>
      <w:r>
        <w:rPr>
          <w:lang w:eastAsia="zh-CN"/>
        </w:rPr>
        <w:t xml:space="preserve">0 </w:t>
      </w:r>
      <w:r>
        <w:rPr>
          <w:lang w:eastAsia="zh-CN"/>
        </w:rPr>
        <w:t>表示开始，</w:t>
      </w:r>
      <w:r>
        <w:rPr>
          <w:lang w:eastAsia="zh-CN"/>
        </w:rPr>
        <w:t xml:space="preserve">1 </w:t>
      </w:r>
      <w:r>
        <w:rPr>
          <w:lang w:eastAsia="zh-CN"/>
        </w:rPr>
        <w:t>表示结束）</w:t>
      </w:r>
      <w:r>
        <w:rPr>
          <w:lang w:eastAsia="zh-CN"/>
        </w:rPr>
        <w:t xml:space="preserve">3 </w:t>
      </w:r>
      <w:proofErr w:type="gramStart"/>
      <w:r>
        <w:rPr>
          <w:lang w:eastAsia="zh-CN"/>
        </w:rPr>
        <w:t>个</w:t>
      </w:r>
      <w:proofErr w:type="gramEnd"/>
      <w:r>
        <w:rPr>
          <w:lang w:eastAsia="zh-CN"/>
        </w:rPr>
        <w:t>数据项组成。函数的功能是根据时间大小，对</w:t>
      </w:r>
      <w:r>
        <w:rPr>
          <w:lang w:eastAsia="zh-CN"/>
        </w:rPr>
        <w:t xml:space="preserve"> a </w:t>
      </w:r>
      <w:r>
        <w:rPr>
          <w:lang w:eastAsia="zh-CN"/>
        </w:rPr>
        <w:t>进行升序排序。</w:t>
      </w:r>
    </w:p>
    <w:p w14:paraId="5610E476" w14:textId="77777777" w:rsidR="0039019F" w:rsidRDefault="00000000">
      <w:pPr>
        <w:pStyle w:val="Code"/>
        <w:spacing w:after="60" w:line="250" w:lineRule="auto"/>
      </w:pPr>
      <w:r>
        <w:t>def sort_data(a):</w:t>
      </w:r>
    </w:p>
    <w:p w14:paraId="61196133" w14:textId="77777777" w:rsidR="0039019F" w:rsidRDefault="00000000">
      <w:pPr>
        <w:pStyle w:val="Code"/>
        <w:spacing w:after="60" w:line="250" w:lineRule="auto"/>
      </w:pPr>
      <w:r>
        <w:t xml:space="preserve">    n = len(a)</w:t>
      </w:r>
    </w:p>
    <w:p w14:paraId="25B2D5AB" w14:textId="77777777" w:rsidR="0039019F" w:rsidRDefault="00000000">
      <w:pPr>
        <w:pStyle w:val="Code"/>
        <w:spacing w:after="60" w:line="250" w:lineRule="auto"/>
      </w:pPr>
      <w:r>
        <w:t xml:space="preserve">    for i in range(n - 1):</w:t>
      </w:r>
    </w:p>
    <w:p w14:paraId="58BBC96D" w14:textId="77777777" w:rsidR="0039019F" w:rsidRDefault="00000000">
      <w:pPr>
        <w:pStyle w:val="Code"/>
        <w:spacing w:after="60" w:line="250" w:lineRule="auto"/>
      </w:pPr>
      <w:r>
        <w:t xml:space="preserve">        flag = 0</w:t>
      </w:r>
    </w:p>
    <w:p w14:paraId="372B3F4D" w14:textId="77777777" w:rsidR="0039019F" w:rsidRDefault="00000000">
      <w:pPr>
        <w:pStyle w:val="Code"/>
        <w:spacing w:after="60" w:line="250" w:lineRule="auto"/>
      </w:pPr>
      <w:r>
        <w:t xml:space="preserve">        ##虚线框开始</w:t>
      </w:r>
    </w:p>
    <w:p w14:paraId="11284B9C" w14:textId="77777777" w:rsidR="0039019F" w:rsidRDefault="00000000">
      <w:pPr>
        <w:pStyle w:val="Code"/>
        <w:spacing w:after="60" w:line="250" w:lineRule="auto"/>
      </w:pPr>
      <w:r>
        <w:t xml:space="preserve">        for j in range(n - 1, i, -1):</w:t>
      </w:r>
    </w:p>
    <w:p w14:paraId="51E962F5" w14:textId="77777777" w:rsidR="0039019F" w:rsidRDefault="00000000">
      <w:pPr>
        <w:pStyle w:val="Code"/>
        <w:spacing w:after="60" w:line="250" w:lineRule="auto"/>
      </w:pPr>
      <w:r>
        <w:t xml:space="preserve">            if a[j][0] &lt; a[j - 1][0]:</w:t>
      </w:r>
    </w:p>
    <w:p w14:paraId="01862F31" w14:textId="77777777" w:rsidR="0039019F" w:rsidRDefault="00000000">
      <w:pPr>
        <w:pStyle w:val="Code"/>
        <w:spacing w:after="60" w:line="250" w:lineRule="auto"/>
      </w:pPr>
      <w:r>
        <w:t xml:space="preserve">                a[j], a[j - 1] = a[j - 1], a[j]</w:t>
      </w:r>
    </w:p>
    <w:p w14:paraId="13CD2AA5" w14:textId="77777777" w:rsidR="0039019F" w:rsidRDefault="00000000">
      <w:pPr>
        <w:pStyle w:val="Code"/>
        <w:spacing w:after="60" w:line="250" w:lineRule="auto"/>
      </w:pPr>
      <w:r>
        <w:t xml:space="preserve">                flag = 1</w:t>
      </w:r>
    </w:p>
    <w:p w14:paraId="40E9A621" w14:textId="77777777" w:rsidR="0039019F" w:rsidRDefault="00000000">
      <w:pPr>
        <w:pStyle w:val="Code"/>
        <w:spacing w:after="60" w:line="250" w:lineRule="auto"/>
      </w:pPr>
      <w:r>
        <w:t xml:space="preserve">        if flag == 0:</w:t>
      </w:r>
    </w:p>
    <w:p w14:paraId="5E970914" w14:textId="77777777" w:rsidR="0039019F" w:rsidRDefault="00000000">
      <w:pPr>
        <w:pStyle w:val="Code"/>
        <w:spacing w:after="60" w:line="250" w:lineRule="auto"/>
      </w:pPr>
      <w:r>
        <w:t xml:space="preserve">            break</w:t>
      </w:r>
    </w:p>
    <w:p w14:paraId="6344388D" w14:textId="77777777" w:rsidR="0039019F" w:rsidRDefault="00000000">
      <w:pPr>
        <w:pStyle w:val="Code"/>
        <w:spacing w:after="60" w:line="250" w:lineRule="auto"/>
      </w:pPr>
      <w:r>
        <w:t xml:space="preserve">        ##虚线框结束</w:t>
      </w:r>
    </w:p>
    <w:p w14:paraId="4B3A75D4" w14:textId="77777777" w:rsidR="0039019F" w:rsidRDefault="00000000">
      <w:pPr>
        <w:pStyle w:val="Code"/>
        <w:spacing w:after="60" w:line="250" w:lineRule="auto"/>
      </w:pPr>
      <w:r>
        <w:t xml:space="preserve">    return</w:t>
      </w:r>
    </w:p>
    <w:p w14:paraId="1CC7227B" w14:textId="77777777" w:rsidR="0039019F" w:rsidRDefault="00000000">
      <w:pPr>
        <w:spacing w:after="60" w:line="250" w:lineRule="auto"/>
      </w:pPr>
      <w:r>
        <w:t>调用该函数，若</w:t>
      </w:r>
      <w:r>
        <w:t xml:space="preserve"> a </w:t>
      </w:r>
      <w:r>
        <w:t>为</w:t>
      </w:r>
      <w:r>
        <w:t xml:space="preserve"> [[540, 2, 0], [655, 2, 1], [570, 1, 0], [680, 1, 1], [640, 2, 0], [660, 2, 1]]</w:t>
      </w:r>
      <w:r>
        <w:t>，请回答下列两个问题。</w:t>
      </w:r>
    </w:p>
    <w:p w14:paraId="1E8281B5" w14:textId="77777777" w:rsidR="0039019F" w:rsidRDefault="00000000">
      <w:pPr>
        <w:spacing w:after="60" w:line="250" w:lineRule="auto"/>
      </w:pPr>
      <w:r>
        <w:lastRenderedPageBreak/>
        <w:t xml:space="preserve">① </w:t>
      </w:r>
      <w:r>
        <w:t>虚线框中的程序段第</w:t>
      </w:r>
      <w:r>
        <w:t xml:space="preserve"> 1 </w:t>
      </w:r>
      <w:r>
        <w:t>次执行后，下列说法正确的是</w:t>
      </w:r>
      <w:r>
        <w:t xml:space="preserve"> ______ </w:t>
      </w:r>
      <w:r>
        <w:t>（单选）。</w:t>
      </w:r>
    </w:p>
    <w:p w14:paraId="0FB6B900" w14:textId="77777777" w:rsidR="0039019F" w:rsidRDefault="00000000">
      <w:pPr>
        <w:spacing w:after="60" w:line="250" w:lineRule="auto"/>
      </w:pPr>
      <w:r>
        <w:t xml:space="preserve">A. a[0][0] </w:t>
      </w:r>
      <w:r>
        <w:t>数值最小</w:t>
      </w:r>
      <w:r>
        <w:t xml:space="preserve">    B. a[0][0] </w:t>
      </w:r>
      <w:r>
        <w:t>数值最大</w:t>
      </w:r>
      <w:r>
        <w:t xml:space="preserve">    C. a[5][0] </w:t>
      </w:r>
      <w:r>
        <w:t>数值最小</w:t>
      </w:r>
      <w:r>
        <w:t xml:space="preserve">    D. a[5][0] </w:t>
      </w:r>
      <w:r>
        <w:t>数值最大</w:t>
      </w:r>
    </w:p>
    <w:p w14:paraId="6FE3E9F9" w14:textId="77777777" w:rsidR="0039019F" w:rsidRDefault="00000000">
      <w:pPr>
        <w:spacing w:after="60" w:line="250" w:lineRule="auto"/>
      </w:pPr>
      <w:r>
        <w:t xml:space="preserve">② </w:t>
      </w:r>
      <w:r>
        <w:t>虚线框中的程序段执行的次数为</w:t>
      </w:r>
      <w:r>
        <w:t xml:space="preserve"> ______</w:t>
      </w:r>
      <w:r>
        <w:t>。</w:t>
      </w:r>
    </w:p>
    <w:p w14:paraId="1593DF69" w14:textId="77777777" w:rsidR="0039019F" w:rsidRDefault="00000000">
      <w:pPr>
        <w:spacing w:after="60" w:line="250" w:lineRule="auto"/>
      </w:pPr>
      <w:r>
        <w:t>（</w:t>
      </w:r>
      <w:r>
        <w:t>2</w:t>
      </w:r>
      <w:r>
        <w:t>）实现上述功能的部分</w:t>
      </w:r>
      <w:r>
        <w:t xml:space="preserve"> Python </w:t>
      </w:r>
      <w:r>
        <w:t>程序如下：</w:t>
      </w:r>
    </w:p>
    <w:p w14:paraId="64EE6CA0" w14:textId="77777777" w:rsidR="0039019F" w:rsidRDefault="00000000">
      <w:pPr>
        <w:spacing w:after="60" w:line="250" w:lineRule="auto"/>
        <w:rPr>
          <w:lang w:eastAsia="zh-CN"/>
        </w:rPr>
      </w:pPr>
      <w:r>
        <w:rPr>
          <w:lang w:eastAsia="zh-CN"/>
        </w:rPr>
        <w:t>请在划线处填入合适的代码。</w:t>
      </w:r>
    </w:p>
    <w:p w14:paraId="29CA19C8" w14:textId="77777777" w:rsidR="0039019F" w:rsidRDefault="00000000">
      <w:pPr>
        <w:pStyle w:val="Code"/>
        <w:spacing w:after="60" w:line="250" w:lineRule="auto"/>
      </w:pPr>
      <w:r>
        <w:t>def st(tim):</w:t>
      </w:r>
    </w:p>
    <w:p w14:paraId="494BD776" w14:textId="77777777" w:rsidR="0039019F" w:rsidRDefault="00000000">
      <w:pPr>
        <w:pStyle w:val="Code"/>
        <w:spacing w:after="60" w:line="250" w:lineRule="auto"/>
      </w:pPr>
      <w:r>
        <w:t xml:space="preserve">    # 函数功能：将时间 tim 转化为分钟形式，例如 "9:30" 转化为 570</w:t>
      </w:r>
    </w:p>
    <w:p w14:paraId="7D95A07B" w14:textId="77777777" w:rsidR="0039019F" w:rsidRDefault="00000000">
      <w:pPr>
        <w:pStyle w:val="Code"/>
        <w:spacing w:after="60" w:line="250" w:lineRule="auto"/>
      </w:pPr>
      <w:r>
        <w:t xml:space="preserve">    w = ""</w:t>
      </w:r>
    </w:p>
    <w:p w14:paraId="703A8DFC" w14:textId="77777777" w:rsidR="0039019F" w:rsidRDefault="00000000">
      <w:pPr>
        <w:pStyle w:val="Code"/>
        <w:spacing w:after="60" w:line="250" w:lineRule="auto"/>
      </w:pPr>
      <w:r>
        <w:t xml:space="preserve">    for c in tim:</w:t>
      </w:r>
    </w:p>
    <w:p w14:paraId="1165EDC4" w14:textId="77777777" w:rsidR="0039019F" w:rsidRDefault="00000000">
      <w:pPr>
        <w:pStyle w:val="Code"/>
        <w:spacing w:after="60" w:line="250" w:lineRule="auto"/>
      </w:pPr>
      <w:r>
        <w:t xml:space="preserve">        if c == ":":</w:t>
      </w:r>
    </w:p>
    <w:p w14:paraId="0E5F3D5E" w14:textId="77777777" w:rsidR="0039019F" w:rsidRDefault="00000000">
      <w:pPr>
        <w:pStyle w:val="Code"/>
        <w:spacing w:after="60" w:line="250" w:lineRule="auto"/>
      </w:pPr>
      <w:r>
        <w:t xml:space="preserve">            h = int(w)</w:t>
      </w:r>
    </w:p>
    <w:p w14:paraId="76C1E55C" w14:textId="77777777" w:rsidR="0039019F" w:rsidRDefault="00000000">
      <w:pPr>
        <w:pStyle w:val="Code"/>
        <w:spacing w:after="60" w:line="250" w:lineRule="auto"/>
      </w:pPr>
      <w:r>
        <w:t xml:space="preserve">            w = ""</w:t>
      </w:r>
    </w:p>
    <w:p w14:paraId="0788ECB1" w14:textId="77777777" w:rsidR="0039019F" w:rsidRDefault="00000000">
      <w:pPr>
        <w:pStyle w:val="Code"/>
        <w:spacing w:after="60" w:line="250" w:lineRule="auto"/>
      </w:pPr>
      <w:r>
        <w:t xml:space="preserve">        else:</w:t>
      </w:r>
    </w:p>
    <w:p w14:paraId="2AECF5EE" w14:textId="77777777" w:rsidR="0039019F" w:rsidRDefault="00000000">
      <w:pPr>
        <w:pStyle w:val="Code"/>
        <w:spacing w:after="60" w:line="250" w:lineRule="auto"/>
      </w:pPr>
      <w:r>
        <w:t xml:space="preserve">            w = w + c</w:t>
      </w:r>
    </w:p>
    <w:p w14:paraId="5FA364B4" w14:textId="77777777" w:rsidR="0039019F" w:rsidRDefault="00000000">
      <w:pPr>
        <w:pStyle w:val="Code"/>
        <w:spacing w:after="60" w:line="250" w:lineRule="auto"/>
      </w:pPr>
      <w:r>
        <w:t xml:space="preserve">    m = int(w)</w:t>
      </w:r>
    </w:p>
    <w:p w14:paraId="1A5B44E7" w14:textId="77777777" w:rsidR="0039019F" w:rsidRDefault="00000000">
      <w:pPr>
        <w:pStyle w:val="Code"/>
        <w:spacing w:after="60" w:line="250" w:lineRule="auto"/>
      </w:pPr>
      <w:r>
        <w:t xml:space="preserve">    return _____①_____</w:t>
      </w:r>
    </w:p>
    <w:p w14:paraId="3A6F20E5" w14:textId="77777777" w:rsidR="0039019F" w:rsidRDefault="00000000">
      <w:pPr>
        <w:pStyle w:val="Code"/>
        <w:spacing w:after="60" w:line="250" w:lineRule="auto"/>
      </w:pPr>
      <w:r>
        <w:t xml:space="preserve"> </w:t>
      </w:r>
    </w:p>
    <w:p w14:paraId="544DB5E6" w14:textId="77777777" w:rsidR="0039019F" w:rsidRDefault="00000000">
      <w:pPr>
        <w:pStyle w:val="Code"/>
        <w:spacing w:after="60" w:line="250" w:lineRule="auto"/>
      </w:pPr>
      <w:r>
        <w:t>"""</w:t>
      </w:r>
    </w:p>
    <w:p w14:paraId="4448280C" w14:textId="77777777" w:rsidR="0039019F" w:rsidRDefault="00000000">
      <w:pPr>
        <w:pStyle w:val="Code"/>
        <w:spacing w:after="60" w:line="250" w:lineRule="auto"/>
      </w:pPr>
      <w:r>
        <w:t>data[i] 包含 3 项，data[i][0] 存放零件开始加工时刻，</w:t>
      </w:r>
    </w:p>
    <w:p w14:paraId="1F3538FE" w14:textId="77777777" w:rsidR="0039019F" w:rsidRDefault="00000000">
      <w:pPr>
        <w:pStyle w:val="Code"/>
        <w:spacing w:after="60" w:line="250" w:lineRule="auto"/>
      </w:pPr>
      <w:r>
        <w:t>data[i][1] 存放零件结束加工时刻，data[i][2] 存放占用流水线数量</w:t>
      </w:r>
    </w:p>
    <w:p w14:paraId="57D81993" w14:textId="77777777" w:rsidR="0039019F" w:rsidRDefault="00000000">
      <w:pPr>
        <w:pStyle w:val="Code"/>
        <w:spacing w:after="60" w:line="250" w:lineRule="auto"/>
      </w:pPr>
      <w:r>
        <w:t>"""</w:t>
      </w:r>
    </w:p>
    <w:p w14:paraId="185A0A2D" w14:textId="77777777" w:rsidR="0039019F" w:rsidRDefault="00000000">
      <w:pPr>
        <w:pStyle w:val="Code"/>
        <w:spacing w:after="60" w:line="250" w:lineRule="auto"/>
      </w:pPr>
      <w:r>
        <w:t>a = []</w:t>
      </w:r>
    </w:p>
    <w:p w14:paraId="514517CB" w14:textId="77777777" w:rsidR="0039019F" w:rsidRDefault="00000000">
      <w:pPr>
        <w:pStyle w:val="Code"/>
        <w:spacing w:after="60" w:line="250" w:lineRule="auto"/>
      </w:pPr>
      <w:r>
        <w:t>for i in range(len(data)):</w:t>
      </w:r>
    </w:p>
    <w:p w14:paraId="62AEB078" w14:textId="77777777" w:rsidR="0039019F" w:rsidRDefault="00000000">
      <w:pPr>
        <w:pStyle w:val="Code"/>
        <w:spacing w:after="60" w:line="250" w:lineRule="auto"/>
      </w:pPr>
      <w:r>
        <w:t xml:space="preserve">    d = data[i]</w:t>
      </w:r>
    </w:p>
    <w:p w14:paraId="62B4D0BF" w14:textId="77777777" w:rsidR="0039019F" w:rsidRDefault="00000000">
      <w:pPr>
        <w:pStyle w:val="Code"/>
        <w:spacing w:after="60" w:line="250" w:lineRule="auto"/>
      </w:pPr>
      <w:r>
        <w:t xml:space="preserve">    a.append([st(d[0]), d[2], 0])  # 为 a 追加一个元素</w:t>
      </w:r>
    </w:p>
    <w:p w14:paraId="4DB91178" w14:textId="77777777" w:rsidR="0039019F" w:rsidRDefault="00000000">
      <w:pPr>
        <w:pStyle w:val="Code"/>
        <w:spacing w:after="60" w:line="250" w:lineRule="auto"/>
      </w:pPr>
      <w:r>
        <w:t xml:space="preserve">    a.append([st(d[1]), d[2], 1])</w:t>
      </w:r>
    </w:p>
    <w:p w14:paraId="4FDFF984" w14:textId="77777777" w:rsidR="0039019F" w:rsidRDefault="00000000">
      <w:pPr>
        <w:pStyle w:val="Code"/>
        <w:spacing w:after="60" w:line="250" w:lineRule="auto"/>
      </w:pPr>
      <w:r>
        <w:t>sort_data(a)</w:t>
      </w:r>
    </w:p>
    <w:p w14:paraId="5E741D62" w14:textId="77777777" w:rsidR="0039019F" w:rsidRDefault="00000000">
      <w:pPr>
        <w:pStyle w:val="Code"/>
        <w:spacing w:after="60" w:line="250" w:lineRule="auto"/>
      </w:pPr>
      <w:r>
        <w:t>i, s, maxv, t = 0, 0, 0, 0</w:t>
      </w:r>
    </w:p>
    <w:p w14:paraId="2798300A" w14:textId="77777777" w:rsidR="0039019F" w:rsidRDefault="00000000">
      <w:pPr>
        <w:pStyle w:val="Code"/>
        <w:spacing w:after="60" w:line="250" w:lineRule="auto"/>
      </w:pPr>
      <w:r>
        <w:t>while i &lt; len(a):</w:t>
      </w:r>
    </w:p>
    <w:p w14:paraId="1477B7A4" w14:textId="77777777" w:rsidR="0039019F" w:rsidRDefault="00000000">
      <w:pPr>
        <w:pStyle w:val="Code"/>
        <w:spacing w:after="60" w:line="250" w:lineRule="auto"/>
      </w:pPr>
      <w:r>
        <w:t xml:space="preserve">    j = i</w:t>
      </w:r>
    </w:p>
    <w:p w14:paraId="4FCCD768" w14:textId="77777777" w:rsidR="0039019F" w:rsidRDefault="00000000">
      <w:pPr>
        <w:pStyle w:val="Code"/>
        <w:spacing w:after="60" w:line="250" w:lineRule="auto"/>
      </w:pPr>
      <w:r>
        <w:t xml:space="preserve">    while j &lt; len(a) and a[i][0] == a[j][0]:</w:t>
      </w:r>
    </w:p>
    <w:p w14:paraId="00709FE7" w14:textId="77777777" w:rsidR="0039019F" w:rsidRDefault="00000000">
      <w:pPr>
        <w:pStyle w:val="Code"/>
        <w:spacing w:after="60" w:line="250" w:lineRule="auto"/>
      </w:pPr>
      <w:r>
        <w:t xml:space="preserve">        if a[j][2] == 0:</w:t>
      </w:r>
    </w:p>
    <w:p w14:paraId="7BB322B4" w14:textId="77777777" w:rsidR="0039019F" w:rsidRDefault="00000000">
      <w:pPr>
        <w:pStyle w:val="Code"/>
        <w:spacing w:after="60" w:line="250" w:lineRule="auto"/>
      </w:pPr>
      <w:r>
        <w:t xml:space="preserve">            s += a[j][1]</w:t>
      </w:r>
    </w:p>
    <w:p w14:paraId="22473FAA" w14:textId="77777777" w:rsidR="0039019F" w:rsidRDefault="00000000">
      <w:pPr>
        <w:pStyle w:val="Code"/>
        <w:spacing w:after="60" w:line="250" w:lineRule="auto"/>
      </w:pPr>
      <w:r>
        <w:t xml:space="preserve">        else:</w:t>
      </w:r>
    </w:p>
    <w:p w14:paraId="22622DE8" w14:textId="77777777" w:rsidR="0039019F" w:rsidRDefault="00000000">
      <w:pPr>
        <w:pStyle w:val="Code"/>
        <w:spacing w:after="60" w:line="250" w:lineRule="auto"/>
      </w:pPr>
      <w:r>
        <w:t xml:space="preserve">            _____②_____</w:t>
      </w:r>
    </w:p>
    <w:p w14:paraId="2B87EC42" w14:textId="77777777" w:rsidR="0039019F" w:rsidRDefault="00000000">
      <w:pPr>
        <w:pStyle w:val="Code"/>
        <w:spacing w:after="60" w:line="250" w:lineRule="auto"/>
      </w:pPr>
      <w:r>
        <w:t xml:space="preserve">        j += 1</w:t>
      </w:r>
    </w:p>
    <w:p w14:paraId="187F64B0" w14:textId="77777777" w:rsidR="0039019F" w:rsidRDefault="00000000">
      <w:pPr>
        <w:pStyle w:val="Code"/>
        <w:spacing w:after="60" w:line="250" w:lineRule="auto"/>
      </w:pPr>
      <w:r>
        <w:t xml:space="preserve">    if j == len(a):</w:t>
      </w:r>
    </w:p>
    <w:p w14:paraId="6A467D11" w14:textId="77777777" w:rsidR="0039019F" w:rsidRDefault="00000000">
      <w:pPr>
        <w:pStyle w:val="Code"/>
        <w:spacing w:after="60" w:line="250" w:lineRule="auto"/>
      </w:pPr>
      <w:r>
        <w:t xml:space="preserve">        break</w:t>
      </w:r>
    </w:p>
    <w:p w14:paraId="2D38D9CE" w14:textId="77777777" w:rsidR="0039019F" w:rsidRDefault="00000000">
      <w:pPr>
        <w:pStyle w:val="Code"/>
        <w:spacing w:after="60" w:line="250" w:lineRule="auto"/>
      </w:pPr>
      <w:r>
        <w:t xml:space="preserve">    atime = _____③_____</w:t>
      </w:r>
    </w:p>
    <w:p w14:paraId="79088B80" w14:textId="77777777" w:rsidR="0039019F" w:rsidRDefault="00000000">
      <w:pPr>
        <w:pStyle w:val="Code"/>
        <w:spacing w:after="60" w:line="250" w:lineRule="auto"/>
      </w:pPr>
      <w:r>
        <w:t xml:space="preserve">    if s &gt; maxv:</w:t>
      </w:r>
    </w:p>
    <w:p w14:paraId="57DC9B45" w14:textId="77777777" w:rsidR="0039019F" w:rsidRDefault="00000000">
      <w:pPr>
        <w:pStyle w:val="Code"/>
        <w:spacing w:after="60" w:line="250" w:lineRule="auto"/>
      </w:pPr>
      <w:r>
        <w:t xml:space="preserve">        maxv = s</w:t>
      </w:r>
    </w:p>
    <w:p w14:paraId="453D83F4" w14:textId="77777777" w:rsidR="0039019F" w:rsidRDefault="00000000">
      <w:pPr>
        <w:pStyle w:val="Code"/>
        <w:spacing w:after="60" w:line="250" w:lineRule="auto"/>
      </w:pPr>
      <w:r>
        <w:t xml:space="preserve">        t = atime</w:t>
      </w:r>
    </w:p>
    <w:p w14:paraId="63FBF1F8" w14:textId="77777777" w:rsidR="0039019F" w:rsidRDefault="00000000">
      <w:pPr>
        <w:pStyle w:val="Code"/>
        <w:spacing w:after="60" w:line="250" w:lineRule="auto"/>
      </w:pPr>
      <w:r>
        <w:t xml:space="preserve">    elif s == maxv:</w:t>
      </w:r>
    </w:p>
    <w:p w14:paraId="537E9820" w14:textId="77777777" w:rsidR="0039019F" w:rsidRDefault="00000000">
      <w:pPr>
        <w:pStyle w:val="Code"/>
        <w:spacing w:after="60" w:line="250" w:lineRule="auto"/>
      </w:pPr>
      <w:r>
        <w:t xml:space="preserve">        t += atime</w:t>
      </w:r>
    </w:p>
    <w:p w14:paraId="3A9EE615" w14:textId="77777777" w:rsidR="0039019F" w:rsidRDefault="00000000">
      <w:pPr>
        <w:pStyle w:val="Code"/>
        <w:spacing w:after="60" w:line="250" w:lineRule="auto"/>
      </w:pPr>
      <w:r>
        <w:t xml:space="preserve">    i = j</w:t>
      </w:r>
    </w:p>
    <w:p w14:paraId="7CED8107" w14:textId="77777777" w:rsidR="0039019F" w:rsidRDefault="00000000">
      <w:pPr>
        <w:pStyle w:val="Code"/>
        <w:spacing w:after="60" w:line="250" w:lineRule="auto"/>
      </w:pPr>
      <w:r>
        <w:t>print("至少需要", maxv, "条流水线，占用", t, "时间")</w:t>
      </w:r>
    </w:p>
    <w:sectPr w:rsidR="0039019F" w:rsidSect="00034616">
      <w:footerReference w:type="default" r:id="rId10"/>
      <w:pgSz w:w="12240" w:h="15840"/>
      <w:pgMar w:top="907"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C3AFD" w14:textId="77777777" w:rsidR="00060FC3" w:rsidRDefault="00060FC3">
      <w:pPr>
        <w:spacing w:after="0" w:line="240" w:lineRule="auto"/>
      </w:pPr>
      <w:r>
        <w:separator/>
      </w:r>
    </w:p>
  </w:endnote>
  <w:endnote w:type="continuationSeparator" w:id="0">
    <w:p w14:paraId="682F187E" w14:textId="77777777" w:rsidR="00060FC3" w:rsidRDefault="00060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F7704" w14:textId="77777777" w:rsidR="0039019F" w:rsidRDefault="00000000">
    <w:pPr>
      <w:pStyle w:val="a7"/>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12AE5" w14:textId="77777777" w:rsidR="00060FC3" w:rsidRDefault="00060FC3">
      <w:pPr>
        <w:spacing w:after="0" w:line="240" w:lineRule="auto"/>
      </w:pPr>
      <w:r>
        <w:separator/>
      </w:r>
    </w:p>
  </w:footnote>
  <w:footnote w:type="continuationSeparator" w:id="0">
    <w:p w14:paraId="54D488D4" w14:textId="77777777" w:rsidR="00060FC3" w:rsidRDefault="00060F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75776882">
    <w:abstractNumId w:val="8"/>
  </w:num>
  <w:num w:numId="2" w16cid:durableId="1219895193">
    <w:abstractNumId w:val="6"/>
  </w:num>
  <w:num w:numId="3" w16cid:durableId="530269224">
    <w:abstractNumId w:val="5"/>
  </w:num>
  <w:num w:numId="4" w16cid:durableId="1959723215">
    <w:abstractNumId w:val="4"/>
  </w:num>
  <w:num w:numId="5" w16cid:durableId="884830576">
    <w:abstractNumId w:val="7"/>
  </w:num>
  <w:num w:numId="6" w16cid:durableId="535627406">
    <w:abstractNumId w:val="3"/>
  </w:num>
  <w:num w:numId="7" w16cid:durableId="1793815888">
    <w:abstractNumId w:val="2"/>
  </w:num>
  <w:num w:numId="8" w16cid:durableId="238827270">
    <w:abstractNumId w:val="1"/>
  </w:num>
  <w:num w:numId="9" w16cid:durableId="1396245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FC3"/>
    <w:rsid w:val="0015074B"/>
    <w:rsid w:val="0026018E"/>
    <w:rsid w:val="0029639D"/>
    <w:rsid w:val="00302484"/>
    <w:rsid w:val="00326F90"/>
    <w:rsid w:val="0039019F"/>
    <w:rsid w:val="005D41F8"/>
    <w:rsid w:val="00742F6D"/>
    <w:rsid w:val="008A7DE6"/>
    <w:rsid w:val="00AA1D8D"/>
    <w:rsid w:val="00B47730"/>
    <w:rsid w:val="00CB0664"/>
    <w:rsid w:val="00DC41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81197E"/>
  <w14:defaultImageDpi w14:val="300"/>
  <w15:docId w15:val="{5F51617B-2A4F-4DC0-8A76-B52A9FFA4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onsolas" w:eastAsia="宋体" w:hAnsi="Consola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eastAsia="Consolas" w:hAnsi="Consolas"/>
      <w:sz w:val="18"/>
    </w:rPr>
  </w:style>
  <w:style w:type="paragraph" w:styleId="aff9">
    <w:name w:val="Normal (Web)"/>
    <w:basedOn w:val="a1"/>
    <w:uiPriority w:val="99"/>
    <w:semiHidden/>
    <w:unhideWhenUsed/>
    <w:rsid w:val="008A7DE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5130</Words>
  <Characters>9544</Characters>
  <Application>Microsoft Office Word</Application>
  <DocSecurity>0</DocSecurity>
  <Lines>530</Lines>
  <Paragraphs>666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安娜 栉名</cp:lastModifiedBy>
  <cp:revision>4</cp:revision>
  <dcterms:created xsi:type="dcterms:W3CDTF">2013-12-23T23:15:00Z</dcterms:created>
  <dcterms:modified xsi:type="dcterms:W3CDTF">2026-07-22T09:28:00Z</dcterms:modified>
  <cp:category/>
</cp:coreProperties>
</file>