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08FC" w14:textId="15DA656E" w:rsidR="00D206AF" w:rsidRPr="00D72FF7" w:rsidRDefault="00000000" w:rsidP="00230EEE">
      <w:pPr>
        <w:spacing w:after="0" w:line="240" w:lineRule="auto"/>
        <w:jc w:val="center"/>
        <w:rPr>
          <w:rFonts w:hint="eastAsia"/>
          <w:sz w:val="40"/>
          <w:szCs w:val="40"/>
          <w:lang w:eastAsia="zh-CN"/>
        </w:rPr>
      </w:pPr>
      <w:r w:rsidRPr="00D72FF7">
        <w:rPr>
          <w:rFonts w:ascii="黑体" w:eastAsia="黑体" w:hAnsi="黑体"/>
          <w:b/>
          <w:sz w:val="40"/>
          <w:szCs w:val="40"/>
          <w:lang w:eastAsia="zh-CN"/>
        </w:rPr>
        <w:t>202606 九校期末</w:t>
      </w:r>
      <w:r w:rsidR="00490796" w:rsidRPr="00D72FF7">
        <w:rPr>
          <w:rFonts w:ascii="黑体" w:eastAsia="黑体" w:hAnsi="黑体" w:hint="eastAsia"/>
          <w:b/>
          <w:sz w:val="40"/>
          <w:szCs w:val="40"/>
          <w:lang w:eastAsia="zh-CN"/>
        </w:rPr>
        <w:t>T13-14</w:t>
      </w:r>
      <w:r w:rsidRPr="00D72FF7">
        <w:rPr>
          <w:rFonts w:ascii="黑体" w:eastAsia="黑体" w:hAnsi="黑体"/>
          <w:b/>
          <w:sz w:val="40"/>
          <w:szCs w:val="40"/>
          <w:lang w:eastAsia="zh-CN"/>
        </w:rPr>
        <w:t>专题卷</w:t>
      </w:r>
    </w:p>
    <w:p w14:paraId="7A446EC0" w14:textId="62C43E27" w:rsidR="00D206AF" w:rsidRPr="00230EEE" w:rsidRDefault="00000000" w:rsidP="00230EEE">
      <w:pPr>
        <w:spacing w:after="0" w:line="240" w:lineRule="auto"/>
        <w:rPr>
          <w:rFonts w:hint="eastAsia"/>
          <w:szCs w:val="21"/>
          <w:lang w:eastAsia="zh-CN"/>
        </w:rPr>
      </w:pPr>
      <w:r w:rsidRPr="00230EEE">
        <w:rPr>
          <w:szCs w:val="21"/>
          <w:lang w:eastAsia="zh-CN"/>
        </w:rPr>
        <w:t>1. 某用电监测系统采集了部分房间 2025 年的照明用电数据。现要找出月均照明用电量最多的房间，并绘制该房间各月份照明用电量折线图，再按用电量降序输出该房间各月份用电情况。</w:t>
      </w:r>
      <w:r w:rsidR="001812E8" w:rsidRPr="00230EEE">
        <w:rPr>
          <w:rFonts w:hint="eastAsia"/>
          <w:szCs w:val="21"/>
          <w:lang w:eastAsia="zh-CN"/>
        </w:rPr>
        <w:t>①②处填空，③④⑤选择合适代码</w:t>
      </w:r>
    </w:p>
    <w:p w14:paraId="2E59A34D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  <w:lang w:eastAsia="zh-CN"/>
        </w:rPr>
      </w:pPr>
      <w:r w:rsidRPr="00230EEE">
        <w:rPr>
          <w:rFonts w:ascii="Consolas" w:eastAsia="Consolas" w:hAnsi="Consolas"/>
          <w:szCs w:val="21"/>
          <w:lang w:eastAsia="zh-CN"/>
        </w:rPr>
        <w:t>import pandas as pd</w:t>
      </w:r>
    </w:p>
    <w:p w14:paraId="3FDA9C03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  <w:lang w:eastAsia="zh-CN"/>
        </w:rPr>
      </w:pPr>
      <w:r w:rsidRPr="00230EEE">
        <w:rPr>
          <w:rFonts w:ascii="Consolas" w:eastAsia="Consolas" w:hAnsi="Consolas"/>
          <w:szCs w:val="21"/>
          <w:lang w:eastAsia="zh-CN"/>
        </w:rPr>
        <w:t>import matplotlib.pyplot as plt</w:t>
      </w:r>
    </w:p>
    <w:p w14:paraId="409FED2A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  <w:lang w:eastAsia="zh-CN"/>
        </w:rPr>
      </w:pPr>
      <w:r w:rsidRPr="00230EEE">
        <w:rPr>
          <w:rFonts w:ascii="Consolas" w:eastAsia="Consolas" w:hAnsi="Consolas"/>
          <w:szCs w:val="21"/>
          <w:lang w:eastAsia="zh-CN"/>
        </w:rPr>
        <w:t>df = pd.read_excel("data.xlsx")</w:t>
      </w:r>
    </w:p>
    <w:p w14:paraId="525A4870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columns = df.columns[1:]</w:t>
      </w:r>
    </w:p>
    <w:p w14:paraId="6C99C4E8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maxv = 0</w:t>
      </w:r>
    </w:p>
    <w:p w14:paraId="6223D86A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for col in columns:</w:t>
      </w:r>
    </w:p>
    <w:p w14:paraId="14323626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s = df[col].sum()</w:t>
      </w:r>
    </w:p>
    <w:p w14:paraId="655408E6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ave = round(s / 12, 2)</w:t>
      </w:r>
    </w:p>
    <w:p w14:paraId="63E64920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if ave &gt; maxv:</w:t>
      </w:r>
    </w:p>
    <w:p w14:paraId="14904E35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    ____①____</w:t>
      </w:r>
    </w:p>
    <w:p w14:paraId="7F150B36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    maxcol = col</w:t>
      </w:r>
    </w:p>
    <w:p w14:paraId="655C0D27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df.insert(0, "月", "")</w:t>
      </w:r>
    </w:p>
    <w:p w14:paraId="177178CC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for i in df.index:</w:t>
      </w:r>
    </w:p>
    <w:p w14:paraId="7733E599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t = df.at[i, "时间"]</w:t>
      </w:r>
    </w:p>
    <w:p w14:paraId="1CFC2754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df.at[i, "月"] = ____②____</w:t>
      </w:r>
    </w:p>
    <w:p w14:paraId="107D8807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df = df.drop("时间", axis=1)</w:t>
      </w:r>
    </w:p>
    <w:p w14:paraId="3AD82519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df2 = df[["月", maxcol]]</w:t>
      </w:r>
    </w:p>
    <w:p w14:paraId="1113FE89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____③____</w:t>
      </w:r>
    </w:p>
    <w:p w14:paraId="47188810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____④____</w:t>
      </w:r>
    </w:p>
    <w:p w14:paraId="1328B3CB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plt.show()</w:t>
      </w:r>
    </w:p>
    <w:p w14:paraId="1B862E64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____⑤____</w:t>
      </w:r>
    </w:p>
    <w:p w14:paraId="05AE7C49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for i in df3.index:</w:t>
      </w:r>
    </w:p>
    <w:p w14:paraId="11E2BAB7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print(df3.at[i, "月"], round(df3[maxcol][i], 2))</w:t>
      </w:r>
    </w:p>
    <w:p w14:paraId="4E5EF950" w14:textId="4CA21C1F" w:rsidR="001812E8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 xml:space="preserve">A. df3=df.groupby("月", as_index=True).mean()  </w:t>
      </w:r>
    </w:p>
    <w:p w14:paraId="4221A8D1" w14:textId="7D58AFD8" w:rsidR="00D206AF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>B. df3=df2.groupby("月", as_index=False).sum()</w:t>
      </w:r>
    </w:p>
    <w:p w14:paraId="123159A4" w14:textId="77777777" w:rsidR="001812E8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 xml:space="preserve">C. df3=df3.sort_values(maxcol, ascending=False)  </w:t>
      </w:r>
    </w:p>
    <w:p w14:paraId="20562575" w14:textId="2C8F580B" w:rsidR="00D206AF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>D. df3=df3.sort_values(col, ascending=False)</w:t>
      </w:r>
    </w:p>
    <w:p w14:paraId="21F5EFF6" w14:textId="77777777" w:rsidR="001812E8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 xml:space="preserve">E. plt.plot(df3.index, df3[maxcol])  </w:t>
      </w:r>
    </w:p>
    <w:p w14:paraId="23E7B094" w14:textId="0A48B289" w:rsidR="00D206AF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>F. plt.plot(df3.月, df3[maxcol])</w:t>
      </w:r>
    </w:p>
    <w:p w14:paraId="34E987B3" w14:textId="77777777" w:rsidR="00D206AF" w:rsidRPr="00230EEE" w:rsidRDefault="00000000" w:rsidP="00230EEE">
      <w:pPr>
        <w:spacing w:after="0" w:line="240" w:lineRule="auto"/>
        <w:rPr>
          <w:rFonts w:hint="eastAsia"/>
          <w:szCs w:val="21"/>
          <w:lang w:eastAsia="zh-CN"/>
        </w:rPr>
      </w:pPr>
      <w:r w:rsidRPr="00230EEE">
        <w:rPr>
          <w:szCs w:val="21"/>
          <w:lang w:eastAsia="zh-CN"/>
        </w:rPr>
        <w:t>2. 统计上一年总客流量最大的通道，并根据该通道月平均客流量最大的五个月份绘制柱形图。请选择合适代码填入①②③处。</w:t>
      </w:r>
    </w:p>
    <w:p w14:paraId="7E07BE3B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import pandas as pd</w:t>
      </w:r>
    </w:p>
    <w:p w14:paraId="0A19E655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import matplotlib.pyplot as plt</w:t>
      </w:r>
    </w:p>
    <w:p w14:paraId="1EA5F8F6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df = pd.read_excel("data.xlsx")</w:t>
      </w:r>
    </w:p>
    <w:p w14:paraId="604CC40A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df1 = _____①_____</w:t>
      </w:r>
    </w:p>
    <w:p w14:paraId="7C09A931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df1 = df1.sort_values("通道客流量", ascending=False)</w:t>
      </w:r>
    </w:p>
    <w:p w14:paraId="19ACBCC8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c = df1.at[0, "通道名称"]</w:t>
      </w:r>
    </w:p>
    <w:p w14:paraId="12D3016D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df2 = _____②_____</w:t>
      </w:r>
    </w:p>
    <w:p w14:paraId="43EA71FD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df3 = df2.groupby("月份", as_index=False).mean()</w:t>
      </w:r>
    </w:p>
    <w:p w14:paraId="1423C404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df3 = _____③_____</w:t>
      </w:r>
    </w:p>
    <w:p w14:paraId="3B237D68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df3 = df3.tail(5)</w:t>
      </w:r>
    </w:p>
    <w:p w14:paraId="5B8EE236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plt.bar(df3.月份, df3.通道客流量)</w:t>
      </w:r>
    </w:p>
    <w:p w14:paraId="13890CE2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plt.show()</w:t>
      </w:r>
    </w:p>
    <w:p w14:paraId="4A6FF121" w14:textId="77777777" w:rsidR="001812E8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 xml:space="preserve">A. df.groupby("月份", as_index=False).sum() </w:t>
      </w:r>
    </w:p>
    <w:p w14:paraId="0BBFF6B9" w14:textId="43826305" w:rsidR="00D206AF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>B. df.groupby("通道名称", as_index=False).sum()</w:t>
      </w:r>
    </w:p>
    <w:p w14:paraId="15C788C2" w14:textId="77777777" w:rsidR="001812E8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 xml:space="preserve">C. df[df.通道名称 == c]  </w:t>
      </w:r>
    </w:p>
    <w:p w14:paraId="5E68C8A8" w14:textId="7C1D9419" w:rsidR="00D206AF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>D. df1[df1.通道名称 == c]</w:t>
      </w:r>
    </w:p>
    <w:p w14:paraId="0DF2B836" w14:textId="77777777" w:rsidR="001812E8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 xml:space="preserve">E. df3.sort_values("通道客流量", ascending=False)  </w:t>
      </w:r>
    </w:p>
    <w:p w14:paraId="74E6D0BC" w14:textId="22D62FC1" w:rsidR="00D206AF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>F. df3.sort_values("通道客流量", ascending=True)</w:t>
      </w:r>
    </w:p>
    <w:p w14:paraId="75C273B1" w14:textId="77777777" w:rsidR="00D206AF" w:rsidRPr="00230EEE" w:rsidRDefault="00000000" w:rsidP="00230EEE">
      <w:pPr>
        <w:spacing w:after="0" w:line="240" w:lineRule="auto"/>
        <w:rPr>
          <w:rFonts w:hint="eastAsia"/>
          <w:szCs w:val="21"/>
          <w:lang w:eastAsia="zh-CN"/>
        </w:rPr>
      </w:pPr>
      <w:r w:rsidRPr="00230EEE">
        <w:rPr>
          <w:szCs w:val="21"/>
          <w:lang w:eastAsia="zh-CN"/>
        </w:rPr>
        <w:lastRenderedPageBreak/>
        <w:t>3. 宿舍用电功率超过 2000W 时发送警报。统计本周引发警报次数最多的宿舍，并绘制该宿舍每天警报次数折线图。请选择合适代码填入①②③处。</w:t>
      </w:r>
    </w:p>
    <w:p w14:paraId="3FDD3959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df = pd.read_excel("data.xlsx")</w:t>
      </w:r>
    </w:p>
    <w:p w14:paraId="24EDE27A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df1 = ____①____</w:t>
      </w:r>
    </w:p>
    <w:p w14:paraId="55161F50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df2 = df1.groupby("宿舍号", as_index=True).count()</w:t>
      </w:r>
    </w:p>
    <w:p w14:paraId="4CBC145B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# 重命名 df2 中“功率”列名称为“次数”，代码略</w:t>
      </w:r>
    </w:p>
    <w:p w14:paraId="6665CE28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df3 = ____②____</w:t>
      </w:r>
    </w:p>
    <w:p w14:paraId="6AA2D255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m = df3.index[0]</w:t>
      </w:r>
    </w:p>
    <w:p w14:paraId="036C061C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  <w:lang w:eastAsia="zh-CN"/>
        </w:rPr>
      </w:pPr>
      <w:r w:rsidRPr="00230EEE">
        <w:rPr>
          <w:rFonts w:ascii="Consolas" w:eastAsia="Consolas" w:hAnsi="Consolas"/>
          <w:szCs w:val="21"/>
          <w:lang w:eastAsia="zh-CN"/>
        </w:rPr>
        <w:t>df4 = df1[df1["宿舍号"] == m]</w:t>
      </w:r>
    </w:p>
    <w:p w14:paraId="623323FB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  <w:lang w:eastAsia="zh-CN"/>
        </w:rPr>
      </w:pPr>
      <w:r w:rsidRPr="00230EEE">
        <w:rPr>
          <w:rFonts w:ascii="Consolas" w:eastAsia="Consolas" w:hAnsi="Consolas"/>
          <w:szCs w:val="21"/>
          <w:lang w:eastAsia="zh-CN"/>
        </w:rPr>
        <w:t># 根据 df4["时间"] 提取“日”列，代码略</w:t>
      </w:r>
    </w:p>
    <w:p w14:paraId="5EF83CC8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df5 = ____③____</w:t>
      </w:r>
    </w:p>
    <w:p w14:paraId="7440B45F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plt.plot(df5.index, df5.values)</w:t>
      </w:r>
    </w:p>
    <w:p w14:paraId="7786463B" w14:textId="77777777" w:rsidR="001812E8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 xml:space="preserve">A. df['功率'] &gt; 2000  </w:t>
      </w:r>
    </w:p>
    <w:p w14:paraId="71549A0B" w14:textId="3391B2D4" w:rsidR="00D206AF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>B. df[df['功率'] &gt; 2000]</w:t>
      </w:r>
    </w:p>
    <w:p w14:paraId="60D1F5B9" w14:textId="77777777" w:rsidR="001812E8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 xml:space="preserve">C. df2.sort_values('功率', ascending=False)  </w:t>
      </w:r>
    </w:p>
    <w:p w14:paraId="55A689D0" w14:textId="75412FC1" w:rsidR="00D206AF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>D. df2.sort_values('次数', ascending=False)</w:t>
      </w:r>
    </w:p>
    <w:p w14:paraId="5371BE56" w14:textId="77777777" w:rsidR="001812E8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 xml:space="preserve">E. df4.groupby('日', as_index=False).count()  </w:t>
      </w:r>
    </w:p>
    <w:p w14:paraId="7101C71A" w14:textId="71CCA8B9" w:rsidR="00D206AF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>F. df4.groupby('日', as_index=True)['宿舍号'].count()</w:t>
      </w:r>
    </w:p>
    <w:p w14:paraId="74694FB4" w14:textId="77777777" w:rsidR="00D206AF" w:rsidRPr="00230EEE" w:rsidRDefault="00000000" w:rsidP="00230EEE">
      <w:pPr>
        <w:spacing w:after="0" w:line="240" w:lineRule="auto"/>
        <w:rPr>
          <w:rFonts w:hint="eastAsia"/>
          <w:szCs w:val="21"/>
          <w:lang w:eastAsia="zh-CN"/>
        </w:rPr>
      </w:pPr>
      <w:r w:rsidRPr="00230EEE">
        <w:rPr>
          <w:szCs w:val="21"/>
          <w:lang w:eastAsia="zh-CN"/>
        </w:rPr>
        <w:t>4. 统计每天噪声大于 55 分贝的次数，并输出次数最多的前 3 天。请选择合适代码填入①②③处。</w:t>
      </w:r>
    </w:p>
    <w:p w14:paraId="07239E83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df = pd.read_excel("noise.xlsx")</w:t>
      </w:r>
    </w:p>
    <w:p w14:paraId="7C84AD47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df1 = ____①____</w:t>
      </w:r>
    </w:p>
    <w:p w14:paraId="08F864A6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df2 = ____②____</w:t>
      </w:r>
    </w:p>
    <w:p w14:paraId="3C39DE7D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df2 = df2.rename(columns={"噪声": "次数"})</w:t>
      </w:r>
    </w:p>
    <w:p w14:paraId="1319455E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df3 = ____③____</w:t>
      </w:r>
    </w:p>
    <w:p w14:paraId="4B86E676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df4 = df3.head(3)</w:t>
      </w:r>
    </w:p>
    <w:p w14:paraId="1144295E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print(df4)</w:t>
      </w:r>
    </w:p>
    <w:p w14:paraId="0705B78B" w14:textId="77777777" w:rsidR="001812E8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 xml:space="preserve">A. df[df.噪声&gt;55]  </w:t>
      </w:r>
    </w:p>
    <w:p w14:paraId="357A96B3" w14:textId="77777777" w:rsidR="001812E8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 xml:space="preserve">B. df[df[噪声]&gt;55]  </w:t>
      </w:r>
    </w:p>
    <w:p w14:paraId="7EF3AF38" w14:textId="015F061F" w:rsidR="00D206AF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>C. df1.groupby("日期", as_index=False).count()</w:t>
      </w:r>
    </w:p>
    <w:p w14:paraId="411B0672" w14:textId="77777777" w:rsidR="001812E8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 xml:space="preserve">D. df1.groupby("日期", as_index=False).sum()  </w:t>
      </w:r>
    </w:p>
    <w:p w14:paraId="6F9AD4DD" w14:textId="77777777" w:rsidR="001812E8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 xml:space="preserve">E. df2.sort_values("次数")  </w:t>
      </w:r>
    </w:p>
    <w:p w14:paraId="659600C3" w14:textId="44D30CB2" w:rsidR="00D206AF" w:rsidRPr="00230EEE" w:rsidRDefault="00000000" w:rsidP="00230EEE">
      <w:pPr>
        <w:spacing w:after="0" w:line="240" w:lineRule="auto"/>
        <w:rPr>
          <w:rFonts w:hint="eastAsia"/>
          <w:szCs w:val="21"/>
        </w:rPr>
      </w:pPr>
      <w:r w:rsidRPr="00230EEE">
        <w:rPr>
          <w:szCs w:val="21"/>
        </w:rPr>
        <w:t>F. df2.sort_values("次数", ascending=False)</w:t>
      </w:r>
    </w:p>
    <w:p w14:paraId="061BCE0F" w14:textId="77777777" w:rsidR="00D206AF" w:rsidRPr="00230EEE" w:rsidRDefault="00000000" w:rsidP="00230EEE">
      <w:pPr>
        <w:spacing w:after="0" w:line="240" w:lineRule="auto"/>
        <w:rPr>
          <w:rFonts w:hint="eastAsia"/>
          <w:szCs w:val="21"/>
          <w:lang w:eastAsia="zh-CN"/>
        </w:rPr>
      </w:pPr>
      <w:r w:rsidRPr="00230EEE">
        <w:rPr>
          <w:szCs w:val="21"/>
          <w:lang w:eastAsia="zh-CN"/>
        </w:rPr>
        <w:t>5. 实时温度以任意连续 k 个数据为一组计算平均值；若连续出现 m 个平均值均大于阈值 pt，则判定温度过高。</w:t>
      </w:r>
    </w:p>
    <w:p w14:paraId="73BCD6C9" w14:textId="6D23BBD2" w:rsidR="00D206AF" w:rsidRPr="00230EEE" w:rsidRDefault="00000000" w:rsidP="00230EEE">
      <w:pPr>
        <w:spacing w:after="0" w:line="240" w:lineRule="auto"/>
        <w:rPr>
          <w:rFonts w:hint="eastAsia"/>
          <w:szCs w:val="21"/>
          <w:lang w:eastAsia="zh-CN"/>
        </w:rPr>
      </w:pPr>
      <w:r w:rsidRPr="00230EEE">
        <w:rPr>
          <w:szCs w:val="21"/>
          <w:lang w:eastAsia="zh-CN"/>
        </w:rPr>
        <w:t>（1）温度序列为 49.90, 50.10, 49.80, 50.20, 49.90, 50.20，k=3，pt=50，则大于阈值 pt 的平均值有_</w:t>
      </w:r>
      <w:r w:rsidR="00230EEE">
        <w:rPr>
          <w:rFonts w:hint="eastAsia"/>
          <w:szCs w:val="21"/>
          <w:lang w:eastAsia="zh-CN"/>
        </w:rPr>
        <w:t>_</w:t>
      </w:r>
      <w:r w:rsidRPr="00230EEE">
        <w:rPr>
          <w:szCs w:val="21"/>
          <w:lang w:eastAsia="zh-CN"/>
        </w:rPr>
        <w:t>个。</w:t>
      </w:r>
    </w:p>
    <w:p w14:paraId="2E88C5D8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lst = [0.0] * k</w:t>
      </w:r>
    </w:p>
    <w:p w14:paraId="501ACDCE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i = 0</w:t>
      </w:r>
    </w:p>
    <w:p w14:paraId="2F56259D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c = 0</w:t>
      </w:r>
    </w:p>
    <w:p w14:paraId="16EDC058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____①____</w:t>
      </w:r>
    </w:p>
    <w:p w14:paraId="39F8AE4F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while True:</w:t>
      </w:r>
    </w:p>
    <w:p w14:paraId="1443EB56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  <w:lang w:eastAsia="zh-CN"/>
        </w:rPr>
      </w:pPr>
      <w:r w:rsidRPr="00230EEE">
        <w:rPr>
          <w:rFonts w:ascii="Consolas" w:eastAsia="Consolas" w:hAnsi="Consolas"/>
          <w:szCs w:val="21"/>
        </w:rPr>
        <w:t xml:space="preserve">    </w:t>
      </w:r>
      <w:r w:rsidRPr="00230EEE">
        <w:rPr>
          <w:rFonts w:ascii="Consolas" w:eastAsia="Consolas" w:hAnsi="Consolas"/>
          <w:szCs w:val="21"/>
          <w:lang w:eastAsia="zh-CN"/>
        </w:rPr>
        <w:t># 获取实时温度 tmp，代码略</w:t>
      </w:r>
    </w:p>
    <w:p w14:paraId="0CA80588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  <w:lang w:eastAsia="zh-CN"/>
        </w:rPr>
        <w:t xml:space="preserve">    </w:t>
      </w:r>
      <w:r w:rsidRPr="00230EEE">
        <w:rPr>
          <w:rFonts w:ascii="Consolas" w:eastAsia="Consolas" w:hAnsi="Consolas"/>
          <w:szCs w:val="21"/>
        </w:rPr>
        <w:t>v = i % k</w:t>
      </w:r>
    </w:p>
    <w:p w14:paraId="24E8EA3B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total = total + tmp - lst[v]</w:t>
      </w:r>
    </w:p>
    <w:p w14:paraId="166E9946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____②____</w:t>
      </w:r>
    </w:p>
    <w:p w14:paraId="2BFAE2FB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if i &gt;= k - 1:</w:t>
      </w:r>
    </w:p>
    <w:p w14:paraId="52E274C6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    ave = total / k</w:t>
      </w:r>
    </w:p>
    <w:p w14:paraId="54A6B59B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    if ____③____:</w:t>
      </w:r>
    </w:p>
    <w:p w14:paraId="1A91E7CF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        c = c + 1</w:t>
      </w:r>
    </w:p>
    <w:p w14:paraId="6A76A446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    else:</w:t>
      </w:r>
    </w:p>
    <w:p w14:paraId="6488F47C" w14:textId="2757C53E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        c = 0</w:t>
      </w:r>
    </w:p>
    <w:p w14:paraId="751817D4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  <w:lang w:eastAsia="zh-CN"/>
        </w:rPr>
      </w:pPr>
      <w:r w:rsidRPr="00230EEE">
        <w:rPr>
          <w:rFonts w:ascii="Consolas" w:eastAsia="Consolas" w:hAnsi="Consolas"/>
          <w:szCs w:val="21"/>
        </w:rPr>
        <w:t xml:space="preserve">        </w:t>
      </w:r>
      <w:r w:rsidRPr="00230EEE">
        <w:rPr>
          <w:rFonts w:ascii="Consolas" w:eastAsia="Consolas" w:hAnsi="Consolas"/>
          <w:szCs w:val="21"/>
          <w:lang w:eastAsia="zh-CN"/>
        </w:rPr>
        <w:t>if c &gt;= m:</w:t>
      </w:r>
    </w:p>
    <w:p w14:paraId="3857179A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  <w:lang w:eastAsia="zh-CN"/>
        </w:rPr>
      </w:pPr>
      <w:r w:rsidRPr="00230EEE">
        <w:rPr>
          <w:rFonts w:ascii="Consolas" w:eastAsia="Consolas" w:hAnsi="Consolas"/>
          <w:szCs w:val="21"/>
          <w:lang w:eastAsia="zh-CN"/>
        </w:rPr>
        <w:t xml:space="preserve">            # 发出警报，代码略</w:t>
      </w:r>
    </w:p>
    <w:p w14:paraId="003144E4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  <w:lang w:eastAsia="zh-CN"/>
        </w:rPr>
      </w:pPr>
      <w:r w:rsidRPr="00230EEE">
        <w:rPr>
          <w:rFonts w:ascii="Consolas" w:eastAsia="Consolas" w:hAnsi="Consolas"/>
          <w:szCs w:val="21"/>
          <w:lang w:eastAsia="zh-CN"/>
        </w:rPr>
        <w:t xml:space="preserve">            c = 0</w:t>
      </w:r>
    </w:p>
    <w:p w14:paraId="7D2C9F6A" w14:textId="77777777" w:rsidR="00D206AF" w:rsidRDefault="00000000" w:rsidP="00230EEE">
      <w:pPr>
        <w:spacing w:after="0" w:line="240" w:lineRule="auto"/>
        <w:ind w:left="351"/>
        <w:rPr>
          <w:rFonts w:ascii="Consolas" w:hAnsi="Consolas"/>
          <w:szCs w:val="21"/>
          <w:lang w:eastAsia="zh-CN"/>
        </w:rPr>
      </w:pPr>
      <w:r w:rsidRPr="00230EEE">
        <w:rPr>
          <w:rFonts w:ascii="Consolas" w:eastAsia="Consolas" w:hAnsi="Consolas"/>
          <w:szCs w:val="21"/>
          <w:lang w:eastAsia="zh-CN"/>
        </w:rPr>
        <w:t xml:space="preserve">    i = i + 1</w:t>
      </w:r>
    </w:p>
    <w:p w14:paraId="7B6927C5" w14:textId="77777777" w:rsidR="00D72FF7" w:rsidRPr="00D72FF7" w:rsidRDefault="00D72FF7" w:rsidP="00230EEE">
      <w:pPr>
        <w:spacing w:after="0" w:line="240" w:lineRule="auto"/>
        <w:ind w:left="351"/>
        <w:rPr>
          <w:rFonts w:hint="eastAsia"/>
          <w:szCs w:val="21"/>
          <w:lang w:eastAsia="zh-CN"/>
        </w:rPr>
      </w:pPr>
    </w:p>
    <w:p w14:paraId="162B7372" w14:textId="7F603B8F" w:rsidR="00D206AF" w:rsidRPr="00230EEE" w:rsidRDefault="00000000" w:rsidP="00230EEE">
      <w:pPr>
        <w:spacing w:after="0" w:line="240" w:lineRule="auto"/>
        <w:rPr>
          <w:rFonts w:hint="eastAsia"/>
          <w:szCs w:val="21"/>
          <w:lang w:eastAsia="zh-CN"/>
        </w:rPr>
      </w:pPr>
      <w:r w:rsidRPr="00230EEE">
        <w:rPr>
          <w:szCs w:val="21"/>
          <w:lang w:eastAsia="zh-CN"/>
        </w:rPr>
        <w:lastRenderedPageBreak/>
        <w:t>6. 若连续 4 次湿度平均值在 70±5 范围内，且波动不超过 5，则为稳定状态，否则为波动状态。</w:t>
      </w:r>
    </w:p>
    <w:p w14:paraId="1BF8A1A6" w14:textId="0A5777C8" w:rsidR="00D206AF" w:rsidRPr="00230EEE" w:rsidRDefault="00000000" w:rsidP="00230EEE">
      <w:pPr>
        <w:spacing w:after="0" w:line="240" w:lineRule="auto"/>
        <w:rPr>
          <w:rFonts w:hint="eastAsia"/>
          <w:szCs w:val="21"/>
          <w:lang w:eastAsia="zh-CN"/>
        </w:rPr>
      </w:pPr>
      <w:r w:rsidRPr="00230EEE">
        <w:rPr>
          <w:szCs w:val="21"/>
          <w:lang w:eastAsia="zh-CN"/>
        </w:rPr>
        <w:t>（1）初始为稳定状态，最近 7 次湿度为 [64,66,66,68,72,68,68]，期间修改 ______ 次检测频率。</w:t>
      </w:r>
    </w:p>
    <w:p w14:paraId="2C5E30DA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hum = [64, 66, 66, 68, 72, 68, 68]</w:t>
      </w:r>
    </w:p>
    <w:p w14:paraId="3484E2FA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m = 4</w:t>
      </w:r>
    </w:p>
    <w:p w14:paraId="69046B1B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s = 70</w:t>
      </w:r>
    </w:p>
    <w:p w14:paraId="698DE64A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T = 5</w:t>
      </w:r>
    </w:p>
    <w:p w14:paraId="03C88BEA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cnt = 0</w:t>
      </w:r>
    </w:p>
    <w:p w14:paraId="3FAC3A1E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pre_state = "1 次/分钟(稳定状态)"</w:t>
      </w:r>
    </w:p>
    <w:p w14:paraId="4D3E6DE2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for i in range(0, ____①____):</w:t>
      </w:r>
    </w:p>
    <w:p w14:paraId="6F0A60E6" w14:textId="4879C373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cur = hum[i : i + m]</w:t>
      </w:r>
    </w:p>
    <w:p w14:paraId="7C3443AC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tot = 0</w:t>
      </w:r>
    </w:p>
    <w:p w14:paraId="7C1521E1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for num in cur:</w:t>
      </w:r>
    </w:p>
    <w:p w14:paraId="51C1B371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    tot += num</w:t>
      </w:r>
    </w:p>
    <w:p w14:paraId="0F0DD5E3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avg = tot / len(cur)</w:t>
      </w:r>
    </w:p>
    <w:p w14:paraId="20D32528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bd = max(cur) - min(cur)</w:t>
      </w:r>
    </w:p>
    <w:p w14:paraId="5F453224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if s - T &lt;= avg &lt;= s + T and ____②____:</w:t>
      </w:r>
    </w:p>
    <w:p w14:paraId="7CA17B45" w14:textId="2938CA81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  <w:lang w:eastAsia="zh-CN"/>
        </w:rPr>
      </w:pPr>
      <w:r w:rsidRPr="00230EEE">
        <w:rPr>
          <w:rFonts w:ascii="Consolas" w:eastAsia="Consolas" w:hAnsi="Consolas"/>
          <w:szCs w:val="21"/>
          <w:lang w:eastAsia="zh-CN"/>
        </w:rPr>
        <w:t xml:space="preserve">        state = "1 次/分钟(稳定状态)"</w:t>
      </w:r>
    </w:p>
    <w:p w14:paraId="5A03115B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  <w:lang w:eastAsia="zh-CN"/>
        </w:rPr>
        <w:t xml:space="preserve">    </w:t>
      </w:r>
      <w:r w:rsidRPr="00230EEE">
        <w:rPr>
          <w:rFonts w:ascii="Consolas" w:eastAsia="Consolas" w:hAnsi="Consolas"/>
          <w:szCs w:val="21"/>
        </w:rPr>
        <w:t>else:</w:t>
      </w:r>
    </w:p>
    <w:p w14:paraId="42BDC3AC" w14:textId="71466BA2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  <w:lang w:eastAsia="zh-CN"/>
        </w:rPr>
      </w:pPr>
      <w:r w:rsidRPr="00230EEE">
        <w:rPr>
          <w:rFonts w:ascii="Consolas" w:eastAsia="Consolas" w:hAnsi="Consolas"/>
          <w:szCs w:val="21"/>
          <w:lang w:eastAsia="zh-CN"/>
        </w:rPr>
        <w:t xml:space="preserve">        state = "5 次/分钟(波动状态)"</w:t>
      </w:r>
    </w:p>
    <w:p w14:paraId="050881BE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  <w:lang w:eastAsia="zh-CN"/>
        </w:rPr>
        <w:t xml:space="preserve">    </w:t>
      </w:r>
      <w:r w:rsidRPr="00230EEE">
        <w:rPr>
          <w:rFonts w:ascii="Consolas" w:eastAsia="Consolas" w:hAnsi="Consolas"/>
          <w:szCs w:val="21"/>
        </w:rPr>
        <w:t>if ____③____:</w:t>
      </w:r>
    </w:p>
    <w:p w14:paraId="32660AD9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    cnt += 1</w:t>
      </w:r>
    </w:p>
    <w:p w14:paraId="0FBB02D9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pre_state = state</w:t>
      </w:r>
    </w:p>
    <w:p w14:paraId="19750EC1" w14:textId="77777777" w:rsidR="00D206AF" w:rsidRPr="00230EEE" w:rsidRDefault="00000000" w:rsidP="00230EEE">
      <w:pPr>
        <w:spacing w:after="0" w:line="240" w:lineRule="auto"/>
        <w:rPr>
          <w:rFonts w:hint="eastAsia"/>
          <w:szCs w:val="21"/>
          <w:lang w:eastAsia="zh-CN"/>
        </w:rPr>
      </w:pPr>
      <w:r w:rsidRPr="00230EEE">
        <w:rPr>
          <w:szCs w:val="21"/>
        </w:rPr>
        <w:t>7. 每 5 分钟采集一次，flag[i] 表示第 i 个时刻是否异常。</w:t>
      </w:r>
      <w:r w:rsidRPr="00230EEE">
        <w:rPr>
          <w:szCs w:val="21"/>
          <w:lang w:eastAsia="zh-CN"/>
        </w:rPr>
        <w:t>找出异常点最多的连续 1 小时时段，数量相同取最早。</w:t>
      </w:r>
    </w:p>
    <w:p w14:paraId="3AC3B4D7" w14:textId="02565162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n = len(a)</w:t>
      </w:r>
    </w:p>
    <w:p w14:paraId="00FD74D3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flag = [0] * n</w:t>
      </w:r>
    </w:p>
    <w:p w14:paraId="16777887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for i in range(n):</w:t>
      </w:r>
    </w:p>
    <w:p w14:paraId="00579D87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if a[i][2] &gt; std:</w:t>
      </w:r>
    </w:p>
    <w:p w14:paraId="3C42F1CA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    flag[i] = 1</w:t>
      </w:r>
    </w:p>
    <w:p w14:paraId="6F4294E1" w14:textId="38E4856F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start_time = cnt = 0</w:t>
      </w:r>
    </w:p>
    <w:p w14:paraId="68567F03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for i in range(12):</w:t>
      </w:r>
    </w:p>
    <w:p w14:paraId="595378EB" w14:textId="655DB20D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____①____</w:t>
      </w:r>
    </w:p>
    <w:p w14:paraId="7252BF9C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max_cnt = cnt</w:t>
      </w:r>
    </w:p>
    <w:p w14:paraId="6B8DC79E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for i in range(1, n - 11):</w:t>
      </w:r>
    </w:p>
    <w:p w14:paraId="392FF3A8" w14:textId="25811185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cnt = cnt - flag[i - 1] + ____②____</w:t>
      </w:r>
    </w:p>
    <w:p w14:paraId="7FA34639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if cnt &gt; max_cnt:</w:t>
      </w:r>
    </w:p>
    <w:p w14:paraId="35CA02E0" w14:textId="77777777" w:rsidR="00D206AF" w:rsidRPr="00230EEE" w:rsidRDefault="00000000" w:rsidP="00230EEE">
      <w:pPr>
        <w:spacing w:after="0" w:line="240" w:lineRule="auto"/>
        <w:ind w:left="351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    max_cnt = cnt</w:t>
      </w:r>
    </w:p>
    <w:p w14:paraId="61136B77" w14:textId="2973E1E0" w:rsidR="006A20BC" w:rsidRDefault="00000000" w:rsidP="00230EEE">
      <w:pPr>
        <w:spacing w:after="0" w:line="240" w:lineRule="auto"/>
        <w:ind w:left="351"/>
        <w:rPr>
          <w:rFonts w:ascii="Consolas" w:hAnsi="Consolas"/>
          <w:szCs w:val="21"/>
          <w:lang w:eastAsia="zh-CN"/>
        </w:rPr>
      </w:pPr>
      <w:r w:rsidRPr="00230EEE">
        <w:rPr>
          <w:rFonts w:ascii="Consolas" w:eastAsia="Consolas" w:hAnsi="Consolas"/>
          <w:szCs w:val="21"/>
        </w:rPr>
        <w:t xml:space="preserve">        </w:t>
      </w:r>
      <w:r w:rsidRPr="00230EEE">
        <w:rPr>
          <w:rFonts w:ascii="Consolas" w:eastAsia="Consolas" w:hAnsi="Consolas"/>
          <w:szCs w:val="21"/>
          <w:lang w:eastAsia="zh-CN"/>
        </w:rPr>
        <w:t>____③____</w:t>
      </w:r>
    </w:p>
    <w:p w14:paraId="4FA0D78F" w14:textId="0266DDDD" w:rsidR="006A20BC" w:rsidRPr="00230EEE" w:rsidRDefault="006A20BC" w:rsidP="00230EEE">
      <w:pPr>
        <w:spacing w:after="0" w:line="240" w:lineRule="auto"/>
        <w:rPr>
          <w:rFonts w:hint="eastAsia"/>
          <w:szCs w:val="21"/>
          <w:lang w:eastAsia="zh-CN"/>
        </w:rPr>
      </w:pPr>
      <w:r w:rsidRPr="00230EEE">
        <w:rPr>
          <w:rFonts w:hint="eastAsia"/>
          <w:szCs w:val="21"/>
          <w:lang w:eastAsia="zh-CN"/>
        </w:rPr>
        <w:t>8</w:t>
      </w:r>
      <w:r w:rsidRPr="00230EEE">
        <w:rPr>
          <w:szCs w:val="21"/>
          <w:lang w:eastAsia="zh-CN"/>
        </w:rPr>
        <w:t>. 给定一个数字三角形，找出自顶向下的最小路径和。每一步只能移动到下一行中相邻的结点上。若某一步位于当前行下标 i 的结点，则下一步可移动到下一行下标 i 或 i+1 的结点。</w:t>
      </w:r>
    </w:p>
    <w:p w14:paraId="687A725F" w14:textId="3F5A20D5" w:rsidR="006A20BC" w:rsidRPr="00230EEE" w:rsidRDefault="00D72FF7" w:rsidP="00230EEE">
      <w:pPr>
        <w:spacing w:after="0" w:line="240" w:lineRule="auto"/>
        <w:rPr>
          <w:rFonts w:hint="eastAsia"/>
          <w:szCs w:val="21"/>
          <w:lang w:eastAsia="zh-CN"/>
        </w:rPr>
      </w:pPr>
      <w:r w:rsidRPr="00230EEE">
        <w:rPr>
          <w:noProof/>
          <w:szCs w:val="21"/>
        </w:rPr>
        <w:drawing>
          <wp:anchor distT="0" distB="0" distL="114300" distR="114300" simplePos="0" relativeHeight="251664896" behindDoc="0" locked="0" layoutInCell="1" allowOverlap="1" wp14:anchorId="05742990" wp14:editId="7CEACFF7">
            <wp:simplePos x="0" y="0"/>
            <wp:positionH relativeFrom="column">
              <wp:posOffset>5223106</wp:posOffset>
            </wp:positionH>
            <wp:positionV relativeFrom="paragraph">
              <wp:posOffset>2551</wp:posOffset>
            </wp:positionV>
            <wp:extent cx="1137821" cy="1241737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406宁波九校高二_13_图1.png"/>
                    <pic:cNvPicPr/>
                  </pic:nvPicPr>
                  <pic:blipFill rotWithShape="1">
                    <a:blip r:embed="rId8"/>
                    <a:srcRect l="19756" b="24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86" cy="1242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0BC" w:rsidRPr="00230EEE">
        <w:rPr>
          <w:szCs w:val="21"/>
          <w:lang w:eastAsia="zh-CN"/>
        </w:rPr>
        <w:t>（1）若将图中第四行第二列的数字 1 改为 7，则新的最小路径和为 ______。</w:t>
      </w:r>
    </w:p>
    <w:p w14:paraId="3C829628" w14:textId="45A5C39F" w:rsidR="006A20BC" w:rsidRPr="00230EEE" w:rsidRDefault="006A20BC" w:rsidP="00230EEE">
      <w:pPr>
        <w:spacing w:after="0" w:line="240" w:lineRule="auto"/>
        <w:rPr>
          <w:rFonts w:hint="eastAsia"/>
          <w:szCs w:val="21"/>
          <w:lang w:eastAsia="zh-CN"/>
        </w:rPr>
      </w:pPr>
      <w:r w:rsidRPr="00230EEE">
        <w:rPr>
          <w:szCs w:val="21"/>
          <w:lang w:eastAsia="zh-CN"/>
        </w:rPr>
        <w:t>（2）请在程序划线处填入合适代码。</w:t>
      </w:r>
    </w:p>
    <w:p w14:paraId="78C748BB" w14:textId="1C6E775C" w:rsidR="006A20BC" w:rsidRPr="00230EEE" w:rsidRDefault="006A20BC" w:rsidP="00230EEE">
      <w:pPr>
        <w:spacing w:after="0" w:line="240" w:lineRule="auto"/>
        <w:ind w:left="397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a = [[2], [3, 4], [6, 5, 7], [4, 1, 8, 3]]</w:t>
      </w:r>
    </w:p>
    <w:p w14:paraId="103E23B9" w14:textId="21329526" w:rsidR="006A20BC" w:rsidRPr="00230EEE" w:rsidRDefault="006A20BC" w:rsidP="00230EEE">
      <w:pPr>
        <w:spacing w:after="0" w:line="240" w:lineRule="auto"/>
        <w:ind w:left="397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n = len(a)</w:t>
      </w:r>
    </w:p>
    <w:p w14:paraId="3AED385D" w14:textId="6BF80330" w:rsidR="006A20BC" w:rsidRPr="00230EEE" w:rsidRDefault="006A20BC" w:rsidP="00230EEE">
      <w:pPr>
        <w:spacing w:after="0" w:line="240" w:lineRule="auto"/>
        <w:ind w:left="397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f = [[0] * n for i in range(n)]</w:t>
      </w:r>
    </w:p>
    <w:p w14:paraId="39981E8E" w14:textId="0323AA62" w:rsidR="006A20BC" w:rsidRPr="00230EEE" w:rsidRDefault="006A20BC" w:rsidP="00230EEE">
      <w:pPr>
        <w:spacing w:after="0" w:line="240" w:lineRule="auto"/>
        <w:ind w:left="397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f[0][0] = a[0][0]</w:t>
      </w:r>
    </w:p>
    <w:p w14:paraId="1BD8EE1A" w14:textId="2C097D88" w:rsidR="006A20BC" w:rsidRPr="00230EEE" w:rsidRDefault="006A20BC" w:rsidP="00230EEE">
      <w:pPr>
        <w:spacing w:after="0" w:line="240" w:lineRule="auto"/>
        <w:ind w:left="397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>for i in range(1, n):</w:t>
      </w:r>
    </w:p>
    <w:p w14:paraId="6C331DFB" w14:textId="5EF0EC8B" w:rsidR="006A20BC" w:rsidRPr="00230EEE" w:rsidRDefault="006A20BC" w:rsidP="00230EEE">
      <w:pPr>
        <w:spacing w:after="0" w:line="240" w:lineRule="auto"/>
        <w:ind w:left="397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f[i][0] = f[i-1][0] + a[i][0]</w:t>
      </w:r>
    </w:p>
    <w:p w14:paraId="00120B6A" w14:textId="77777777" w:rsidR="006A20BC" w:rsidRPr="00230EEE" w:rsidRDefault="006A20BC" w:rsidP="00230EEE">
      <w:pPr>
        <w:spacing w:after="0" w:line="240" w:lineRule="auto"/>
        <w:ind w:left="397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for j in range(1, i):</w:t>
      </w:r>
    </w:p>
    <w:p w14:paraId="4F4CA445" w14:textId="77777777" w:rsidR="006A20BC" w:rsidRPr="00230EEE" w:rsidRDefault="006A20BC" w:rsidP="00230EEE">
      <w:pPr>
        <w:spacing w:after="0" w:line="240" w:lineRule="auto"/>
        <w:ind w:left="397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    if   </w:t>
      </w:r>
      <w:r w:rsidRPr="00230EEE">
        <w:rPr>
          <w:rFonts w:ascii="Consolas" w:eastAsia="Consolas" w:hAnsi="Consolas"/>
          <w:szCs w:val="21"/>
          <w:u w:val="single"/>
        </w:rPr>
        <w:t xml:space="preserve">    ①        </w:t>
      </w:r>
      <w:r w:rsidRPr="00230EEE">
        <w:rPr>
          <w:rFonts w:ascii="Consolas" w:eastAsia="Consolas" w:hAnsi="Consolas"/>
          <w:szCs w:val="21"/>
        </w:rPr>
        <w:t>:</w:t>
      </w:r>
    </w:p>
    <w:p w14:paraId="4A46BED6" w14:textId="77777777" w:rsidR="006A20BC" w:rsidRPr="00230EEE" w:rsidRDefault="006A20BC" w:rsidP="00230EEE">
      <w:pPr>
        <w:spacing w:after="0" w:line="240" w:lineRule="auto"/>
        <w:ind w:left="397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        f[i][j] = f[i-1][j-1] + a[i][j]</w:t>
      </w:r>
    </w:p>
    <w:p w14:paraId="17140211" w14:textId="77777777" w:rsidR="006A20BC" w:rsidRPr="00230EEE" w:rsidRDefault="006A20BC" w:rsidP="00230EEE">
      <w:pPr>
        <w:spacing w:after="0" w:line="240" w:lineRule="auto"/>
        <w:ind w:left="397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    else:</w:t>
      </w:r>
    </w:p>
    <w:p w14:paraId="75A01659" w14:textId="77777777" w:rsidR="006A20BC" w:rsidRPr="00230EEE" w:rsidRDefault="006A20BC" w:rsidP="00230EEE">
      <w:pPr>
        <w:spacing w:after="0" w:line="240" w:lineRule="auto"/>
        <w:ind w:left="397"/>
        <w:rPr>
          <w:rFonts w:hint="eastAsia"/>
          <w:szCs w:val="21"/>
          <w:lang w:val="pt-BR"/>
        </w:rPr>
      </w:pPr>
      <w:r w:rsidRPr="00230EEE">
        <w:rPr>
          <w:rFonts w:ascii="Consolas" w:eastAsia="Consolas" w:hAnsi="Consolas"/>
          <w:szCs w:val="21"/>
        </w:rPr>
        <w:t xml:space="preserve">            </w:t>
      </w:r>
      <w:r w:rsidRPr="00230EEE">
        <w:rPr>
          <w:rFonts w:ascii="Consolas" w:eastAsia="Consolas" w:hAnsi="Consolas"/>
          <w:szCs w:val="21"/>
          <w:lang w:val="pt-BR"/>
        </w:rPr>
        <w:t>f[i][j] = f[i-1][j] + a[i][j]</w:t>
      </w:r>
    </w:p>
    <w:p w14:paraId="19863BD0" w14:textId="454C82E8" w:rsidR="006A20BC" w:rsidRPr="00230EEE" w:rsidRDefault="006A20BC" w:rsidP="00230EEE">
      <w:pPr>
        <w:spacing w:after="0" w:line="240" w:lineRule="auto"/>
        <w:ind w:left="397"/>
        <w:rPr>
          <w:rFonts w:hint="eastAsia"/>
          <w:szCs w:val="21"/>
          <w:u w:val="single"/>
          <w:lang w:val="pt-BR" w:eastAsia="zh-CN"/>
        </w:rPr>
      </w:pPr>
      <w:r w:rsidRPr="00230EEE">
        <w:rPr>
          <w:rFonts w:ascii="Consolas" w:eastAsia="Consolas" w:hAnsi="Consolas"/>
          <w:szCs w:val="21"/>
          <w:lang w:val="pt-BR"/>
        </w:rPr>
        <w:t xml:space="preserve">    f[i][i] = </w:t>
      </w:r>
      <w:r w:rsidRPr="00230EEE">
        <w:rPr>
          <w:rFonts w:ascii="Consolas" w:eastAsia="Consolas" w:hAnsi="Consolas"/>
          <w:szCs w:val="21"/>
          <w:u w:val="single"/>
          <w:lang w:val="pt-BR"/>
        </w:rPr>
        <w:t xml:space="preserve">      ②</w:t>
      </w:r>
      <w:r w:rsidRPr="00230EEE">
        <w:rPr>
          <w:rFonts w:hint="eastAsia"/>
          <w:szCs w:val="21"/>
          <w:u w:val="single"/>
          <w:lang w:val="pt-BR" w:eastAsia="zh-CN"/>
        </w:rPr>
        <w:t>__________</w:t>
      </w:r>
    </w:p>
    <w:p w14:paraId="4DB14831" w14:textId="512B376B" w:rsidR="006A20BC" w:rsidRDefault="006A20BC" w:rsidP="00230EEE">
      <w:pPr>
        <w:spacing w:after="0" w:line="240" w:lineRule="auto"/>
        <w:ind w:left="397"/>
        <w:rPr>
          <w:rFonts w:ascii="Consolas" w:hAnsi="Consolas"/>
          <w:szCs w:val="21"/>
          <w:u w:val="single"/>
          <w:lang w:eastAsia="zh-CN"/>
        </w:rPr>
      </w:pPr>
      <w:r w:rsidRPr="00230EEE">
        <w:rPr>
          <w:rFonts w:ascii="Consolas" w:eastAsia="Consolas" w:hAnsi="Consolas"/>
          <w:szCs w:val="21"/>
          <w:lang w:val="pt-BR"/>
        </w:rPr>
        <w:t xml:space="preserve">    </w:t>
      </w:r>
      <w:r w:rsidRPr="00230EEE">
        <w:rPr>
          <w:rFonts w:ascii="Consolas" w:eastAsia="Consolas" w:hAnsi="Consolas"/>
          <w:szCs w:val="21"/>
          <w:u w:val="single"/>
          <w:lang w:val="pt-BR"/>
        </w:rPr>
        <w:t xml:space="preserve">      </w:t>
      </w:r>
      <w:r w:rsidRPr="00230EEE">
        <w:rPr>
          <w:rFonts w:ascii="Consolas" w:eastAsia="Consolas" w:hAnsi="Consolas"/>
          <w:szCs w:val="21"/>
          <w:u w:val="single"/>
        </w:rPr>
        <w:t>③</w:t>
      </w:r>
      <w:r w:rsidRPr="00230EEE">
        <w:rPr>
          <w:rFonts w:ascii="Consolas" w:hAnsi="Consolas" w:hint="eastAsia"/>
          <w:szCs w:val="21"/>
          <w:u w:val="single"/>
          <w:lang w:eastAsia="zh-CN"/>
        </w:rPr>
        <w:t>________</w:t>
      </w:r>
    </w:p>
    <w:p w14:paraId="65F2528F" w14:textId="77777777" w:rsidR="00D72FF7" w:rsidRPr="00D72FF7" w:rsidRDefault="00D72FF7" w:rsidP="00230EEE">
      <w:pPr>
        <w:spacing w:after="0" w:line="240" w:lineRule="auto"/>
        <w:ind w:left="397"/>
        <w:rPr>
          <w:rFonts w:hint="eastAsia"/>
          <w:szCs w:val="21"/>
          <w:u w:val="single"/>
          <w:lang w:eastAsia="zh-CN"/>
        </w:rPr>
      </w:pPr>
    </w:p>
    <w:p w14:paraId="252B7165" w14:textId="77777777" w:rsidR="006A20BC" w:rsidRPr="00230EEE" w:rsidRDefault="006A20BC" w:rsidP="00230EEE">
      <w:pPr>
        <w:spacing w:after="0" w:line="240" w:lineRule="auto"/>
        <w:ind w:left="397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lastRenderedPageBreak/>
        <w:t>for i in range(1, n):</w:t>
      </w:r>
    </w:p>
    <w:p w14:paraId="0EA9F142" w14:textId="77777777" w:rsidR="006A20BC" w:rsidRPr="00230EEE" w:rsidRDefault="006A20BC" w:rsidP="00230EEE">
      <w:pPr>
        <w:spacing w:after="0" w:line="240" w:lineRule="auto"/>
        <w:ind w:left="397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if f[n-1][i] &lt; ans:</w:t>
      </w:r>
    </w:p>
    <w:p w14:paraId="289921FB" w14:textId="77777777" w:rsidR="006A20BC" w:rsidRPr="00230EEE" w:rsidRDefault="006A20BC" w:rsidP="00230EEE">
      <w:pPr>
        <w:spacing w:after="0" w:line="240" w:lineRule="auto"/>
        <w:ind w:left="397"/>
        <w:rPr>
          <w:rFonts w:hint="eastAsia"/>
          <w:szCs w:val="21"/>
        </w:rPr>
      </w:pPr>
      <w:r w:rsidRPr="00230EEE">
        <w:rPr>
          <w:rFonts w:ascii="Consolas" w:eastAsia="Consolas" w:hAnsi="Consolas"/>
          <w:szCs w:val="21"/>
        </w:rPr>
        <w:t xml:space="preserve">        ans = f[n-1][i]</w:t>
      </w:r>
    </w:p>
    <w:p w14:paraId="2122C69F" w14:textId="0EE954EA" w:rsidR="00D206AF" w:rsidRDefault="006A20BC" w:rsidP="00230EEE">
      <w:pPr>
        <w:spacing w:after="0" w:line="240" w:lineRule="auto"/>
        <w:ind w:left="397"/>
        <w:rPr>
          <w:rFonts w:ascii="Consolas" w:hAnsi="Consolas"/>
          <w:szCs w:val="21"/>
          <w:lang w:eastAsia="zh-CN"/>
        </w:rPr>
      </w:pPr>
      <w:r w:rsidRPr="00230EEE">
        <w:rPr>
          <w:rFonts w:ascii="Consolas" w:eastAsia="Consolas" w:hAnsi="Consolas"/>
          <w:szCs w:val="21"/>
        </w:rPr>
        <w:t>print("最小路径和为：", ans)</w:t>
      </w:r>
    </w:p>
    <w:p w14:paraId="1F865211" w14:textId="4BF8268E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rFonts w:hint="eastAsia"/>
          <w:szCs w:val="21"/>
          <w:lang w:eastAsia="zh-CN"/>
        </w:rPr>
        <w:t>9</w:t>
      </w:r>
      <w:r w:rsidRPr="00D72FF7">
        <w:rPr>
          <w:szCs w:val="21"/>
          <w:lang w:eastAsia="zh-CN"/>
        </w:rPr>
        <w:t>. 口袋公园通过摄像头与 AI 算法实时分析人流量。社区计划从历史人流量与温度数据中选择最佳活动时间段。若人流量处于 [L, R] 区间，且区间内温差不超过 5℃，即为最佳时间段。给定过往数据，找出最佳时段的最长长度。</w:t>
      </w:r>
    </w:p>
    <w:p w14:paraId="7F0718EF" w14:textId="77777777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>（1）某天每小时人流量和平均温度数据如下图，要求人流量区间为 [15,35]，则活动可最长举办 ______ 小时。</w:t>
      </w:r>
    </w:p>
    <w:p w14:paraId="4E5482F5" w14:textId="77777777" w:rsidR="00D72FF7" w:rsidRPr="00D72FF7" w:rsidRDefault="00D72FF7" w:rsidP="00D72FF7">
      <w:pPr>
        <w:spacing w:after="0" w:line="240" w:lineRule="auto"/>
        <w:jc w:val="center"/>
        <w:rPr>
          <w:rFonts w:hint="eastAsia"/>
          <w:szCs w:val="21"/>
          <w:lang w:eastAsia="zh-CN"/>
        </w:rPr>
      </w:pPr>
      <w:r w:rsidRPr="00D72FF7">
        <w:rPr>
          <w:noProof/>
          <w:szCs w:val="21"/>
          <w:lang w:eastAsia="zh-CN"/>
        </w:rPr>
        <w:drawing>
          <wp:inline distT="0" distB="0" distL="0" distR="0" wp14:anchorId="2DF63134" wp14:editId="63BDA225">
            <wp:extent cx="4196810" cy="808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5强基联盟高三月考_14_图1.png"/>
                    <pic:cNvPicPr/>
                  </pic:nvPicPr>
                  <pic:blipFill rotWithShape="1">
                    <a:blip r:embed="rId9"/>
                    <a:srcRect b="8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749" cy="82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0CDD8" w14:textId="77777777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>（2）请在划线处填入合适代码，并改正加框处错误条件。</w:t>
      </w:r>
    </w:p>
    <w:p w14:paraId="3A558CF8" w14:textId="77777777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>T = 5</w:t>
      </w:r>
    </w:p>
    <w:p w14:paraId="7F0DD417" w14:textId="77777777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>L = 15</w:t>
      </w:r>
    </w:p>
    <w:p w14:paraId="508E79EE" w14:textId="77777777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>R = 35</w:t>
      </w:r>
    </w:p>
    <w:p w14:paraId="04E877CE" w14:textId="77777777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>mlen = 0</w:t>
      </w:r>
    </w:p>
    <w:p w14:paraId="6548D33B" w14:textId="77777777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>n = len(data)</w:t>
      </w:r>
    </w:p>
    <w:p w14:paraId="35DC5D85" w14:textId="77777777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>for i in range(n):</w:t>
      </w:r>
    </w:p>
    <w:p w14:paraId="61FC7E0C" w14:textId="77777777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 xml:space="preserve">    p = data[i][0]</w:t>
      </w:r>
    </w:p>
    <w:p w14:paraId="2E7C7E2F" w14:textId="77777777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 xml:space="preserve">    if L &lt;= p &lt;= R:</w:t>
      </w:r>
    </w:p>
    <w:p w14:paraId="79019328" w14:textId="77777777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 xml:space="preserve">        _____①_____</w:t>
      </w:r>
    </w:p>
    <w:p w14:paraId="4C776DAD" w14:textId="77777777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 xml:space="preserve">        temps = []</w:t>
      </w:r>
    </w:p>
    <w:p w14:paraId="1CB76156" w14:textId="77777777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 xml:space="preserve">        while j &lt; n:</w:t>
      </w:r>
    </w:p>
    <w:p w14:paraId="421DF1C4" w14:textId="77777777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 xml:space="preserve">            flow, temp = data[j]</w:t>
      </w:r>
    </w:p>
    <w:p w14:paraId="11D0B7A9" w14:textId="77777777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 xml:space="preserve">            if L &lt;= flow &lt;= R:   # 加框处代码有误</w:t>
      </w:r>
    </w:p>
    <w:p w14:paraId="0F227E80" w14:textId="77777777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 xml:space="preserve">                break</w:t>
      </w:r>
    </w:p>
    <w:p w14:paraId="395BBF81" w14:textId="77777777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 xml:space="preserve">            temps.append(temp)</w:t>
      </w:r>
    </w:p>
    <w:p w14:paraId="0FCE8AE3" w14:textId="77777777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 xml:space="preserve">            if max(temps) - min(temps) &gt; T:</w:t>
      </w:r>
    </w:p>
    <w:p w14:paraId="01B2E3D6" w14:textId="77777777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 xml:space="preserve">                break</w:t>
      </w:r>
    </w:p>
    <w:p w14:paraId="46DB3327" w14:textId="77777777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 xml:space="preserve">            _____②_____</w:t>
      </w:r>
    </w:p>
    <w:p w14:paraId="624631AA" w14:textId="77777777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 xml:space="preserve">        mlen = max(mlen, j - i)</w:t>
      </w:r>
    </w:p>
    <w:p w14:paraId="39EC3713" w14:textId="77777777" w:rsidR="00D72FF7" w:rsidRPr="00D72FF7" w:rsidRDefault="00D72FF7" w:rsidP="00D72FF7">
      <w:pPr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>print(mlen)</w:t>
      </w:r>
    </w:p>
    <w:p w14:paraId="1D1DE928" w14:textId="7D025A1A" w:rsidR="00D72FF7" w:rsidRPr="00D72FF7" w:rsidRDefault="00D72FF7" w:rsidP="00D72FF7">
      <w:pPr>
        <w:tabs>
          <w:tab w:val="left" w:pos="5710"/>
        </w:tabs>
        <w:spacing w:after="0" w:line="240" w:lineRule="auto"/>
        <w:rPr>
          <w:rFonts w:hint="eastAsia"/>
          <w:szCs w:val="21"/>
          <w:lang w:eastAsia="zh-CN"/>
        </w:rPr>
      </w:pPr>
      <w:r w:rsidRPr="00D72FF7">
        <w:rPr>
          <w:szCs w:val="21"/>
          <w:lang w:eastAsia="zh-CN"/>
        </w:rPr>
        <w:t>加框处应改为：________________________________</w:t>
      </w:r>
      <w:r>
        <w:rPr>
          <w:rFonts w:hint="eastAsia"/>
          <w:szCs w:val="21"/>
          <w:lang w:eastAsia="zh-CN"/>
        </w:rPr>
        <w:tab/>
      </w:r>
    </w:p>
    <w:sectPr w:rsidR="00D72FF7" w:rsidRPr="00D72FF7" w:rsidSect="00D72FF7">
      <w:footerReference w:type="default" r:id="rId10"/>
      <w:pgSz w:w="12240" w:h="15840"/>
      <w:pgMar w:top="851" w:right="964" w:bottom="851" w:left="964" w:header="720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192F3" w14:textId="77777777" w:rsidR="005B3493" w:rsidRDefault="005B3493" w:rsidP="001812E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B68349" w14:textId="77777777" w:rsidR="005B3493" w:rsidRDefault="005B3493" w:rsidP="001812E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1642181"/>
      <w:docPartObj>
        <w:docPartGallery w:val="Page Numbers (Bottom of Page)"/>
        <w:docPartUnique/>
      </w:docPartObj>
    </w:sdtPr>
    <w:sdtContent>
      <w:p w14:paraId="09B38564" w14:textId="36AE834B" w:rsidR="00D72FF7" w:rsidRDefault="00D72FF7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19177471" w14:textId="77777777" w:rsidR="00D72FF7" w:rsidRDefault="00D72FF7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F92E2" w14:textId="77777777" w:rsidR="005B3493" w:rsidRDefault="005B3493" w:rsidP="001812E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E15D09" w14:textId="77777777" w:rsidR="005B3493" w:rsidRDefault="005B3493" w:rsidP="001812E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010555">
    <w:abstractNumId w:val="8"/>
  </w:num>
  <w:num w:numId="2" w16cid:durableId="954872075">
    <w:abstractNumId w:val="6"/>
  </w:num>
  <w:num w:numId="3" w16cid:durableId="352995165">
    <w:abstractNumId w:val="5"/>
  </w:num>
  <w:num w:numId="4" w16cid:durableId="1202669898">
    <w:abstractNumId w:val="4"/>
  </w:num>
  <w:num w:numId="5" w16cid:durableId="1180697996">
    <w:abstractNumId w:val="7"/>
  </w:num>
  <w:num w:numId="6" w16cid:durableId="868224914">
    <w:abstractNumId w:val="3"/>
  </w:num>
  <w:num w:numId="7" w16cid:durableId="342559028">
    <w:abstractNumId w:val="2"/>
  </w:num>
  <w:num w:numId="8" w16cid:durableId="1416366037">
    <w:abstractNumId w:val="1"/>
  </w:num>
  <w:num w:numId="9" w16cid:durableId="1662001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FFE"/>
    <w:rsid w:val="000E344D"/>
    <w:rsid w:val="0015074B"/>
    <w:rsid w:val="001812E8"/>
    <w:rsid w:val="00230EEE"/>
    <w:rsid w:val="0029639D"/>
    <w:rsid w:val="002D0F0A"/>
    <w:rsid w:val="00326F90"/>
    <w:rsid w:val="003A7F39"/>
    <w:rsid w:val="00490796"/>
    <w:rsid w:val="005B3493"/>
    <w:rsid w:val="005C1CDB"/>
    <w:rsid w:val="00625839"/>
    <w:rsid w:val="006A20BC"/>
    <w:rsid w:val="00AA1D8D"/>
    <w:rsid w:val="00B47730"/>
    <w:rsid w:val="00CB0664"/>
    <w:rsid w:val="00D206AF"/>
    <w:rsid w:val="00D72F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A7EE8B"/>
  <w14:defaultImageDpi w14:val="300"/>
  <w15:docId w15:val="{65A73F16-37B1-4D16-B913-24B19E30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安娜 栉名</cp:lastModifiedBy>
  <cp:revision>8</cp:revision>
  <dcterms:created xsi:type="dcterms:W3CDTF">2013-12-23T23:15:00Z</dcterms:created>
  <dcterms:modified xsi:type="dcterms:W3CDTF">2026-06-30T03:38:00Z</dcterms:modified>
  <cp:category/>
</cp:coreProperties>
</file>