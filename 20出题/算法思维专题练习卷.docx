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E021" w14:textId="77777777" w:rsidR="002764D3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算法思维专题练习卷</w:t>
      </w:r>
    </w:p>
    <w:p w14:paraId="77893411" w14:textId="77777777" w:rsidR="002764D3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训练状态机、连续段、区间枚举、动态规划、调度模拟</w:t>
      </w:r>
    </w:p>
    <w:p w14:paraId="659F6789" w14:textId="77777777" w:rsidR="002764D3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班级：__________  姓名：__________  建议用时：60 分钟</w:t>
      </w:r>
    </w:p>
    <w:p w14:paraId="2F53DA3F" w14:textId="77777777" w:rsidR="002764D3" w:rsidRDefault="00000000">
      <w:pPr>
        <w:spacing w:before="160" w:after="80"/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一、状态机：限流与取消限流</w:t>
      </w:r>
    </w:p>
    <w:p w14:paraId="3EE876CF" w14:textId="77777777" w:rsidR="002764D3" w:rsidRDefault="00000000">
      <w:pPr>
        <w:spacing w:after="60"/>
        <w:ind w:firstLine="420"/>
        <w:rPr>
          <w:rFonts w:hint="eastAsia"/>
          <w:lang w:eastAsia="zh-CN"/>
        </w:rPr>
      </w:pPr>
      <w:r>
        <w:rPr>
          <w:lang w:eastAsia="zh-CN"/>
        </w:rPr>
        <w:t>1. 某车辆智能调度系统每分钟统计一次各通道的车辆通行数据，计算时刻在下一分钟一开始。当前车辆数 = 上一分钟一开始车辆数 + 上一分钟内的入场数 - 上一分钟内的离场数，并基于当前车辆数判定通道状态：</w:t>
      </w:r>
    </w:p>
    <w:p w14:paraId="7722A775" w14:textId="77777777" w:rsidR="002764D3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小于 20：状态码 0（通畅）；20～39：状态码 1（缓行）；大于等于 40：状态码 2（拥堵）。</w:t>
      </w:r>
    </w:p>
    <w:p w14:paraId="077F1F8E" w14:textId="77777777" w:rsidR="002764D3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调度规则：</w:t>
      </w:r>
      <w:proofErr w:type="gramStart"/>
      <w:r>
        <w:rPr>
          <w:lang w:eastAsia="zh-CN"/>
        </w:rPr>
        <w:t>未限流</w:t>
      </w:r>
      <w:proofErr w:type="gramEnd"/>
      <w:r>
        <w:rPr>
          <w:lang w:eastAsia="zh-CN"/>
        </w:rPr>
        <w:t>时，</w:t>
      </w:r>
      <w:proofErr w:type="gramStart"/>
      <w:r>
        <w:rPr>
          <w:lang w:eastAsia="zh-CN"/>
        </w:rPr>
        <w:t>若状态</w:t>
      </w:r>
      <w:proofErr w:type="gramEnd"/>
      <w:r>
        <w:rPr>
          <w:lang w:eastAsia="zh-CN"/>
        </w:rPr>
        <w:t xml:space="preserve"> 1 连续持续 3 分钟，或状态变为 2，则立即发送一次“限流”指令；</w:t>
      </w:r>
      <w:proofErr w:type="gramStart"/>
      <w:r>
        <w:rPr>
          <w:lang w:eastAsia="zh-CN"/>
        </w:rPr>
        <w:t>已限流</w:t>
      </w:r>
      <w:proofErr w:type="gramEnd"/>
      <w:r>
        <w:rPr>
          <w:lang w:eastAsia="zh-CN"/>
        </w:rPr>
        <w:t>时，若当前车辆数下降至 30 及以下，则立即发送一次“取消限流”指令；</w:t>
      </w:r>
      <w:proofErr w:type="gramStart"/>
      <w:r>
        <w:rPr>
          <w:lang w:eastAsia="zh-CN"/>
        </w:rPr>
        <w:t>指令仅</w:t>
      </w:r>
      <w:proofErr w:type="gramEnd"/>
      <w:r>
        <w:rPr>
          <w:lang w:eastAsia="zh-CN"/>
        </w:rPr>
        <w:t>在条件满足时发送一次，不重复发送。</w:t>
      </w:r>
    </w:p>
    <w:p w14:paraId="32EA3B5E" w14:textId="77777777" w:rsidR="002764D3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（1）若某通道在第 X+1 分钟一开始计算得到的当前车辆数为 15，接下来 6 分钟的入场数和离场数如下图，该通道首次发送“限流”指令是在第 X+______ 分钟一开始的时候。</w:t>
      </w:r>
    </w:p>
    <w:p w14:paraId="5EF44223" w14:textId="77777777" w:rsidR="002764D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047E4B" wp14:editId="636DCFBF">
            <wp:extent cx="4860000" cy="31301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5县域教研高三月考_14_图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3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335F" w14:textId="77777777" w:rsidR="002764D3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（2）请在划线处填入合适代码。</w:t>
      </w:r>
    </w:p>
    <w:p w14:paraId="45B1AA9D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 w:rsidRPr="003F7C0F">
        <w:rPr>
          <w:rFonts w:ascii="Consolas" w:eastAsia="Consolas" w:hAnsi="Consolas"/>
          <w:sz w:val="18"/>
          <w:lang w:val="pt-BR"/>
        </w:rPr>
        <w:t>n = 4</w:t>
      </w:r>
    </w:p>
    <w:p w14:paraId="4BEB207A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 w:rsidRPr="003F7C0F">
        <w:rPr>
          <w:rFonts w:ascii="Consolas" w:eastAsia="Consolas" w:hAnsi="Consolas"/>
          <w:sz w:val="18"/>
          <w:lang w:val="pt-BR"/>
        </w:rPr>
        <w:t>k = [0] * n</w:t>
      </w:r>
    </w:p>
    <w:p w14:paraId="1649C130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 w:rsidRPr="003F7C0F">
        <w:rPr>
          <w:rFonts w:ascii="Consolas" w:eastAsia="Consolas" w:hAnsi="Consolas"/>
          <w:sz w:val="18"/>
          <w:lang w:val="pt-BR"/>
        </w:rPr>
        <w:t>code = [-1] * n</w:t>
      </w:r>
    </w:p>
    <w:p w14:paraId="26851240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 w:rsidRPr="003F7C0F">
        <w:rPr>
          <w:rFonts w:ascii="Consolas" w:eastAsia="Consolas" w:hAnsi="Consolas"/>
          <w:sz w:val="18"/>
          <w:lang w:val="pt-BR"/>
        </w:rPr>
        <w:t>flag = [False] * n</w:t>
      </w:r>
    </w:p>
    <w:p w14:paraId="5A19E37C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 w:rsidRPr="003F7C0F">
        <w:rPr>
          <w:rFonts w:ascii="Consolas" w:eastAsia="Consolas" w:hAnsi="Consolas"/>
          <w:sz w:val="18"/>
          <w:lang w:val="pt-BR"/>
        </w:rPr>
        <w:t>s = [0] * n</w:t>
      </w:r>
    </w:p>
    <w:p w14:paraId="2E38FBC4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 w:rsidRPr="003F7C0F">
        <w:rPr>
          <w:rFonts w:ascii="Consolas" w:eastAsia="Consolas" w:hAnsi="Consolas"/>
          <w:sz w:val="18"/>
          <w:lang w:val="pt-BR"/>
        </w:rPr>
        <w:t>while True:</w:t>
      </w:r>
    </w:p>
    <w:p w14:paraId="5B1F615F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 w:rsidRPr="003F7C0F">
        <w:rPr>
          <w:rFonts w:ascii="Consolas" w:eastAsia="Consolas" w:hAnsi="Consolas"/>
          <w:sz w:val="18"/>
          <w:lang w:val="pt-BR"/>
        </w:rPr>
        <w:t xml:space="preserve">    # q=[11,4,5,3,12,11,22,13] </w:t>
      </w:r>
      <w:proofErr w:type="spellStart"/>
      <w:r>
        <w:rPr>
          <w:rFonts w:ascii="Consolas" w:eastAsia="Consolas" w:hAnsi="Consolas"/>
          <w:sz w:val="18"/>
        </w:rPr>
        <w:t>表示各通道上一分钟入场数和离场数</w:t>
      </w:r>
      <w:proofErr w:type="spellEnd"/>
    </w:p>
    <w:p w14:paraId="5DE76B2D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 w:rsidRPr="003F7C0F">
        <w:rPr>
          <w:rFonts w:ascii="Consolas" w:eastAsia="Consolas" w:hAnsi="Consolas"/>
          <w:sz w:val="18"/>
          <w:lang w:val="pt-BR"/>
        </w:rPr>
        <w:t xml:space="preserve">    for i in range(n):</w:t>
      </w:r>
    </w:p>
    <w:p w14:paraId="12078C3F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 w:rsidRPr="003F7C0F">
        <w:rPr>
          <w:rFonts w:ascii="Consolas" w:eastAsia="Consolas" w:hAnsi="Consolas"/>
          <w:sz w:val="18"/>
          <w:lang w:val="pt-BR"/>
        </w:rPr>
        <w:t xml:space="preserve">        _____①_____</w:t>
      </w:r>
    </w:p>
    <w:p w14:paraId="469BF9C5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 w:rsidRPr="003F7C0F">
        <w:rPr>
          <w:rFonts w:ascii="Consolas" w:eastAsia="Consolas" w:hAnsi="Consolas"/>
          <w:sz w:val="18"/>
          <w:lang w:val="pt-BR"/>
        </w:rPr>
        <w:t xml:space="preserve">        if s[i] &lt; 20:</w:t>
      </w:r>
    </w:p>
    <w:p w14:paraId="68C9CCD6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 w:rsidRPr="003F7C0F">
        <w:rPr>
          <w:rFonts w:ascii="Consolas" w:eastAsia="Consolas" w:hAnsi="Consolas"/>
          <w:sz w:val="18"/>
          <w:lang w:val="pt-BR"/>
        </w:rPr>
        <w:t xml:space="preserve">            code[i] = 0</w:t>
      </w:r>
    </w:p>
    <w:p w14:paraId="20C41884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 w:rsidRPr="003F7C0F">
        <w:rPr>
          <w:rFonts w:ascii="Consolas" w:eastAsia="Consolas" w:hAnsi="Consolas"/>
          <w:sz w:val="18"/>
          <w:lang w:val="pt-BR"/>
        </w:rPr>
        <w:t xml:space="preserve">        elif s[i] &lt; 40:</w:t>
      </w:r>
    </w:p>
    <w:p w14:paraId="1DED5393" w14:textId="77777777" w:rsidR="002764D3" w:rsidRDefault="00000000">
      <w:pPr>
        <w:spacing w:after="0"/>
        <w:ind w:left="397"/>
        <w:rPr>
          <w:rFonts w:hint="eastAsia"/>
        </w:rPr>
      </w:pPr>
      <w:r w:rsidRPr="003F7C0F">
        <w:rPr>
          <w:rFonts w:ascii="Consolas" w:eastAsia="Consolas" w:hAnsi="Consolas"/>
          <w:sz w:val="18"/>
          <w:lang w:val="pt-BR"/>
        </w:rPr>
        <w:t xml:space="preserve">            </w:t>
      </w:r>
      <w:r>
        <w:rPr>
          <w:rFonts w:ascii="Consolas" w:eastAsia="Consolas" w:hAnsi="Consolas"/>
          <w:sz w:val="18"/>
        </w:rPr>
        <w:t>code[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 = 1</w:t>
      </w:r>
    </w:p>
    <w:p w14:paraId="34ABFD27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else:</w:t>
      </w:r>
    </w:p>
    <w:p w14:paraId="451B9756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code[i] = 2</w:t>
      </w:r>
    </w:p>
    <w:p w14:paraId="4E8993BC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      if code[i] == 1:</w:t>
      </w:r>
    </w:p>
    <w:p w14:paraId="0EF576CE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_____②_____</w:t>
      </w:r>
    </w:p>
    <w:p w14:paraId="79DB78B3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else:</w:t>
      </w:r>
    </w:p>
    <w:p w14:paraId="73B2703F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k[i] = 0</w:t>
      </w:r>
    </w:p>
    <w:p w14:paraId="1F891F98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if (code[i] == 2 or k[i] == 3) and not flag[i]:</w:t>
      </w:r>
    </w:p>
    <w:p w14:paraId="6A8DC3B0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# 发送限流指令，代码略</w:t>
      </w:r>
    </w:p>
    <w:p w14:paraId="5B991CFD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flag[i] = True</w:t>
      </w:r>
    </w:p>
    <w:p w14:paraId="1BF9FEE3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k[i] = 0</w:t>
      </w:r>
    </w:p>
    <w:p w14:paraId="60B4104C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elif _____③_____:</w:t>
      </w:r>
    </w:p>
    <w:p w14:paraId="76E21889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# 发送取消限流指令，代码略</w:t>
      </w:r>
    </w:p>
    <w:p w14:paraId="5AD4334F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flag[i] = False</w:t>
      </w:r>
    </w:p>
    <w:p w14:paraId="19C13B23" w14:textId="77777777" w:rsidR="002764D3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/>
          <w:b/>
          <w:sz w:val="24"/>
        </w:rPr>
        <w:t>二、连续段容错：专注学习段</w:t>
      </w:r>
    </w:p>
    <w:p w14:paraId="25067499" w14:textId="77777777" w:rsidR="002764D3" w:rsidRDefault="00000000">
      <w:pPr>
        <w:spacing w:after="60"/>
        <w:ind w:firstLine="420"/>
        <w:rPr>
          <w:rFonts w:hint="eastAsia"/>
          <w:lang w:eastAsia="zh-CN"/>
        </w:rPr>
      </w:pPr>
      <w:r>
        <w:rPr>
          <w:lang w:eastAsia="zh-CN"/>
        </w:rPr>
        <w:t>2. 每隔 5 分钟通过红外传感器检测一次状态：有人记为 1，无人记为 0。连续状态为 1 视为学习中；</w:t>
      </w:r>
      <w:proofErr w:type="gramStart"/>
      <w:r>
        <w:rPr>
          <w:lang w:eastAsia="zh-CN"/>
        </w:rPr>
        <w:t>若学</w:t>
      </w:r>
      <w:proofErr w:type="gramEnd"/>
      <w:r>
        <w:rPr>
          <w:lang w:eastAsia="zh-CN"/>
        </w:rPr>
        <w:t>习中仅有 1 次检测为 0，视为“短暂休息”，不中断学习段；若第 2 次及以上为 0，则视为学习中断；当学习段中累计“有人”的次数 ≥ 4 时，判定为“专注学习段”。</w:t>
      </w:r>
    </w:p>
    <w:p w14:paraId="03B3E4FB" w14:textId="77777777" w:rsidR="002764D3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（1）若某晚共检测 12 次，状态数据依次为：1，1，1，0，1，0，0，1，1，1，1，0，则“专注学习段”共有 ______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。</w:t>
      </w:r>
    </w:p>
    <w:p w14:paraId="27642B08" w14:textId="77777777" w:rsidR="002764D3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（2）请在划线处填入合适代码。</w:t>
      </w:r>
    </w:p>
    <w:p w14:paraId="48D38E13" w14:textId="77777777" w:rsidR="002764D3" w:rsidRDefault="00000000">
      <w:pPr>
        <w:spacing w:after="0"/>
        <w:ind w:left="397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# 读取状态数据存入列表 a，代码略</w:t>
      </w:r>
    </w:p>
    <w:p w14:paraId="76FE4345" w14:textId="77777777" w:rsidR="002764D3" w:rsidRDefault="00000000">
      <w:pPr>
        <w:spacing w:after="0"/>
        <w:ind w:left="397"/>
        <w:rPr>
          <w:rFonts w:hint="eastAsia"/>
        </w:rPr>
      </w:pP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= mx = c1 = 0</w:t>
      </w:r>
    </w:p>
    <w:p w14:paraId="13679C24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f = True</w:t>
      </w:r>
    </w:p>
    <w:p w14:paraId="08DDBE1D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_____①_____</w:t>
      </w:r>
    </w:p>
    <w:p w14:paraId="3DD31861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for i in range(n):</w:t>
      </w:r>
    </w:p>
    <w:p w14:paraId="665B23C4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if a[i] == 1:</w:t>
      </w:r>
    </w:p>
    <w:p w14:paraId="517810EF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c1 += 1</w:t>
      </w:r>
    </w:p>
    <w:p w14:paraId="062E8EE6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elif _____②_____:</w:t>
      </w:r>
    </w:p>
    <w:p w14:paraId="432CBA83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f = False</w:t>
      </w:r>
    </w:p>
    <w:p w14:paraId="25FC0CD5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else:</w:t>
      </w:r>
    </w:p>
    <w:p w14:paraId="518507AB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if c1 &gt;= 4:</w:t>
      </w:r>
    </w:p>
    <w:p w14:paraId="7783FF1D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cnt += 1</w:t>
      </w:r>
    </w:p>
    <w:p w14:paraId="1DDEED21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mx = max(mx, c1)</w:t>
      </w:r>
    </w:p>
    <w:p w14:paraId="0C3BCC8E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f = True</w:t>
      </w:r>
    </w:p>
    <w:p w14:paraId="6D231496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_____③_____</w:t>
      </w:r>
    </w:p>
    <w:p w14:paraId="75D9B6C0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if c1 &gt;= 4:</w:t>
      </w:r>
    </w:p>
    <w:p w14:paraId="3C44D21F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cnt += 1</w:t>
      </w:r>
    </w:p>
    <w:p w14:paraId="373DB82B" w14:textId="77777777" w:rsidR="002764D3" w:rsidRDefault="00000000">
      <w:pPr>
        <w:spacing w:after="0"/>
        <w:ind w:left="397"/>
        <w:rPr>
          <w:rFonts w:hint="eastAsia"/>
          <w:lang w:eastAsia="zh-CN"/>
        </w:rPr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sz w:val="18"/>
          <w:lang w:eastAsia="zh-CN"/>
        </w:rPr>
        <w:t>mx = max(mx, c1)</w:t>
      </w:r>
    </w:p>
    <w:p w14:paraId="55CF1958" w14:textId="77777777" w:rsidR="002764D3" w:rsidRDefault="00000000">
      <w:pPr>
        <w:spacing w:after="0"/>
        <w:ind w:left="397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print("专注学习段共有", </w:t>
      </w:r>
      <w:proofErr w:type="spellStart"/>
      <w:r>
        <w:rPr>
          <w:rFonts w:ascii="Consolas" w:eastAsia="Consolas" w:hAnsi="Consolas"/>
          <w:sz w:val="18"/>
          <w:lang w:eastAsia="zh-CN"/>
        </w:rPr>
        <w:t>cnt</w:t>
      </w:r>
      <w:proofErr w:type="spellEnd"/>
      <w:r>
        <w:rPr>
          <w:rFonts w:ascii="Consolas" w:eastAsia="Consolas" w:hAnsi="Consolas"/>
          <w:sz w:val="18"/>
          <w:lang w:eastAsia="zh-CN"/>
        </w:rPr>
        <w:t>, "</w:t>
      </w:r>
      <w:proofErr w:type="gramStart"/>
      <w:r>
        <w:rPr>
          <w:rFonts w:ascii="Consolas" w:eastAsia="Consolas" w:hAnsi="Consolas"/>
          <w:sz w:val="18"/>
          <w:lang w:eastAsia="zh-CN"/>
        </w:rPr>
        <w:t>个</w:t>
      </w:r>
      <w:proofErr w:type="gramEnd"/>
      <w:r>
        <w:rPr>
          <w:rFonts w:ascii="Consolas" w:eastAsia="Consolas" w:hAnsi="Consolas"/>
          <w:sz w:val="18"/>
          <w:lang w:eastAsia="zh-CN"/>
        </w:rPr>
        <w:t>", "最长持续", mx * 5, "分钟")</w:t>
      </w:r>
    </w:p>
    <w:p w14:paraId="050C2900" w14:textId="77777777" w:rsidR="002764D3" w:rsidRDefault="00000000">
      <w:pPr>
        <w:spacing w:before="160" w:after="80"/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三、区间枚举：最长最佳时间段</w:t>
      </w:r>
    </w:p>
    <w:p w14:paraId="3E8DAB48" w14:textId="77777777" w:rsidR="002764D3" w:rsidRDefault="00000000">
      <w:pPr>
        <w:spacing w:after="60"/>
        <w:ind w:firstLine="420"/>
        <w:rPr>
          <w:rFonts w:hint="eastAsia"/>
          <w:lang w:eastAsia="zh-CN"/>
        </w:rPr>
      </w:pPr>
      <w:r>
        <w:rPr>
          <w:lang w:eastAsia="zh-CN"/>
        </w:rPr>
        <w:t>3. 口袋公园通过摄像头与 AI 算法实时分析人流量。社区计划从历史人流量与温度数据中选择</w:t>
      </w:r>
      <w:proofErr w:type="gramStart"/>
      <w:r>
        <w:rPr>
          <w:lang w:eastAsia="zh-CN"/>
        </w:rPr>
        <w:t>最佳活动</w:t>
      </w:r>
      <w:proofErr w:type="gramEnd"/>
      <w:r>
        <w:rPr>
          <w:lang w:eastAsia="zh-CN"/>
        </w:rPr>
        <w:t>时间段。</w:t>
      </w:r>
      <w:proofErr w:type="gramStart"/>
      <w:r>
        <w:rPr>
          <w:lang w:eastAsia="zh-CN"/>
        </w:rPr>
        <w:t>若人</w:t>
      </w:r>
      <w:proofErr w:type="gramEnd"/>
      <w:r>
        <w:rPr>
          <w:lang w:eastAsia="zh-CN"/>
        </w:rPr>
        <w:t>流量处于 [L, R] 区间，且区间内温差不超过 5℃，即为最佳时间段。给定过往数据，找出最佳时段的最长长度。</w:t>
      </w:r>
    </w:p>
    <w:p w14:paraId="5BF0D188" w14:textId="77777777" w:rsidR="002764D3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（1）某天每小时人流量和平均温度数据如下图，要求人流量区间为 [15,35]，则活动可最长举办 ______ 小时。</w:t>
      </w:r>
    </w:p>
    <w:p w14:paraId="40A32938" w14:textId="77777777" w:rsidR="002764D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C7BDB0" wp14:editId="37C4C09C">
            <wp:extent cx="4860000" cy="10275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5强基联盟高三月考_14_图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2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28E0" w14:textId="77777777" w:rsidR="002764D3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（2）请在划线处填入合适代码，并改正加框处错误条件。</w:t>
      </w:r>
    </w:p>
    <w:p w14:paraId="663A09EA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>T = 5</w:t>
      </w:r>
    </w:p>
    <w:p w14:paraId="5B9B4F77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L = 15</w:t>
      </w:r>
    </w:p>
    <w:p w14:paraId="704472ED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R = 35</w:t>
      </w:r>
    </w:p>
    <w:p w14:paraId="0CF9E11E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mlen = 0</w:t>
      </w:r>
    </w:p>
    <w:p w14:paraId="693DE87B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n = len(data)</w:t>
      </w:r>
    </w:p>
    <w:p w14:paraId="070C9373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for i in range(n):</w:t>
      </w:r>
    </w:p>
    <w:p w14:paraId="08815150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 = data[i][0]</w:t>
      </w:r>
    </w:p>
    <w:p w14:paraId="641915D2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if L &lt;= p &lt;= R:</w:t>
      </w:r>
    </w:p>
    <w:p w14:paraId="3166F620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_____①_____</w:t>
      </w:r>
    </w:p>
    <w:p w14:paraId="55FD057C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temps = []</w:t>
      </w:r>
    </w:p>
    <w:p w14:paraId="66C85A69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while j &lt; n:</w:t>
      </w:r>
    </w:p>
    <w:p w14:paraId="2F414B5B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flow, temp = data[j]</w:t>
      </w:r>
    </w:p>
    <w:p w14:paraId="76F4BA65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if L &lt;= flow &lt;= R:   # 加框处代码有误</w:t>
      </w:r>
    </w:p>
    <w:p w14:paraId="259FBAD1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    break</w:t>
      </w:r>
    </w:p>
    <w:p w14:paraId="7BCE9CCB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temps.append(temp)</w:t>
      </w:r>
    </w:p>
    <w:p w14:paraId="406212C7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if max(temps) - min(temps) &gt; T:</w:t>
      </w:r>
    </w:p>
    <w:p w14:paraId="0D774007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    break</w:t>
      </w:r>
    </w:p>
    <w:p w14:paraId="32DFF6F4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_____②_____</w:t>
      </w:r>
    </w:p>
    <w:p w14:paraId="5511C123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mlen = max(mlen, j - i)</w:t>
      </w:r>
    </w:p>
    <w:p w14:paraId="252B3508" w14:textId="77777777" w:rsidR="002764D3" w:rsidRDefault="00000000">
      <w:pPr>
        <w:spacing w:after="0"/>
        <w:ind w:left="397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print(</w:t>
      </w:r>
      <w:proofErr w:type="spellStart"/>
      <w:r>
        <w:rPr>
          <w:rFonts w:ascii="Consolas" w:eastAsia="Consolas" w:hAnsi="Consolas"/>
          <w:sz w:val="18"/>
          <w:lang w:eastAsia="zh-CN"/>
        </w:rPr>
        <w:t>mlen</w:t>
      </w:r>
      <w:proofErr w:type="spellEnd"/>
      <w:r>
        <w:rPr>
          <w:rFonts w:ascii="Consolas" w:eastAsia="Consolas" w:hAnsi="Consolas"/>
          <w:sz w:val="18"/>
          <w:lang w:eastAsia="zh-CN"/>
        </w:rPr>
        <w:t>)</w:t>
      </w:r>
    </w:p>
    <w:p w14:paraId="059E3B2B" w14:textId="77777777" w:rsidR="002764D3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加框处应改为：________________________________</w:t>
      </w:r>
    </w:p>
    <w:p w14:paraId="22508A22" w14:textId="77777777" w:rsidR="002764D3" w:rsidRDefault="00000000">
      <w:pPr>
        <w:spacing w:before="160" w:after="80"/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四、动态规划：数字三角形最小路径</w:t>
      </w:r>
      <w:proofErr w:type="gramStart"/>
      <w:r>
        <w:rPr>
          <w:rFonts w:ascii="黑体" w:eastAsia="黑体" w:hAnsi="黑体"/>
          <w:b/>
          <w:sz w:val="24"/>
          <w:lang w:eastAsia="zh-CN"/>
        </w:rPr>
        <w:t>和</w:t>
      </w:r>
      <w:proofErr w:type="gramEnd"/>
    </w:p>
    <w:p w14:paraId="06D005F5" w14:textId="77777777" w:rsidR="002764D3" w:rsidRDefault="00000000">
      <w:pPr>
        <w:spacing w:after="60"/>
        <w:ind w:firstLine="420"/>
        <w:rPr>
          <w:rFonts w:hint="eastAsia"/>
        </w:rPr>
      </w:pPr>
      <w:r>
        <w:rPr>
          <w:lang w:eastAsia="zh-CN"/>
        </w:rPr>
        <w:t>4. 给定一个数字三角形，找出自顶向下的最小路径</w:t>
      </w:r>
      <w:proofErr w:type="gramStart"/>
      <w:r>
        <w:rPr>
          <w:lang w:eastAsia="zh-CN"/>
        </w:rPr>
        <w:t>和</w:t>
      </w:r>
      <w:proofErr w:type="gramEnd"/>
      <w:r>
        <w:rPr>
          <w:lang w:eastAsia="zh-CN"/>
        </w:rPr>
        <w:t>。每一步只能移动到下一行中相邻的结点上。</w:t>
      </w:r>
      <w:proofErr w:type="spellStart"/>
      <w:r>
        <w:t>若某一步位于当前行下标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的结点，则下一步可移动到下一行下标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或 i+1 的结点。</w:t>
      </w:r>
    </w:p>
    <w:p w14:paraId="7581460B" w14:textId="77777777" w:rsidR="002764D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1DF8F1" wp14:editId="22E3E7FB">
            <wp:extent cx="4500000" cy="51923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406宁波九校高二_13_图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1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FD1E" w14:textId="77777777" w:rsidR="002764D3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（1）若将图中第四行第二列的数字 1 改为 7，则新的最小路径和为 ______。</w:t>
      </w:r>
    </w:p>
    <w:p w14:paraId="05C3621C" w14:textId="77777777" w:rsidR="002764D3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（2）请在程序划线处填入合适代码。</w:t>
      </w:r>
    </w:p>
    <w:p w14:paraId="3397898A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a = [[2], [3, 4], [6, 5, 7], [4, 1, 8, 3]]</w:t>
      </w:r>
    </w:p>
    <w:p w14:paraId="578443E8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n = len(a)</w:t>
      </w:r>
    </w:p>
    <w:p w14:paraId="082DEDC8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f = [[0] * n for i in range(n)]</w:t>
      </w:r>
    </w:p>
    <w:p w14:paraId="6507C49B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f[0][0] = a[0][0]</w:t>
      </w:r>
    </w:p>
    <w:p w14:paraId="760E5BED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for i in range(1, n):</w:t>
      </w:r>
    </w:p>
    <w:p w14:paraId="1FE98956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f[i][0] = f[i-1][0] + a[i][0]</w:t>
      </w:r>
    </w:p>
    <w:p w14:paraId="5D4673FE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for j in range(1, i):</w:t>
      </w:r>
    </w:p>
    <w:p w14:paraId="72DCC99C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if       ①        :</w:t>
      </w:r>
    </w:p>
    <w:p w14:paraId="1B2F6CEC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f[i][j] = f[i-1][j-1] + a[i][j]</w:t>
      </w:r>
    </w:p>
    <w:p w14:paraId="057247F8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else:</w:t>
      </w:r>
    </w:p>
    <w:p w14:paraId="0C3FAB58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>
        <w:rPr>
          <w:rFonts w:ascii="Consolas" w:eastAsia="Consolas" w:hAnsi="Consolas"/>
          <w:sz w:val="18"/>
        </w:rPr>
        <w:t xml:space="preserve">            </w:t>
      </w:r>
      <w:r w:rsidRPr="003F7C0F">
        <w:rPr>
          <w:rFonts w:ascii="Consolas" w:eastAsia="Consolas" w:hAnsi="Consolas"/>
          <w:sz w:val="18"/>
          <w:lang w:val="pt-BR"/>
        </w:rPr>
        <w:t>f[i][j] = f[i-1][j] + a[i][j]</w:t>
      </w:r>
    </w:p>
    <w:p w14:paraId="019D15EE" w14:textId="77777777" w:rsidR="002764D3" w:rsidRPr="003F7C0F" w:rsidRDefault="00000000">
      <w:pPr>
        <w:spacing w:after="0"/>
        <w:ind w:left="397"/>
        <w:rPr>
          <w:rFonts w:hint="eastAsia"/>
          <w:lang w:val="pt-BR"/>
        </w:rPr>
      </w:pPr>
      <w:r w:rsidRPr="003F7C0F">
        <w:rPr>
          <w:rFonts w:ascii="Consolas" w:eastAsia="Consolas" w:hAnsi="Consolas"/>
          <w:sz w:val="18"/>
          <w:lang w:val="pt-BR"/>
        </w:rPr>
        <w:t xml:space="preserve">    f[i][i] =       ②</w:t>
      </w:r>
    </w:p>
    <w:p w14:paraId="025EFF77" w14:textId="77777777" w:rsidR="002764D3" w:rsidRDefault="00000000">
      <w:pPr>
        <w:spacing w:after="0"/>
        <w:ind w:left="397"/>
        <w:rPr>
          <w:rFonts w:hint="eastAsia"/>
        </w:rPr>
      </w:pPr>
      <w:r w:rsidRPr="003F7C0F">
        <w:rPr>
          <w:rFonts w:ascii="Consolas" w:eastAsia="Consolas" w:hAnsi="Consolas"/>
          <w:sz w:val="18"/>
          <w:lang w:val="pt-BR"/>
        </w:rPr>
        <w:t xml:space="preserve">          </w:t>
      </w:r>
      <w:r>
        <w:rPr>
          <w:rFonts w:ascii="Consolas" w:eastAsia="Consolas" w:hAnsi="Consolas"/>
          <w:sz w:val="18"/>
        </w:rPr>
        <w:t>③</w:t>
      </w:r>
    </w:p>
    <w:p w14:paraId="117B2DF5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for i in range(1, n):</w:t>
      </w:r>
    </w:p>
    <w:p w14:paraId="3D9ED80C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if f[n-1][i] &lt; ans:</w:t>
      </w:r>
    </w:p>
    <w:p w14:paraId="11D30CDB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ans = f[n-1][i]</w:t>
      </w:r>
    </w:p>
    <w:p w14:paraId="68A0EA19" w14:textId="77777777" w:rsidR="002764D3" w:rsidRDefault="00000000">
      <w:pPr>
        <w:spacing w:after="0"/>
        <w:ind w:left="397"/>
        <w:rPr>
          <w:rFonts w:hint="eastAsia"/>
        </w:rPr>
      </w:pPr>
      <w:r>
        <w:rPr>
          <w:rFonts w:ascii="Consolas" w:eastAsia="Consolas" w:hAnsi="Consolas"/>
          <w:sz w:val="18"/>
        </w:rPr>
        <w:t>print("最小路径和为：", ans)</w:t>
      </w:r>
    </w:p>
    <w:p w14:paraId="45FAF4A1" w14:textId="77777777" w:rsidR="002764D3" w:rsidRDefault="00000000">
      <w:pPr>
        <w:jc w:val="center"/>
        <w:rPr>
          <w:rFonts w:hint="eastAsia"/>
        </w:rPr>
      </w:pPr>
      <w:proofErr w:type="spellStart"/>
      <w:r>
        <w:rPr>
          <w:rFonts w:ascii="黑体" w:eastAsia="黑体" w:hAnsi="黑体"/>
          <w:b/>
          <w:sz w:val="32"/>
        </w:rPr>
        <w:t>参考答案</w:t>
      </w:r>
      <w:proofErr w:type="spellEnd"/>
    </w:p>
    <w:p w14:paraId="4787A6B8" w14:textId="77777777" w:rsidR="002764D3" w:rsidRDefault="00000000">
      <w:pPr>
        <w:spacing w:after="60"/>
        <w:rPr>
          <w:rFonts w:hint="eastAsia"/>
        </w:rPr>
      </w:pPr>
      <w:r>
        <w:lastRenderedPageBreak/>
        <w:t>1. （1）3；（2）① s[i] = s[i] + q[2*i] - q[2*i+1]；② k[i] += 1；③ flag[i] and s[i] &lt;= 30。</w:t>
      </w:r>
    </w:p>
    <w:p w14:paraId="3A13BFB4" w14:textId="77777777" w:rsidR="002764D3" w:rsidRDefault="00000000">
      <w:pPr>
        <w:spacing w:after="60"/>
        <w:rPr>
          <w:rFonts w:hint="eastAsia"/>
        </w:rPr>
      </w:pPr>
      <w:r>
        <w:t>2. （1）2；（2）① n = len(a)；② c1 &gt; 0 and f；③ c1 = 0。</w:t>
      </w:r>
    </w:p>
    <w:p w14:paraId="22AE3495" w14:textId="77777777" w:rsidR="002764D3" w:rsidRDefault="00000000">
      <w:pPr>
        <w:spacing w:after="60"/>
        <w:rPr>
          <w:rFonts w:hint="eastAsia"/>
        </w:rPr>
      </w:pPr>
      <w:r>
        <w:t>3. （1）3；（2）① j = i；② j += 1；加框处改为 flow &lt; L or flow &gt; R。</w:t>
      </w:r>
    </w:p>
    <w:p w14:paraId="102409F4" w14:textId="77777777" w:rsidR="002764D3" w:rsidRDefault="00000000">
      <w:pPr>
        <w:spacing w:after="60"/>
        <w:rPr>
          <w:rFonts w:hint="eastAsia"/>
        </w:rPr>
      </w:pPr>
      <w:r>
        <w:t>4. （1）15；（2）① f[i-1][j-1] &lt; f[i-1][j]；② f[i-1][i-1] + a[i][i]；③ ans = f[n-1][0]。</w:t>
      </w:r>
    </w:p>
    <w:p w14:paraId="519E969A" w14:textId="77777777" w:rsidR="002764D3" w:rsidRDefault="00000000">
      <w:pPr>
        <w:spacing w:after="60"/>
        <w:rPr>
          <w:rFonts w:hint="eastAsia"/>
        </w:rPr>
      </w:pPr>
      <w:r>
        <w:t>5. （1）4；（2）A、D；（3）① len(worker) &gt; 0 and worker[idx] &lt;= st；② st + once * dt + ft；③ ans == -1。</w:t>
      </w:r>
    </w:p>
    <w:sectPr w:rsidR="002764D3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ECF66" w14:textId="77777777" w:rsidR="00724EBB" w:rsidRDefault="00724EBB" w:rsidP="003F7C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DDE1BA" w14:textId="77777777" w:rsidR="00724EBB" w:rsidRDefault="00724EBB" w:rsidP="003F7C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72C4E" w14:textId="77777777" w:rsidR="00724EBB" w:rsidRDefault="00724EBB" w:rsidP="003F7C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05F465" w14:textId="77777777" w:rsidR="00724EBB" w:rsidRDefault="00724EBB" w:rsidP="003F7C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700448">
    <w:abstractNumId w:val="8"/>
  </w:num>
  <w:num w:numId="2" w16cid:durableId="703218501">
    <w:abstractNumId w:val="6"/>
  </w:num>
  <w:num w:numId="3" w16cid:durableId="284822451">
    <w:abstractNumId w:val="5"/>
  </w:num>
  <w:num w:numId="4" w16cid:durableId="168831344">
    <w:abstractNumId w:val="4"/>
  </w:num>
  <w:num w:numId="5" w16cid:durableId="1077828349">
    <w:abstractNumId w:val="7"/>
  </w:num>
  <w:num w:numId="6" w16cid:durableId="1090735407">
    <w:abstractNumId w:val="3"/>
  </w:num>
  <w:num w:numId="7" w16cid:durableId="428548829">
    <w:abstractNumId w:val="2"/>
  </w:num>
  <w:num w:numId="8" w16cid:durableId="549072410">
    <w:abstractNumId w:val="1"/>
  </w:num>
  <w:num w:numId="9" w16cid:durableId="97880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4D3"/>
    <w:rsid w:val="0029639D"/>
    <w:rsid w:val="00326F90"/>
    <w:rsid w:val="003A7F39"/>
    <w:rsid w:val="003F7C0F"/>
    <w:rsid w:val="00724E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E80DE7"/>
  <w14:defaultImageDpi w14:val="300"/>
  <w15:docId w15:val="{65A73F16-37B1-4D16-B913-24B19E30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安娜 栉名</cp:lastModifiedBy>
  <cp:revision>2</cp:revision>
  <dcterms:created xsi:type="dcterms:W3CDTF">2013-12-23T23:15:00Z</dcterms:created>
  <dcterms:modified xsi:type="dcterms:W3CDTF">2026-06-30T03:37:00Z</dcterms:modified>
  <cp:category/>
</cp:coreProperties>
</file>