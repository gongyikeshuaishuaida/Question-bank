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1A51" w14:textId="77777777" w:rsidR="001E2B74" w:rsidRDefault="00000000">
      <w:pPr>
        <w:spacing w:before="120"/>
        <w:rPr>
          <w:rFonts w:hint="eastAsia"/>
        </w:rPr>
      </w:pPr>
      <w:proofErr w:type="spellStart"/>
      <w:r>
        <w:rPr>
          <w:rFonts w:ascii="黑体" w:eastAsia="黑体" w:hAnsi="黑体"/>
          <w:b/>
          <w:sz w:val="24"/>
        </w:rPr>
        <w:t>答案</w:t>
      </w:r>
      <w:proofErr w:type="spellEnd"/>
    </w:p>
    <w:p w14:paraId="61417EC6" w14:textId="77777777" w:rsidR="001E2B74" w:rsidRDefault="00000000">
      <w:pPr>
        <w:spacing w:after="60"/>
        <w:rPr>
          <w:rFonts w:hint="eastAsia"/>
        </w:rPr>
      </w:pPr>
      <w:r>
        <w:t>1. ① maxv = ave；② t[5:7]；③ B；④ F；⑤ C。</w:t>
      </w:r>
    </w:p>
    <w:p w14:paraId="28A95A9B" w14:textId="77777777" w:rsidR="001E2B74" w:rsidRDefault="00000000">
      <w:pPr>
        <w:spacing w:after="60"/>
        <w:rPr>
          <w:rFonts w:hint="eastAsia"/>
        </w:rPr>
      </w:pPr>
      <w:r>
        <w:t>2. ① B；② C；③ F。</w:t>
      </w:r>
    </w:p>
    <w:p w14:paraId="0405BCA3" w14:textId="77777777" w:rsidR="001E2B74" w:rsidRDefault="00000000">
      <w:pPr>
        <w:spacing w:after="60"/>
        <w:rPr>
          <w:rFonts w:hint="eastAsia"/>
        </w:rPr>
      </w:pPr>
      <w:r>
        <w:t>3. ① B；② D；③ F。</w:t>
      </w:r>
    </w:p>
    <w:p w14:paraId="6B2261E6" w14:textId="77777777" w:rsidR="001E2B74" w:rsidRDefault="00000000">
      <w:pPr>
        <w:spacing w:after="60"/>
        <w:rPr>
          <w:rFonts w:hint="eastAsia"/>
        </w:rPr>
      </w:pPr>
      <w:r>
        <w:t>4. ① A；② C；③ F。</w:t>
      </w:r>
    </w:p>
    <w:p w14:paraId="2112A699" w14:textId="77777777" w:rsidR="001E2B74" w:rsidRDefault="00000000">
      <w:pPr>
        <w:spacing w:after="60"/>
        <w:rPr>
          <w:rFonts w:hint="eastAsia"/>
        </w:rPr>
      </w:pPr>
      <w:r>
        <w:t>5. （1）2；① total = 0；② lst[v] = tmp；③ ave &gt; pt。</w:t>
      </w:r>
    </w:p>
    <w:p w14:paraId="638E00BD" w14:textId="77777777" w:rsidR="001E2B74" w:rsidRDefault="00000000">
      <w:pPr>
        <w:spacing w:after="60"/>
        <w:rPr>
          <w:rFonts w:hint="eastAsia"/>
        </w:rPr>
      </w:pPr>
      <w:r>
        <w:t>6. （1）2；① len(hum)-m+1；② bd &lt;= T；③ state != pre_state。</w:t>
      </w:r>
    </w:p>
    <w:p w14:paraId="59BF4599" w14:textId="77777777" w:rsidR="001E2B74" w:rsidRDefault="00000000">
      <w:pPr>
        <w:spacing w:after="60"/>
        <w:rPr>
          <w:rFonts w:hint="eastAsia"/>
        </w:rPr>
      </w:pPr>
      <w:r>
        <w:t>7. ① cnt += flag[i]；② flag[i+11]；③ start_time = i。</w:t>
      </w:r>
    </w:p>
    <w:p w14:paraId="7E6AC42A" w14:textId="00E81D99" w:rsidR="0024739D" w:rsidRPr="0024739D" w:rsidRDefault="0024739D" w:rsidP="0024739D">
      <w:pPr>
        <w:spacing w:after="60"/>
        <w:rPr>
          <w:rFonts w:hint="eastAsia"/>
          <w:lang w:val="pt-BR"/>
        </w:rPr>
      </w:pPr>
      <w:r>
        <w:rPr>
          <w:rFonts w:hint="eastAsia"/>
          <w:lang w:val="pt-BR" w:eastAsia="zh-CN"/>
        </w:rPr>
        <w:t>8</w:t>
      </w:r>
      <w:r w:rsidRPr="0024739D">
        <w:rPr>
          <w:lang w:val="pt-BR"/>
        </w:rPr>
        <w:t>. （1）15；（2）① f[i-1][j-1] &lt; f[i-1][j]；② f[i-1][i-1] + a[i][i]；③ ans = f[n-1][0]</w:t>
      </w:r>
      <w:r>
        <w:t>。</w:t>
      </w:r>
    </w:p>
    <w:p w14:paraId="46119347" w14:textId="76B0FD14" w:rsidR="0024739D" w:rsidRDefault="0024739D" w:rsidP="0024739D">
      <w:pPr>
        <w:spacing w:after="60"/>
        <w:rPr>
          <w:rFonts w:hint="eastAsia"/>
        </w:rPr>
      </w:pPr>
      <w:r>
        <w:rPr>
          <w:rFonts w:hint="eastAsia"/>
          <w:lang w:eastAsia="zh-CN"/>
        </w:rPr>
        <w:t>9</w:t>
      </w:r>
      <w:r>
        <w:t xml:space="preserve">. （1）3；（2）① j = </w:t>
      </w:r>
      <w:proofErr w:type="spellStart"/>
      <w:r>
        <w:t>i</w:t>
      </w:r>
      <w:proofErr w:type="spellEnd"/>
      <w:r>
        <w:t>；② j += 1；加框处改为 flow &lt; L or flow &gt; R。</w:t>
      </w:r>
    </w:p>
    <w:p w14:paraId="19DDF0DA" w14:textId="13ECDBA8" w:rsidR="001E2B74" w:rsidRPr="0024739D" w:rsidRDefault="001E2B74">
      <w:pPr>
        <w:spacing w:after="60"/>
        <w:rPr>
          <w:rFonts w:hint="eastAsia"/>
          <w:lang w:val="pt-BR"/>
        </w:rPr>
      </w:pPr>
    </w:p>
    <w:sectPr w:rsidR="001E2B74" w:rsidRPr="0024739D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86D4" w14:textId="77777777" w:rsidR="00F25C4C" w:rsidRDefault="00F25C4C" w:rsidP="002473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627949" w14:textId="77777777" w:rsidR="00F25C4C" w:rsidRDefault="00F25C4C" w:rsidP="002473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2E73" w14:textId="77777777" w:rsidR="00F25C4C" w:rsidRDefault="00F25C4C" w:rsidP="002473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D8262A" w14:textId="77777777" w:rsidR="00F25C4C" w:rsidRDefault="00F25C4C" w:rsidP="002473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479987">
    <w:abstractNumId w:val="8"/>
  </w:num>
  <w:num w:numId="2" w16cid:durableId="1598634163">
    <w:abstractNumId w:val="6"/>
  </w:num>
  <w:num w:numId="3" w16cid:durableId="626084431">
    <w:abstractNumId w:val="5"/>
  </w:num>
  <w:num w:numId="4" w16cid:durableId="434667004">
    <w:abstractNumId w:val="4"/>
  </w:num>
  <w:num w:numId="5" w16cid:durableId="580456835">
    <w:abstractNumId w:val="7"/>
  </w:num>
  <w:num w:numId="6" w16cid:durableId="1939604275">
    <w:abstractNumId w:val="3"/>
  </w:num>
  <w:num w:numId="7" w16cid:durableId="1803230006">
    <w:abstractNumId w:val="2"/>
  </w:num>
  <w:num w:numId="8" w16cid:durableId="1871675186">
    <w:abstractNumId w:val="1"/>
  </w:num>
  <w:num w:numId="9" w16cid:durableId="178745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B74"/>
    <w:rsid w:val="0024739D"/>
    <w:rsid w:val="0029639D"/>
    <w:rsid w:val="00326F90"/>
    <w:rsid w:val="003A7F39"/>
    <w:rsid w:val="00AA1D8D"/>
    <w:rsid w:val="00B47730"/>
    <w:rsid w:val="00C3725B"/>
    <w:rsid w:val="00CB0664"/>
    <w:rsid w:val="00F25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AAB9CD"/>
  <w14:defaultImageDpi w14:val="300"/>
  <w15:docId w15:val="{65A73F16-37B1-4D16-B913-24B19E30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栉名</cp:lastModifiedBy>
  <cp:revision>3</cp:revision>
  <dcterms:created xsi:type="dcterms:W3CDTF">2013-12-23T23:15:00Z</dcterms:created>
  <dcterms:modified xsi:type="dcterms:W3CDTF">2026-06-30T03:37:00Z</dcterms:modified>
  <cp:category/>
</cp:coreProperties>
</file>