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B006" w14:textId="26B8EE42" w:rsidR="005F596E" w:rsidRPr="00501F91" w:rsidRDefault="00000000" w:rsidP="00DA752C">
      <w:pPr>
        <w:spacing w:after="0" w:line="276" w:lineRule="auto"/>
        <w:jc w:val="center"/>
        <w:rPr>
          <w:rFonts w:hint="eastAsia"/>
          <w:sz w:val="32"/>
          <w:szCs w:val="32"/>
          <w:lang w:eastAsia="zh-CN"/>
        </w:rPr>
      </w:pPr>
      <w:proofErr w:type="gramStart"/>
      <w:r w:rsidRPr="00501F91">
        <w:rPr>
          <w:rFonts w:ascii="Calibri" w:eastAsia="黑体" w:hAnsi="Calibri"/>
          <w:b/>
          <w:sz w:val="32"/>
          <w:szCs w:val="32"/>
          <w:lang w:eastAsia="zh-CN"/>
        </w:rPr>
        <w:t>20260</w:t>
      </w:r>
      <w:r w:rsidR="00501F91" w:rsidRPr="00501F91">
        <w:rPr>
          <w:rFonts w:ascii="Calibri" w:eastAsia="黑体" w:hAnsi="Calibri" w:hint="eastAsia"/>
          <w:b/>
          <w:sz w:val="32"/>
          <w:szCs w:val="32"/>
          <w:lang w:eastAsia="zh-CN"/>
        </w:rPr>
        <w:t>8</w:t>
      </w:r>
      <w:r w:rsidRPr="00501F91">
        <w:rPr>
          <w:rFonts w:ascii="Calibri" w:eastAsia="黑体" w:hAnsi="Calibri"/>
          <w:b/>
          <w:sz w:val="32"/>
          <w:szCs w:val="32"/>
          <w:lang w:eastAsia="zh-CN"/>
        </w:rPr>
        <w:t xml:space="preserve"> </w:t>
      </w:r>
      <w:r w:rsidRPr="00501F91">
        <w:rPr>
          <w:rFonts w:ascii="Calibri" w:eastAsia="黑体" w:hAnsi="Calibri"/>
          <w:b/>
          <w:sz w:val="32"/>
          <w:szCs w:val="32"/>
          <w:lang w:eastAsia="zh-CN"/>
        </w:rPr>
        <w:t>暑假</w:t>
      </w:r>
      <w:proofErr w:type="gramEnd"/>
      <w:r w:rsidRPr="00501F91">
        <w:rPr>
          <w:rFonts w:ascii="Calibri" w:eastAsia="黑体" w:hAnsi="Calibri"/>
          <w:b/>
          <w:sz w:val="32"/>
          <w:szCs w:val="32"/>
          <w:lang w:eastAsia="zh-CN"/>
        </w:rPr>
        <w:t>高三信息技术课堂限时训练</w:t>
      </w:r>
    </w:p>
    <w:p w14:paraId="41CD4641" w14:textId="065B2FBC" w:rsidR="005F596E" w:rsidRPr="00501F91" w:rsidRDefault="00501F91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noProof/>
        </w:rPr>
        <w:drawing>
          <wp:anchor distT="0" distB="0" distL="114300" distR="114300" simplePos="0" relativeHeight="251656192" behindDoc="0" locked="0" layoutInCell="1" allowOverlap="1" wp14:anchorId="63880A5D" wp14:editId="5266A01C">
            <wp:simplePos x="0" y="0"/>
            <wp:positionH relativeFrom="column">
              <wp:posOffset>3825373</wp:posOffset>
            </wp:positionH>
            <wp:positionV relativeFrom="paragraph">
              <wp:posOffset>240231</wp:posOffset>
            </wp:positionV>
            <wp:extent cx="2313940" cy="1648460"/>
            <wp:effectExtent l="0" t="0" r="0" b="8890"/>
            <wp:wrapSquare wrapText="bothSides"/>
            <wp:docPr id="143447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00BD" w:rsidRPr="00501F91">
        <w:rPr>
          <w:rFonts w:ascii="Calibri" w:hAnsi="Calibri" w:hint="eastAsia"/>
          <w:szCs w:val="21"/>
          <w:lang w:eastAsia="zh-CN"/>
        </w:rPr>
        <w:t>1.</w:t>
      </w:r>
      <w:r w:rsidR="00AD00BD" w:rsidRPr="00501F91">
        <w:rPr>
          <w:rFonts w:ascii="Calibri" w:hAnsi="Calibri"/>
          <w:szCs w:val="21"/>
          <w:lang w:eastAsia="zh-CN"/>
        </w:rPr>
        <w:t>使用列表</w:t>
      </w:r>
      <w:r w:rsidR="00AD00BD" w:rsidRPr="00501F91">
        <w:rPr>
          <w:rFonts w:ascii="Calibri" w:hAnsi="Calibri"/>
          <w:szCs w:val="21"/>
          <w:lang w:eastAsia="zh-CN"/>
        </w:rPr>
        <w:t xml:space="preserve"> </w:t>
      </w:r>
      <w:r w:rsidR="00AD00BD" w:rsidRPr="00501F91">
        <w:rPr>
          <w:rFonts w:ascii="Consolas" w:eastAsia="Consolas" w:hAnsi="Consolas"/>
          <w:szCs w:val="21"/>
          <w:lang w:eastAsia="zh-CN"/>
        </w:rPr>
        <w:t>d</w:t>
      </w:r>
      <w:r w:rsidR="00AD00BD" w:rsidRPr="00501F91">
        <w:rPr>
          <w:rFonts w:ascii="Calibri" w:hAnsi="Calibri"/>
          <w:szCs w:val="21"/>
          <w:lang w:eastAsia="zh-CN"/>
        </w:rPr>
        <w:t xml:space="preserve"> </w:t>
      </w:r>
      <w:r w:rsidR="00AD00BD" w:rsidRPr="00501F91">
        <w:rPr>
          <w:rFonts w:ascii="Calibri" w:hAnsi="Calibri"/>
          <w:szCs w:val="21"/>
          <w:lang w:eastAsia="zh-CN"/>
        </w:rPr>
        <w:t>模拟链表结构，每个结点包含数据域和指针域，</w:t>
      </w:r>
      <w:r w:rsidR="00AD00BD" w:rsidRPr="00501F91">
        <w:rPr>
          <w:rFonts w:ascii="Consolas" w:eastAsia="Consolas" w:hAnsi="Consolas"/>
          <w:szCs w:val="21"/>
          <w:lang w:eastAsia="zh-CN"/>
        </w:rPr>
        <w:t>h</w:t>
      </w:r>
      <w:r w:rsidR="00AD00BD" w:rsidRPr="00501F91">
        <w:rPr>
          <w:rFonts w:ascii="Calibri" w:hAnsi="Calibri"/>
          <w:szCs w:val="21"/>
          <w:lang w:eastAsia="zh-CN"/>
        </w:rPr>
        <w:t xml:space="preserve"> </w:t>
      </w:r>
      <w:r w:rsidR="00AD00BD" w:rsidRPr="00501F91">
        <w:rPr>
          <w:rFonts w:ascii="Calibri" w:hAnsi="Calibri"/>
          <w:szCs w:val="21"/>
          <w:lang w:eastAsia="zh-CN"/>
        </w:rPr>
        <w:t>为头指针。现要对该链表结点进行去重操作，只保留最后一次出现的结点，原链表和结果如图。</w:t>
      </w:r>
    </w:p>
    <w:p w14:paraId="7B0D0693" w14:textId="53307DE9" w:rsidR="005F596E" w:rsidRPr="00501F91" w:rsidRDefault="00AD00BD" w:rsidP="00DA752C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实现该功能的程序段如下，方框中应填入的正确代码是</w:t>
      </w:r>
      <w:proofErr w:type="gramStart"/>
      <w:r w:rsidRPr="00501F91">
        <w:rPr>
          <w:rFonts w:ascii="Calibri" w:hAnsi="Calibri"/>
          <w:szCs w:val="21"/>
          <w:lang w:eastAsia="zh-CN"/>
        </w:rPr>
        <w:t xml:space="preserve">（　</w:t>
      </w:r>
      <w:proofErr w:type="gramEnd"/>
      <w:r w:rsidRPr="00501F91">
        <w:rPr>
          <w:rFonts w:ascii="Calibri" w:hAnsi="Calibri"/>
          <w:szCs w:val="21"/>
          <w:lang w:eastAsia="zh-CN"/>
        </w:rPr>
        <w:t xml:space="preserve">　）</w:t>
      </w:r>
    </w:p>
    <w:p w14:paraId="00B8EE5E" w14:textId="6BE5D66B" w:rsidR="00AD00BD" w:rsidRPr="00501F91" w:rsidRDefault="00501F91" w:rsidP="00501F91">
      <w:pPr>
        <w:spacing w:after="0" w:line="276" w:lineRule="auto"/>
        <w:rPr>
          <w:rFonts w:ascii="Consolas" w:hAnsi="Consolas"/>
          <w:szCs w:val="21"/>
          <w:lang w:eastAsia="zh-CN"/>
        </w:rPr>
      </w:pPr>
      <w:proofErr w:type="spellStart"/>
      <w:r w:rsidRPr="00501F91">
        <w:rPr>
          <w:rFonts w:ascii="Consolas" w:eastAsia="Consolas" w:hAnsi="Consolas"/>
          <w:szCs w:val="21"/>
        </w:rPr>
        <w:t>lst</w:t>
      </w:r>
      <w:proofErr w:type="spellEnd"/>
      <w:r w:rsidRPr="00501F91">
        <w:rPr>
          <w:rFonts w:ascii="Consolas" w:eastAsia="Consolas" w:hAnsi="Consolas"/>
          <w:szCs w:val="21"/>
        </w:rPr>
        <w:t xml:space="preserve"> = [0] * 10</w:t>
      </w:r>
      <w:r w:rsidRPr="00501F91">
        <w:rPr>
          <w:rFonts w:ascii="Consolas" w:eastAsia="Consolas" w:hAnsi="Consolas"/>
          <w:szCs w:val="21"/>
        </w:rPr>
        <w:br/>
        <w:t>p = h</w:t>
      </w:r>
      <w:r w:rsidRPr="00501F91">
        <w:rPr>
          <w:rFonts w:ascii="Consolas" w:eastAsia="Consolas" w:hAnsi="Consolas"/>
          <w:szCs w:val="21"/>
        </w:rPr>
        <w:br/>
        <w:t xml:space="preserve">while </w:t>
      </w:r>
      <w:proofErr w:type="gramStart"/>
      <w:r w:rsidRPr="00501F91">
        <w:rPr>
          <w:rFonts w:ascii="Consolas" w:eastAsia="Consolas" w:hAnsi="Consolas"/>
          <w:szCs w:val="21"/>
        </w:rPr>
        <w:t>p !</w:t>
      </w:r>
      <w:proofErr w:type="gramEnd"/>
      <w:r w:rsidRPr="00501F91">
        <w:rPr>
          <w:rFonts w:ascii="Consolas" w:eastAsia="Consolas" w:hAnsi="Consolas"/>
          <w:szCs w:val="21"/>
        </w:rPr>
        <w:t>= -1:</w:t>
      </w:r>
      <w:r w:rsidRPr="00501F91">
        <w:rPr>
          <w:rFonts w:ascii="Consolas" w:eastAsia="Consolas" w:hAnsi="Consolas"/>
          <w:szCs w:val="21"/>
        </w:rPr>
        <w:br/>
        <w:t xml:space="preserve">    </w:t>
      </w:r>
      <w:proofErr w:type="spellStart"/>
      <w:r w:rsidRPr="00501F91">
        <w:rPr>
          <w:rFonts w:ascii="Consolas" w:eastAsia="Consolas" w:hAnsi="Consolas"/>
          <w:szCs w:val="21"/>
        </w:rPr>
        <w:t>lst</w:t>
      </w:r>
      <w:proofErr w:type="spellEnd"/>
      <w:r w:rsidRPr="00501F91">
        <w:rPr>
          <w:rFonts w:ascii="Consolas" w:eastAsia="Consolas" w:hAnsi="Consolas"/>
          <w:szCs w:val="21"/>
        </w:rPr>
        <w:t>[d[p][0]] += 1</w:t>
      </w:r>
      <w:r w:rsidRPr="00501F91">
        <w:rPr>
          <w:rFonts w:ascii="Consolas" w:eastAsia="Consolas" w:hAnsi="Consolas"/>
          <w:szCs w:val="21"/>
        </w:rPr>
        <w:br/>
        <w:t xml:space="preserve">    p = d[p][1]</w:t>
      </w:r>
      <w:r w:rsidRPr="00501F91">
        <w:rPr>
          <w:rFonts w:ascii="Consolas" w:eastAsia="Consolas" w:hAnsi="Consolas"/>
          <w:szCs w:val="21"/>
        </w:rPr>
        <w:br/>
        <w:t>q, p = h, h</w:t>
      </w:r>
      <w:r w:rsidRPr="00501F91">
        <w:rPr>
          <w:rFonts w:ascii="Consolas" w:eastAsia="Consolas" w:hAnsi="Consolas"/>
          <w:szCs w:val="21"/>
        </w:rPr>
        <w:br/>
        <w:t>while d[p][1</w:t>
      </w:r>
      <w:proofErr w:type="gramStart"/>
      <w:r w:rsidRPr="00501F91">
        <w:rPr>
          <w:rFonts w:ascii="Consolas" w:eastAsia="Consolas" w:hAnsi="Consolas"/>
          <w:szCs w:val="21"/>
        </w:rPr>
        <w:t>] !</w:t>
      </w:r>
      <w:proofErr w:type="gramEnd"/>
      <w:r w:rsidRPr="00501F91">
        <w:rPr>
          <w:rFonts w:ascii="Consolas" w:eastAsia="Consolas" w:hAnsi="Consolas"/>
          <w:szCs w:val="21"/>
        </w:rPr>
        <w:t>= -1:</w:t>
      </w:r>
      <w:r w:rsidRPr="00501F91">
        <w:rPr>
          <w:rFonts w:ascii="Consolas" w:eastAsia="Consolas" w:hAnsi="Consolas"/>
          <w:szCs w:val="21"/>
        </w:rPr>
        <w:br/>
        <w:t xml:space="preserve">    </w:t>
      </w:r>
      <w:r w:rsidRPr="00501F91">
        <w:rPr>
          <w:rFonts w:ascii="Consolas" w:eastAsia="Consolas" w:hAnsi="Consolas"/>
          <w:noProof/>
          <w:szCs w:val="21"/>
        </w:rPr>
        <mc:AlternateContent>
          <mc:Choice Requires="wps">
            <w:drawing>
              <wp:inline distT="0" distB="0" distL="0" distR="0" wp14:anchorId="61197F03" wp14:editId="2A2A84B0">
                <wp:extent cx="1049482" cy="155864"/>
                <wp:effectExtent l="0" t="0" r="17780" b="15875"/>
                <wp:docPr id="13925285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482" cy="155864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D183B" id="矩形 1" o:spid="_x0000_s1026" style="width:82.65pt;height: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" filled="f" strokecolor="black [3200]" strokeweight="2pt">
                <w10:anchorlock/>
              </v:rect>
            </w:pict>
          </mc:Fallback>
        </mc:AlternateContent>
      </w:r>
      <w:r w:rsidRPr="00501F91">
        <w:rPr>
          <w:rFonts w:ascii="Consolas" w:eastAsia="Consolas" w:hAnsi="Consolas"/>
          <w:szCs w:val="21"/>
        </w:rPr>
        <w:br/>
        <w:t xml:space="preserve">    p = d[p][1]</w:t>
      </w:r>
    </w:p>
    <w:tbl>
      <w:tblPr>
        <w:tblStyle w:val="aff1"/>
        <w:tblW w:w="0" w:type="auto"/>
        <w:tblInd w:w="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4592"/>
        <w:gridCol w:w="399"/>
        <w:gridCol w:w="4642"/>
      </w:tblGrid>
      <w:tr w:rsidR="00AD00BD" w:rsidRPr="00501F91" w14:paraId="7B272A71" w14:textId="77777777" w:rsidTr="00501F91">
        <w:trPr>
          <w:trHeight w:val="2706"/>
        </w:trPr>
        <w:tc>
          <w:tcPr>
            <w:tcW w:w="392" w:type="dxa"/>
          </w:tcPr>
          <w:p w14:paraId="120341FC" w14:textId="5C71B3F2" w:rsidR="00AD00BD" w:rsidRPr="00501F91" w:rsidRDefault="00AD00BD" w:rsidP="00DA752C">
            <w:pPr>
              <w:spacing w:after="0" w:line="276" w:lineRule="auto"/>
              <w:rPr>
                <w:rFonts w:ascii="Calibri" w:hAnsi="Calibri"/>
                <w:szCs w:val="21"/>
                <w:lang w:eastAsia="zh-CN"/>
              </w:rPr>
            </w:pPr>
            <w:r w:rsidRPr="00501F91">
              <w:rPr>
                <w:rFonts w:ascii="Calibri" w:hAnsi="Calibri" w:hint="eastAsia"/>
                <w:szCs w:val="21"/>
                <w:lang w:eastAsia="zh-CN"/>
              </w:rPr>
              <w:t>A.</w:t>
            </w:r>
          </w:p>
        </w:tc>
        <w:tc>
          <w:tcPr>
            <w:tcW w:w="4592" w:type="dxa"/>
          </w:tcPr>
          <w:p w14:paraId="144E9B2D" w14:textId="77777777" w:rsidR="00501F91" w:rsidRPr="00501F91" w:rsidRDefault="00501F91" w:rsidP="00501F91">
            <w:pPr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if </w:t>
            </w:r>
            <w:proofErr w:type="spellStart"/>
            <w:r w:rsidRPr="00501F91">
              <w:rPr>
                <w:rFonts w:ascii="Consolas" w:eastAsia="Consolas" w:hAnsi="Consolas" w:hint="eastAsia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 w:hint="eastAsia"/>
                <w:szCs w:val="21"/>
              </w:rPr>
              <w:t>[d[p][0]] &gt;= 2:</w:t>
            </w:r>
          </w:p>
          <w:p w14:paraId="26A3D6DB" w14:textId="77777777" w:rsidR="00501F91" w:rsidRPr="00501F91" w:rsidRDefault="00501F91" w:rsidP="00501F91">
            <w:pPr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if p == h:</w:t>
            </w:r>
          </w:p>
          <w:p w14:paraId="76764A4D" w14:textId="77777777" w:rsidR="00501F91" w:rsidRPr="00AA7EB1" w:rsidRDefault="00501F91" w:rsidP="00501F91">
            <w:pPr>
              <w:rPr>
                <w:rFonts w:ascii="Consolas" w:eastAsia="Consolas" w:hAnsi="Consolas"/>
                <w:szCs w:val="21"/>
                <w:lang w:val="pt-BR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    </w:t>
            </w:r>
            <w:r w:rsidRPr="00AA7EB1">
              <w:rPr>
                <w:rFonts w:ascii="Consolas" w:eastAsia="Consolas" w:hAnsi="Consolas" w:hint="eastAsia"/>
                <w:szCs w:val="21"/>
                <w:lang w:val="pt-BR"/>
              </w:rPr>
              <w:t>h = d[h][1]</w:t>
            </w:r>
          </w:p>
          <w:p w14:paraId="330D5566" w14:textId="77777777" w:rsidR="00501F91" w:rsidRPr="00AA7EB1" w:rsidRDefault="00501F91" w:rsidP="00501F91">
            <w:pPr>
              <w:rPr>
                <w:rFonts w:ascii="Consolas" w:eastAsia="Consolas" w:hAnsi="Consolas"/>
                <w:szCs w:val="21"/>
                <w:lang w:val="pt-BR"/>
              </w:rPr>
            </w:pPr>
            <w:r w:rsidRPr="00AA7EB1">
              <w:rPr>
                <w:rFonts w:ascii="Consolas" w:eastAsia="Consolas" w:hAnsi="Consolas" w:hint="eastAsia"/>
                <w:szCs w:val="21"/>
                <w:lang w:val="pt-BR"/>
              </w:rPr>
              <w:t xml:space="preserve">    else:</w:t>
            </w:r>
          </w:p>
          <w:p w14:paraId="2191F369" w14:textId="77777777" w:rsidR="00501F91" w:rsidRPr="00AA7EB1" w:rsidRDefault="00501F91" w:rsidP="00501F91">
            <w:pPr>
              <w:rPr>
                <w:rFonts w:ascii="Consolas" w:eastAsia="Consolas" w:hAnsi="Consolas"/>
                <w:szCs w:val="21"/>
                <w:lang w:val="pt-BR"/>
              </w:rPr>
            </w:pPr>
            <w:r w:rsidRPr="00AA7EB1">
              <w:rPr>
                <w:rFonts w:ascii="Consolas" w:eastAsia="Consolas" w:hAnsi="Consolas" w:hint="eastAsia"/>
                <w:szCs w:val="21"/>
                <w:lang w:val="pt-BR"/>
              </w:rPr>
              <w:t xml:space="preserve">        d[q][1] = d[p][1]</w:t>
            </w:r>
          </w:p>
          <w:p w14:paraId="7733D650" w14:textId="77777777" w:rsidR="00501F91" w:rsidRPr="00501F91" w:rsidRDefault="00501F91" w:rsidP="00501F91">
            <w:pPr>
              <w:rPr>
                <w:rFonts w:ascii="Consolas" w:eastAsia="Consolas" w:hAnsi="Consolas"/>
                <w:szCs w:val="21"/>
              </w:rPr>
            </w:pPr>
            <w:r w:rsidRPr="00AA7EB1">
              <w:rPr>
                <w:rFonts w:ascii="Consolas" w:eastAsia="Consolas" w:hAnsi="Consolas" w:hint="eastAsia"/>
                <w:szCs w:val="21"/>
                <w:lang w:val="pt-BR"/>
              </w:rPr>
              <w:t xml:space="preserve">        </w:t>
            </w:r>
            <w:proofErr w:type="spellStart"/>
            <w:r w:rsidRPr="00501F91">
              <w:rPr>
                <w:rFonts w:ascii="Consolas" w:eastAsia="Consolas" w:hAnsi="Consolas" w:hint="eastAsia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 w:hint="eastAsia"/>
                <w:szCs w:val="21"/>
              </w:rPr>
              <w:t>[d[p][0]] -= 1</w:t>
            </w:r>
          </w:p>
          <w:p w14:paraId="1AB1ACBB" w14:textId="77777777" w:rsidR="00501F91" w:rsidRPr="00501F91" w:rsidRDefault="00501F91" w:rsidP="00501F91">
            <w:pPr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>else:</w:t>
            </w:r>
          </w:p>
          <w:p w14:paraId="22071214" w14:textId="2D3C4A8A" w:rsidR="00501F91" w:rsidRPr="00501F91" w:rsidRDefault="00501F91" w:rsidP="00501F91">
            <w:pPr>
              <w:rPr>
                <w:rFonts w:ascii="Consolas" w:hAnsi="Consolas"/>
                <w:szCs w:val="21"/>
                <w:lang w:eastAsia="zh-CN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q = p</w:t>
            </w:r>
          </w:p>
        </w:tc>
        <w:tc>
          <w:tcPr>
            <w:tcW w:w="399" w:type="dxa"/>
          </w:tcPr>
          <w:p w14:paraId="044D3F38" w14:textId="6F0437BB" w:rsidR="00AD00BD" w:rsidRPr="00501F91" w:rsidRDefault="00AD00BD" w:rsidP="00DA752C">
            <w:pPr>
              <w:spacing w:after="0" w:line="276" w:lineRule="auto"/>
              <w:rPr>
                <w:rFonts w:ascii="Calibri" w:hAnsi="Calibri"/>
                <w:szCs w:val="21"/>
                <w:lang w:eastAsia="zh-CN"/>
              </w:rPr>
            </w:pPr>
            <w:r w:rsidRPr="00501F91">
              <w:rPr>
                <w:rFonts w:ascii="Calibri" w:hAnsi="Calibri" w:hint="eastAsia"/>
                <w:szCs w:val="21"/>
                <w:lang w:eastAsia="zh-CN"/>
              </w:rPr>
              <w:t>B.</w:t>
            </w:r>
          </w:p>
        </w:tc>
        <w:tc>
          <w:tcPr>
            <w:tcW w:w="4642" w:type="dxa"/>
          </w:tcPr>
          <w:p w14:paraId="5938CD5F" w14:textId="77777777" w:rsidR="00501F91" w:rsidRPr="00501F91" w:rsidRDefault="00501F91" w:rsidP="00501F91">
            <w:pPr>
              <w:spacing w:after="0" w:line="276" w:lineRule="auto"/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if </w:t>
            </w:r>
            <w:proofErr w:type="spellStart"/>
            <w:r w:rsidRPr="00501F91">
              <w:rPr>
                <w:rFonts w:ascii="Consolas" w:eastAsia="Consolas" w:hAnsi="Consolas" w:hint="eastAsia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 w:hint="eastAsia"/>
                <w:szCs w:val="21"/>
              </w:rPr>
              <w:t>[d[p][0]] &lt; 2:</w:t>
            </w:r>
          </w:p>
          <w:p w14:paraId="732B8BE7" w14:textId="77777777" w:rsidR="00501F91" w:rsidRPr="00501F91" w:rsidRDefault="00501F91" w:rsidP="00501F91">
            <w:pPr>
              <w:spacing w:after="0" w:line="276" w:lineRule="auto"/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q = p</w:t>
            </w:r>
          </w:p>
          <w:p w14:paraId="68A30750" w14:textId="77777777" w:rsidR="00501F91" w:rsidRPr="00501F91" w:rsidRDefault="00501F91" w:rsidP="00501F91">
            <w:pPr>
              <w:spacing w:after="0" w:line="276" w:lineRule="auto"/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>else:</w:t>
            </w:r>
          </w:p>
          <w:p w14:paraId="515C8591" w14:textId="77777777" w:rsidR="00501F91" w:rsidRPr="00501F91" w:rsidRDefault="00501F91" w:rsidP="00501F91">
            <w:pPr>
              <w:spacing w:after="0" w:line="276" w:lineRule="auto"/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</w:t>
            </w:r>
            <w:proofErr w:type="spellStart"/>
            <w:r w:rsidRPr="00501F91">
              <w:rPr>
                <w:rFonts w:ascii="Consolas" w:eastAsia="Consolas" w:hAnsi="Consolas" w:hint="eastAsia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 w:hint="eastAsia"/>
                <w:szCs w:val="21"/>
              </w:rPr>
              <w:t>[d[p][0]] -= 1</w:t>
            </w:r>
          </w:p>
          <w:p w14:paraId="227EF26E" w14:textId="657CEF07" w:rsidR="00AD00BD" w:rsidRPr="00501F91" w:rsidRDefault="00501F91" w:rsidP="00501F91">
            <w:pPr>
              <w:spacing w:after="0" w:line="276" w:lineRule="auto"/>
              <w:rPr>
                <w:rFonts w:ascii="Consolas" w:eastAsia="Consolas" w:hAnsi="Consolas"/>
                <w:szCs w:val="21"/>
              </w:rPr>
            </w:pPr>
            <w:r w:rsidRPr="00501F91">
              <w:rPr>
                <w:rFonts w:ascii="Consolas" w:eastAsia="Consolas" w:hAnsi="Consolas" w:hint="eastAsia"/>
                <w:szCs w:val="21"/>
              </w:rPr>
              <w:t xml:space="preserve">    q = d[p][1]</w:t>
            </w:r>
          </w:p>
        </w:tc>
      </w:tr>
      <w:tr w:rsidR="00AD00BD" w:rsidRPr="00501F91" w14:paraId="075665BC" w14:textId="77777777" w:rsidTr="00501F91">
        <w:trPr>
          <w:trHeight w:val="2450"/>
        </w:trPr>
        <w:tc>
          <w:tcPr>
            <w:tcW w:w="392" w:type="dxa"/>
          </w:tcPr>
          <w:p w14:paraId="28943201" w14:textId="0FDAEAE3" w:rsidR="00AD00BD" w:rsidRPr="00501F91" w:rsidRDefault="00AD00BD" w:rsidP="00DA752C">
            <w:pPr>
              <w:spacing w:after="0" w:line="276" w:lineRule="auto"/>
              <w:rPr>
                <w:rFonts w:ascii="Calibri" w:hAnsi="Calibri"/>
                <w:szCs w:val="21"/>
                <w:lang w:eastAsia="zh-CN"/>
              </w:rPr>
            </w:pPr>
            <w:r w:rsidRPr="00501F91">
              <w:rPr>
                <w:rFonts w:ascii="Calibri" w:hAnsi="Calibri" w:hint="eastAsia"/>
                <w:szCs w:val="21"/>
                <w:lang w:eastAsia="zh-CN"/>
              </w:rPr>
              <w:t>C.</w:t>
            </w:r>
          </w:p>
        </w:tc>
        <w:tc>
          <w:tcPr>
            <w:tcW w:w="4592" w:type="dxa"/>
          </w:tcPr>
          <w:p w14:paraId="584F1B11" w14:textId="139A8C75" w:rsidR="00501F91" w:rsidRPr="00501F91" w:rsidRDefault="00501F91" w:rsidP="00501F91">
            <w:pPr>
              <w:rPr>
                <w:rFonts w:ascii="Consolas" w:hAnsi="Consolas"/>
                <w:szCs w:val="21"/>
                <w:lang w:eastAsia="zh-CN"/>
              </w:rPr>
            </w:pPr>
            <w:r w:rsidRPr="00501F91">
              <w:rPr>
                <w:rFonts w:ascii="Consolas" w:eastAsia="Consolas" w:hAnsi="Consolas"/>
                <w:szCs w:val="21"/>
              </w:rPr>
              <w:t xml:space="preserve">if </w:t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>[d[p][0]] &lt; 2: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q = p</w:t>
            </w:r>
            <w:r w:rsidRPr="00501F91">
              <w:rPr>
                <w:rFonts w:ascii="Consolas" w:eastAsia="Consolas" w:hAnsi="Consolas"/>
                <w:szCs w:val="21"/>
              </w:rPr>
              <w:br/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elif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 xml:space="preserve"> p == h: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</w:t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>[d[p][0]] -= 1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h = d[h][1]</w:t>
            </w:r>
            <w:r w:rsidRPr="00501F91">
              <w:rPr>
                <w:rFonts w:ascii="Consolas" w:eastAsia="Consolas" w:hAnsi="Consolas"/>
                <w:szCs w:val="21"/>
              </w:rPr>
              <w:br/>
              <w:t>else: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</w:t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>[d[p][0]] -= 1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d[q][1] = d[p][1]</w:t>
            </w:r>
          </w:p>
        </w:tc>
        <w:tc>
          <w:tcPr>
            <w:tcW w:w="399" w:type="dxa"/>
          </w:tcPr>
          <w:p w14:paraId="6DCE38AF" w14:textId="5A439DA9" w:rsidR="00AD00BD" w:rsidRPr="00501F91" w:rsidRDefault="00AD00BD" w:rsidP="00DA752C">
            <w:pPr>
              <w:spacing w:after="0" w:line="276" w:lineRule="auto"/>
              <w:rPr>
                <w:rFonts w:ascii="Calibri" w:hAnsi="Calibri"/>
                <w:szCs w:val="21"/>
                <w:lang w:eastAsia="zh-CN"/>
              </w:rPr>
            </w:pPr>
            <w:r w:rsidRPr="00501F91">
              <w:rPr>
                <w:rFonts w:ascii="Calibri" w:hAnsi="Calibri" w:hint="eastAsia"/>
                <w:szCs w:val="21"/>
                <w:lang w:eastAsia="zh-CN"/>
              </w:rPr>
              <w:t>D.</w:t>
            </w:r>
          </w:p>
        </w:tc>
        <w:tc>
          <w:tcPr>
            <w:tcW w:w="4642" w:type="dxa"/>
          </w:tcPr>
          <w:p w14:paraId="1B6185CA" w14:textId="62D72A04" w:rsidR="00501F91" w:rsidRPr="00501F91" w:rsidRDefault="00501F91" w:rsidP="00501F91">
            <w:pPr>
              <w:rPr>
                <w:rFonts w:hint="eastAsia"/>
                <w:szCs w:val="21"/>
                <w:lang w:eastAsia="zh-CN"/>
              </w:rPr>
            </w:pPr>
            <w:r w:rsidRPr="00501F91">
              <w:rPr>
                <w:rFonts w:ascii="Consolas" w:eastAsia="Consolas" w:hAnsi="Consolas"/>
                <w:szCs w:val="21"/>
              </w:rPr>
              <w:t xml:space="preserve">if </w:t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>[d[p][0]] &gt;= 2: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if p == h: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    h = d[h][1]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else: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    d[d[p][1]][1] = q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</w:t>
            </w:r>
            <w:proofErr w:type="spellStart"/>
            <w:r w:rsidRPr="00501F91">
              <w:rPr>
                <w:rFonts w:ascii="Consolas" w:eastAsia="Consolas" w:hAnsi="Consolas"/>
                <w:szCs w:val="21"/>
              </w:rPr>
              <w:t>lst</w:t>
            </w:r>
            <w:proofErr w:type="spellEnd"/>
            <w:r w:rsidRPr="00501F91">
              <w:rPr>
                <w:rFonts w:ascii="Consolas" w:eastAsia="Consolas" w:hAnsi="Consolas"/>
                <w:szCs w:val="21"/>
              </w:rPr>
              <w:t>[d[p][0]] -= 1</w:t>
            </w:r>
            <w:r w:rsidRPr="00501F91">
              <w:rPr>
                <w:rFonts w:ascii="Consolas" w:eastAsia="Consolas" w:hAnsi="Consolas"/>
                <w:szCs w:val="21"/>
              </w:rPr>
              <w:br/>
              <w:t>else:</w:t>
            </w:r>
            <w:r w:rsidRPr="00501F91">
              <w:rPr>
                <w:rFonts w:ascii="Consolas" w:eastAsia="Consolas" w:hAnsi="Consolas"/>
                <w:szCs w:val="21"/>
              </w:rPr>
              <w:br/>
              <w:t xml:space="preserve">    q = p</w:t>
            </w:r>
          </w:p>
        </w:tc>
      </w:tr>
    </w:tbl>
    <w:p w14:paraId="05FF390F" w14:textId="2DC258BC" w:rsidR="005F596E" w:rsidRPr="00501F91" w:rsidRDefault="00AD00BD" w:rsidP="00DA752C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 w:hint="eastAsia"/>
          <w:szCs w:val="21"/>
          <w:lang w:eastAsia="zh-CN"/>
        </w:rPr>
        <w:t>2.</w:t>
      </w:r>
      <w:r w:rsidRPr="00501F91">
        <w:rPr>
          <w:rFonts w:ascii="Calibri" w:hAnsi="Calibri"/>
          <w:szCs w:val="21"/>
          <w:lang w:eastAsia="zh-CN"/>
        </w:rPr>
        <w:t>如下</w:t>
      </w:r>
      <w:r w:rsidRPr="00501F91">
        <w:rPr>
          <w:rFonts w:ascii="Calibri" w:hAnsi="Calibri"/>
          <w:szCs w:val="21"/>
          <w:lang w:eastAsia="zh-CN"/>
        </w:rPr>
        <w:t xml:space="preserve"> Python </w:t>
      </w:r>
      <w:r w:rsidRPr="00501F91">
        <w:rPr>
          <w:rFonts w:ascii="Calibri" w:hAnsi="Calibri"/>
          <w:szCs w:val="21"/>
          <w:lang w:eastAsia="zh-CN"/>
        </w:rPr>
        <w:t>程序段，在无序序列中利用对分查找算法求第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onsolas" w:eastAsia="Consolas" w:hAnsi="Consolas"/>
          <w:szCs w:val="21"/>
          <w:lang w:eastAsia="zh-CN"/>
        </w:rPr>
        <w:t>k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alibri" w:hAnsi="Calibri"/>
          <w:szCs w:val="21"/>
          <w:lang w:eastAsia="zh-CN"/>
        </w:rPr>
        <w:t>个大的数：</w:t>
      </w:r>
    </w:p>
    <w:p w14:paraId="187E0C70" w14:textId="77777777" w:rsidR="00501F91" w:rsidRPr="00501F91" w:rsidRDefault="00501F91" w:rsidP="00501F91">
      <w:pPr>
        <w:spacing w:after="0" w:line="276" w:lineRule="auto"/>
        <w:rPr>
          <w:rFonts w:ascii="Consolas" w:eastAsia="Consolas" w:hAnsi="Consolas"/>
          <w:szCs w:val="21"/>
        </w:rPr>
      </w:pPr>
      <w:r w:rsidRPr="00501F91">
        <w:rPr>
          <w:rFonts w:ascii="Consolas" w:eastAsia="Consolas" w:hAnsi="Consolas"/>
          <w:szCs w:val="21"/>
        </w:rPr>
        <w:t>k = 3</w:t>
      </w:r>
      <w:r w:rsidRPr="00501F91">
        <w:rPr>
          <w:rFonts w:ascii="Consolas" w:eastAsia="Consolas" w:hAnsi="Consolas"/>
          <w:szCs w:val="21"/>
        </w:rPr>
        <w:br/>
        <w:t>a = [8,4,6,7,5,6,2,4]</w:t>
      </w:r>
      <w:r w:rsidRPr="00501F91">
        <w:rPr>
          <w:rFonts w:ascii="Consolas" w:eastAsia="Consolas" w:hAnsi="Consolas"/>
          <w:szCs w:val="21"/>
        </w:rPr>
        <w:br/>
        <w:t>low, high = min(a), max(a)</w:t>
      </w:r>
      <w:r w:rsidRPr="00501F91">
        <w:rPr>
          <w:rFonts w:ascii="Consolas" w:eastAsia="Consolas" w:hAnsi="Consolas"/>
          <w:szCs w:val="21"/>
        </w:rPr>
        <w:br/>
        <w:t>while low &lt;= high:</w:t>
      </w:r>
      <w:r w:rsidRPr="00501F91">
        <w:rPr>
          <w:rFonts w:ascii="Consolas" w:eastAsia="Consolas" w:hAnsi="Consolas"/>
          <w:szCs w:val="21"/>
        </w:rPr>
        <w:br/>
        <w:t xml:space="preserve">    m = (</w:t>
      </w:r>
      <w:proofErr w:type="spellStart"/>
      <w:r w:rsidRPr="00501F91">
        <w:rPr>
          <w:rFonts w:ascii="Consolas" w:eastAsia="Consolas" w:hAnsi="Consolas"/>
          <w:szCs w:val="21"/>
        </w:rPr>
        <w:t>low+high</w:t>
      </w:r>
      <w:proofErr w:type="spellEnd"/>
      <w:r w:rsidRPr="00501F91">
        <w:rPr>
          <w:rFonts w:ascii="Consolas" w:eastAsia="Consolas" w:hAnsi="Consolas"/>
          <w:szCs w:val="21"/>
        </w:rPr>
        <w:t>) // 2</w:t>
      </w:r>
      <w:r w:rsidRPr="00501F91">
        <w:rPr>
          <w:rFonts w:ascii="Consolas" w:eastAsia="Consolas" w:hAnsi="Consolas"/>
          <w:szCs w:val="21"/>
        </w:rPr>
        <w:br/>
        <w:t xml:space="preserve">    </w:t>
      </w:r>
      <w:proofErr w:type="spellStart"/>
      <w:r w:rsidRPr="00501F91">
        <w:rPr>
          <w:rFonts w:ascii="Consolas" w:eastAsia="Consolas" w:hAnsi="Consolas"/>
          <w:szCs w:val="21"/>
        </w:rPr>
        <w:t>cnt</w:t>
      </w:r>
      <w:proofErr w:type="spellEnd"/>
      <w:r w:rsidRPr="00501F91">
        <w:rPr>
          <w:rFonts w:ascii="Consolas" w:eastAsia="Consolas" w:hAnsi="Consolas"/>
          <w:szCs w:val="21"/>
        </w:rPr>
        <w:t xml:space="preserve"> = 0</w:t>
      </w:r>
      <w:r w:rsidRPr="00501F91">
        <w:rPr>
          <w:rFonts w:ascii="Consolas" w:eastAsia="Consolas" w:hAnsi="Consolas"/>
          <w:szCs w:val="21"/>
        </w:rPr>
        <w:br/>
        <w:t xml:space="preserve">    for 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 xml:space="preserve"> in a:</w:t>
      </w:r>
      <w:r w:rsidRPr="00501F91">
        <w:rPr>
          <w:rFonts w:ascii="Consolas" w:eastAsia="Consolas" w:hAnsi="Consolas"/>
          <w:szCs w:val="21"/>
        </w:rPr>
        <w:br/>
        <w:t xml:space="preserve">        if 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 xml:space="preserve"> &gt; m:</w:t>
      </w:r>
      <w:r w:rsidRPr="00501F91">
        <w:rPr>
          <w:rFonts w:ascii="Consolas" w:eastAsia="Consolas" w:hAnsi="Consolas"/>
          <w:szCs w:val="21"/>
        </w:rPr>
        <w:br/>
        <w:t xml:space="preserve">            </w:t>
      </w:r>
      <w:proofErr w:type="spellStart"/>
      <w:r w:rsidRPr="00501F91">
        <w:rPr>
          <w:rFonts w:ascii="Consolas" w:eastAsia="Consolas" w:hAnsi="Consolas"/>
          <w:szCs w:val="21"/>
        </w:rPr>
        <w:t>cnt</w:t>
      </w:r>
      <w:proofErr w:type="spellEnd"/>
      <w:r w:rsidRPr="00501F91">
        <w:rPr>
          <w:rFonts w:ascii="Consolas" w:eastAsia="Consolas" w:hAnsi="Consolas"/>
          <w:szCs w:val="21"/>
        </w:rPr>
        <w:t xml:space="preserve"> += 1</w:t>
      </w:r>
      <w:r w:rsidRPr="00501F91">
        <w:rPr>
          <w:rFonts w:ascii="Consolas" w:eastAsia="Consolas" w:hAnsi="Consolas"/>
          <w:szCs w:val="21"/>
        </w:rPr>
        <w:br/>
        <w:t xml:space="preserve">    if </w:t>
      </w:r>
      <w:proofErr w:type="spellStart"/>
      <w:r w:rsidRPr="00501F91">
        <w:rPr>
          <w:rFonts w:ascii="Consolas" w:eastAsia="Consolas" w:hAnsi="Consolas"/>
          <w:szCs w:val="21"/>
        </w:rPr>
        <w:t>cnt</w:t>
      </w:r>
      <w:proofErr w:type="spellEnd"/>
      <w:r w:rsidRPr="00501F91">
        <w:rPr>
          <w:rFonts w:ascii="Consolas" w:eastAsia="Consolas" w:hAnsi="Consolas"/>
          <w:szCs w:val="21"/>
        </w:rPr>
        <w:t xml:space="preserve"> &lt; k:</w:t>
      </w:r>
      <w:r w:rsidRPr="00501F91">
        <w:rPr>
          <w:rFonts w:ascii="Consolas" w:eastAsia="Consolas" w:hAnsi="Consolas"/>
          <w:szCs w:val="21"/>
        </w:rPr>
        <w:br/>
        <w:t xml:space="preserve">        high = m-1</w:t>
      </w:r>
      <w:r w:rsidRPr="00501F91">
        <w:rPr>
          <w:rFonts w:ascii="Consolas" w:eastAsia="Consolas" w:hAnsi="Consolas"/>
          <w:szCs w:val="21"/>
        </w:rPr>
        <w:br/>
        <w:t xml:space="preserve">    else:</w:t>
      </w:r>
      <w:r w:rsidRPr="00501F91">
        <w:rPr>
          <w:rFonts w:ascii="Consolas" w:eastAsia="Consolas" w:hAnsi="Consolas"/>
          <w:szCs w:val="21"/>
        </w:rPr>
        <w:br/>
        <w:t xml:space="preserve">        low = m+1</w:t>
      </w:r>
    </w:p>
    <w:p w14:paraId="506AA7A0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执行程序后，下列说法不正确的是</w:t>
      </w:r>
      <w:proofErr w:type="gramStart"/>
      <w:r w:rsidRPr="00501F91">
        <w:rPr>
          <w:rFonts w:ascii="Calibri" w:hAnsi="Calibri"/>
          <w:szCs w:val="21"/>
          <w:lang w:eastAsia="zh-CN"/>
        </w:rPr>
        <w:t xml:space="preserve">（　</w:t>
      </w:r>
      <w:proofErr w:type="gramEnd"/>
      <w:r w:rsidRPr="00501F91">
        <w:rPr>
          <w:rFonts w:ascii="Calibri" w:hAnsi="Calibri"/>
          <w:szCs w:val="21"/>
          <w:lang w:eastAsia="zh-CN"/>
        </w:rPr>
        <w:t xml:space="preserve">　）</w:t>
      </w:r>
    </w:p>
    <w:p w14:paraId="6B66C0EC" w14:textId="6EC14C2F" w:rsidR="00AD00BD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A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low</w:t>
      </w:r>
      <w:proofErr w:type="spellEnd"/>
      <w:r w:rsidRPr="00501F91">
        <w:rPr>
          <w:rFonts w:ascii="Consolas" w:eastAsia="Consolas" w:hAnsi="Consolas"/>
          <w:szCs w:val="21"/>
        </w:rPr>
        <w:t xml:space="preserve"> == m</w:t>
      </w:r>
      <w:r w:rsidR="00AD00BD" w:rsidRPr="00501F91">
        <w:rPr>
          <w:szCs w:val="21"/>
          <w:lang w:eastAsia="zh-CN"/>
        </w:rPr>
        <w:tab/>
      </w:r>
      <w:proofErr w:type="spellStart"/>
      <w:r w:rsidRPr="00501F91">
        <w:rPr>
          <w:rFonts w:ascii="Calibri" w:hAnsi="Calibri"/>
          <w:szCs w:val="21"/>
        </w:rPr>
        <w:t>B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cnt</w:t>
      </w:r>
      <w:proofErr w:type="spellEnd"/>
      <w:r w:rsidRPr="00501F91">
        <w:rPr>
          <w:rFonts w:ascii="Consolas" w:eastAsia="Consolas" w:hAnsi="Consolas"/>
          <w:szCs w:val="21"/>
        </w:rPr>
        <w:t xml:space="preserve"> == k</w:t>
      </w:r>
      <w:r w:rsidR="00AD00BD" w:rsidRPr="00501F91">
        <w:rPr>
          <w:szCs w:val="21"/>
          <w:lang w:eastAsia="zh-CN"/>
        </w:rPr>
        <w:tab/>
      </w:r>
      <w:r w:rsidR="00AD00BD" w:rsidRPr="00501F91">
        <w:rPr>
          <w:szCs w:val="21"/>
          <w:lang w:eastAsia="zh-CN"/>
        </w:rPr>
        <w:tab/>
      </w:r>
      <w:proofErr w:type="spellStart"/>
      <w:r w:rsidRPr="00501F91">
        <w:rPr>
          <w:rFonts w:ascii="Calibri" w:hAnsi="Calibri"/>
          <w:szCs w:val="21"/>
        </w:rPr>
        <w:t>C</w:t>
      </w:r>
      <w:r w:rsidRPr="00501F91">
        <w:rPr>
          <w:rFonts w:ascii="Calibri" w:hAnsi="Calibri"/>
          <w:szCs w:val="21"/>
        </w:rPr>
        <w:t>．第</w:t>
      </w:r>
      <w:proofErr w:type="spellEnd"/>
      <w:r w:rsidRPr="00501F91">
        <w:rPr>
          <w:rFonts w:ascii="Calibri" w:hAnsi="Calibri"/>
          <w:szCs w:val="21"/>
        </w:rPr>
        <w:t xml:space="preserve"> </w:t>
      </w:r>
      <w:r w:rsidRPr="00501F91">
        <w:rPr>
          <w:rFonts w:ascii="Consolas" w:eastAsia="Consolas" w:hAnsi="Consolas"/>
          <w:szCs w:val="21"/>
        </w:rPr>
        <w:t>k</w:t>
      </w:r>
      <w:r w:rsidRPr="00501F91">
        <w:rPr>
          <w:rFonts w:ascii="Calibri" w:hAnsi="Calibri"/>
          <w:szCs w:val="21"/>
        </w:rPr>
        <w:t xml:space="preserve"> </w:t>
      </w:r>
      <w:proofErr w:type="spellStart"/>
      <w:r w:rsidRPr="00501F91">
        <w:rPr>
          <w:rFonts w:ascii="Calibri" w:hAnsi="Calibri"/>
          <w:szCs w:val="21"/>
        </w:rPr>
        <w:t>大数是</w:t>
      </w:r>
      <w:proofErr w:type="spellEnd"/>
      <w:r w:rsidRPr="00501F91">
        <w:rPr>
          <w:rFonts w:ascii="Calibri" w:hAnsi="Calibri"/>
          <w:szCs w:val="21"/>
        </w:rPr>
        <w:t xml:space="preserve"> </w:t>
      </w:r>
      <w:r w:rsidRPr="00501F91">
        <w:rPr>
          <w:rFonts w:ascii="Consolas" w:eastAsia="Consolas" w:hAnsi="Consolas"/>
          <w:szCs w:val="21"/>
        </w:rPr>
        <w:t>low</w:t>
      </w:r>
      <w:r w:rsidR="00AD00BD" w:rsidRPr="00501F91">
        <w:rPr>
          <w:szCs w:val="21"/>
          <w:lang w:eastAsia="zh-CN"/>
        </w:rPr>
        <w:tab/>
      </w:r>
      <w:r w:rsidR="00AD00BD" w:rsidRPr="00501F91">
        <w:rPr>
          <w:szCs w:val="21"/>
          <w:lang w:eastAsia="zh-CN"/>
        </w:rPr>
        <w:tab/>
      </w:r>
      <w:proofErr w:type="spellStart"/>
      <w:r w:rsidRPr="00501F91">
        <w:rPr>
          <w:rFonts w:ascii="Calibri" w:hAnsi="Calibri"/>
          <w:szCs w:val="21"/>
        </w:rPr>
        <w:t>D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high</w:t>
      </w:r>
      <w:proofErr w:type="spellEnd"/>
      <w:r w:rsidRPr="00501F91">
        <w:rPr>
          <w:rFonts w:ascii="Consolas" w:eastAsia="Consolas" w:hAnsi="Consolas"/>
          <w:szCs w:val="21"/>
        </w:rPr>
        <w:t xml:space="preserve"> == m-1</w:t>
      </w:r>
    </w:p>
    <w:p w14:paraId="4FDEB65A" w14:textId="3098DACA" w:rsidR="005F596E" w:rsidRPr="00501F91" w:rsidRDefault="00AD00BD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 w:hint="eastAsia"/>
          <w:szCs w:val="21"/>
          <w:lang w:eastAsia="zh-CN"/>
        </w:rPr>
        <w:t>3.</w:t>
      </w:r>
      <w:r w:rsidRPr="00501F91">
        <w:rPr>
          <w:rFonts w:ascii="Calibri" w:hAnsi="Calibri"/>
          <w:szCs w:val="21"/>
        </w:rPr>
        <w:t xml:space="preserve">2025 </w:t>
      </w:r>
      <w:r w:rsidRPr="00501F91">
        <w:rPr>
          <w:rFonts w:ascii="Calibri" w:hAnsi="Calibri"/>
          <w:szCs w:val="21"/>
        </w:rPr>
        <w:t>年</w:t>
      </w:r>
      <w:r w:rsidRPr="00501F91">
        <w:rPr>
          <w:rFonts w:ascii="Calibri" w:hAnsi="Calibri"/>
          <w:szCs w:val="21"/>
        </w:rPr>
        <w:t xml:space="preserve"> 4 </w:t>
      </w:r>
      <w:proofErr w:type="spellStart"/>
      <w:r w:rsidRPr="00501F91">
        <w:rPr>
          <w:rFonts w:ascii="Calibri" w:hAnsi="Calibri"/>
          <w:szCs w:val="21"/>
        </w:rPr>
        <w:t>月亚洲羽毛球锦标赛混双采用三局两胜制，先赢得两局的组合获胜</w:t>
      </w:r>
      <w:proofErr w:type="spellEnd"/>
      <w:r w:rsidRPr="00501F91">
        <w:rPr>
          <w:rFonts w:ascii="Calibri" w:hAnsi="Calibri"/>
          <w:szCs w:val="21"/>
        </w:rPr>
        <w:t>。</w:t>
      </w:r>
      <w:r w:rsidRPr="00501F91">
        <w:rPr>
          <w:rFonts w:ascii="Calibri" w:hAnsi="Calibri"/>
          <w:szCs w:val="21"/>
          <w:lang w:eastAsia="zh-CN"/>
        </w:rPr>
        <w:t>每局比赛实行</w:t>
      </w:r>
      <w:r w:rsidRPr="00501F91">
        <w:rPr>
          <w:rFonts w:ascii="Calibri" w:hAnsi="Calibri"/>
          <w:szCs w:val="21"/>
          <w:lang w:eastAsia="zh-CN"/>
        </w:rPr>
        <w:t xml:space="preserve"> 21 </w:t>
      </w:r>
      <w:r w:rsidRPr="00501F91">
        <w:rPr>
          <w:rFonts w:ascii="Calibri" w:hAnsi="Calibri"/>
          <w:szCs w:val="21"/>
          <w:lang w:eastAsia="zh-CN"/>
        </w:rPr>
        <w:t>分制，即当一方得分达到</w:t>
      </w:r>
      <w:r w:rsidRPr="00501F91">
        <w:rPr>
          <w:rFonts w:ascii="Calibri" w:hAnsi="Calibri"/>
          <w:szCs w:val="21"/>
          <w:lang w:eastAsia="zh-CN"/>
        </w:rPr>
        <w:t xml:space="preserve"> 21 </w:t>
      </w:r>
      <w:r w:rsidRPr="00501F91">
        <w:rPr>
          <w:rFonts w:ascii="Calibri" w:hAnsi="Calibri"/>
          <w:szCs w:val="21"/>
          <w:lang w:eastAsia="zh-CN"/>
        </w:rPr>
        <w:t>分且领先对手至少</w:t>
      </w:r>
      <w:r w:rsidRPr="00501F91">
        <w:rPr>
          <w:rFonts w:ascii="Calibri" w:hAnsi="Calibri"/>
          <w:szCs w:val="21"/>
          <w:lang w:eastAsia="zh-CN"/>
        </w:rPr>
        <w:t xml:space="preserve"> 2 </w:t>
      </w:r>
      <w:r w:rsidRPr="00501F91">
        <w:rPr>
          <w:rFonts w:ascii="Calibri" w:hAnsi="Calibri"/>
          <w:szCs w:val="21"/>
          <w:lang w:eastAsia="zh-CN"/>
        </w:rPr>
        <w:t>分时，该局比赛结束。小明编写程序模拟混双比赛过程，依次输出每局比赛比分，程序某次执行结果如</w:t>
      </w:r>
      <w:r w:rsidR="00501F91" w:rsidRPr="00501F91">
        <w:rPr>
          <w:rFonts w:ascii="Calibri" w:hAnsi="Calibri" w:hint="eastAsia"/>
          <w:szCs w:val="21"/>
          <w:lang w:eastAsia="zh-CN"/>
        </w:rPr>
        <w:t>右</w:t>
      </w:r>
      <w:r w:rsidRPr="00501F91">
        <w:rPr>
          <w:rFonts w:ascii="Calibri" w:hAnsi="Calibri" w:hint="eastAsia"/>
          <w:szCs w:val="21"/>
          <w:lang w:eastAsia="zh-CN"/>
        </w:rPr>
        <w:t>图</w:t>
      </w:r>
      <w:r w:rsidRPr="00501F91">
        <w:rPr>
          <w:rFonts w:ascii="Calibri" w:hAnsi="Calibri"/>
          <w:szCs w:val="21"/>
          <w:lang w:eastAsia="zh-CN"/>
        </w:rPr>
        <w:t>：</w:t>
      </w:r>
    </w:p>
    <w:p w14:paraId="2E067476" w14:textId="5C266C01" w:rsidR="005F596E" w:rsidRPr="00501F91" w:rsidRDefault="00AD00BD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1</w:t>
      </w:r>
      <w:r w:rsidRPr="00501F91">
        <w:rPr>
          <w:rFonts w:ascii="Calibri" w:hAnsi="Calibri"/>
          <w:szCs w:val="21"/>
          <w:lang w:eastAsia="zh-CN"/>
        </w:rPr>
        <w:t>）根据比分规则，若一局比赛的比分</w:t>
      </w:r>
      <w:proofErr w:type="gramStart"/>
      <w:r w:rsidRPr="00501F91">
        <w:rPr>
          <w:rFonts w:ascii="Calibri" w:hAnsi="Calibri"/>
          <w:szCs w:val="21"/>
          <w:lang w:eastAsia="zh-CN"/>
        </w:rPr>
        <w:t>为</w:t>
      </w:r>
      <w:r w:rsidRPr="00501F91">
        <w:rPr>
          <w:rFonts w:ascii="Calibri" w:hAnsi="Calibri"/>
          <w:szCs w:val="21"/>
          <w:lang w:eastAsia="zh-CN"/>
        </w:rPr>
        <w:t xml:space="preserve"> 20∶23</w:t>
      </w:r>
      <w:proofErr w:type="gramEnd"/>
      <w:r w:rsidRPr="00501F91">
        <w:rPr>
          <w:rFonts w:ascii="Calibri" w:hAnsi="Calibri"/>
          <w:szCs w:val="21"/>
          <w:lang w:eastAsia="zh-CN"/>
        </w:rPr>
        <w:t>，是否合理？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（选填：</w:t>
      </w:r>
      <w:r w:rsidR="00501F91" w:rsidRPr="00501F91">
        <w:rPr>
          <w:rFonts w:ascii="Calibri" w:hAnsi="Calibri" w:hint="eastAsia"/>
          <w:szCs w:val="21"/>
          <w:lang w:eastAsia="zh-CN"/>
        </w:rPr>
        <w:t>A</w:t>
      </w:r>
      <w:r w:rsidRPr="00501F91">
        <w:rPr>
          <w:rFonts w:ascii="Calibri" w:hAnsi="Calibri"/>
          <w:szCs w:val="21"/>
          <w:lang w:eastAsia="zh-CN"/>
        </w:rPr>
        <w:t>合理</w:t>
      </w:r>
      <w:r w:rsidRPr="00501F91">
        <w:rPr>
          <w:rFonts w:ascii="Calibri" w:hAnsi="Calibri"/>
          <w:szCs w:val="21"/>
          <w:lang w:eastAsia="zh-CN"/>
        </w:rPr>
        <w:t>/</w:t>
      </w:r>
      <w:r w:rsidR="00501F91" w:rsidRPr="00501F91">
        <w:rPr>
          <w:rFonts w:ascii="Calibri" w:hAnsi="Calibri" w:hint="eastAsia"/>
          <w:szCs w:val="21"/>
          <w:lang w:eastAsia="zh-CN"/>
        </w:rPr>
        <w:t>B</w:t>
      </w:r>
      <w:r w:rsidRPr="00501F91">
        <w:rPr>
          <w:rFonts w:ascii="Calibri" w:hAnsi="Calibri"/>
          <w:szCs w:val="21"/>
          <w:lang w:eastAsia="zh-CN"/>
        </w:rPr>
        <w:t>不合理）</w:t>
      </w:r>
    </w:p>
    <w:p w14:paraId="48AE9D92" w14:textId="4329C86F" w:rsidR="005F596E" w:rsidRPr="00501F91" w:rsidRDefault="00000000" w:rsidP="00DA752C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lastRenderedPageBreak/>
        <w:t>（</w:t>
      </w:r>
      <w:r w:rsidRPr="00501F91">
        <w:rPr>
          <w:rFonts w:ascii="Calibri" w:hAnsi="Calibri"/>
          <w:szCs w:val="21"/>
          <w:lang w:eastAsia="zh-CN"/>
        </w:rPr>
        <w:t>2</w:t>
      </w:r>
      <w:r w:rsidRPr="00501F91">
        <w:rPr>
          <w:rFonts w:ascii="Calibri" w:hAnsi="Calibri"/>
          <w:szCs w:val="21"/>
          <w:lang w:eastAsia="zh-CN"/>
        </w:rPr>
        <w:t>）实现上述功能的</w:t>
      </w:r>
      <w:r w:rsidRPr="00501F91">
        <w:rPr>
          <w:rFonts w:ascii="Calibri" w:hAnsi="Calibri"/>
          <w:szCs w:val="21"/>
          <w:lang w:eastAsia="zh-CN"/>
        </w:rPr>
        <w:t xml:space="preserve"> Python </w:t>
      </w:r>
      <w:r w:rsidRPr="00501F91">
        <w:rPr>
          <w:rFonts w:ascii="Calibri" w:hAnsi="Calibri"/>
          <w:szCs w:val="21"/>
          <w:lang w:eastAsia="zh-CN"/>
        </w:rPr>
        <w:t>程序如下，请在划线处填入合适的代码。</w:t>
      </w:r>
    </w:p>
    <w:p w14:paraId="4D16A0CD" w14:textId="55873B17" w:rsidR="00501F91" w:rsidRPr="00501F91" w:rsidRDefault="00501F91" w:rsidP="00501F91">
      <w:pPr>
        <w:spacing w:after="0" w:line="276" w:lineRule="auto"/>
        <w:rPr>
          <w:rFonts w:ascii="Consolas" w:eastAsia="Consolas" w:hAnsi="Consolas"/>
          <w:szCs w:val="21"/>
        </w:rPr>
      </w:pPr>
      <w:r w:rsidRPr="00501F9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F2D1AC" wp14:editId="305A9586">
                <wp:simplePos x="0" y="0"/>
                <wp:positionH relativeFrom="column">
                  <wp:posOffset>4113363</wp:posOffset>
                </wp:positionH>
                <wp:positionV relativeFrom="paragraph">
                  <wp:posOffset>835092</wp:posOffset>
                </wp:positionV>
                <wp:extent cx="2019300" cy="635"/>
                <wp:effectExtent l="0" t="0" r="0" b="0"/>
                <wp:wrapSquare wrapText="bothSides"/>
                <wp:docPr id="5897245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57924" w14:textId="16E9377F" w:rsidR="00501F91" w:rsidRPr="00501F91" w:rsidRDefault="00501F91" w:rsidP="00501F91">
                            <w:pPr>
                              <w:pStyle w:val="af7"/>
                              <w:jc w:val="center"/>
                              <w:rPr>
                                <w:rFonts w:hint="eastAsia"/>
                                <w:noProof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501F91">
                              <w:rPr>
                                <w:rFonts w:hint="eastAsia"/>
                                <w:color w:val="auto"/>
                                <w:lang w:eastAsia="zh-CN"/>
                              </w:rPr>
                              <w:t>T3图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F2D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323.9pt;margin-top:65.75pt;width:15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" stroked="f">
                <v:textbox style="mso-fit-shape-to-text:t" inset="0,0,0,0">
                  <w:txbxContent>
                    <w:p w14:paraId="5F957924" w14:textId="16E9377F" w:rsidR="00501F91" w:rsidRPr="00501F91" w:rsidRDefault="00501F91" w:rsidP="00501F91">
                      <w:pPr>
                        <w:pStyle w:val="af7"/>
                        <w:jc w:val="center"/>
                        <w:rPr>
                          <w:rFonts w:hint="eastAsia"/>
                          <w:noProof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 w:rsidRPr="00501F91">
                        <w:rPr>
                          <w:rFonts w:hint="eastAsia"/>
                          <w:color w:val="auto"/>
                          <w:lang w:eastAsia="zh-CN"/>
                        </w:rPr>
                        <w:t>T3图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01F91"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98307F2" wp14:editId="1B7EFEED">
            <wp:simplePos x="0" y="0"/>
            <wp:positionH relativeFrom="column">
              <wp:posOffset>4167539</wp:posOffset>
            </wp:positionH>
            <wp:positionV relativeFrom="paragraph">
              <wp:posOffset>9525</wp:posOffset>
            </wp:positionV>
            <wp:extent cx="2019300" cy="79248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7暑假高三e网通3_13_图1.png"/>
                    <pic:cNvPicPr/>
                  </pic:nvPicPr>
                  <pic:blipFill rotWithShape="1">
                    <a:blip r:embed="rId9"/>
                    <a:srcRect t="1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1F91">
        <w:rPr>
          <w:rFonts w:ascii="Consolas" w:eastAsia="Consolas" w:hAnsi="Consolas"/>
          <w:szCs w:val="21"/>
        </w:rPr>
        <w:t>import random</w:t>
      </w:r>
      <w:r w:rsidRPr="00501F91">
        <w:rPr>
          <w:rFonts w:ascii="Consolas" w:eastAsia="Consolas" w:hAnsi="Consolas"/>
          <w:szCs w:val="21"/>
        </w:rPr>
        <w:br/>
        <w:t>m = 3</w:t>
      </w:r>
      <w:r w:rsidRPr="00501F91">
        <w:rPr>
          <w:rFonts w:ascii="Consolas" w:eastAsia="Consolas" w:hAnsi="Consolas"/>
          <w:szCs w:val="21"/>
        </w:rPr>
        <w:br/>
        <w:t>count = 1</w:t>
      </w:r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wa</w:t>
      </w:r>
      <w:proofErr w:type="spellEnd"/>
      <w:r w:rsidRPr="00501F91">
        <w:rPr>
          <w:rFonts w:ascii="Consolas" w:eastAsia="Consolas" w:hAnsi="Consolas"/>
          <w:szCs w:val="21"/>
        </w:rPr>
        <w:t xml:space="preserve"> = </w:t>
      </w:r>
      <w:proofErr w:type="spellStart"/>
      <w:r w:rsidRPr="00501F91">
        <w:rPr>
          <w:rFonts w:ascii="Consolas" w:eastAsia="Consolas" w:hAnsi="Consolas"/>
          <w:szCs w:val="21"/>
        </w:rPr>
        <w:t>wb</w:t>
      </w:r>
      <w:proofErr w:type="spellEnd"/>
      <w:r w:rsidRPr="00501F91">
        <w:rPr>
          <w:rFonts w:ascii="Consolas" w:eastAsia="Consolas" w:hAnsi="Consolas"/>
          <w:szCs w:val="21"/>
        </w:rPr>
        <w:t xml:space="preserve"> = 0</w:t>
      </w:r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ms</w:t>
      </w:r>
      <w:proofErr w:type="spellEnd"/>
      <w:r w:rsidRPr="00501F91">
        <w:rPr>
          <w:rFonts w:ascii="Consolas" w:eastAsia="Consolas" w:hAnsi="Consolas"/>
          <w:szCs w:val="21"/>
        </w:rPr>
        <w:t xml:space="preserve"> = 21</w:t>
      </w:r>
      <w:r w:rsidRPr="00501F91">
        <w:rPr>
          <w:rFonts w:ascii="Consolas" w:eastAsia="Consolas" w:hAnsi="Consolas"/>
          <w:szCs w:val="21"/>
        </w:rPr>
        <w:br/>
        <w:t>while ______①______:</w:t>
      </w:r>
      <w:r w:rsidRPr="00501F91">
        <w:rPr>
          <w:rFonts w:ascii="Consolas" w:eastAsia="Consolas" w:hAnsi="Consolas"/>
          <w:szCs w:val="21"/>
        </w:rPr>
        <w:br/>
        <w:t xml:space="preserve">    a = b = </w:t>
      </w:r>
      <w:proofErr w:type="gramStart"/>
      <w:r w:rsidRPr="00501F91">
        <w:rPr>
          <w:rFonts w:ascii="Consolas" w:eastAsia="Consolas" w:hAnsi="Consolas"/>
          <w:szCs w:val="21"/>
        </w:rPr>
        <w:t>0  #</w:t>
      </w:r>
      <w:proofErr w:type="gramEnd"/>
      <w:r w:rsidRPr="00501F91">
        <w:rPr>
          <w:rFonts w:ascii="Consolas" w:eastAsia="Consolas" w:hAnsi="Consolas"/>
          <w:szCs w:val="21"/>
        </w:rPr>
        <w:t xml:space="preserve"> </w:t>
      </w:r>
      <w:proofErr w:type="spellStart"/>
      <w:r w:rsidRPr="00501F91">
        <w:rPr>
          <w:rFonts w:cs="宋体" w:hint="eastAsia"/>
          <w:szCs w:val="21"/>
        </w:rPr>
        <w:t>表示比赛双方此局的分数</w:t>
      </w:r>
      <w:proofErr w:type="spellEnd"/>
      <w:r w:rsidRPr="00501F91">
        <w:rPr>
          <w:rFonts w:ascii="Consolas" w:eastAsia="Consolas" w:hAnsi="Consolas"/>
          <w:szCs w:val="21"/>
        </w:rPr>
        <w:br/>
        <w:t xml:space="preserve">    while a &lt; </w:t>
      </w:r>
      <w:proofErr w:type="spellStart"/>
      <w:r w:rsidRPr="00501F91">
        <w:rPr>
          <w:rFonts w:ascii="Consolas" w:eastAsia="Consolas" w:hAnsi="Consolas"/>
          <w:szCs w:val="21"/>
        </w:rPr>
        <w:t>ms</w:t>
      </w:r>
      <w:proofErr w:type="spellEnd"/>
      <w:r w:rsidRPr="00501F91">
        <w:rPr>
          <w:rFonts w:ascii="Consolas" w:eastAsia="Consolas" w:hAnsi="Consolas"/>
          <w:szCs w:val="21"/>
        </w:rPr>
        <w:t xml:space="preserve"> and b &lt; </w:t>
      </w:r>
      <w:proofErr w:type="spellStart"/>
      <w:r w:rsidRPr="00501F91">
        <w:rPr>
          <w:rFonts w:ascii="Consolas" w:eastAsia="Consolas" w:hAnsi="Consolas"/>
          <w:szCs w:val="21"/>
        </w:rPr>
        <w:t>ms</w:t>
      </w:r>
      <w:proofErr w:type="spellEnd"/>
      <w:r w:rsidRPr="00501F91">
        <w:rPr>
          <w:rFonts w:ascii="Consolas" w:eastAsia="Consolas" w:hAnsi="Consolas"/>
          <w:szCs w:val="21"/>
        </w:rPr>
        <w:t xml:space="preserve"> or abs(a-b) &lt; 2:</w:t>
      </w:r>
      <w:r w:rsidRPr="00501F91">
        <w:rPr>
          <w:rFonts w:ascii="Consolas" w:eastAsia="Consolas" w:hAnsi="Consolas"/>
          <w:szCs w:val="21"/>
        </w:rPr>
        <w:br/>
        <w:t xml:space="preserve">        t = </w:t>
      </w:r>
      <w:proofErr w:type="spellStart"/>
      <w:proofErr w:type="gramStart"/>
      <w:r w:rsidRPr="00501F91">
        <w:rPr>
          <w:rFonts w:ascii="Consolas" w:eastAsia="Consolas" w:hAnsi="Consolas"/>
          <w:szCs w:val="21"/>
        </w:rPr>
        <w:t>random.randint</w:t>
      </w:r>
      <w:proofErr w:type="spellEnd"/>
      <w:proofErr w:type="gramEnd"/>
      <w:r w:rsidRPr="00501F91">
        <w:rPr>
          <w:rFonts w:ascii="Consolas" w:eastAsia="Consolas" w:hAnsi="Consolas"/>
          <w:szCs w:val="21"/>
        </w:rPr>
        <w:t>(0, 1)</w:t>
      </w:r>
      <w:r w:rsidRPr="00501F91">
        <w:rPr>
          <w:rFonts w:ascii="Consolas" w:eastAsia="Consolas" w:hAnsi="Consolas"/>
          <w:szCs w:val="21"/>
        </w:rPr>
        <w:br/>
        <w:t xml:space="preserve">        a += t</w:t>
      </w:r>
      <w:r w:rsidRPr="00501F91">
        <w:rPr>
          <w:rFonts w:ascii="Consolas" w:eastAsia="Consolas" w:hAnsi="Consolas"/>
          <w:szCs w:val="21"/>
        </w:rPr>
        <w:br/>
        <w:t xml:space="preserve">        ______②______</w:t>
      </w:r>
      <w:r w:rsidRPr="00501F91">
        <w:rPr>
          <w:rFonts w:ascii="Consolas" w:eastAsia="Consolas" w:hAnsi="Consolas"/>
          <w:szCs w:val="21"/>
        </w:rPr>
        <w:br/>
        <w:t xml:space="preserve">    </w:t>
      </w:r>
      <w:proofErr w:type="gramStart"/>
      <w:r w:rsidRPr="00501F91">
        <w:rPr>
          <w:rFonts w:ascii="Consolas" w:eastAsia="Consolas" w:hAnsi="Consolas"/>
          <w:szCs w:val="21"/>
        </w:rPr>
        <w:t>print(</w:t>
      </w:r>
      <w:proofErr w:type="gramEnd"/>
      <w:r w:rsidRPr="00501F91">
        <w:rPr>
          <w:rFonts w:ascii="Consolas" w:eastAsia="Consolas" w:hAnsi="Consolas"/>
          <w:szCs w:val="21"/>
        </w:rPr>
        <w:t>"</w:t>
      </w:r>
      <w:r w:rsidRPr="00501F91">
        <w:rPr>
          <w:rFonts w:cs="宋体" w:hint="eastAsia"/>
          <w:szCs w:val="21"/>
        </w:rPr>
        <w:t>第</w:t>
      </w:r>
      <w:r w:rsidRPr="00501F91">
        <w:rPr>
          <w:rFonts w:ascii="Consolas" w:eastAsia="Consolas" w:hAnsi="Consolas"/>
          <w:szCs w:val="21"/>
        </w:rPr>
        <w:t>", count, "</w:t>
      </w:r>
      <w:r w:rsidRPr="00501F91">
        <w:rPr>
          <w:rFonts w:cs="宋体" w:hint="eastAsia"/>
          <w:szCs w:val="21"/>
        </w:rPr>
        <w:t>局：</w:t>
      </w:r>
      <w:r w:rsidRPr="00501F91">
        <w:rPr>
          <w:rFonts w:ascii="Consolas" w:eastAsia="Consolas" w:hAnsi="Consolas"/>
          <w:szCs w:val="21"/>
        </w:rPr>
        <w:t>", a, "</w:t>
      </w:r>
      <w:r w:rsidRPr="00501F91">
        <w:rPr>
          <w:rFonts w:cs="宋体" w:hint="eastAsia"/>
          <w:szCs w:val="21"/>
        </w:rPr>
        <w:t>：</w:t>
      </w:r>
      <w:r w:rsidRPr="00501F91">
        <w:rPr>
          <w:rFonts w:ascii="Consolas" w:eastAsia="Consolas" w:hAnsi="Consolas"/>
          <w:szCs w:val="21"/>
        </w:rPr>
        <w:t>", b)</w:t>
      </w:r>
      <w:r w:rsidRPr="00501F91">
        <w:rPr>
          <w:rFonts w:ascii="Consolas" w:eastAsia="Consolas" w:hAnsi="Consolas"/>
          <w:szCs w:val="21"/>
        </w:rPr>
        <w:br/>
        <w:t xml:space="preserve">    if a &gt; b:</w:t>
      </w:r>
      <w:r w:rsidRPr="00501F91">
        <w:rPr>
          <w:rFonts w:ascii="Consolas" w:eastAsia="Consolas" w:hAnsi="Consolas"/>
          <w:szCs w:val="21"/>
        </w:rPr>
        <w:br/>
        <w:t xml:space="preserve">        </w:t>
      </w:r>
      <w:proofErr w:type="spellStart"/>
      <w:r w:rsidRPr="00501F91">
        <w:rPr>
          <w:rFonts w:ascii="Consolas" w:eastAsia="Consolas" w:hAnsi="Consolas"/>
          <w:szCs w:val="21"/>
        </w:rPr>
        <w:t>wa</w:t>
      </w:r>
      <w:proofErr w:type="spellEnd"/>
      <w:r w:rsidRPr="00501F91">
        <w:rPr>
          <w:rFonts w:ascii="Consolas" w:eastAsia="Consolas" w:hAnsi="Consolas"/>
          <w:szCs w:val="21"/>
        </w:rPr>
        <w:t xml:space="preserve"> += 1</w:t>
      </w:r>
      <w:r w:rsidRPr="00501F91">
        <w:rPr>
          <w:rFonts w:ascii="Consolas" w:eastAsia="Consolas" w:hAnsi="Consolas"/>
          <w:szCs w:val="21"/>
        </w:rPr>
        <w:br/>
        <w:t xml:space="preserve">    else:</w:t>
      </w:r>
      <w:r w:rsidRPr="00501F91">
        <w:rPr>
          <w:rFonts w:ascii="Consolas" w:eastAsia="Consolas" w:hAnsi="Consolas"/>
          <w:szCs w:val="21"/>
        </w:rPr>
        <w:br/>
        <w:t xml:space="preserve">        </w:t>
      </w:r>
      <w:proofErr w:type="spellStart"/>
      <w:r w:rsidRPr="00501F91">
        <w:rPr>
          <w:rFonts w:ascii="Consolas" w:eastAsia="Consolas" w:hAnsi="Consolas"/>
          <w:szCs w:val="21"/>
        </w:rPr>
        <w:t>wb</w:t>
      </w:r>
      <w:proofErr w:type="spellEnd"/>
      <w:r w:rsidRPr="00501F91">
        <w:rPr>
          <w:rFonts w:ascii="Consolas" w:eastAsia="Consolas" w:hAnsi="Consolas"/>
          <w:szCs w:val="21"/>
        </w:rPr>
        <w:t xml:space="preserve"> += 1</w:t>
      </w:r>
      <w:r w:rsidRPr="00501F91">
        <w:rPr>
          <w:rFonts w:ascii="Consolas" w:eastAsia="Consolas" w:hAnsi="Consolas"/>
          <w:szCs w:val="21"/>
        </w:rPr>
        <w:br/>
        <w:t xml:space="preserve">    ______③______</w:t>
      </w:r>
      <w:r w:rsidRPr="00501F91">
        <w:rPr>
          <w:rFonts w:ascii="Consolas" w:eastAsia="Consolas" w:hAnsi="Consolas"/>
          <w:szCs w:val="21"/>
        </w:rPr>
        <w:br/>
      </w:r>
      <w:proofErr w:type="gramStart"/>
      <w:r w:rsidRPr="00501F91">
        <w:rPr>
          <w:rFonts w:ascii="Consolas" w:eastAsia="Consolas" w:hAnsi="Consolas"/>
          <w:szCs w:val="21"/>
        </w:rPr>
        <w:t>print(</w:t>
      </w:r>
      <w:proofErr w:type="gramEnd"/>
      <w:r w:rsidRPr="00501F91">
        <w:rPr>
          <w:rFonts w:ascii="Consolas" w:eastAsia="Consolas" w:hAnsi="Consolas"/>
          <w:szCs w:val="21"/>
        </w:rPr>
        <w:t>"</w:t>
      </w:r>
      <w:proofErr w:type="spellStart"/>
      <w:r w:rsidRPr="00501F91">
        <w:rPr>
          <w:rFonts w:cs="宋体" w:hint="eastAsia"/>
          <w:szCs w:val="21"/>
        </w:rPr>
        <w:t>胜负情况</w:t>
      </w:r>
      <w:proofErr w:type="spellEnd"/>
      <w:r w:rsidRPr="00501F91">
        <w:rPr>
          <w:rFonts w:cs="宋体" w:hint="eastAsia"/>
          <w:szCs w:val="21"/>
        </w:rPr>
        <w:t>：</w:t>
      </w:r>
      <w:r w:rsidRPr="00501F91">
        <w:rPr>
          <w:rFonts w:ascii="Consolas" w:eastAsia="Consolas" w:hAnsi="Consolas"/>
          <w:szCs w:val="21"/>
        </w:rPr>
        <w:t xml:space="preserve">", </w:t>
      </w:r>
      <w:proofErr w:type="spellStart"/>
      <w:r w:rsidRPr="00501F91">
        <w:rPr>
          <w:rFonts w:ascii="Consolas" w:eastAsia="Consolas" w:hAnsi="Consolas"/>
          <w:szCs w:val="21"/>
        </w:rPr>
        <w:t>wa</w:t>
      </w:r>
      <w:proofErr w:type="spellEnd"/>
      <w:r w:rsidRPr="00501F91">
        <w:rPr>
          <w:rFonts w:ascii="Consolas" w:eastAsia="Consolas" w:hAnsi="Consolas"/>
          <w:szCs w:val="21"/>
        </w:rPr>
        <w:t xml:space="preserve">, ":", </w:t>
      </w:r>
      <w:proofErr w:type="spellStart"/>
      <w:r w:rsidRPr="00501F91">
        <w:rPr>
          <w:rFonts w:ascii="Consolas" w:eastAsia="Consolas" w:hAnsi="Consolas"/>
          <w:szCs w:val="21"/>
        </w:rPr>
        <w:t>wb</w:t>
      </w:r>
      <w:proofErr w:type="spellEnd"/>
      <w:r w:rsidRPr="00501F91">
        <w:rPr>
          <w:rFonts w:ascii="Consolas" w:eastAsia="Consolas" w:hAnsi="Consolas"/>
          <w:szCs w:val="21"/>
        </w:rPr>
        <w:t>)</w:t>
      </w:r>
    </w:p>
    <w:p w14:paraId="6CA510CC" w14:textId="1B87E642" w:rsidR="005F596E" w:rsidRPr="00501F91" w:rsidRDefault="00AD00BD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 w:hint="eastAsia"/>
          <w:szCs w:val="21"/>
          <w:lang w:eastAsia="zh-CN"/>
        </w:rPr>
        <w:t>4.</w:t>
      </w:r>
      <w:r w:rsidRPr="00501F91">
        <w:rPr>
          <w:rFonts w:ascii="Calibri" w:hAnsi="Calibri"/>
          <w:szCs w:val="21"/>
          <w:lang w:eastAsia="zh-CN"/>
        </w:rPr>
        <w:t>长江十年禁渔已进入中期评估阶段。某研究小组在长江某监测江段搭建了</w:t>
      </w:r>
      <w:r w:rsidRPr="00501F91">
        <w:rPr>
          <w:rFonts w:ascii="Calibri" w:hAnsi="Calibri"/>
          <w:szCs w:val="21"/>
          <w:lang w:eastAsia="zh-CN"/>
        </w:rPr>
        <w:t>“</w:t>
      </w:r>
      <w:r w:rsidRPr="00501F91">
        <w:rPr>
          <w:rFonts w:ascii="Calibri" w:hAnsi="Calibri"/>
          <w:szCs w:val="21"/>
          <w:lang w:eastAsia="zh-CN"/>
        </w:rPr>
        <w:t>鱼类资源监测系统</w:t>
      </w:r>
      <w:r w:rsidRPr="00501F91">
        <w:rPr>
          <w:rFonts w:ascii="Calibri" w:hAnsi="Calibri"/>
          <w:szCs w:val="21"/>
          <w:lang w:eastAsia="zh-CN"/>
        </w:rPr>
        <w:t>”</w:t>
      </w:r>
      <w:r w:rsidRPr="00501F91">
        <w:rPr>
          <w:rFonts w:ascii="Calibri" w:hAnsi="Calibri"/>
          <w:szCs w:val="21"/>
          <w:lang w:eastAsia="zh-CN"/>
        </w:rPr>
        <w:t>。系统通过水下声呐传感器采集鱼类活动强度数据，通过水质传感器采集水温和溶解氧数据。对于每类传感器，智能终端每小时</w:t>
      </w:r>
      <w:proofErr w:type="gramStart"/>
      <w:r w:rsidRPr="00501F91">
        <w:rPr>
          <w:rFonts w:ascii="Calibri" w:hAnsi="Calibri"/>
          <w:szCs w:val="21"/>
          <w:lang w:eastAsia="zh-CN"/>
        </w:rPr>
        <w:t>获取</w:t>
      </w:r>
      <w:r w:rsidRPr="00501F91">
        <w:rPr>
          <w:rFonts w:ascii="Calibri" w:hAnsi="Calibri"/>
          <w:szCs w:val="21"/>
          <w:lang w:eastAsia="zh-CN"/>
        </w:rPr>
        <w:t xml:space="preserve"> 3 </w:t>
      </w:r>
      <w:proofErr w:type="gramEnd"/>
      <w:r w:rsidRPr="00501F91">
        <w:rPr>
          <w:rFonts w:ascii="Calibri" w:hAnsi="Calibri"/>
          <w:szCs w:val="21"/>
          <w:lang w:eastAsia="zh-CN"/>
        </w:rPr>
        <w:t>次数据，</w:t>
      </w:r>
      <w:proofErr w:type="gramStart"/>
      <w:r w:rsidRPr="00501F91">
        <w:rPr>
          <w:rFonts w:ascii="Calibri" w:hAnsi="Calibri"/>
          <w:szCs w:val="21"/>
          <w:lang w:eastAsia="zh-CN"/>
        </w:rPr>
        <w:t>将</w:t>
      </w:r>
      <w:r w:rsidRPr="00501F91">
        <w:rPr>
          <w:rFonts w:ascii="Calibri" w:hAnsi="Calibri"/>
          <w:szCs w:val="21"/>
          <w:lang w:eastAsia="zh-CN"/>
        </w:rPr>
        <w:t xml:space="preserve"> 3 </w:t>
      </w:r>
      <w:proofErr w:type="gramEnd"/>
      <w:r w:rsidRPr="00501F91">
        <w:rPr>
          <w:rFonts w:ascii="Calibri" w:hAnsi="Calibri"/>
          <w:szCs w:val="21"/>
          <w:lang w:eastAsia="zh-CN"/>
        </w:rPr>
        <w:t>个数据的中位数</w:t>
      </w:r>
      <w:proofErr w:type="gramStart"/>
      <w:r w:rsidRPr="00501F91">
        <w:rPr>
          <w:rFonts w:ascii="Calibri" w:hAnsi="Calibri"/>
          <w:szCs w:val="21"/>
          <w:lang w:eastAsia="zh-CN"/>
        </w:rPr>
        <w:t>通过</w:t>
      </w:r>
      <w:r w:rsidRPr="00501F91">
        <w:rPr>
          <w:rFonts w:ascii="Calibri" w:hAnsi="Calibri"/>
          <w:szCs w:val="21"/>
          <w:lang w:eastAsia="zh-CN"/>
        </w:rPr>
        <w:t xml:space="preserve"> 5G </w:t>
      </w:r>
      <w:proofErr w:type="gramEnd"/>
      <w:r w:rsidRPr="00501F91">
        <w:rPr>
          <w:rFonts w:ascii="Calibri" w:hAnsi="Calibri"/>
          <w:szCs w:val="21"/>
          <w:lang w:eastAsia="zh-CN"/>
        </w:rPr>
        <w:t>模块上传至服务器。服务器对数据进行存储和分析，当检测到鱼类活动强度持续偏低或水质指标异常时，向管理员发送警示信息，并通过智能终端控制警示灯闪烁。用户通过浏览器可查看系统监测数据和统计结果。请回答：</w:t>
      </w:r>
    </w:p>
    <w:p w14:paraId="13826383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1</w:t>
      </w:r>
      <w:r w:rsidRPr="00501F91">
        <w:rPr>
          <w:rFonts w:ascii="Calibri" w:hAnsi="Calibri"/>
          <w:szCs w:val="21"/>
          <w:lang w:eastAsia="zh-CN"/>
        </w:rPr>
        <w:t>）警示灯闪烁的场景中，数据流向不合理的是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（多选，填字母）。</w:t>
      </w:r>
    </w:p>
    <w:p w14:paraId="37E24BCF" w14:textId="553D2916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A</w:t>
      </w:r>
      <w:r w:rsidRPr="00501F91">
        <w:rPr>
          <w:rFonts w:ascii="Calibri" w:hAnsi="Calibri"/>
          <w:szCs w:val="21"/>
          <w:lang w:eastAsia="zh-CN"/>
        </w:rPr>
        <w:t>．传感器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智能终端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服务器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数据库</w:t>
      </w:r>
      <w:r w:rsidR="00AD00BD" w:rsidRPr="00501F91">
        <w:rPr>
          <w:szCs w:val="21"/>
          <w:lang w:eastAsia="zh-CN"/>
        </w:rPr>
        <w:tab/>
      </w:r>
      <w:r w:rsidR="00AD00BD" w:rsidRPr="00501F91">
        <w:rPr>
          <w:szCs w:val="21"/>
          <w:lang w:eastAsia="zh-CN"/>
        </w:rPr>
        <w:tab/>
      </w:r>
      <w:r w:rsidRPr="00501F91">
        <w:rPr>
          <w:rFonts w:ascii="Calibri" w:hAnsi="Calibri"/>
          <w:szCs w:val="21"/>
          <w:lang w:eastAsia="zh-CN"/>
        </w:rPr>
        <w:t>B</w:t>
      </w:r>
      <w:r w:rsidRPr="00501F91">
        <w:rPr>
          <w:rFonts w:ascii="Calibri" w:hAnsi="Calibri"/>
          <w:szCs w:val="21"/>
          <w:lang w:eastAsia="zh-CN"/>
        </w:rPr>
        <w:t>．传感器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智能终端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执行器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服务器</w:t>
      </w:r>
    </w:p>
    <w:p w14:paraId="62AE881D" w14:textId="01737699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C</w:t>
      </w:r>
      <w:r w:rsidRPr="00501F91">
        <w:rPr>
          <w:rFonts w:ascii="Calibri" w:hAnsi="Calibri"/>
          <w:szCs w:val="21"/>
          <w:lang w:eastAsia="zh-CN"/>
        </w:rPr>
        <w:t>．服务器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智能终端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数据库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执行器</w:t>
      </w:r>
      <w:r w:rsidR="00AD00BD" w:rsidRPr="00501F91">
        <w:rPr>
          <w:szCs w:val="21"/>
          <w:lang w:eastAsia="zh-CN"/>
        </w:rPr>
        <w:tab/>
      </w:r>
      <w:r w:rsidR="00AD00BD" w:rsidRPr="00501F91">
        <w:rPr>
          <w:szCs w:val="21"/>
          <w:lang w:eastAsia="zh-CN"/>
        </w:rPr>
        <w:tab/>
      </w:r>
      <w:r w:rsidRPr="00501F91">
        <w:rPr>
          <w:rFonts w:ascii="Calibri" w:hAnsi="Calibri"/>
          <w:szCs w:val="21"/>
          <w:lang w:eastAsia="zh-CN"/>
        </w:rPr>
        <w:t>D</w:t>
      </w:r>
      <w:r w:rsidRPr="00501F91">
        <w:rPr>
          <w:rFonts w:ascii="Calibri" w:hAnsi="Calibri"/>
          <w:szCs w:val="21"/>
          <w:lang w:eastAsia="zh-CN"/>
        </w:rPr>
        <w:t>．数据库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服务器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智能终端</w:t>
      </w:r>
      <w:r w:rsidRPr="00501F91">
        <w:rPr>
          <w:rFonts w:ascii="Calibri" w:hAnsi="Calibri"/>
          <w:szCs w:val="21"/>
          <w:lang w:eastAsia="zh-CN"/>
        </w:rPr>
        <w:t>→</w:t>
      </w:r>
      <w:r w:rsidRPr="00501F91">
        <w:rPr>
          <w:rFonts w:ascii="Calibri" w:hAnsi="Calibri"/>
          <w:szCs w:val="21"/>
          <w:lang w:eastAsia="zh-CN"/>
        </w:rPr>
        <w:t>执行器</w:t>
      </w:r>
    </w:p>
    <w:p w14:paraId="5CA8BEF0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2</w:t>
      </w:r>
      <w:r w:rsidRPr="00501F91">
        <w:rPr>
          <w:rFonts w:ascii="Calibri" w:hAnsi="Calibri"/>
          <w:szCs w:val="21"/>
          <w:lang w:eastAsia="zh-CN"/>
        </w:rPr>
        <w:t>）下列关于该系统的数据的说法正确的是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（单选，填字母）。</w:t>
      </w:r>
    </w:p>
    <w:p w14:paraId="50B1E76F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A</w:t>
      </w:r>
      <w:r w:rsidRPr="00501F91">
        <w:rPr>
          <w:rFonts w:ascii="Calibri" w:hAnsi="Calibri"/>
          <w:szCs w:val="21"/>
          <w:lang w:eastAsia="zh-CN"/>
        </w:rPr>
        <w:t>．该系统的数据指的是在网络中传输的二进制数据</w:t>
      </w:r>
    </w:p>
    <w:p w14:paraId="54087CE4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B</w:t>
      </w:r>
      <w:r w:rsidRPr="00501F91">
        <w:rPr>
          <w:rFonts w:ascii="Calibri" w:hAnsi="Calibri"/>
          <w:szCs w:val="21"/>
          <w:lang w:eastAsia="zh-CN"/>
        </w:rPr>
        <w:t>．该系统的数据处理部分在智能终端完成，部分在服务器端完成</w:t>
      </w:r>
    </w:p>
    <w:p w14:paraId="64AC226C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C</w:t>
      </w:r>
      <w:r w:rsidRPr="00501F91">
        <w:rPr>
          <w:rFonts w:ascii="Calibri" w:hAnsi="Calibri"/>
          <w:szCs w:val="21"/>
          <w:lang w:eastAsia="zh-CN"/>
        </w:rPr>
        <w:t>．传感器传输数据到智能终端，需要遵守</w:t>
      </w:r>
      <w:r w:rsidRPr="00501F91">
        <w:rPr>
          <w:rFonts w:ascii="Calibri" w:hAnsi="Calibri"/>
          <w:szCs w:val="21"/>
          <w:lang w:eastAsia="zh-CN"/>
        </w:rPr>
        <w:t xml:space="preserve"> TCP/IP </w:t>
      </w:r>
      <w:r w:rsidRPr="00501F91">
        <w:rPr>
          <w:rFonts w:ascii="Calibri" w:hAnsi="Calibri"/>
          <w:szCs w:val="21"/>
          <w:lang w:eastAsia="zh-CN"/>
        </w:rPr>
        <w:t>协议</w:t>
      </w:r>
    </w:p>
    <w:p w14:paraId="3AB18325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D</w:t>
      </w:r>
      <w:r w:rsidRPr="00501F91">
        <w:rPr>
          <w:rFonts w:ascii="Calibri" w:hAnsi="Calibri"/>
          <w:szCs w:val="21"/>
          <w:lang w:eastAsia="zh-CN"/>
        </w:rPr>
        <w:t>．智能终端承担数据的中转作用，只有内存模块，不需要外存</w:t>
      </w:r>
    </w:p>
    <w:p w14:paraId="4700EA39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3</w:t>
      </w:r>
      <w:r w:rsidRPr="00501F91">
        <w:rPr>
          <w:rFonts w:ascii="Calibri" w:hAnsi="Calibri"/>
          <w:szCs w:val="21"/>
          <w:lang w:eastAsia="zh-CN"/>
        </w:rPr>
        <w:t>）若连接在智能终端上</w:t>
      </w:r>
      <w:proofErr w:type="gramStart"/>
      <w:r w:rsidRPr="00501F91">
        <w:rPr>
          <w:rFonts w:ascii="Calibri" w:hAnsi="Calibri"/>
          <w:szCs w:val="21"/>
          <w:lang w:eastAsia="zh-CN"/>
        </w:rPr>
        <w:t>的</w:t>
      </w:r>
      <w:r w:rsidRPr="00501F91">
        <w:rPr>
          <w:rFonts w:ascii="Calibri" w:hAnsi="Calibri"/>
          <w:szCs w:val="21"/>
          <w:lang w:eastAsia="zh-CN"/>
        </w:rPr>
        <w:t xml:space="preserve"> 5G </w:t>
      </w:r>
      <w:proofErr w:type="gramEnd"/>
      <w:r w:rsidRPr="00501F91">
        <w:rPr>
          <w:rFonts w:ascii="Calibri" w:hAnsi="Calibri"/>
          <w:szCs w:val="21"/>
          <w:lang w:eastAsia="zh-CN"/>
        </w:rPr>
        <w:t>模块突发故障不能工作，会引发的问题有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（多选，填字母）。</w:t>
      </w:r>
    </w:p>
    <w:p w14:paraId="09266700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A</w:t>
      </w:r>
      <w:r w:rsidRPr="00501F91">
        <w:rPr>
          <w:rFonts w:ascii="Calibri" w:hAnsi="Calibri"/>
          <w:szCs w:val="21"/>
          <w:lang w:eastAsia="zh-CN"/>
        </w:rPr>
        <w:t>．无法通过浏览器访问已存储的鱼类活动强度历史数据</w:t>
      </w:r>
    </w:p>
    <w:p w14:paraId="214A19C2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B</w:t>
      </w:r>
      <w:r w:rsidRPr="00501F91">
        <w:rPr>
          <w:rFonts w:ascii="Calibri" w:hAnsi="Calibri"/>
          <w:szCs w:val="21"/>
          <w:lang w:eastAsia="zh-CN"/>
        </w:rPr>
        <w:t>．智能终端无法传输水温数据至服务器</w:t>
      </w:r>
    </w:p>
    <w:p w14:paraId="32CAE824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C</w:t>
      </w:r>
      <w:r w:rsidRPr="00501F91">
        <w:rPr>
          <w:rFonts w:ascii="Calibri" w:hAnsi="Calibri"/>
          <w:szCs w:val="21"/>
          <w:lang w:eastAsia="zh-CN"/>
        </w:rPr>
        <w:t>．服务器向智能终端传送控制信号失败</w:t>
      </w:r>
    </w:p>
    <w:p w14:paraId="2D387D8D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D</w:t>
      </w:r>
      <w:r w:rsidRPr="00501F91">
        <w:rPr>
          <w:rFonts w:ascii="Calibri" w:hAnsi="Calibri"/>
          <w:szCs w:val="21"/>
          <w:lang w:eastAsia="zh-CN"/>
        </w:rPr>
        <w:t>．服务器向管理员发送警示信息失败</w:t>
      </w:r>
    </w:p>
    <w:p w14:paraId="6B356735" w14:textId="77777777" w:rsidR="005F596E" w:rsidRPr="00501F91" w:rsidRDefault="00000000" w:rsidP="00DA752C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4</w:t>
      </w:r>
      <w:r w:rsidRPr="00501F91">
        <w:rPr>
          <w:rFonts w:ascii="Calibri" w:hAnsi="Calibri"/>
          <w:szCs w:val="21"/>
          <w:lang w:eastAsia="zh-CN"/>
        </w:rPr>
        <w:t>）系统还采集了该</w:t>
      </w:r>
      <w:proofErr w:type="gramStart"/>
      <w:r w:rsidRPr="00501F91">
        <w:rPr>
          <w:rFonts w:ascii="Calibri" w:hAnsi="Calibri"/>
          <w:szCs w:val="21"/>
          <w:lang w:eastAsia="zh-CN"/>
        </w:rPr>
        <w:t>江段</w:t>
      </w:r>
      <w:r w:rsidRPr="00501F91">
        <w:rPr>
          <w:rFonts w:ascii="Calibri" w:hAnsi="Calibri"/>
          <w:szCs w:val="21"/>
          <w:lang w:eastAsia="zh-CN"/>
        </w:rPr>
        <w:t xml:space="preserve"> 2021</w:t>
      </w:r>
      <w:proofErr w:type="gramEnd"/>
      <w:r w:rsidRPr="00501F91">
        <w:rPr>
          <w:rFonts w:ascii="Calibri" w:hAnsi="Calibri"/>
          <w:szCs w:val="21"/>
          <w:lang w:eastAsia="zh-CN"/>
        </w:rPr>
        <w:t>—</w:t>
      </w:r>
      <w:proofErr w:type="gramStart"/>
      <w:r w:rsidRPr="00501F91">
        <w:rPr>
          <w:rFonts w:ascii="Calibri" w:hAnsi="Calibri"/>
          <w:szCs w:val="21"/>
          <w:lang w:eastAsia="zh-CN"/>
        </w:rPr>
        <w:t xml:space="preserve">2025 </w:t>
      </w:r>
      <w:r w:rsidRPr="00501F91">
        <w:rPr>
          <w:rFonts w:ascii="Calibri" w:hAnsi="Calibri"/>
          <w:szCs w:val="21"/>
          <w:lang w:eastAsia="zh-CN"/>
        </w:rPr>
        <w:t>年</w:t>
      </w:r>
      <w:proofErr w:type="gramEnd"/>
      <w:r w:rsidRPr="00501F91">
        <w:rPr>
          <w:rFonts w:ascii="Calibri" w:hAnsi="Calibri"/>
          <w:szCs w:val="21"/>
          <w:lang w:eastAsia="zh-CN"/>
        </w:rPr>
        <w:t>的鱼类资源监测数据，字段包括</w:t>
      </w:r>
      <w:r w:rsidRPr="00501F91">
        <w:rPr>
          <w:rFonts w:ascii="Calibri" w:hAnsi="Calibri"/>
          <w:szCs w:val="21"/>
          <w:lang w:eastAsia="zh-CN"/>
        </w:rPr>
        <w:t>“</w:t>
      </w:r>
      <w:r w:rsidRPr="00501F91">
        <w:rPr>
          <w:rFonts w:ascii="Calibri" w:hAnsi="Calibri"/>
          <w:szCs w:val="21"/>
          <w:lang w:eastAsia="zh-CN"/>
        </w:rPr>
        <w:t>年、月、日、时、监测点、资源量</w:t>
      </w:r>
      <w:r w:rsidRPr="00501F91">
        <w:rPr>
          <w:rFonts w:ascii="Calibri" w:hAnsi="Calibri"/>
          <w:szCs w:val="21"/>
          <w:lang w:eastAsia="zh-CN"/>
        </w:rPr>
        <w:t>”</w:t>
      </w:r>
      <w:r w:rsidRPr="00501F91">
        <w:rPr>
          <w:rFonts w:ascii="Calibri" w:hAnsi="Calibri"/>
          <w:szCs w:val="21"/>
          <w:lang w:eastAsia="zh-CN"/>
        </w:rPr>
        <w:t>等，其中</w:t>
      </w:r>
      <w:r w:rsidRPr="00501F91">
        <w:rPr>
          <w:rFonts w:ascii="Calibri" w:hAnsi="Calibri"/>
          <w:szCs w:val="21"/>
          <w:lang w:eastAsia="zh-CN"/>
        </w:rPr>
        <w:t>“</w:t>
      </w:r>
      <w:r w:rsidRPr="00501F91">
        <w:rPr>
          <w:rFonts w:ascii="Calibri" w:hAnsi="Calibri"/>
          <w:szCs w:val="21"/>
          <w:lang w:eastAsia="zh-CN"/>
        </w:rPr>
        <w:t>资源量</w:t>
      </w:r>
      <w:r w:rsidRPr="00501F91">
        <w:rPr>
          <w:rFonts w:ascii="Calibri" w:hAnsi="Calibri"/>
          <w:szCs w:val="21"/>
          <w:lang w:eastAsia="zh-CN"/>
        </w:rPr>
        <w:t>”</w:t>
      </w:r>
      <w:r w:rsidRPr="00501F91">
        <w:rPr>
          <w:rFonts w:ascii="Calibri" w:hAnsi="Calibri"/>
          <w:szCs w:val="21"/>
          <w:lang w:eastAsia="zh-CN"/>
        </w:rPr>
        <w:t>由声呐探测结果换算得到。将监测</w:t>
      </w:r>
      <w:proofErr w:type="gramStart"/>
      <w:r w:rsidRPr="00501F91">
        <w:rPr>
          <w:rFonts w:ascii="Calibri" w:hAnsi="Calibri"/>
          <w:szCs w:val="21"/>
          <w:lang w:eastAsia="zh-CN"/>
        </w:rPr>
        <w:t>点</w:t>
      </w:r>
      <w:r w:rsidRPr="00501F9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501F91">
        <w:rPr>
          <w:rFonts w:ascii="Calibri" w:hAnsi="Calibri"/>
          <w:szCs w:val="21"/>
          <w:lang w:eastAsia="zh-CN"/>
        </w:rPr>
        <w:t>的</w:t>
      </w:r>
      <w:r w:rsidRPr="00501F91">
        <w:rPr>
          <w:rFonts w:ascii="Calibri" w:hAnsi="Calibri"/>
          <w:szCs w:val="21"/>
          <w:lang w:eastAsia="zh-CN"/>
        </w:rPr>
        <w:t xml:space="preserve"> </w:t>
      </w:r>
      <w:proofErr w:type="gramStart"/>
      <w:r w:rsidRPr="00501F91">
        <w:rPr>
          <w:rFonts w:ascii="Calibri" w:hAnsi="Calibri"/>
          <w:szCs w:val="21"/>
          <w:lang w:eastAsia="zh-CN"/>
        </w:rPr>
        <w:t xml:space="preserve">2025 </w:t>
      </w:r>
      <w:r w:rsidRPr="00501F91">
        <w:rPr>
          <w:rFonts w:ascii="Calibri" w:hAnsi="Calibri"/>
          <w:szCs w:val="21"/>
          <w:lang w:eastAsia="zh-CN"/>
        </w:rPr>
        <w:t>年</w:t>
      </w:r>
      <w:proofErr w:type="gramEnd"/>
      <w:r w:rsidRPr="00501F91">
        <w:rPr>
          <w:rFonts w:ascii="Calibri" w:hAnsi="Calibri"/>
          <w:szCs w:val="21"/>
          <w:lang w:eastAsia="zh-CN"/>
        </w:rPr>
        <w:t>监测数据导出并存于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onsolas" w:eastAsia="Consolas" w:hAnsi="Consolas"/>
          <w:szCs w:val="21"/>
          <w:lang w:eastAsia="zh-CN"/>
        </w:rPr>
        <w:t>fishdata.xlsx</w:t>
      </w:r>
      <w:r w:rsidRPr="00501F91">
        <w:rPr>
          <w:rFonts w:ascii="Calibri" w:hAnsi="Calibri"/>
          <w:szCs w:val="21"/>
          <w:lang w:eastAsia="zh-CN"/>
        </w:rPr>
        <w:t>。现要找出资源量均值最高的月份，并统计该月资源量大于阈值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onsolas" w:eastAsia="Consolas" w:hAnsi="Consolas"/>
          <w:szCs w:val="21"/>
          <w:lang w:eastAsia="zh-CN"/>
        </w:rPr>
        <w:t>T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alibri" w:hAnsi="Calibri"/>
          <w:szCs w:val="21"/>
          <w:lang w:eastAsia="zh-CN"/>
        </w:rPr>
        <w:t>的日分布情况，绘制如下柱形图。</w:t>
      </w:r>
    </w:p>
    <w:p w14:paraId="7AC5460D" w14:textId="47A09C29" w:rsidR="005F596E" w:rsidRPr="00501F91" w:rsidRDefault="00501F91" w:rsidP="00501F91">
      <w:pPr>
        <w:spacing w:after="0" w:line="276" w:lineRule="auto"/>
        <w:jc w:val="center"/>
        <w:rPr>
          <w:rFonts w:hint="eastAsia"/>
          <w:szCs w:val="21"/>
          <w:lang w:eastAsia="zh-CN"/>
        </w:rPr>
      </w:pPr>
      <w:r w:rsidRPr="00501F91">
        <w:rPr>
          <w:noProof/>
          <w:szCs w:val="21"/>
        </w:rPr>
        <w:drawing>
          <wp:inline distT="0" distB="0" distL="0" distR="0" wp14:anchorId="08A4B2B7" wp14:editId="3168C11E">
            <wp:extent cx="4379495" cy="2108498"/>
            <wp:effectExtent l="0" t="0" r="2540" b="6350"/>
            <wp:docPr id="1067486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7暑假高三e网通2_14_图1.png"/>
                    <pic:cNvPicPr/>
                  </pic:nvPicPr>
                  <pic:blipFill rotWithShape="1">
                    <a:blip r:embed="rId10"/>
                    <a:srcRect b="3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191" cy="211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A845C" w14:textId="77777777" w:rsidR="00501F91" w:rsidRPr="00501F91" w:rsidRDefault="00501F91" w:rsidP="00501F91">
      <w:pPr>
        <w:spacing w:after="0" w:line="276" w:lineRule="auto"/>
        <w:rPr>
          <w:rFonts w:ascii="Consolas" w:eastAsia="Consolas" w:hAnsi="Consolas"/>
          <w:szCs w:val="21"/>
        </w:rPr>
      </w:pPr>
      <w:r w:rsidRPr="00501F91">
        <w:rPr>
          <w:rFonts w:ascii="Consolas" w:eastAsia="Consolas" w:hAnsi="Consolas"/>
          <w:szCs w:val="21"/>
        </w:rPr>
        <w:lastRenderedPageBreak/>
        <w:t>import pandas as pd</w:t>
      </w:r>
      <w:r w:rsidRPr="00501F91">
        <w:rPr>
          <w:rFonts w:ascii="Consolas" w:eastAsia="Consolas" w:hAnsi="Consolas"/>
          <w:szCs w:val="21"/>
        </w:rPr>
        <w:br/>
        <w:t xml:space="preserve">import </w:t>
      </w:r>
      <w:proofErr w:type="spellStart"/>
      <w:proofErr w:type="gramStart"/>
      <w:r w:rsidRPr="00501F91">
        <w:rPr>
          <w:rFonts w:ascii="Consolas" w:eastAsia="Consolas" w:hAnsi="Consolas"/>
          <w:szCs w:val="21"/>
        </w:rPr>
        <w:t>matplotlib.pyplot</w:t>
      </w:r>
      <w:proofErr w:type="spellEnd"/>
      <w:proofErr w:type="gramEnd"/>
      <w:r w:rsidRPr="00501F91">
        <w:rPr>
          <w:rFonts w:ascii="Consolas" w:eastAsia="Consolas" w:hAnsi="Consolas"/>
          <w:szCs w:val="21"/>
        </w:rPr>
        <w:t xml:space="preserve"> as </w:t>
      </w:r>
      <w:proofErr w:type="spellStart"/>
      <w:r w:rsidRPr="00501F91">
        <w:rPr>
          <w:rFonts w:ascii="Consolas" w:eastAsia="Consolas" w:hAnsi="Consolas"/>
          <w:szCs w:val="21"/>
        </w:rPr>
        <w:t>plt</w:t>
      </w:r>
      <w:proofErr w:type="spellEnd"/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df</w:t>
      </w:r>
      <w:proofErr w:type="spellEnd"/>
      <w:r w:rsidRPr="00501F91">
        <w:rPr>
          <w:rFonts w:ascii="Consolas" w:eastAsia="Consolas" w:hAnsi="Consolas"/>
          <w:szCs w:val="21"/>
        </w:rPr>
        <w:t xml:space="preserve"> = </w:t>
      </w:r>
      <w:proofErr w:type="spellStart"/>
      <w:proofErr w:type="gramStart"/>
      <w:r w:rsidRPr="00501F91">
        <w:rPr>
          <w:rFonts w:ascii="Consolas" w:eastAsia="Consolas" w:hAnsi="Consolas"/>
          <w:szCs w:val="21"/>
        </w:rPr>
        <w:t>pd.read</w:t>
      </w:r>
      <w:proofErr w:type="gramEnd"/>
      <w:r w:rsidRPr="00501F91">
        <w:rPr>
          <w:rFonts w:ascii="Consolas" w:eastAsia="Consolas" w:hAnsi="Consolas"/>
          <w:szCs w:val="21"/>
        </w:rPr>
        <w:t>_excel</w:t>
      </w:r>
      <w:proofErr w:type="spellEnd"/>
      <w:r w:rsidRPr="00501F91">
        <w:rPr>
          <w:rFonts w:ascii="Consolas" w:eastAsia="Consolas" w:hAnsi="Consolas"/>
          <w:szCs w:val="21"/>
        </w:rPr>
        <w:t>("fishdata.xlsx")</w:t>
      </w:r>
      <w:r w:rsidRPr="00501F91">
        <w:rPr>
          <w:rFonts w:ascii="Consolas" w:eastAsia="Consolas" w:hAnsi="Consolas"/>
          <w:szCs w:val="21"/>
        </w:rPr>
        <w:br/>
        <w:t xml:space="preserve">df1 = </w:t>
      </w:r>
      <w:proofErr w:type="spellStart"/>
      <w:proofErr w:type="gramStart"/>
      <w:r w:rsidRPr="00501F91">
        <w:rPr>
          <w:rFonts w:ascii="Consolas" w:eastAsia="Consolas" w:hAnsi="Consolas"/>
          <w:szCs w:val="21"/>
        </w:rPr>
        <w:t>df.groupby</w:t>
      </w:r>
      <w:proofErr w:type="spellEnd"/>
      <w:proofErr w:type="gramEnd"/>
      <w:r w:rsidRPr="00501F91">
        <w:rPr>
          <w:rFonts w:ascii="Consolas" w:eastAsia="Consolas" w:hAnsi="Consolas"/>
          <w:szCs w:val="21"/>
        </w:rPr>
        <w:t>("</w:t>
      </w:r>
      <w:r w:rsidRPr="00501F91">
        <w:rPr>
          <w:rFonts w:cs="宋体" w:hint="eastAsia"/>
          <w:szCs w:val="21"/>
        </w:rPr>
        <w:t>月</w:t>
      </w:r>
      <w:r w:rsidRPr="00501F91">
        <w:rPr>
          <w:rFonts w:ascii="Consolas" w:eastAsia="Consolas" w:hAnsi="Consolas"/>
          <w:szCs w:val="21"/>
        </w:rPr>
        <w:t xml:space="preserve">", </w:t>
      </w:r>
      <w:proofErr w:type="spellStart"/>
      <w:r w:rsidRPr="00501F91">
        <w:rPr>
          <w:rFonts w:ascii="Consolas" w:eastAsia="Consolas" w:hAnsi="Consolas"/>
          <w:szCs w:val="21"/>
        </w:rPr>
        <w:t>as_index</w:t>
      </w:r>
      <w:proofErr w:type="spellEnd"/>
      <w:r w:rsidRPr="00501F91">
        <w:rPr>
          <w:rFonts w:ascii="Consolas" w:eastAsia="Consolas" w:hAnsi="Consolas"/>
          <w:szCs w:val="21"/>
        </w:rPr>
        <w:t>=False</w:t>
      </w:r>
      <w:proofErr w:type="gramStart"/>
      <w:r w:rsidRPr="00501F91">
        <w:rPr>
          <w:rFonts w:ascii="Consolas" w:eastAsia="Consolas" w:hAnsi="Consolas"/>
          <w:szCs w:val="21"/>
        </w:rPr>
        <w:t>).</w:t>
      </w:r>
      <w:proofErr w:type="spellStart"/>
      <w:r w:rsidRPr="00501F91">
        <w:rPr>
          <w:rFonts w:cs="宋体" w:hint="eastAsia"/>
          <w:szCs w:val="21"/>
        </w:rPr>
        <w:t>资源量</w:t>
      </w:r>
      <w:proofErr w:type="gramEnd"/>
      <w:r w:rsidRPr="00501F91">
        <w:rPr>
          <w:rFonts w:ascii="Consolas" w:eastAsia="Consolas" w:hAnsi="Consolas"/>
          <w:szCs w:val="21"/>
        </w:rPr>
        <w:t>.</w:t>
      </w:r>
      <w:proofErr w:type="gramStart"/>
      <w:r w:rsidRPr="00501F91">
        <w:rPr>
          <w:rFonts w:ascii="Consolas" w:eastAsia="Consolas" w:hAnsi="Consolas"/>
          <w:szCs w:val="21"/>
        </w:rPr>
        <w:t>mean</w:t>
      </w:r>
      <w:proofErr w:type="spellEnd"/>
      <w:r w:rsidRPr="00501F91">
        <w:rPr>
          <w:rFonts w:ascii="Consolas" w:eastAsia="Consolas" w:hAnsi="Consolas"/>
          <w:szCs w:val="21"/>
        </w:rPr>
        <w:t>(</w:t>
      </w:r>
      <w:proofErr w:type="gramEnd"/>
      <w:r w:rsidRPr="00501F91">
        <w:rPr>
          <w:rFonts w:ascii="Consolas" w:eastAsia="Consolas" w:hAnsi="Consolas"/>
          <w:szCs w:val="21"/>
        </w:rPr>
        <w:t>)</w:t>
      </w:r>
      <w:r w:rsidRPr="00501F91">
        <w:rPr>
          <w:rFonts w:ascii="Consolas" w:eastAsia="Consolas" w:hAnsi="Consolas"/>
          <w:szCs w:val="21"/>
        </w:rPr>
        <w:br/>
        <w:t>df2 = ______①______</w:t>
      </w:r>
      <w:r w:rsidRPr="00501F91">
        <w:rPr>
          <w:rFonts w:ascii="Consolas" w:eastAsia="Consolas" w:hAnsi="Consolas"/>
          <w:szCs w:val="21"/>
        </w:rPr>
        <w:br/>
        <w:t xml:space="preserve"># </w:t>
      </w:r>
      <w:r w:rsidRPr="00501F91">
        <w:rPr>
          <w:rFonts w:cs="宋体" w:hint="eastAsia"/>
          <w:szCs w:val="21"/>
        </w:rPr>
        <w:t>将</w:t>
      </w:r>
      <w:r w:rsidRPr="00501F91">
        <w:rPr>
          <w:rFonts w:ascii="Consolas" w:eastAsia="Consolas" w:hAnsi="Consolas"/>
          <w:szCs w:val="21"/>
        </w:rPr>
        <w:t xml:space="preserve"> df2 </w:t>
      </w:r>
      <w:proofErr w:type="spellStart"/>
      <w:r w:rsidRPr="00501F91">
        <w:rPr>
          <w:rFonts w:cs="宋体" w:hint="eastAsia"/>
          <w:szCs w:val="21"/>
        </w:rPr>
        <w:t>首行的月份存入</w:t>
      </w:r>
      <w:proofErr w:type="spellEnd"/>
      <w:r w:rsidRPr="00501F91">
        <w:rPr>
          <w:rFonts w:ascii="Consolas" w:eastAsia="Consolas" w:hAnsi="Consolas"/>
          <w:szCs w:val="21"/>
        </w:rPr>
        <w:t xml:space="preserve"> </w:t>
      </w:r>
      <w:proofErr w:type="spellStart"/>
      <w:r w:rsidRPr="00501F91">
        <w:rPr>
          <w:rFonts w:ascii="Consolas" w:eastAsia="Consolas" w:hAnsi="Consolas"/>
          <w:szCs w:val="21"/>
        </w:rPr>
        <w:t>m</w:t>
      </w:r>
      <w:r w:rsidRPr="00501F91">
        <w:rPr>
          <w:rFonts w:cs="宋体" w:hint="eastAsia"/>
          <w:szCs w:val="21"/>
        </w:rPr>
        <w:t>，代码略</w:t>
      </w:r>
      <w:proofErr w:type="spellEnd"/>
      <w:r w:rsidRPr="00501F91">
        <w:rPr>
          <w:rFonts w:ascii="Consolas" w:eastAsia="Consolas" w:hAnsi="Consolas"/>
          <w:szCs w:val="21"/>
        </w:rPr>
        <w:br/>
      </w:r>
      <w:proofErr w:type="gramStart"/>
      <w:r w:rsidRPr="00501F91">
        <w:rPr>
          <w:rFonts w:ascii="Consolas" w:eastAsia="Consolas" w:hAnsi="Consolas"/>
          <w:szCs w:val="21"/>
        </w:rPr>
        <w:t>print(</w:t>
      </w:r>
      <w:proofErr w:type="gramEnd"/>
      <w:r w:rsidRPr="00501F91">
        <w:rPr>
          <w:rFonts w:ascii="Consolas" w:eastAsia="Consolas" w:hAnsi="Consolas"/>
          <w:szCs w:val="21"/>
        </w:rPr>
        <w:t>"</w:t>
      </w:r>
      <w:proofErr w:type="spellStart"/>
      <w:r w:rsidRPr="00501F91">
        <w:rPr>
          <w:rFonts w:cs="宋体" w:hint="eastAsia"/>
          <w:szCs w:val="21"/>
        </w:rPr>
        <w:t>资源量均值最高的月份为</w:t>
      </w:r>
      <w:proofErr w:type="spellEnd"/>
      <w:r w:rsidRPr="00501F91">
        <w:rPr>
          <w:rFonts w:ascii="Consolas" w:eastAsia="Consolas" w:hAnsi="Consolas"/>
          <w:szCs w:val="21"/>
        </w:rPr>
        <w:t>:", m)</w:t>
      </w:r>
      <w:r w:rsidRPr="00501F91">
        <w:rPr>
          <w:rFonts w:ascii="Consolas" w:eastAsia="Consolas" w:hAnsi="Consolas"/>
          <w:szCs w:val="21"/>
        </w:rPr>
        <w:br/>
        <w:t>T = 75</w:t>
      </w:r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df_m</w:t>
      </w:r>
      <w:proofErr w:type="spellEnd"/>
      <w:r w:rsidRPr="00501F91">
        <w:rPr>
          <w:rFonts w:ascii="Consolas" w:eastAsia="Consolas" w:hAnsi="Consolas"/>
          <w:szCs w:val="21"/>
        </w:rPr>
        <w:t xml:space="preserve"> = ______②______</w:t>
      </w:r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df_ex</w:t>
      </w:r>
      <w:proofErr w:type="spellEnd"/>
      <w:r w:rsidRPr="00501F91">
        <w:rPr>
          <w:rFonts w:ascii="Consolas" w:eastAsia="Consolas" w:hAnsi="Consolas"/>
          <w:szCs w:val="21"/>
        </w:rPr>
        <w:t xml:space="preserve"> = </w:t>
      </w:r>
      <w:proofErr w:type="spellStart"/>
      <w:r w:rsidRPr="00501F91">
        <w:rPr>
          <w:rFonts w:ascii="Consolas" w:eastAsia="Consolas" w:hAnsi="Consolas"/>
          <w:szCs w:val="21"/>
        </w:rPr>
        <w:t>df_m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df_m</w:t>
      </w:r>
      <w:proofErr w:type="spellEnd"/>
      <w:r w:rsidRPr="00501F91">
        <w:rPr>
          <w:rFonts w:ascii="Consolas" w:eastAsia="Consolas" w:hAnsi="Consolas"/>
          <w:szCs w:val="21"/>
        </w:rPr>
        <w:t>["</w:t>
      </w:r>
      <w:proofErr w:type="spellStart"/>
      <w:r w:rsidRPr="00501F91">
        <w:rPr>
          <w:rFonts w:cs="宋体" w:hint="eastAsia"/>
          <w:szCs w:val="21"/>
        </w:rPr>
        <w:t>资源量</w:t>
      </w:r>
      <w:proofErr w:type="spellEnd"/>
      <w:r w:rsidRPr="00501F91">
        <w:rPr>
          <w:rFonts w:ascii="Consolas" w:eastAsia="Consolas" w:hAnsi="Consolas"/>
          <w:szCs w:val="21"/>
        </w:rPr>
        <w:t>"] &gt; T]</w:t>
      </w:r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df_cnt</w:t>
      </w:r>
      <w:proofErr w:type="spellEnd"/>
      <w:r w:rsidRPr="00501F91">
        <w:rPr>
          <w:rFonts w:ascii="Consolas" w:eastAsia="Consolas" w:hAnsi="Consolas"/>
          <w:szCs w:val="21"/>
        </w:rPr>
        <w:t xml:space="preserve"> = ______③______</w:t>
      </w:r>
      <w:r w:rsidRPr="00501F91">
        <w:rPr>
          <w:rFonts w:ascii="Consolas" w:eastAsia="Consolas" w:hAnsi="Consolas"/>
          <w:szCs w:val="21"/>
        </w:rPr>
        <w:br/>
        <w:t xml:space="preserve"># </w:t>
      </w:r>
      <w:proofErr w:type="gramStart"/>
      <w:r w:rsidRPr="00501F91">
        <w:rPr>
          <w:rFonts w:cs="宋体" w:hint="eastAsia"/>
          <w:szCs w:val="21"/>
        </w:rPr>
        <w:t>重命名</w:t>
      </w:r>
      <w:r w:rsidRPr="00501F91">
        <w:rPr>
          <w:rFonts w:ascii="Consolas" w:eastAsia="Consolas" w:hAnsi="Consolas"/>
          <w:szCs w:val="21"/>
        </w:rPr>
        <w:t>“</w:t>
      </w:r>
      <w:r w:rsidRPr="00501F91">
        <w:rPr>
          <w:rFonts w:cs="宋体" w:hint="eastAsia"/>
          <w:szCs w:val="21"/>
        </w:rPr>
        <w:t>资源量</w:t>
      </w:r>
      <w:r w:rsidRPr="00501F91">
        <w:rPr>
          <w:rFonts w:ascii="Consolas" w:eastAsia="Consolas" w:hAnsi="Consolas"/>
          <w:szCs w:val="21"/>
        </w:rPr>
        <w:t>”</w:t>
      </w:r>
      <w:r w:rsidRPr="00501F91">
        <w:rPr>
          <w:rFonts w:cs="宋体" w:hint="eastAsia"/>
          <w:szCs w:val="21"/>
        </w:rPr>
        <w:t>列为</w:t>
      </w:r>
      <w:proofErr w:type="gramEnd"/>
      <w:r w:rsidRPr="00501F91">
        <w:rPr>
          <w:rFonts w:ascii="Consolas" w:eastAsia="Consolas" w:hAnsi="Consolas"/>
          <w:szCs w:val="21"/>
        </w:rPr>
        <w:t>“</w:t>
      </w:r>
      <w:proofErr w:type="spellStart"/>
      <w:proofErr w:type="gramStart"/>
      <w:r w:rsidRPr="00501F91">
        <w:rPr>
          <w:rFonts w:cs="宋体" w:hint="eastAsia"/>
          <w:szCs w:val="21"/>
        </w:rPr>
        <w:t>次数</w:t>
      </w:r>
      <w:proofErr w:type="spellEnd"/>
      <w:r w:rsidRPr="00501F91">
        <w:rPr>
          <w:rFonts w:ascii="Consolas" w:eastAsia="Consolas" w:hAnsi="Consolas"/>
          <w:szCs w:val="21"/>
        </w:rPr>
        <w:t>”</w:t>
      </w:r>
      <w:r w:rsidRPr="00501F91">
        <w:rPr>
          <w:rFonts w:cs="宋体" w:hint="eastAsia"/>
          <w:szCs w:val="21"/>
        </w:rPr>
        <w:t>，</w:t>
      </w:r>
      <w:proofErr w:type="spellStart"/>
      <w:proofErr w:type="gramEnd"/>
      <w:r w:rsidRPr="00501F91">
        <w:rPr>
          <w:rFonts w:cs="宋体" w:hint="eastAsia"/>
          <w:szCs w:val="21"/>
        </w:rPr>
        <w:t>代码略</w:t>
      </w:r>
      <w:proofErr w:type="spellEnd"/>
      <w:r w:rsidRPr="00501F91">
        <w:rPr>
          <w:rFonts w:ascii="Consolas" w:eastAsia="Consolas" w:hAnsi="Consolas"/>
          <w:szCs w:val="21"/>
        </w:rPr>
        <w:br/>
      </w:r>
      <w:proofErr w:type="spellStart"/>
      <w:r w:rsidRPr="00501F91">
        <w:rPr>
          <w:rFonts w:ascii="Consolas" w:eastAsia="Consolas" w:hAnsi="Consolas"/>
          <w:szCs w:val="21"/>
        </w:rPr>
        <w:t>plt.bar</w:t>
      </w:r>
      <w:proofErr w:type="spellEnd"/>
      <w:r w:rsidRPr="00501F91">
        <w:rPr>
          <w:rFonts w:ascii="Consolas" w:eastAsia="Consolas" w:hAnsi="Consolas"/>
          <w:szCs w:val="21"/>
        </w:rPr>
        <w:t>(</w:t>
      </w:r>
      <w:proofErr w:type="spellStart"/>
      <w:r w:rsidRPr="00501F91">
        <w:rPr>
          <w:rFonts w:ascii="Consolas" w:eastAsia="Consolas" w:hAnsi="Consolas"/>
          <w:szCs w:val="21"/>
        </w:rPr>
        <w:t>df_cnt</w:t>
      </w:r>
      <w:proofErr w:type="spellEnd"/>
      <w:r w:rsidRPr="00501F91">
        <w:rPr>
          <w:rFonts w:ascii="Consolas" w:eastAsia="Consolas" w:hAnsi="Consolas"/>
          <w:szCs w:val="21"/>
        </w:rPr>
        <w:t>["</w:t>
      </w:r>
      <w:r w:rsidRPr="00501F91">
        <w:rPr>
          <w:rFonts w:cs="宋体" w:hint="eastAsia"/>
          <w:szCs w:val="21"/>
        </w:rPr>
        <w:t>日</w:t>
      </w:r>
      <w:r w:rsidRPr="00501F91">
        <w:rPr>
          <w:rFonts w:ascii="Consolas" w:eastAsia="Consolas" w:hAnsi="Consolas"/>
          <w:szCs w:val="21"/>
        </w:rPr>
        <w:t xml:space="preserve">"], </w:t>
      </w:r>
      <w:proofErr w:type="spellStart"/>
      <w:r w:rsidRPr="00501F91">
        <w:rPr>
          <w:rFonts w:ascii="Consolas" w:eastAsia="Consolas" w:hAnsi="Consolas"/>
          <w:szCs w:val="21"/>
        </w:rPr>
        <w:t>df_cnt</w:t>
      </w:r>
      <w:proofErr w:type="spellEnd"/>
      <w:r w:rsidRPr="00501F91">
        <w:rPr>
          <w:rFonts w:ascii="Consolas" w:eastAsia="Consolas" w:hAnsi="Consolas"/>
          <w:szCs w:val="21"/>
        </w:rPr>
        <w:t>["</w:t>
      </w:r>
      <w:proofErr w:type="spellStart"/>
      <w:r w:rsidRPr="00501F91">
        <w:rPr>
          <w:rFonts w:cs="宋体" w:hint="eastAsia"/>
          <w:szCs w:val="21"/>
        </w:rPr>
        <w:t>次数</w:t>
      </w:r>
      <w:proofErr w:type="spellEnd"/>
      <w:r w:rsidRPr="00501F91">
        <w:rPr>
          <w:rFonts w:ascii="Consolas" w:eastAsia="Consolas" w:hAnsi="Consolas"/>
          <w:szCs w:val="21"/>
        </w:rPr>
        <w:t>"])</w:t>
      </w:r>
      <w:r w:rsidRPr="00501F91">
        <w:rPr>
          <w:rFonts w:ascii="Consolas" w:eastAsia="Consolas" w:hAnsi="Consolas"/>
          <w:szCs w:val="21"/>
        </w:rPr>
        <w:br/>
        <w:t xml:space="preserve"># </w:t>
      </w:r>
      <w:proofErr w:type="spellStart"/>
      <w:r w:rsidRPr="00501F91">
        <w:rPr>
          <w:rFonts w:cs="宋体" w:hint="eastAsia"/>
          <w:szCs w:val="21"/>
        </w:rPr>
        <w:t>设置绘图参数并显示柱形图，代码略</w:t>
      </w:r>
      <w:proofErr w:type="spellEnd"/>
    </w:p>
    <w:p w14:paraId="4293A534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①②③</w:t>
      </w:r>
      <w:r w:rsidRPr="00501F91">
        <w:rPr>
          <w:rFonts w:ascii="Calibri" w:hAnsi="Calibri"/>
          <w:szCs w:val="21"/>
          <w:lang w:eastAsia="zh-CN"/>
        </w:rPr>
        <w:t>处可选代码如下，请将正确代码的字母填入相应横线。</w:t>
      </w:r>
    </w:p>
    <w:p w14:paraId="35359BA6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A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df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df</w:t>
      </w:r>
      <w:proofErr w:type="spellEnd"/>
      <w:r w:rsidRPr="00501F91">
        <w:rPr>
          <w:rFonts w:ascii="Consolas" w:eastAsia="Consolas" w:hAnsi="Consolas"/>
          <w:szCs w:val="21"/>
        </w:rPr>
        <w:t>["月"] == m]</w:t>
      </w:r>
    </w:p>
    <w:p w14:paraId="64A10E63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r w:rsidRPr="00501F91">
        <w:rPr>
          <w:rFonts w:ascii="Calibri" w:hAnsi="Calibri"/>
          <w:szCs w:val="21"/>
        </w:rPr>
        <w:t>B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df2[df2["月"] == m]</w:t>
      </w:r>
    </w:p>
    <w:p w14:paraId="11B1D910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C</w:t>
      </w:r>
      <w:r w:rsidRPr="00501F91">
        <w:rPr>
          <w:rFonts w:ascii="Calibri" w:hAnsi="Calibri"/>
          <w:szCs w:val="21"/>
        </w:rPr>
        <w:t>．</w:t>
      </w:r>
      <w:proofErr w:type="gramStart"/>
      <w:r w:rsidRPr="00501F91">
        <w:rPr>
          <w:rFonts w:ascii="Consolas" w:eastAsia="Consolas" w:hAnsi="Consolas"/>
          <w:szCs w:val="21"/>
        </w:rPr>
        <w:t>df.sort</w:t>
      </w:r>
      <w:proofErr w:type="gramEnd"/>
      <w:r w:rsidRPr="00501F91">
        <w:rPr>
          <w:rFonts w:ascii="Consolas" w:eastAsia="Consolas" w:hAnsi="Consolas"/>
          <w:szCs w:val="21"/>
        </w:rPr>
        <w:t>_</w:t>
      </w:r>
      <w:proofErr w:type="gramStart"/>
      <w:r w:rsidRPr="00501F91">
        <w:rPr>
          <w:rFonts w:ascii="Consolas" w:eastAsia="Consolas" w:hAnsi="Consolas"/>
          <w:szCs w:val="21"/>
        </w:rPr>
        <w:t>values</w:t>
      </w:r>
      <w:proofErr w:type="spellEnd"/>
      <w:r w:rsidRPr="00501F91">
        <w:rPr>
          <w:rFonts w:ascii="Consolas" w:eastAsia="Consolas" w:hAnsi="Consolas"/>
          <w:szCs w:val="21"/>
        </w:rPr>
        <w:t>(</w:t>
      </w:r>
      <w:proofErr w:type="gramEnd"/>
      <w:r w:rsidRPr="00501F91">
        <w:rPr>
          <w:rFonts w:ascii="Consolas" w:eastAsia="Consolas" w:hAnsi="Consolas"/>
          <w:szCs w:val="21"/>
        </w:rPr>
        <w:t>"</w:t>
      </w:r>
      <w:proofErr w:type="spellStart"/>
      <w:r w:rsidRPr="00501F91">
        <w:rPr>
          <w:rFonts w:ascii="Consolas" w:eastAsia="Consolas" w:hAnsi="Consolas"/>
          <w:szCs w:val="21"/>
        </w:rPr>
        <w:t>资源量</w:t>
      </w:r>
      <w:proofErr w:type="spellEnd"/>
      <w:r w:rsidRPr="00501F91">
        <w:rPr>
          <w:rFonts w:ascii="Consolas" w:eastAsia="Consolas" w:hAnsi="Consolas"/>
          <w:szCs w:val="21"/>
        </w:rPr>
        <w:t>", ascending=False)</w:t>
      </w:r>
    </w:p>
    <w:p w14:paraId="6EE10045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D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df_</w:t>
      </w:r>
      <w:proofErr w:type="gramStart"/>
      <w:r w:rsidRPr="00501F91">
        <w:rPr>
          <w:rFonts w:ascii="Consolas" w:eastAsia="Consolas" w:hAnsi="Consolas"/>
          <w:szCs w:val="21"/>
        </w:rPr>
        <w:t>ex.groupby</w:t>
      </w:r>
      <w:proofErr w:type="spellEnd"/>
      <w:proofErr w:type="gramEnd"/>
      <w:r w:rsidRPr="00501F91">
        <w:rPr>
          <w:rFonts w:ascii="Consolas" w:eastAsia="Consolas" w:hAnsi="Consolas"/>
          <w:szCs w:val="21"/>
        </w:rPr>
        <w:t xml:space="preserve">("日", </w:t>
      </w:r>
      <w:proofErr w:type="spellStart"/>
      <w:r w:rsidRPr="00501F91">
        <w:rPr>
          <w:rFonts w:ascii="Consolas" w:eastAsia="Consolas" w:hAnsi="Consolas"/>
          <w:szCs w:val="21"/>
        </w:rPr>
        <w:t>as_index</w:t>
      </w:r>
      <w:proofErr w:type="spellEnd"/>
      <w:r w:rsidRPr="00501F91">
        <w:rPr>
          <w:rFonts w:ascii="Consolas" w:eastAsia="Consolas" w:hAnsi="Consolas"/>
          <w:szCs w:val="21"/>
        </w:rPr>
        <w:t>=False</w:t>
      </w:r>
      <w:proofErr w:type="gramStart"/>
      <w:r w:rsidRPr="00501F91">
        <w:rPr>
          <w:rFonts w:ascii="Consolas" w:eastAsia="Consolas" w:hAnsi="Consolas"/>
          <w:szCs w:val="21"/>
        </w:rPr>
        <w:t>).</w:t>
      </w:r>
      <w:proofErr w:type="spellStart"/>
      <w:r w:rsidRPr="00501F91">
        <w:rPr>
          <w:rFonts w:ascii="Consolas" w:eastAsia="Consolas" w:hAnsi="Consolas"/>
          <w:szCs w:val="21"/>
        </w:rPr>
        <w:t>资源量</w:t>
      </w:r>
      <w:proofErr w:type="gramEnd"/>
      <w:r w:rsidRPr="00501F91">
        <w:rPr>
          <w:rFonts w:ascii="Consolas" w:eastAsia="Consolas" w:hAnsi="Consolas"/>
          <w:szCs w:val="21"/>
        </w:rPr>
        <w:t>.</w:t>
      </w:r>
      <w:proofErr w:type="gramStart"/>
      <w:r w:rsidRPr="00501F91">
        <w:rPr>
          <w:rFonts w:ascii="Consolas" w:eastAsia="Consolas" w:hAnsi="Consolas"/>
          <w:szCs w:val="21"/>
        </w:rPr>
        <w:t>count</w:t>
      </w:r>
      <w:proofErr w:type="spellEnd"/>
      <w:r w:rsidRPr="00501F91">
        <w:rPr>
          <w:rFonts w:ascii="Consolas" w:eastAsia="Consolas" w:hAnsi="Consolas"/>
          <w:szCs w:val="21"/>
        </w:rPr>
        <w:t>(</w:t>
      </w:r>
      <w:proofErr w:type="gramEnd"/>
      <w:r w:rsidRPr="00501F91">
        <w:rPr>
          <w:rFonts w:ascii="Consolas" w:eastAsia="Consolas" w:hAnsi="Consolas"/>
          <w:szCs w:val="21"/>
        </w:rPr>
        <w:t>)</w:t>
      </w:r>
    </w:p>
    <w:p w14:paraId="48D43F84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r w:rsidRPr="00501F91">
        <w:rPr>
          <w:rFonts w:ascii="Calibri" w:hAnsi="Calibri"/>
          <w:szCs w:val="21"/>
        </w:rPr>
        <w:t>E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df1.sort_</w:t>
      </w:r>
      <w:proofErr w:type="gramStart"/>
      <w:r w:rsidRPr="00501F91">
        <w:rPr>
          <w:rFonts w:ascii="Consolas" w:eastAsia="Consolas" w:hAnsi="Consolas"/>
          <w:szCs w:val="21"/>
        </w:rPr>
        <w:t>values(</w:t>
      </w:r>
      <w:proofErr w:type="gramEnd"/>
      <w:r w:rsidRPr="00501F91">
        <w:rPr>
          <w:rFonts w:ascii="Consolas" w:eastAsia="Consolas" w:hAnsi="Consolas"/>
          <w:szCs w:val="21"/>
        </w:rPr>
        <w:t>"</w:t>
      </w:r>
      <w:proofErr w:type="spellStart"/>
      <w:r w:rsidRPr="00501F91">
        <w:rPr>
          <w:rFonts w:ascii="Consolas" w:eastAsia="Consolas" w:hAnsi="Consolas"/>
          <w:szCs w:val="21"/>
        </w:rPr>
        <w:t>资源量</w:t>
      </w:r>
      <w:proofErr w:type="spellEnd"/>
      <w:r w:rsidRPr="00501F91">
        <w:rPr>
          <w:rFonts w:ascii="Consolas" w:eastAsia="Consolas" w:hAnsi="Consolas"/>
          <w:szCs w:val="21"/>
        </w:rPr>
        <w:t>", ascending=False)</w:t>
      </w:r>
    </w:p>
    <w:p w14:paraId="11958CE3" w14:textId="77777777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F</w:t>
      </w:r>
      <w:r w:rsidRPr="00501F91">
        <w:rPr>
          <w:rFonts w:ascii="Calibri" w:hAnsi="Calibri"/>
          <w:szCs w:val="21"/>
          <w:lang w:eastAsia="zh-CN"/>
        </w:rPr>
        <w:t>．</w:t>
      </w:r>
      <w:proofErr w:type="spellStart"/>
      <w:r w:rsidRPr="00501F91">
        <w:rPr>
          <w:rFonts w:ascii="Consolas" w:eastAsia="Consolas" w:hAnsi="Consolas"/>
          <w:szCs w:val="21"/>
          <w:lang w:eastAsia="zh-CN"/>
        </w:rPr>
        <w:t>df_ex.groupby</w:t>
      </w:r>
      <w:proofErr w:type="spellEnd"/>
      <w:r w:rsidRPr="00501F91">
        <w:rPr>
          <w:rFonts w:ascii="Consolas" w:eastAsia="Consolas" w:hAnsi="Consolas"/>
          <w:szCs w:val="21"/>
          <w:lang w:eastAsia="zh-CN"/>
        </w:rPr>
        <w:t>("</w:t>
      </w:r>
      <w:proofErr w:type="gramStart"/>
      <w:r w:rsidRPr="00501F91">
        <w:rPr>
          <w:rFonts w:ascii="Consolas" w:eastAsia="Consolas" w:hAnsi="Consolas"/>
          <w:szCs w:val="21"/>
          <w:lang w:eastAsia="zh-CN"/>
        </w:rPr>
        <w:t>时",</w:t>
      </w:r>
      <w:proofErr w:type="gramEnd"/>
      <w:r w:rsidRPr="00501F91">
        <w:rPr>
          <w:rFonts w:ascii="Consolas" w:eastAsia="Consolas" w:hAnsi="Consolas"/>
          <w:szCs w:val="21"/>
          <w:lang w:eastAsia="zh-CN"/>
        </w:rPr>
        <w:t xml:space="preserve"> </w:t>
      </w:r>
      <w:proofErr w:type="spellStart"/>
      <w:r w:rsidRPr="00501F91">
        <w:rPr>
          <w:rFonts w:ascii="Consolas" w:eastAsia="Consolas" w:hAnsi="Consolas"/>
          <w:szCs w:val="21"/>
          <w:lang w:eastAsia="zh-CN"/>
        </w:rPr>
        <w:t>as_index</w:t>
      </w:r>
      <w:proofErr w:type="spellEnd"/>
      <w:r w:rsidRPr="00501F91">
        <w:rPr>
          <w:rFonts w:ascii="Consolas" w:eastAsia="Consolas" w:hAnsi="Consolas"/>
          <w:szCs w:val="21"/>
          <w:lang w:eastAsia="zh-CN"/>
        </w:rPr>
        <w:t>=False).资源量.count()</w:t>
      </w:r>
    </w:p>
    <w:p w14:paraId="314AA374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5</w:t>
      </w:r>
      <w:r w:rsidRPr="00501F91">
        <w:rPr>
          <w:rFonts w:ascii="Calibri" w:hAnsi="Calibri"/>
          <w:szCs w:val="21"/>
          <w:lang w:eastAsia="zh-CN"/>
        </w:rPr>
        <w:t>）系统调试时，智能终端能够正常显示声呐传感器采集的鱼类活动强度数据，用户也能通过浏览器查询数据库中的历史数据；但当鱼类活动强度持续偏低时，警示灯始终不闪烁。已确认通信网络、声呐传感器、数据库和智能终端功能均正常，请写出两种可能原因。</w:t>
      </w:r>
    </w:p>
    <w:p w14:paraId="6485A942" w14:textId="7C42761A" w:rsidR="00AA7EB1" w:rsidRPr="00AA7EB1" w:rsidRDefault="00AD00BD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 w:hint="eastAsia"/>
          <w:szCs w:val="21"/>
          <w:lang w:eastAsia="zh-CN"/>
        </w:rPr>
        <w:t>5</w:t>
      </w:r>
      <w:proofErr w:type="gramStart"/>
      <w:r w:rsidRPr="00AA7EB1">
        <w:rPr>
          <w:rFonts w:ascii="Calibri" w:hAnsi="Calibri" w:hint="eastAsia"/>
          <w:szCs w:val="21"/>
          <w:lang w:eastAsia="zh-CN"/>
        </w:rPr>
        <w:t>.</w:t>
      </w:r>
      <w:r w:rsidR="00AA7EB1" w:rsidRPr="00AA7EB1">
        <w:rPr>
          <w:rFonts w:cs="宋体"/>
          <w:sz w:val="24"/>
          <w:szCs w:val="24"/>
          <w:lang w:eastAsia="zh-CN"/>
        </w:rPr>
        <w:t xml:space="preserve"> </w:t>
      </w:r>
      <w:r w:rsidR="00AA7EB1" w:rsidRPr="00AA7EB1">
        <w:rPr>
          <w:rFonts w:ascii="Calibri" w:hAnsi="Calibri"/>
          <w:szCs w:val="21"/>
          <w:lang w:eastAsia="zh-CN"/>
        </w:rPr>
        <w:t>某</w:t>
      </w:r>
      <w:proofErr w:type="gramEnd"/>
      <w:r w:rsidR="00AA7EB1" w:rsidRPr="00AA7EB1">
        <w:rPr>
          <w:rFonts w:ascii="Calibri" w:hAnsi="Calibri"/>
          <w:szCs w:val="21"/>
          <w:lang w:eastAsia="zh-CN"/>
        </w:rPr>
        <w:t>大型科技集团面向多所高校开展人才选拔。学生综合成绩的折算规则如下：</w:t>
      </w:r>
    </w:p>
    <w:p w14:paraId="76BB3625" w14:textId="6FC6B291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综合成绩</w:t>
      </w:r>
      <w:r w:rsidRPr="00AA7EB1">
        <w:rPr>
          <w:rFonts w:ascii="Calibri" w:hAnsi="Calibri"/>
          <w:szCs w:val="21"/>
          <w:lang w:eastAsia="zh-CN"/>
        </w:rPr>
        <w:t xml:space="preserve"> = </w:t>
      </w:r>
      <w:r w:rsidRPr="00AA7EB1">
        <w:rPr>
          <w:rFonts w:ascii="Calibri" w:hAnsi="Calibri"/>
          <w:szCs w:val="21"/>
          <w:lang w:eastAsia="zh-CN"/>
        </w:rPr>
        <w:t>学业成绩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×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85%</w:t>
      </w:r>
      <w:r w:rsidRPr="00AA7EB1">
        <w:rPr>
          <w:rFonts w:ascii="Calibri" w:hAnsi="Calibri"/>
          <w:szCs w:val="21"/>
          <w:lang w:eastAsia="zh-CN"/>
        </w:rPr>
        <w:t xml:space="preserve">+ </w:t>
      </w:r>
      <w:r w:rsidRPr="00AA7EB1">
        <w:rPr>
          <w:rFonts w:ascii="Calibri" w:hAnsi="Calibri"/>
          <w:szCs w:val="21"/>
          <w:lang w:eastAsia="zh-CN"/>
        </w:rPr>
        <w:t>专业能力测试成绩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×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10%</w:t>
      </w:r>
      <w:r w:rsidRPr="00AA7EB1">
        <w:rPr>
          <w:rFonts w:ascii="Calibri" w:hAnsi="Calibri"/>
          <w:szCs w:val="21"/>
          <w:lang w:eastAsia="zh-CN"/>
        </w:rPr>
        <w:t xml:space="preserve">+ </w:t>
      </w:r>
      <w:r w:rsidRPr="00AA7EB1">
        <w:rPr>
          <w:rFonts w:ascii="Calibri" w:hAnsi="Calibri"/>
          <w:szCs w:val="21"/>
          <w:lang w:eastAsia="zh-CN"/>
        </w:rPr>
        <w:t>综合素质测试成绩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×</w:t>
      </w:r>
      <w:r w:rsidR="006A54E0">
        <w:rPr>
          <w:rFonts w:ascii="Segoe UI Symbol" w:hAnsi="Segoe UI Symbol" w:cs="Segoe UI Symbol" w:hint="eastAsia"/>
          <w:szCs w:val="21"/>
          <w:lang w:eastAsia="zh-CN"/>
        </w:rPr>
        <w:t>5%</w:t>
      </w:r>
      <w:r w:rsidRPr="00AA7EB1">
        <w:rPr>
          <w:rFonts w:ascii="Calibri" w:hAnsi="Calibri"/>
          <w:szCs w:val="21"/>
          <w:lang w:eastAsia="zh-CN"/>
        </w:rPr>
        <w:t>。</w:t>
      </w:r>
    </w:p>
    <w:p w14:paraId="0719333D" w14:textId="4EBA503D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选拔规则如下：</w:t>
      </w:r>
    </w:p>
    <w:p w14:paraId="6CCF6022" w14:textId="6326C4CD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 xml:space="preserve">① </w:t>
      </w:r>
      <w:proofErr w:type="gramStart"/>
      <w:r w:rsidRPr="00AA7EB1">
        <w:rPr>
          <w:rFonts w:ascii="Calibri" w:hAnsi="Calibri"/>
          <w:szCs w:val="21"/>
          <w:lang w:eastAsia="zh-CN"/>
        </w:rPr>
        <w:t>第</w:t>
      </w:r>
      <w:r w:rsidRPr="00AA7EB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AA7EB1">
        <w:rPr>
          <w:rFonts w:ascii="Calibri" w:hAnsi="Calibri"/>
          <w:szCs w:val="21"/>
          <w:lang w:eastAsia="zh-CN"/>
        </w:rPr>
        <w:t>类学生：集团按照各高校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计划数</w:t>
      </w:r>
      <w:proofErr w:type="gramStart"/>
      <w:r w:rsidRPr="00AA7EB1">
        <w:rPr>
          <w:rFonts w:ascii="Calibri" w:hAnsi="Calibri"/>
          <w:szCs w:val="21"/>
          <w:lang w:eastAsia="zh-CN"/>
        </w:rPr>
        <w:t>的</w:t>
      </w:r>
      <w:r w:rsidRPr="00AA7EB1">
        <w:rPr>
          <w:rFonts w:ascii="Calibri" w:hAnsi="Calibri"/>
          <w:szCs w:val="21"/>
          <w:lang w:eastAsia="zh-CN"/>
        </w:rPr>
        <w:t xml:space="preserve"> </w:t>
      </w:r>
      <w:r w:rsidR="006A54E0">
        <w:rPr>
          <w:rFonts w:ascii="Calibri" w:hAnsi="Calibri"/>
          <w:szCs w:val="21"/>
          <w:lang w:eastAsia="zh-CN"/>
        </w:rPr>
        <w:t>5</w:t>
      </w:r>
      <w:r w:rsidRPr="00AA7EB1">
        <w:rPr>
          <w:rFonts w:ascii="Calibri" w:hAnsi="Calibri"/>
          <w:szCs w:val="21"/>
          <w:lang w:eastAsia="zh-CN"/>
        </w:rPr>
        <w:t xml:space="preserve"> </w:t>
      </w:r>
      <w:proofErr w:type="gramEnd"/>
      <w:r w:rsidRPr="00AA7EB1">
        <w:rPr>
          <w:rFonts w:ascii="Calibri" w:hAnsi="Calibri"/>
          <w:szCs w:val="21"/>
          <w:lang w:eastAsia="zh-CN"/>
        </w:rPr>
        <w:t>倍，根据学生的学业成绩从高到低确定入围名单，末位同分者均入围。入围后，根据各高校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计划数，按照综合成绩从高到低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；综合成绩相同，则依次比较学业成绩、专业能力测试成绩和综合素质测试成绩。</w:t>
      </w:r>
    </w:p>
    <w:p w14:paraId="6AA7E24C" w14:textId="4AA1FDDE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 xml:space="preserve">② </w:t>
      </w:r>
      <w:proofErr w:type="gramStart"/>
      <w:r w:rsidRPr="00AA7EB1">
        <w:rPr>
          <w:rFonts w:ascii="Calibri" w:hAnsi="Calibri"/>
          <w:szCs w:val="21"/>
          <w:lang w:eastAsia="zh-CN"/>
        </w:rPr>
        <w:t>第</w:t>
      </w:r>
      <w:r w:rsidRPr="00AA7EB1">
        <w:rPr>
          <w:rFonts w:ascii="Calibri" w:hAnsi="Calibri"/>
          <w:szCs w:val="21"/>
          <w:lang w:eastAsia="zh-CN"/>
        </w:rPr>
        <w:t xml:space="preserve"> 2 </w:t>
      </w:r>
      <w:proofErr w:type="gramEnd"/>
      <w:r w:rsidRPr="00AA7EB1">
        <w:rPr>
          <w:rFonts w:ascii="Calibri" w:hAnsi="Calibri"/>
          <w:szCs w:val="21"/>
          <w:lang w:eastAsia="zh-CN"/>
        </w:rPr>
        <w:t>类学生：具有竞赛、科研、创新实践等突出表现的学生，经专项审核后直接入围。</w:t>
      </w:r>
      <w:proofErr w:type="gramStart"/>
      <w:r w:rsidRPr="00AA7EB1">
        <w:rPr>
          <w:rFonts w:ascii="Calibri" w:hAnsi="Calibri"/>
          <w:szCs w:val="21"/>
          <w:lang w:eastAsia="zh-CN"/>
        </w:rPr>
        <w:t>第</w:t>
      </w:r>
      <w:r w:rsidRPr="00AA7EB1">
        <w:rPr>
          <w:rFonts w:ascii="Calibri" w:hAnsi="Calibri"/>
          <w:szCs w:val="21"/>
          <w:lang w:eastAsia="zh-CN"/>
        </w:rPr>
        <w:t xml:space="preserve"> 2 </w:t>
      </w:r>
      <w:r w:rsidRPr="00AA7EB1">
        <w:rPr>
          <w:rFonts w:ascii="Calibri" w:hAnsi="Calibri"/>
          <w:szCs w:val="21"/>
          <w:lang w:eastAsia="zh-CN"/>
        </w:rPr>
        <w:t>类</w:t>
      </w:r>
      <w:proofErr w:type="gramEnd"/>
      <w:r w:rsidRPr="00AA7EB1">
        <w:rPr>
          <w:rFonts w:ascii="Calibri" w:hAnsi="Calibri"/>
          <w:szCs w:val="21"/>
          <w:lang w:eastAsia="zh-CN"/>
        </w:rPr>
        <w:t>学生使用集团统一的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计划，按照综合成绩相对值从高到低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。</w:t>
      </w:r>
    </w:p>
    <w:p w14:paraId="45A177D1" w14:textId="77777777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综合成绩相对值定义为：</w:t>
      </w:r>
    </w:p>
    <w:p w14:paraId="5E7E7094" w14:textId="48278E41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综合成绩相对值</w:t>
      </w:r>
      <w:r w:rsidRPr="00AA7EB1">
        <w:rPr>
          <w:rFonts w:ascii="Calibri" w:hAnsi="Calibri"/>
          <w:szCs w:val="21"/>
          <w:lang w:eastAsia="zh-CN"/>
        </w:rPr>
        <w:t xml:space="preserve"> = </w:t>
      </w:r>
      <w:r w:rsidRPr="00AA7EB1">
        <w:rPr>
          <w:rFonts w:ascii="Calibri" w:hAnsi="Calibri"/>
          <w:szCs w:val="21"/>
          <w:lang w:eastAsia="zh-CN"/>
        </w:rPr>
        <w:t>学生综合</w:t>
      </w:r>
      <w:proofErr w:type="gramStart"/>
      <w:r w:rsidRPr="00AA7EB1">
        <w:rPr>
          <w:rFonts w:ascii="Calibri" w:hAnsi="Calibri"/>
          <w:szCs w:val="21"/>
          <w:lang w:eastAsia="zh-CN"/>
        </w:rPr>
        <w:t>成绩</w:t>
      </w:r>
      <w:r w:rsidRPr="00AA7EB1">
        <w:rPr>
          <w:rFonts w:ascii="Calibri" w:hAnsi="Calibri"/>
          <w:szCs w:val="21"/>
          <w:lang w:eastAsia="zh-CN"/>
        </w:rPr>
        <w:t xml:space="preserve"> − </w:t>
      </w:r>
      <w:proofErr w:type="gramEnd"/>
      <w:r w:rsidRPr="00AA7EB1">
        <w:rPr>
          <w:rFonts w:ascii="Calibri" w:hAnsi="Calibri"/>
          <w:szCs w:val="21"/>
          <w:lang w:eastAsia="zh-CN"/>
        </w:rPr>
        <w:t>所在高校</w:t>
      </w:r>
      <w:proofErr w:type="gramStart"/>
      <w:r w:rsidRPr="00AA7EB1">
        <w:rPr>
          <w:rFonts w:ascii="Calibri" w:hAnsi="Calibri"/>
          <w:szCs w:val="21"/>
          <w:lang w:eastAsia="zh-CN"/>
        </w:rPr>
        <w:t>第</w:t>
      </w:r>
      <w:r w:rsidRPr="00AA7EB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AA7EB1">
        <w:rPr>
          <w:rFonts w:ascii="Calibri" w:hAnsi="Calibri"/>
          <w:szCs w:val="21"/>
          <w:lang w:eastAsia="zh-CN"/>
        </w:rPr>
        <w:t>类学生最低</w:t>
      </w:r>
      <w:r>
        <w:rPr>
          <w:rFonts w:ascii="Calibri" w:hAnsi="Calibri"/>
          <w:szCs w:val="21"/>
          <w:lang w:eastAsia="zh-CN"/>
        </w:rPr>
        <w:t>录用</w:t>
      </w:r>
      <w:r w:rsidRPr="00AA7EB1">
        <w:rPr>
          <w:rFonts w:ascii="Calibri" w:hAnsi="Calibri"/>
          <w:szCs w:val="21"/>
          <w:lang w:eastAsia="zh-CN"/>
        </w:rPr>
        <w:t>综合成绩</w:t>
      </w:r>
    </w:p>
    <w:p w14:paraId="33B1CDEF" w14:textId="21C902B4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综合成绩相对值相同，则依次比较专业能力测试成绩和综合素质测试成绩。</w:t>
      </w:r>
    </w:p>
    <w:p w14:paraId="47362071" w14:textId="77777777" w:rsidR="00AA7EB1" w:rsidRPr="00AA7EB1" w:rsidRDefault="00AA7EB1" w:rsidP="00AA7EB1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AA7EB1">
        <w:rPr>
          <w:rFonts w:ascii="Calibri" w:hAnsi="Calibri"/>
          <w:szCs w:val="21"/>
          <w:lang w:eastAsia="zh-CN"/>
        </w:rPr>
        <w:t>假设不存在两名所有相关成绩完全相同的学生。请回答下列问题。</w:t>
      </w:r>
    </w:p>
    <w:p w14:paraId="3244978D" w14:textId="0C8EF9C7" w:rsidR="005F596E" w:rsidRPr="006A54E0" w:rsidRDefault="00000000" w:rsidP="006A54E0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1</w:t>
      </w:r>
      <w:r w:rsidRPr="00501F91">
        <w:rPr>
          <w:rFonts w:ascii="Calibri" w:hAnsi="Calibri"/>
          <w:szCs w:val="21"/>
          <w:lang w:eastAsia="zh-CN"/>
        </w:rPr>
        <w:t>）若</w:t>
      </w:r>
      <w:r w:rsidRPr="00501F91">
        <w:rPr>
          <w:rFonts w:ascii="Calibri" w:hAnsi="Calibri"/>
          <w:szCs w:val="21"/>
          <w:lang w:eastAsia="zh-CN"/>
        </w:rPr>
        <w:t xml:space="preserve"> A </w:t>
      </w:r>
      <w:r w:rsidR="006A54E0">
        <w:rPr>
          <w:rFonts w:ascii="Calibri" w:hAnsi="Calibri" w:hint="eastAsia"/>
          <w:szCs w:val="21"/>
          <w:lang w:eastAsia="zh-CN"/>
        </w:rPr>
        <w:t>大学</w:t>
      </w:r>
      <w:r w:rsidRPr="00501F91">
        <w:rPr>
          <w:rFonts w:ascii="Calibri" w:hAnsi="Calibri"/>
          <w:szCs w:val="21"/>
          <w:lang w:eastAsia="zh-CN"/>
        </w:rPr>
        <w:t>和</w:t>
      </w:r>
      <w:r w:rsidRPr="00501F91">
        <w:rPr>
          <w:rFonts w:ascii="Calibri" w:hAnsi="Calibri"/>
          <w:szCs w:val="21"/>
          <w:lang w:eastAsia="zh-CN"/>
        </w:rPr>
        <w:t xml:space="preserve"> B </w:t>
      </w:r>
      <w:r w:rsidR="006A54E0">
        <w:rPr>
          <w:rFonts w:ascii="Calibri" w:hAnsi="Calibri" w:hint="eastAsia"/>
          <w:szCs w:val="21"/>
          <w:lang w:eastAsia="zh-CN"/>
        </w:rPr>
        <w:t>大学</w:t>
      </w:r>
      <w:r w:rsidRPr="00501F91">
        <w:rPr>
          <w:rFonts w:ascii="Calibri" w:hAnsi="Calibri"/>
          <w:szCs w:val="21"/>
          <w:lang w:eastAsia="zh-CN"/>
        </w:rPr>
        <w:t>的</w:t>
      </w:r>
      <w:proofErr w:type="gramStart"/>
      <w:r w:rsidRPr="00501F91">
        <w:rPr>
          <w:rFonts w:ascii="Calibri" w:hAnsi="Calibri"/>
          <w:szCs w:val="21"/>
          <w:lang w:eastAsia="zh-CN"/>
        </w:rPr>
        <w:t>第</w:t>
      </w:r>
      <w:r w:rsidRPr="00501F9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501F91">
        <w:rPr>
          <w:rFonts w:ascii="Calibri" w:hAnsi="Calibri"/>
          <w:szCs w:val="21"/>
          <w:lang w:eastAsia="zh-CN"/>
        </w:rPr>
        <w:t>类</w:t>
      </w:r>
      <w:r w:rsidR="006A54E0">
        <w:rPr>
          <w:rFonts w:ascii="Calibri" w:hAnsi="Calibri" w:hint="eastAsia"/>
          <w:szCs w:val="21"/>
          <w:lang w:eastAsia="zh-CN"/>
        </w:rPr>
        <w:t>学生录用</w:t>
      </w:r>
      <w:r w:rsidRPr="00501F91">
        <w:rPr>
          <w:rFonts w:ascii="Calibri" w:hAnsi="Calibri"/>
          <w:szCs w:val="21"/>
          <w:lang w:eastAsia="zh-CN"/>
        </w:rPr>
        <w:t>计划</w:t>
      </w:r>
      <w:proofErr w:type="gramStart"/>
      <w:r w:rsidRPr="00501F91">
        <w:rPr>
          <w:rFonts w:ascii="Calibri" w:hAnsi="Calibri"/>
          <w:szCs w:val="21"/>
          <w:lang w:eastAsia="zh-CN"/>
        </w:rPr>
        <w:t>各</w:t>
      </w:r>
      <w:r w:rsidRPr="00501F9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501F91">
        <w:rPr>
          <w:rFonts w:ascii="Calibri" w:hAnsi="Calibri"/>
          <w:szCs w:val="21"/>
          <w:lang w:eastAsia="zh-CN"/>
        </w:rPr>
        <w:t>人，</w:t>
      </w:r>
      <w:proofErr w:type="gramStart"/>
      <w:r w:rsidRPr="00501F91">
        <w:rPr>
          <w:rFonts w:ascii="Calibri" w:hAnsi="Calibri"/>
          <w:szCs w:val="21"/>
          <w:lang w:eastAsia="zh-CN"/>
        </w:rPr>
        <w:t>第</w:t>
      </w:r>
      <w:r w:rsidRPr="00501F91">
        <w:rPr>
          <w:rFonts w:ascii="Calibri" w:hAnsi="Calibri"/>
          <w:szCs w:val="21"/>
          <w:lang w:eastAsia="zh-CN"/>
        </w:rPr>
        <w:t xml:space="preserve"> 2 </w:t>
      </w:r>
      <w:proofErr w:type="gramEnd"/>
      <w:r w:rsidRPr="00501F91">
        <w:rPr>
          <w:rFonts w:ascii="Calibri" w:hAnsi="Calibri"/>
          <w:szCs w:val="21"/>
          <w:lang w:eastAsia="zh-CN"/>
        </w:rPr>
        <w:t>类</w:t>
      </w:r>
      <w:r w:rsidR="006A54E0">
        <w:rPr>
          <w:rFonts w:ascii="Calibri" w:hAnsi="Calibri" w:hint="eastAsia"/>
          <w:szCs w:val="21"/>
          <w:lang w:eastAsia="zh-CN"/>
        </w:rPr>
        <w:t>学生集团录用</w:t>
      </w:r>
      <w:r w:rsidRPr="00501F91">
        <w:rPr>
          <w:rFonts w:ascii="Calibri" w:hAnsi="Calibri"/>
          <w:szCs w:val="21"/>
          <w:lang w:eastAsia="zh-CN"/>
        </w:rPr>
        <w:t>计划</w:t>
      </w:r>
      <w:proofErr w:type="gramStart"/>
      <w:r w:rsidRPr="00501F91">
        <w:rPr>
          <w:rFonts w:ascii="Calibri" w:hAnsi="Calibri"/>
          <w:szCs w:val="21"/>
          <w:lang w:eastAsia="zh-CN"/>
        </w:rPr>
        <w:t>为</w:t>
      </w:r>
      <w:r w:rsidRPr="00501F91">
        <w:rPr>
          <w:rFonts w:ascii="Calibri" w:hAnsi="Calibri"/>
          <w:szCs w:val="21"/>
          <w:lang w:eastAsia="zh-CN"/>
        </w:rPr>
        <w:t xml:space="preserve"> 1 </w:t>
      </w:r>
      <w:proofErr w:type="gramEnd"/>
      <w:r w:rsidRPr="00501F91">
        <w:rPr>
          <w:rFonts w:ascii="Calibri" w:hAnsi="Calibri"/>
          <w:szCs w:val="21"/>
          <w:lang w:eastAsia="zh-CN"/>
        </w:rPr>
        <w:t>人，有</w:t>
      </w:r>
      <w:proofErr w:type="gramStart"/>
      <w:r w:rsidRPr="00501F91">
        <w:rPr>
          <w:rFonts w:ascii="Calibri" w:hAnsi="Calibri"/>
          <w:szCs w:val="21"/>
          <w:lang w:eastAsia="zh-CN"/>
        </w:rPr>
        <w:t>以下</w:t>
      </w:r>
      <w:r w:rsidRPr="00501F91">
        <w:rPr>
          <w:rFonts w:ascii="Calibri" w:hAnsi="Calibri"/>
          <w:szCs w:val="21"/>
          <w:lang w:eastAsia="zh-CN"/>
        </w:rPr>
        <w:t xml:space="preserve"> 5 </w:t>
      </w:r>
      <w:proofErr w:type="gramEnd"/>
      <w:r w:rsidRPr="00501F91">
        <w:rPr>
          <w:rFonts w:ascii="Calibri" w:hAnsi="Calibri"/>
          <w:szCs w:val="21"/>
          <w:lang w:eastAsia="zh-CN"/>
        </w:rPr>
        <w:t>位</w:t>
      </w:r>
      <w:r w:rsidR="006A54E0">
        <w:rPr>
          <w:rFonts w:ascii="Calibri" w:hAnsi="Calibri" w:hint="eastAsia"/>
          <w:szCs w:val="21"/>
          <w:lang w:eastAsia="zh-CN"/>
        </w:rPr>
        <w:t>学生</w:t>
      </w:r>
      <w:r w:rsidRPr="00501F91">
        <w:rPr>
          <w:rFonts w:ascii="Calibri" w:hAnsi="Calibri"/>
          <w:szCs w:val="21"/>
          <w:lang w:eastAsia="zh-CN"/>
        </w:rPr>
        <w:t>入围综合招生，则</w:t>
      </w:r>
      <w:r w:rsidR="00AA7EB1">
        <w:rPr>
          <w:rFonts w:ascii="Calibri" w:hAnsi="Calibri"/>
          <w:szCs w:val="21"/>
          <w:lang w:eastAsia="zh-CN"/>
        </w:rPr>
        <w:t>录用</w:t>
      </w:r>
      <w:r w:rsidRPr="00501F91">
        <w:rPr>
          <w:rFonts w:ascii="Calibri" w:hAnsi="Calibri"/>
          <w:szCs w:val="21"/>
          <w:lang w:eastAsia="zh-CN"/>
        </w:rPr>
        <w:t>的考生为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（填考生报名号）。</w:t>
      </w:r>
    </w:p>
    <w:tbl>
      <w:tblPr>
        <w:tblStyle w:val="aff1"/>
        <w:tblW w:w="0" w:type="auto"/>
        <w:tblInd w:w="2235" w:type="dxa"/>
        <w:tblLook w:val="04A0" w:firstRow="1" w:lastRow="0" w:firstColumn="1" w:lastColumn="0" w:noHBand="0" w:noVBand="1"/>
      </w:tblPr>
      <w:tblGrid>
        <w:gridCol w:w="992"/>
        <w:gridCol w:w="895"/>
        <w:gridCol w:w="1231"/>
        <w:gridCol w:w="1418"/>
        <w:gridCol w:w="1417"/>
      </w:tblGrid>
      <w:tr w:rsidR="006A54E0" w14:paraId="639E036A" w14:textId="77777777" w:rsidTr="006A54E0">
        <w:tc>
          <w:tcPr>
            <w:tcW w:w="992" w:type="dxa"/>
          </w:tcPr>
          <w:p w14:paraId="0CF9D9DC" w14:textId="285DC76D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报名号</w:t>
            </w:r>
          </w:p>
        </w:tc>
        <w:tc>
          <w:tcPr>
            <w:tcW w:w="895" w:type="dxa"/>
          </w:tcPr>
          <w:p w14:paraId="68278078" w14:textId="2E8D47AE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大学</w:t>
            </w:r>
          </w:p>
        </w:tc>
        <w:tc>
          <w:tcPr>
            <w:tcW w:w="1231" w:type="dxa"/>
          </w:tcPr>
          <w:p w14:paraId="4E787A99" w14:textId="0FB38531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学生类型</w:t>
            </w:r>
          </w:p>
        </w:tc>
        <w:tc>
          <w:tcPr>
            <w:tcW w:w="1418" w:type="dxa"/>
          </w:tcPr>
          <w:p w14:paraId="7F0414D9" w14:textId="7D2652B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综合成绩</w:t>
            </w:r>
          </w:p>
        </w:tc>
        <w:tc>
          <w:tcPr>
            <w:tcW w:w="1417" w:type="dxa"/>
          </w:tcPr>
          <w:p w14:paraId="5AA0BDCB" w14:textId="42661FBB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学业成绩</w:t>
            </w:r>
          </w:p>
        </w:tc>
      </w:tr>
      <w:tr w:rsidR="006A54E0" w14:paraId="5C92BFB4" w14:textId="77777777" w:rsidTr="006A54E0">
        <w:tc>
          <w:tcPr>
            <w:tcW w:w="992" w:type="dxa"/>
          </w:tcPr>
          <w:p w14:paraId="3FF5DE36" w14:textId="30ECE616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11</w:t>
            </w:r>
          </w:p>
        </w:tc>
        <w:tc>
          <w:tcPr>
            <w:tcW w:w="895" w:type="dxa"/>
          </w:tcPr>
          <w:p w14:paraId="565A9C40" w14:textId="67088F5C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A</w:t>
            </w:r>
          </w:p>
        </w:tc>
        <w:tc>
          <w:tcPr>
            <w:tcW w:w="1231" w:type="dxa"/>
          </w:tcPr>
          <w:p w14:paraId="6D292CE5" w14:textId="18C6A569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1类</w:t>
            </w:r>
          </w:p>
        </w:tc>
        <w:tc>
          <w:tcPr>
            <w:tcW w:w="1418" w:type="dxa"/>
          </w:tcPr>
          <w:p w14:paraId="5FAC51BD" w14:textId="351123EF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97</w:t>
            </w:r>
          </w:p>
        </w:tc>
        <w:tc>
          <w:tcPr>
            <w:tcW w:w="1417" w:type="dxa"/>
          </w:tcPr>
          <w:p w14:paraId="70C8A5EF" w14:textId="18376EB7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694</w:t>
            </w:r>
          </w:p>
        </w:tc>
      </w:tr>
      <w:tr w:rsidR="006A54E0" w14:paraId="6DED6623" w14:textId="77777777" w:rsidTr="006A54E0">
        <w:tc>
          <w:tcPr>
            <w:tcW w:w="992" w:type="dxa"/>
          </w:tcPr>
          <w:p w14:paraId="04D13C3A" w14:textId="3F7382C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12</w:t>
            </w:r>
          </w:p>
        </w:tc>
        <w:tc>
          <w:tcPr>
            <w:tcW w:w="895" w:type="dxa"/>
          </w:tcPr>
          <w:p w14:paraId="6A003CC2" w14:textId="4E70986F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A</w:t>
            </w:r>
          </w:p>
        </w:tc>
        <w:tc>
          <w:tcPr>
            <w:tcW w:w="1231" w:type="dxa"/>
          </w:tcPr>
          <w:p w14:paraId="2627C774" w14:textId="35FA3861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1类</w:t>
            </w:r>
          </w:p>
        </w:tc>
        <w:tc>
          <w:tcPr>
            <w:tcW w:w="1418" w:type="dxa"/>
          </w:tcPr>
          <w:p w14:paraId="5F1B72F9" w14:textId="23FF610F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97</w:t>
            </w:r>
          </w:p>
        </w:tc>
        <w:tc>
          <w:tcPr>
            <w:tcW w:w="1417" w:type="dxa"/>
          </w:tcPr>
          <w:p w14:paraId="3B169F63" w14:textId="5DAA9078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691</w:t>
            </w:r>
          </w:p>
        </w:tc>
      </w:tr>
      <w:tr w:rsidR="006A54E0" w14:paraId="683E9BA0" w14:textId="77777777" w:rsidTr="006A54E0">
        <w:tc>
          <w:tcPr>
            <w:tcW w:w="992" w:type="dxa"/>
          </w:tcPr>
          <w:p w14:paraId="4774505D" w14:textId="488848CA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16</w:t>
            </w:r>
          </w:p>
        </w:tc>
        <w:tc>
          <w:tcPr>
            <w:tcW w:w="895" w:type="dxa"/>
          </w:tcPr>
          <w:p w14:paraId="543BDF2B" w14:textId="5094B643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A</w:t>
            </w:r>
          </w:p>
        </w:tc>
        <w:tc>
          <w:tcPr>
            <w:tcW w:w="1231" w:type="dxa"/>
          </w:tcPr>
          <w:p w14:paraId="17ED573B" w14:textId="4E0F3F71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2类</w:t>
            </w:r>
          </w:p>
        </w:tc>
        <w:tc>
          <w:tcPr>
            <w:tcW w:w="1418" w:type="dxa"/>
          </w:tcPr>
          <w:p w14:paraId="07382769" w14:textId="59A6AF59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96</w:t>
            </w:r>
          </w:p>
        </w:tc>
        <w:tc>
          <w:tcPr>
            <w:tcW w:w="1417" w:type="dxa"/>
          </w:tcPr>
          <w:p w14:paraId="104CAABC" w14:textId="6E150950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688</w:t>
            </w:r>
          </w:p>
        </w:tc>
      </w:tr>
      <w:tr w:rsidR="006A54E0" w14:paraId="249A27EB" w14:textId="77777777" w:rsidTr="006A54E0">
        <w:tc>
          <w:tcPr>
            <w:tcW w:w="992" w:type="dxa"/>
          </w:tcPr>
          <w:p w14:paraId="44E54535" w14:textId="26DE7A43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21</w:t>
            </w:r>
          </w:p>
        </w:tc>
        <w:tc>
          <w:tcPr>
            <w:tcW w:w="895" w:type="dxa"/>
          </w:tcPr>
          <w:p w14:paraId="2A9CD44D" w14:textId="7420FD4E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B</w:t>
            </w:r>
          </w:p>
        </w:tc>
        <w:tc>
          <w:tcPr>
            <w:tcW w:w="1231" w:type="dxa"/>
          </w:tcPr>
          <w:p w14:paraId="5D8963D7" w14:textId="581E3630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1类</w:t>
            </w:r>
          </w:p>
        </w:tc>
        <w:tc>
          <w:tcPr>
            <w:tcW w:w="1418" w:type="dxa"/>
          </w:tcPr>
          <w:p w14:paraId="7AC80F16" w14:textId="5C786D4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93</w:t>
            </w:r>
          </w:p>
        </w:tc>
        <w:tc>
          <w:tcPr>
            <w:tcW w:w="1417" w:type="dxa"/>
          </w:tcPr>
          <w:p w14:paraId="67F7B2FB" w14:textId="0253F7C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690</w:t>
            </w:r>
          </w:p>
        </w:tc>
      </w:tr>
      <w:tr w:rsidR="006A54E0" w14:paraId="2548300B" w14:textId="77777777" w:rsidTr="006A54E0">
        <w:tc>
          <w:tcPr>
            <w:tcW w:w="992" w:type="dxa"/>
          </w:tcPr>
          <w:p w14:paraId="48FA28F4" w14:textId="21196A1D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25</w:t>
            </w:r>
          </w:p>
        </w:tc>
        <w:tc>
          <w:tcPr>
            <w:tcW w:w="895" w:type="dxa"/>
          </w:tcPr>
          <w:p w14:paraId="4001F687" w14:textId="30A298CA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B</w:t>
            </w:r>
          </w:p>
        </w:tc>
        <w:tc>
          <w:tcPr>
            <w:tcW w:w="1231" w:type="dxa"/>
          </w:tcPr>
          <w:p w14:paraId="265B6360" w14:textId="11DC600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2类</w:t>
            </w:r>
          </w:p>
        </w:tc>
        <w:tc>
          <w:tcPr>
            <w:tcW w:w="1418" w:type="dxa"/>
          </w:tcPr>
          <w:p w14:paraId="1B00148C" w14:textId="27CB69E0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92</w:t>
            </w:r>
          </w:p>
        </w:tc>
        <w:tc>
          <w:tcPr>
            <w:tcW w:w="1417" w:type="dxa"/>
          </w:tcPr>
          <w:p w14:paraId="6D20FAF3" w14:textId="7A9E9C72" w:rsidR="006A54E0" w:rsidRDefault="006A54E0" w:rsidP="00501F91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686</w:t>
            </w:r>
          </w:p>
        </w:tc>
      </w:tr>
    </w:tbl>
    <w:p w14:paraId="3C76C42A" w14:textId="77777777" w:rsidR="00F230F4" w:rsidRPr="00F230F4" w:rsidRDefault="00000000" w:rsidP="00F230F4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2</w:t>
      </w:r>
      <w:r w:rsidRPr="00501F91">
        <w:rPr>
          <w:rFonts w:ascii="Calibri" w:hAnsi="Calibri"/>
          <w:szCs w:val="21"/>
          <w:lang w:eastAsia="zh-CN"/>
        </w:rPr>
        <w:t>）列表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onsolas" w:eastAsia="Consolas" w:hAnsi="Consolas"/>
          <w:szCs w:val="21"/>
          <w:lang w:eastAsia="zh-CN"/>
        </w:rPr>
        <w:t>rec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="00F230F4" w:rsidRPr="00F230F4">
        <w:rPr>
          <w:rFonts w:ascii="Calibri" w:hAnsi="Calibri"/>
          <w:szCs w:val="21"/>
          <w:lang w:eastAsia="zh-CN"/>
        </w:rPr>
        <w:t>某高校</w:t>
      </w:r>
      <w:proofErr w:type="gramStart"/>
      <w:r w:rsidR="00F230F4" w:rsidRPr="00F230F4">
        <w:rPr>
          <w:rFonts w:ascii="Calibri" w:hAnsi="Calibri"/>
          <w:szCs w:val="21"/>
          <w:lang w:eastAsia="zh-CN"/>
        </w:rPr>
        <w:t>第</w:t>
      </w:r>
      <w:r w:rsidR="00F230F4" w:rsidRPr="00F230F4">
        <w:rPr>
          <w:rFonts w:ascii="Calibri" w:hAnsi="Calibri"/>
          <w:szCs w:val="21"/>
          <w:lang w:eastAsia="zh-CN"/>
        </w:rPr>
        <w:t xml:space="preserve"> 1 </w:t>
      </w:r>
      <w:proofErr w:type="gramEnd"/>
      <w:r w:rsidR="00F230F4" w:rsidRPr="00F230F4">
        <w:rPr>
          <w:rFonts w:ascii="Calibri" w:hAnsi="Calibri"/>
          <w:szCs w:val="21"/>
          <w:lang w:eastAsia="zh-CN"/>
        </w:rPr>
        <w:t>类学生的报名记录，每个元素包含学生编号、学业成绩两个数据项。</w:t>
      </w:r>
    </w:p>
    <w:p w14:paraId="33504A43" w14:textId="74F3458A" w:rsidR="00F230F4" w:rsidRPr="00F230F4" w:rsidRDefault="00F230F4" w:rsidP="00F230F4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F230F4">
        <w:rPr>
          <w:rFonts w:ascii="Calibri" w:hAnsi="Calibri"/>
          <w:szCs w:val="21"/>
          <w:lang w:eastAsia="zh-CN"/>
        </w:rPr>
        <w:t>函数</w:t>
      </w:r>
      <w:r w:rsidRPr="00F230F4">
        <w:rPr>
          <w:rFonts w:ascii="Calibri" w:hAnsi="Calibri"/>
          <w:szCs w:val="21"/>
          <w:lang w:eastAsia="zh-CN"/>
        </w:rPr>
        <w:t xml:space="preserve"> select(rec, </w:t>
      </w:r>
      <w:proofErr w:type="spellStart"/>
      <w:r w:rsidRPr="00F230F4">
        <w:rPr>
          <w:rFonts w:ascii="Calibri" w:hAnsi="Calibri"/>
          <w:szCs w:val="21"/>
          <w:lang w:eastAsia="zh-CN"/>
        </w:rPr>
        <w:t>cnt</w:t>
      </w:r>
      <w:proofErr w:type="spellEnd"/>
      <w:proofErr w:type="gramStart"/>
      <w:r w:rsidRPr="00F230F4">
        <w:rPr>
          <w:rFonts w:ascii="Calibri" w:hAnsi="Calibri"/>
          <w:szCs w:val="21"/>
          <w:lang w:eastAsia="zh-CN"/>
        </w:rPr>
        <w:t xml:space="preserve">) </w:t>
      </w:r>
      <w:r w:rsidRPr="00F230F4">
        <w:rPr>
          <w:rFonts w:ascii="Calibri" w:hAnsi="Calibri"/>
          <w:szCs w:val="21"/>
          <w:lang w:eastAsia="zh-CN"/>
        </w:rPr>
        <w:t>根据</w:t>
      </w:r>
      <w:proofErr w:type="gramEnd"/>
      <w:r w:rsidRPr="00F230F4">
        <w:rPr>
          <w:rFonts w:ascii="Calibri" w:hAnsi="Calibri"/>
          <w:szCs w:val="21"/>
          <w:lang w:eastAsia="zh-CN"/>
        </w:rPr>
        <w:t>该高校的报名记录，返回成功入围的学生名单。</w:t>
      </w:r>
    </w:p>
    <w:p w14:paraId="61DA36DE" w14:textId="77777777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t xml:space="preserve">def </w:t>
      </w:r>
      <w:proofErr w:type="gramStart"/>
      <w:r w:rsidRPr="00F230F4">
        <w:rPr>
          <w:rFonts w:ascii="Consolas" w:eastAsia="Consolas" w:hAnsi="Consolas" w:hint="eastAsia"/>
          <w:szCs w:val="21"/>
          <w:lang w:eastAsia="zh-CN"/>
        </w:rPr>
        <w:t>select(</w:t>
      </w:r>
      <w:proofErr w:type="gramEnd"/>
      <w:r w:rsidRPr="00F230F4">
        <w:rPr>
          <w:rFonts w:ascii="Consolas" w:eastAsia="Consolas" w:hAnsi="Consolas" w:hint="eastAsia"/>
          <w:szCs w:val="21"/>
          <w:lang w:eastAsia="zh-CN"/>
        </w:rPr>
        <w:t xml:space="preserve">rec, </w:t>
      </w:r>
      <w:proofErr w:type="spellStart"/>
      <w:r w:rsidRPr="00F230F4">
        <w:rPr>
          <w:rFonts w:ascii="Consolas" w:eastAsia="Consolas" w:hAnsi="Consolas" w:hint="eastAsia"/>
          <w:szCs w:val="21"/>
          <w:lang w:eastAsia="zh-CN"/>
        </w:rPr>
        <w:t>cnt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>):</w:t>
      </w:r>
    </w:p>
    <w:p w14:paraId="0B77CCFA" w14:textId="77777777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t xml:space="preserve">    n = </w:t>
      </w:r>
      <w:proofErr w:type="spellStart"/>
      <w:r w:rsidRPr="00F230F4">
        <w:rPr>
          <w:rFonts w:ascii="Consolas" w:eastAsia="Consolas" w:hAnsi="Consolas" w:hint="eastAsia"/>
          <w:szCs w:val="21"/>
          <w:lang w:eastAsia="zh-CN"/>
        </w:rPr>
        <w:t>len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>(rec)</w:t>
      </w:r>
    </w:p>
    <w:p w14:paraId="0DFF3CA2" w14:textId="0D335956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t xml:space="preserve">    </w:t>
      </w:r>
      <w:proofErr w:type="spellStart"/>
      <w:r w:rsidRPr="00F230F4">
        <w:rPr>
          <w:rFonts w:ascii="Consolas" w:eastAsia="Consolas" w:hAnsi="Consolas" w:hint="eastAsia"/>
          <w:szCs w:val="21"/>
          <w:lang w:eastAsia="zh-CN"/>
        </w:rPr>
        <w:t>lm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 xml:space="preserve"> = </w:t>
      </w:r>
      <w:proofErr w:type="spellStart"/>
      <w:r w:rsidRPr="00F230F4">
        <w:rPr>
          <w:rFonts w:ascii="Consolas" w:eastAsia="Consolas" w:hAnsi="Consolas" w:hint="eastAsia"/>
          <w:szCs w:val="21"/>
          <w:lang w:eastAsia="zh-CN"/>
        </w:rPr>
        <w:t>cnt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 xml:space="preserve"> * </w:t>
      </w:r>
      <w:r w:rsidR="006A54E0" w:rsidRPr="00F230F4">
        <w:rPr>
          <w:rFonts w:ascii="Consolas" w:eastAsia="Consolas" w:hAnsi="Consolas" w:hint="eastAsia"/>
          <w:szCs w:val="21"/>
          <w:lang w:eastAsia="zh-CN"/>
        </w:rPr>
        <w:t>5</w:t>
      </w:r>
    </w:p>
    <w:p w14:paraId="13C5D3F8" w14:textId="13F7031B" w:rsidR="00FE430C" w:rsidRPr="007D3A48" w:rsidRDefault="00FE430C" w:rsidP="00FE430C">
      <w:pPr>
        <w:spacing w:after="0" w:line="276" w:lineRule="auto"/>
        <w:rPr>
          <w:rFonts w:ascii="Consolas" w:hAnsi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t xml:space="preserve">    </w:t>
      </w:r>
      <w:proofErr w:type="spellStart"/>
      <w:r w:rsidR="00F230F4" w:rsidRPr="00F230F4">
        <w:rPr>
          <w:rFonts w:ascii="Consolas" w:eastAsia="Consolas" w:hAnsi="Consolas" w:hint="eastAsia"/>
          <w:szCs w:val="21"/>
          <w:lang w:eastAsia="zh-CN"/>
        </w:rPr>
        <w:t>i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 xml:space="preserve"> = </w:t>
      </w:r>
      <w:r w:rsidR="007D3A48">
        <w:rPr>
          <w:rFonts w:ascii="Consolas" w:hAnsi="Consolas" w:hint="eastAsia"/>
          <w:szCs w:val="21"/>
          <w:lang w:eastAsia="zh-CN"/>
        </w:rPr>
        <w:t>0</w:t>
      </w:r>
    </w:p>
    <w:p w14:paraId="27617EA7" w14:textId="77777777" w:rsidR="00FE430C" w:rsidRDefault="00FE430C" w:rsidP="00FE430C">
      <w:pPr>
        <w:spacing w:after="0" w:line="276" w:lineRule="auto"/>
        <w:rPr>
          <w:rFonts w:ascii="Consolas" w:hAnsi="Consolas" w:cs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lastRenderedPageBreak/>
        <w:t xml:space="preserve">    while </w:t>
      </w:r>
      <w:proofErr w:type="spellStart"/>
      <w:r w:rsidRPr="00F230F4">
        <w:rPr>
          <w:rFonts w:ascii="Consolas" w:eastAsia="Consolas" w:hAnsi="Consolas" w:hint="eastAsia"/>
          <w:szCs w:val="21"/>
          <w:lang w:eastAsia="zh-CN"/>
        </w:rPr>
        <w:t>i</w:t>
      </w:r>
      <w:proofErr w:type="spellEnd"/>
      <w:r w:rsidRPr="00F230F4">
        <w:rPr>
          <w:rFonts w:ascii="Consolas" w:eastAsia="Consolas" w:hAnsi="Consolas" w:hint="eastAsia"/>
          <w:szCs w:val="21"/>
          <w:lang w:eastAsia="zh-CN"/>
        </w:rPr>
        <w:t xml:space="preserve"> &lt; </w:t>
      </w:r>
      <w:proofErr w:type="gramStart"/>
      <w:r w:rsidRPr="00F230F4">
        <w:rPr>
          <w:rFonts w:ascii="Consolas" w:eastAsia="Consolas" w:hAnsi="Consolas" w:hint="eastAsia"/>
          <w:szCs w:val="21"/>
          <w:lang w:eastAsia="zh-CN"/>
        </w:rPr>
        <w:t xml:space="preserve">n:  # </w:t>
      </w:r>
      <w:proofErr w:type="gramEnd"/>
      <w:r w:rsidRPr="00F230F4">
        <w:rPr>
          <w:rFonts w:cs="宋体" w:hint="eastAsia"/>
          <w:szCs w:val="21"/>
          <w:lang w:eastAsia="zh-CN"/>
        </w:rPr>
        <w:t>语句</w:t>
      </w:r>
      <w:r w:rsidRPr="00F230F4">
        <w:rPr>
          <w:rFonts w:ascii="Consolas" w:eastAsia="Consolas" w:hAnsi="Consolas" w:cs="Consolas"/>
          <w:szCs w:val="21"/>
          <w:lang w:eastAsia="zh-CN"/>
        </w:rPr>
        <w:t>①</w:t>
      </w:r>
    </w:p>
    <w:p w14:paraId="624490ED" w14:textId="44631163" w:rsidR="00FE430C" w:rsidRPr="00F230F4" w:rsidRDefault="00FE430C" w:rsidP="00FE430C">
      <w:pPr>
        <w:spacing w:after="0" w:line="276" w:lineRule="auto"/>
        <w:rPr>
          <w:rFonts w:ascii="Consolas" w:hAnsi="Consolas"/>
          <w:szCs w:val="21"/>
          <w:lang w:eastAsia="zh-CN"/>
        </w:rPr>
      </w:pPr>
      <w:r w:rsidRPr="00F230F4">
        <w:rPr>
          <w:rFonts w:ascii="Consolas" w:eastAsia="Consolas" w:hAnsi="Consolas" w:hint="eastAsia"/>
          <w:szCs w:val="21"/>
          <w:lang w:eastAsia="zh-CN"/>
        </w:rPr>
        <w:t xml:space="preserve">        </w:t>
      </w:r>
      <w:r w:rsidRPr="00F230F4">
        <w:rPr>
          <w:rFonts w:ascii="Consolas" w:eastAsia="Consolas" w:hAnsi="Consolas" w:hint="eastAsia"/>
          <w:szCs w:val="21"/>
        </w:rPr>
        <w:t>for j in range(n-1</w:t>
      </w:r>
      <w:r w:rsidR="007D3A48">
        <w:rPr>
          <w:rFonts w:ascii="Consolas" w:hAnsi="Consolas" w:hint="eastAsia"/>
          <w:szCs w:val="21"/>
          <w:lang w:eastAsia="zh-CN"/>
        </w:rPr>
        <w:t>-i</w:t>
      </w:r>
      <w:r w:rsidRPr="00F230F4">
        <w:rPr>
          <w:rFonts w:ascii="Consolas" w:eastAsia="Consolas" w:hAnsi="Consolas" w:hint="eastAsia"/>
          <w:szCs w:val="21"/>
        </w:rPr>
        <w:t>):</w:t>
      </w:r>
    </w:p>
    <w:p w14:paraId="7B78C024" w14:textId="2B3B41BC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        if rec[j][1] </w:t>
      </w:r>
      <w:r w:rsidR="00334EE9">
        <w:rPr>
          <w:rFonts w:ascii="Consolas" w:hAnsi="Consolas" w:hint="eastAsia"/>
          <w:szCs w:val="21"/>
          <w:lang w:eastAsia="zh-CN"/>
        </w:rPr>
        <w:t>&gt;</w:t>
      </w:r>
      <w:r w:rsidRPr="00F230F4">
        <w:rPr>
          <w:rFonts w:ascii="Consolas" w:eastAsia="Consolas" w:hAnsi="Consolas" w:hint="eastAsia"/>
          <w:szCs w:val="21"/>
        </w:rPr>
        <w:t xml:space="preserve"> rec[j</w:t>
      </w:r>
      <w:r w:rsidR="00334EE9">
        <w:rPr>
          <w:rFonts w:ascii="Consolas" w:hAnsi="Consolas" w:hint="eastAsia"/>
          <w:szCs w:val="21"/>
          <w:lang w:eastAsia="zh-CN"/>
        </w:rPr>
        <w:t>+</w:t>
      </w:r>
      <w:r w:rsidRPr="00F230F4">
        <w:rPr>
          <w:rFonts w:ascii="Consolas" w:eastAsia="Consolas" w:hAnsi="Consolas" w:hint="eastAsia"/>
          <w:szCs w:val="21"/>
        </w:rPr>
        <w:t>1][1]:</w:t>
      </w:r>
    </w:p>
    <w:p w14:paraId="6270226E" w14:textId="5EE55377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            rec[j], rec[j</w:t>
      </w:r>
      <w:r w:rsidR="00334EE9">
        <w:rPr>
          <w:rFonts w:ascii="Consolas" w:hAnsi="Consolas" w:hint="eastAsia"/>
          <w:szCs w:val="21"/>
          <w:lang w:eastAsia="zh-CN"/>
        </w:rPr>
        <w:t>+</w:t>
      </w:r>
      <w:r w:rsidRPr="00F230F4">
        <w:rPr>
          <w:rFonts w:ascii="Consolas" w:eastAsia="Consolas" w:hAnsi="Consolas" w:hint="eastAsia"/>
          <w:szCs w:val="21"/>
        </w:rPr>
        <w:t>1] = rec[j</w:t>
      </w:r>
      <w:r w:rsidR="00334EE9">
        <w:rPr>
          <w:rFonts w:ascii="Consolas" w:hAnsi="Consolas" w:hint="eastAsia"/>
          <w:szCs w:val="21"/>
          <w:lang w:eastAsia="zh-CN"/>
        </w:rPr>
        <w:t>+</w:t>
      </w:r>
      <w:r w:rsidRPr="00F230F4">
        <w:rPr>
          <w:rFonts w:ascii="Consolas" w:eastAsia="Consolas" w:hAnsi="Consolas" w:hint="eastAsia"/>
          <w:szCs w:val="21"/>
        </w:rPr>
        <w:t>1], rec[j]</w:t>
      </w:r>
    </w:p>
    <w:p w14:paraId="02E5D1D2" w14:textId="45134DB4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    if </w:t>
      </w:r>
      <w:proofErr w:type="spellStart"/>
      <w:r w:rsidRPr="00F230F4">
        <w:rPr>
          <w:rFonts w:ascii="Consolas" w:eastAsia="Consolas" w:hAnsi="Consolas" w:hint="eastAsia"/>
          <w:szCs w:val="21"/>
        </w:rPr>
        <w:t>i</w:t>
      </w:r>
      <w:proofErr w:type="spellEnd"/>
      <w:r w:rsidRPr="00F230F4">
        <w:rPr>
          <w:rFonts w:ascii="Consolas" w:eastAsia="Consolas" w:hAnsi="Consolas" w:hint="eastAsia"/>
          <w:szCs w:val="21"/>
        </w:rPr>
        <w:t xml:space="preserve"> &gt;= </w:t>
      </w:r>
      <w:proofErr w:type="spellStart"/>
      <w:r w:rsidRPr="00F230F4">
        <w:rPr>
          <w:rFonts w:ascii="Consolas" w:eastAsia="Consolas" w:hAnsi="Consolas" w:hint="eastAsia"/>
          <w:szCs w:val="21"/>
        </w:rPr>
        <w:t>lm</w:t>
      </w:r>
      <w:proofErr w:type="spellEnd"/>
      <w:r w:rsidRPr="00F230F4">
        <w:rPr>
          <w:rFonts w:ascii="Consolas" w:eastAsia="Consolas" w:hAnsi="Consolas" w:hint="eastAsia"/>
          <w:szCs w:val="21"/>
        </w:rPr>
        <w:t xml:space="preserve"> and rec[</w:t>
      </w:r>
      <w:proofErr w:type="spellStart"/>
      <w:r w:rsidRPr="00F230F4">
        <w:rPr>
          <w:rFonts w:ascii="Consolas" w:eastAsia="Consolas" w:hAnsi="Consolas" w:hint="eastAsia"/>
          <w:szCs w:val="21"/>
        </w:rPr>
        <w:t>i</w:t>
      </w:r>
      <w:proofErr w:type="spellEnd"/>
      <w:r w:rsidRPr="00F230F4">
        <w:rPr>
          <w:rFonts w:ascii="Consolas" w:eastAsia="Consolas" w:hAnsi="Consolas" w:hint="eastAsia"/>
          <w:szCs w:val="21"/>
        </w:rPr>
        <w:t xml:space="preserve">][1] </w:t>
      </w:r>
      <w:r w:rsidR="007D3A48">
        <w:rPr>
          <w:rFonts w:ascii="Consolas" w:hAnsi="Consolas" w:hint="eastAsia"/>
          <w:szCs w:val="21"/>
          <w:lang w:eastAsia="zh-CN"/>
        </w:rPr>
        <w:t>&gt;</w:t>
      </w:r>
      <w:r w:rsidRPr="00F230F4">
        <w:rPr>
          <w:rFonts w:ascii="Consolas" w:eastAsia="Consolas" w:hAnsi="Consolas" w:hint="eastAsia"/>
          <w:szCs w:val="21"/>
        </w:rPr>
        <w:t xml:space="preserve"> rec[i-1][1]:  # </w:t>
      </w:r>
      <w:proofErr w:type="spellStart"/>
      <w:r w:rsidRPr="00F230F4">
        <w:rPr>
          <w:rFonts w:cs="宋体" w:hint="eastAsia"/>
          <w:szCs w:val="21"/>
        </w:rPr>
        <w:t>语句</w:t>
      </w:r>
      <w:proofErr w:type="spellEnd"/>
      <w:r w:rsidRPr="00F230F4">
        <w:rPr>
          <w:rFonts w:ascii="Consolas" w:eastAsia="Consolas" w:hAnsi="Consolas" w:cs="Consolas"/>
          <w:szCs w:val="21"/>
        </w:rPr>
        <w:t>②</w:t>
      </w:r>
    </w:p>
    <w:p w14:paraId="45AF226E" w14:textId="77777777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        </w:t>
      </w:r>
      <w:proofErr w:type="gramStart"/>
      <w:r w:rsidRPr="00F230F4">
        <w:rPr>
          <w:rFonts w:ascii="Consolas" w:eastAsia="Consolas" w:hAnsi="Consolas" w:hint="eastAsia"/>
          <w:szCs w:val="21"/>
        </w:rPr>
        <w:t>break</w:t>
      </w:r>
      <w:proofErr w:type="gramEnd"/>
    </w:p>
    <w:p w14:paraId="6AC8B831" w14:textId="365E8149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    </w:t>
      </w:r>
      <w:proofErr w:type="spellStart"/>
      <w:r w:rsidRPr="00F230F4">
        <w:rPr>
          <w:rFonts w:ascii="Consolas" w:eastAsia="Consolas" w:hAnsi="Consolas" w:hint="eastAsia"/>
          <w:szCs w:val="21"/>
        </w:rPr>
        <w:t>i</w:t>
      </w:r>
      <w:proofErr w:type="spellEnd"/>
      <w:r w:rsidRPr="00F230F4">
        <w:rPr>
          <w:rFonts w:ascii="Consolas" w:eastAsia="Consolas" w:hAnsi="Consolas" w:hint="eastAsia"/>
          <w:szCs w:val="21"/>
        </w:rPr>
        <w:t xml:space="preserve"> </w:t>
      </w:r>
      <w:r w:rsidR="007D3A48">
        <w:rPr>
          <w:rFonts w:ascii="Consolas" w:hAnsi="Consolas" w:hint="eastAsia"/>
          <w:szCs w:val="21"/>
          <w:lang w:eastAsia="zh-CN"/>
        </w:rPr>
        <w:t>+</w:t>
      </w:r>
      <w:r w:rsidRPr="00F230F4">
        <w:rPr>
          <w:rFonts w:ascii="Consolas" w:eastAsia="Consolas" w:hAnsi="Consolas" w:hint="eastAsia"/>
          <w:szCs w:val="21"/>
        </w:rPr>
        <w:t>= 1</w:t>
      </w:r>
    </w:p>
    <w:p w14:paraId="07AC06CA" w14:textId="0BEC36F6" w:rsidR="00FE430C" w:rsidRPr="00F230F4" w:rsidRDefault="00FE430C" w:rsidP="00FE430C">
      <w:pPr>
        <w:spacing w:after="0" w:line="276" w:lineRule="auto"/>
        <w:rPr>
          <w:rFonts w:ascii="Consolas" w:eastAsia="Consolas" w:hAnsi="Consolas"/>
          <w:szCs w:val="21"/>
        </w:rPr>
      </w:pPr>
      <w:r w:rsidRPr="00F230F4">
        <w:rPr>
          <w:rFonts w:ascii="Consolas" w:eastAsia="Consolas" w:hAnsi="Consolas" w:hint="eastAsia"/>
          <w:szCs w:val="21"/>
        </w:rPr>
        <w:t xml:space="preserve">    return rec</w:t>
      </w:r>
      <w:proofErr w:type="gramStart"/>
      <w:r w:rsidRPr="00F230F4">
        <w:rPr>
          <w:rFonts w:ascii="Consolas" w:eastAsia="Consolas" w:hAnsi="Consolas" w:hint="eastAsia"/>
          <w:szCs w:val="21"/>
        </w:rPr>
        <w:t>[:</w:t>
      </w:r>
      <w:r w:rsidR="00334EE9">
        <w:rPr>
          <w:rFonts w:ascii="Consolas" w:hAnsi="Consolas" w:hint="eastAsia"/>
          <w:szCs w:val="21"/>
          <w:lang w:eastAsia="zh-CN"/>
        </w:rPr>
        <w:t>n</w:t>
      </w:r>
      <w:proofErr w:type="gramEnd"/>
      <w:r w:rsidR="00334EE9">
        <w:rPr>
          <w:rFonts w:ascii="Consolas" w:hAnsi="Consolas" w:hint="eastAsia"/>
          <w:szCs w:val="21"/>
          <w:lang w:eastAsia="zh-CN"/>
        </w:rPr>
        <w:t>-i-</w:t>
      </w:r>
      <w:proofErr w:type="gramStart"/>
      <w:r w:rsidR="00334EE9">
        <w:rPr>
          <w:rFonts w:ascii="Consolas" w:hAnsi="Consolas" w:hint="eastAsia"/>
          <w:szCs w:val="21"/>
          <w:lang w:eastAsia="zh-CN"/>
        </w:rPr>
        <w:t>1:-</w:t>
      </w:r>
      <w:proofErr w:type="gramEnd"/>
      <w:r w:rsidR="00334EE9">
        <w:rPr>
          <w:rFonts w:ascii="Consolas" w:hAnsi="Consolas" w:hint="eastAsia"/>
          <w:szCs w:val="21"/>
          <w:lang w:eastAsia="zh-CN"/>
        </w:rPr>
        <w:t>1</w:t>
      </w:r>
      <w:r w:rsidRPr="00F230F4">
        <w:rPr>
          <w:rFonts w:ascii="Consolas" w:eastAsia="Consolas" w:hAnsi="Consolas" w:hint="eastAsia"/>
          <w:szCs w:val="21"/>
        </w:rPr>
        <w:t>]</w:t>
      </w:r>
    </w:p>
    <w:p w14:paraId="208A9459" w14:textId="31716515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①</w:t>
      </w:r>
      <w:r w:rsidRPr="00501F91">
        <w:rPr>
          <w:rFonts w:ascii="Calibri" w:hAnsi="Calibri"/>
          <w:szCs w:val="21"/>
          <w:lang w:eastAsia="zh-CN"/>
        </w:rPr>
        <w:t>若调用上述函数，其中参数</w:t>
      </w:r>
      <w:r w:rsidRPr="00501F91">
        <w:rPr>
          <w:rFonts w:ascii="Calibri" w:hAnsi="Calibri"/>
          <w:szCs w:val="21"/>
          <w:lang w:eastAsia="zh-CN"/>
        </w:rPr>
        <w:t xml:space="preserve"> </w:t>
      </w:r>
      <w:r w:rsidRPr="00501F91">
        <w:rPr>
          <w:rFonts w:ascii="Consolas" w:eastAsia="Consolas" w:hAnsi="Consolas"/>
          <w:szCs w:val="21"/>
          <w:lang w:eastAsia="zh-CN"/>
        </w:rPr>
        <w:t>rec=[[1,693],[2,691],[3,6</w:t>
      </w:r>
      <w:r w:rsidR="00334EE9">
        <w:rPr>
          <w:rFonts w:ascii="Consolas" w:hAnsi="Consolas" w:hint="eastAsia"/>
          <w:szCs w:val="21"/>
          <w:lang w:eastAsia="zh-CN"/>
        </w:rPr>
        <w:t>91</w:t>
      </w:r>
      <w:r w:rsidRPr="00501F91">
        <w:rPr>
          <w:rFonts w:ascii="Consolas" w:eastAsia="Consolas" w:hAnsi="Consolas"/>
          <w:szCs w:val="21"/>
          <w:lang w:eastAsia="zh-CN"/>
        </w:rPr>
        <w:t>],[4,700],[5,683],[6,688],[7,694],[8,682],[9,696],[10,680]]</w:t>
      </w:r>
      <w:r w:rsidRPr="00501F91">
        <w:rPr>
          <w:rFonts w:ascii="Calibri" w:hAnsi="Calibri"/>
          <w:szCs w:val="21"/>
          <w:lang w:eastAsia="zh-CN"/>
        </w:rPr>
        <w:t>，参数</w:t>
      </w:r>
      <w:r w:rsidRPr="00501F91">
        <w:rPr>
          <w:rFonts w:ascii="Calibri" w:hAnsi="Calibri"/>
          <w:szCs w:val="21"/>
          <w:lang w:eastAsia="zh-CN"/>
        </w:rPr>
        <w:t xml:space="preserve"> </w:t>
      </w:r>
      <w:proofErr w:type="spellStart"/>
      <w:r w:rsidRPr="00501F91">
        <w:rPr>
          <w:rFonts w:ascii="Consolas" w:eastAsia="Consolas" w:hAnsi="Consolas"/>
          <w:szCs w:val="21"/>
          <w:lang w:eastAsia="zh-CN"/>
        </w:rPr>
        <w:t>cnt</w:t>
      </w:r>
      <w:proofErr w:type="spellEnd"/>
      <w:r w:rsidRPr="00501F91">
        <w:rPr>
          <w:rFonts w:ascii="Consolas" w:eastAsia="Consolas" w:hAnsi="Consolas"/>
          <w:szCs w:val="21"/>
          <w:lang w:eastAsia="zh-CN"/>
        </w:rPr>
        <w:t>=1</w:t>
      </w:r>
      <w:r w:rsidRPr="00501F91">
        <w:rPr>
          <w:rFonts w:ascii="Calibri" w:hAnsi="Calibri"/>
          <w:szCs w:val="21"/>
          <w:lang w:eastAsia="zh-CN"/>
        </w:rPr>
        <w:t>，则语句</w:t>
      </w:r>
      <w:r w:rsidRPr="00501F91">
        <w:rPr>
          <w:rFonts w:ascii="Calibri" w:hAnsi="Calibri"/>
          <w:szCs w:val="21"/>
          <w:lang w:eastAsia="zh-CN"/>
        </w:rPr>
        <w:t>①</w:t>
      </w:r>
      <w:r w:rsidRPr="00501F91">
        <w:rPr>
          <w:rFonts w:ascii="Calibri" w:hAnsi="Calibri"/>
          <w:szCs w:val="21"/>
          <w:lang w:eastAsia="zh-CN"/>
        </w:rPr>
        <w:t>执行次数为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。</w:t>
      </w:r>
    </w:p>
    <w:p w14:paraId="7F69F059" w14:textId="77777777" w:rsidR="005F596E" w:rsidRPr="00501F91" w:rsidRDefault="00000000" w:rsidP="00DA752C">
      <w:pPr>
        <w:spacing w:after="0" w:line="276" w:lineRule="auto"/>
        <w:rPr>
          <w:rFonts w:hint="eastAsia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②</w:t>
      </w:r>
      <w:r w:rsidRPr="00501F91">
        <w:rPr>
          <w:rFonts w:ascii="Calibri" w:hAnsi="Calibri"/>
          <w:szCs w:val="21"/>
          <w:lang w:eastAsia="zh-CN"/>
        </w:rPr>
        <w:t>将语句</w:t>
      </w:r>
      <w:r w:rsidRPr="00501F91">
        <w:rPr>
          <w:rFonts w:ascii="Calibri" w:hAnsi="Calibri"/>
          <w:szCs w:val="21"/>
          <w:lang w:eastAsia="zh-CN"/>
        </w:rPr>
        <w:t>②</w:t>
      </w:r>
      <w:r w:rsidRPr="00501F91">
        <w:rPr>
          <w:rFonts w:ascii="Calibri" w:hAnsi="Calibri"/>
          <w:szCs w:val="21"/>
          <w:lang w:eastAsia="zh-CN"/>
        </w:rPr>
        <w:t>改为下列选项中的</w:t>
      </w:r>
      <w:r w:rsidRPr="00501F91">
        <w:rPr>
          <w:rFonts w:ascii="Calibri" w:hAnsi="Calibri"/>
          <w:szCs w:val="21"/>
          <w:lang w:eastAsia="zh-CN"/>
        </w:rPr>
        <w:t>______</w:t>
      </w:r>
      <w:r w:rsidRPr="00501F91">
        <w:rPr>
          <w:rFonts w:ascii="Calibri" w:hAnsi="Calibri"/>
          <w:szCs w:val="21"/>
          <w:lang w:eastAsia="zh-CN"/>
        </w:rPr>
        <w:t>（单选，填字母），对程序行为没有影响。</w:t>
      </w:r>
    </w:p>
    <w:p w14:paraId="2A16A713" w14:textId="371453D5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A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rec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>][1] &lt;= rec[i-1][1]</w:t>
      </w:r>
      <w:r w:rsidR="00AD00BD" w:rsidRPr="00501F91">
        <w:rPr>
          <w:szCs w:val="21"/>
          <w:lang w:eastAsia="zh-CN"/>
        </w:rPr>
        <w:tab/>
      </w:r>
      <w:proofErr w:type="spellStart"/>
      <w:r w:rsidRPr="00501F91">
        <w:rPr>
          <w:rFonts w:ascii="Calibri" w:hAnsi="Calibri"/>
          <w:szCs w:val="21"/>
        </w:rPr>
        <w:t>B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rec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>][1</w:t>
      </w:r>
      <w:proofErr w:type="gramStart"/>
      <w:r w:rsidRPr="00501F91">
        <w:rPr>
          <w:rFonts w:ascii="Consolas" w:eastAsia="Consolas" w:hAnsi="Consolas"/>
          <w:szCs w:val="21"/>
        </w:rPr>
        <w:t>] !</w:t>
      </w:r>
      <w:proofErr w:type="gramEnd"/>
      <w:r w:rsidRPr="00501F91">
        <w:rPr>
          <w:rFonts w:ascii="Consolas" w:eastAsia="Consolas" w:hAnsi="Consolas"/>
          <w:szCs w:val="21"/>
        </w:rPr>
        <w:t>= rec[lm-1][1]</w:t>
      </w:r>
    </w:p>
    <w:p w14:paraId="1ECDDCB2" w14:textId="43A2D8F8" w:rsidR="005F596E" w:rsidRPr="00501F91" w:rsidRDefault="00000000" w:rsidP="00DA752C">
      <w:pPr>
        <w:spacing w:after="0" w:line="276" w:lineRule="auto"/>
        <w:ind w:left="283" w:hanging="85"/>
        <w:rPr>
          <w:rFonts w:hint="eastAsia"/>
          <w:szCs w:val="21"/>
        </w:rPr>
      </w:pPr>
      <w:proofErr w:type="spellStart"/>
      <w:r w:rsidRPr="00501F91">
        <w:rPr>
          <w:rFonts w:ascii="Calibri" w:hAnsi="Calibri"/>
          <w:szCs w:val="21"/>
        </w:rPr>
        <w:t>C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rec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 xml:space="preserve">][1] </w:t>
      </w:r>
      <w:r w:rsidR="002D4F05" w:rsidRPr="002D4F05">
        <w:rPr>
          <w:rFonts w:ascii="Consolas" w:eastAsia="Consolas" w:hAnsi="Consolas" w:hint="eastAsia"/>
          <w:szCs w:val="21"/>
        </w:rPr>
        <w:t>&lt;</w:t>
      </w:r>
      <w:r w:rsidRPr="00501F91">
        <w:rPr>
          <w:rFonts w:ascii="Consolas" w:eastAsia="Consolas" w:hAnsi="Consolas"/>
          <w:szCs w:val="21"/>
        </w:rPr>
        <w:t xml:space="preserve"> rec[i-1][1]</w:t>
      </w:r>
      <w:r w:rsidR="00AD00BD" w:rsidRPr="00501F91">
        <w:rPr>
          <w:szCs w:val="21"/>
          <w:lang w:eastAsia="zh-CN"/>
        </w:rPr>
        <w:tab/>
      </w:r>
      <w:proofErr w:type="spellStart"/>
      <w:r w:rsidRPr="00501F91">
        <w:rPr>
          <w:rFonts w:ascii="Calibri" w:hAnsi="Calibri"/>
          <w:szCs w:val="21"/>
        </w:rPr>
        <w:t>D</w:t>
      </w:r>
      <w:r w:rsidRPr="00501F91">
        <w:rPr>
          <w:rFonts w:ascii="Calibri" w:hAnsi="Calibri"/>
          <w:szCs w:val="21"/>
        </w:rPr>
        <w:t>．</w:t>
      </w:r>
      <w:r w:rsidRPr="00501F91">
        <w:rPr>
          <w:rFonts w:ascii="Consolas" w:eastAsia="Consolas" w:hAnsi="Consolas"/>
          <w:szCs w:val="21"/>
        </w:rPr>
        <w:t>rec</w:t>
      </w:r>
      <w:proofErr w:type="spellEnd"/>
      <w:r w:rsidRPr="00501F91">
        <w:rPr>
          <w:rFonts w:ascii="Consolas" w:eastAsia="Consolas" w:hAnsi="Consolas"/>
          <w:szCs w:val="21"/>
        </w:rPr>
        <w:t>[</w:t>
      </w:r>
      <w:proofErr w:type="spellStart"/>
      <w:r w:rsidRPr="00501F91">
        <w:rPr>
          <w:rFonts w:ascii="Consolas" w:eastAsia="Consolas" w:hAnsi="Consolas"/>
          <w:szCs w:val="21"/>
        </w:rPr>
        <w:t>i</w:t>
      </w:r>
      <w:proofErr w:type="spellEnd"/>
      <w:r w:rsidRPr="00501F91">
        <w:rPr>
          <w:rFonts w:ascii="Consolas" w:eastAsia="Consolas" w:hAnsi="Consolas"/>
          <w:szCs w:val="21"/>
        </w:rPr>
        <w:t>][1] &gt;= rec[lm-1][1]</w:t>
      </w:r>
    </w:p>
    <w:p w14:paraId="5A984DB6" w14:textId="745C11D2" w:rsidR="005F596E" w:rsidRPr="00501F91" w:rsidRDefault="00000000" w:rsidP="00DA752C">
      <w:pPr>
        <w:spacing w:after="0" w:line="276" w:lineRule="auto"/>
        <w:rPr>
          <w:rFonts w:ascii="Calibri" w:hAnsi="Calibri"/>
          <w:szCs w:val="21"/>
          <w:lang w:eastAsia="zh-CN"/>
        </w:rPr>
      </w:pPr>
      <w:r w:rsidRPr="00501F91">
        <w:rPr>
          <w:rFonts w:ascii="Calibri" w:hAnsi="Calibri"/>
          <w:szCs w:val="21"/>
          <w:lang w:eastAsia="zh-CN"/>
        </w:rPr>
        <w:t>（</w:t>
      </w:r>
      <w:r w:rsidRPr="00501F91">
        <w:rPr>
          <w:rFonts w:ascii="Calibri" w:hAnsi="Calibri"/>
          <w:szCs w:val="21"/>
          <w:lang w:eastAsia="zh-CN"/>
        </w:rPr>
        <w:t>3</w:t>
      </w:r>
      <w:r w:rsidRPr="00501F91">
        <w:rPr>
          <w:rFonts w:ascii="Calibri" w:hAnsi="Calibri"/>
          <w:szCs w:val="21"/>
          <w:lang w:eastAsia="zh-CN"/>
        </w:rPr>
        <w:t>）下面的</w:t>
      </w:r>
      <w:r w:rsidRPr="00501F91">
        <w:rPr>
          <w:rFonts w:ascii="Calibri" w:hAnsi="Calibri"/>
          <w:szCs w:val="21"/>
          <w:lang w:eastAsia="zh-CN"/>
        </w:rPr>
        <w:t xml:space="preserve"> Python </w:t>
      </w:r>
      <w:r w:rsidRPr="00501F91">
        <w:rPr>
          <w:rFonts w:ascii="Calibri" w:hAnsi="Calibri"/>
          <w:szCs w:val="21"/>
          <w:lang w:eastAsia="zh-CN"/>
        </w:rPr>
        <w:t>程序模拟</w:t>
      </w:r>
      <w:r w:rsidR="00334EE9">
        <w:rPr>
          <w:rFonts w:ascii="Calibri" w:hAnsi="Calibri" w:hint="eastAsia"/>
          <w:szCs w:val="21"/>
          <w:lang w:eastAsia="zh-CN"/>
        </w:rPr>
        <w:t>学生</w:t>
      </w:r>
      <w:r w:rsidR="00AA7EB1">
        <w:rPr>
          <w:rFonts w:ascii="Calibri" w:hAnsi="Calibri"/>
          <w:szCs w:val="21"/>
          <w:lang w:eastAsia="zh-CN"/>
        </w:rPr>
        <w:t>录用</w:t>
      </w:r>
      <w:r w:rsidRPr="00501F91">
        <w:rPr>
          <w:rFonts w:ascii="Calibri" w:hAnsi="Calibri"/>
          <w:szCs w:val="21"/>
          <w:lang w:eastAsia="zh-CN"/>
        </w:rPr>
        <w:t>过程，最终输出</w:t>
      </w:r>
      <w:r w:rsidR="00AA7EB1">
        <w:rPr>
          <w:rFonts w:ascii="Calibri" w:hAnsi="Calibri"/>
          <w:szCs w:val="21"/>
          <w:lang w:eastAsia="zh-CN"/>
        </w:rPr>
        <w:t>录用</w:t>
      </w:r>
      <w:r w:rsidRPr="00501F91">
        <w:rPr>
          <w:rFonts w:ascii="Calibri" w:hAnsi="Calibri"/>
          <w:szCs w:val="21"/>
          <w:lang w:eastAsia="zh-CN"/>
        </w:rPr>
        <w:t>的</w:t>
      </w:r>
      <w:r w:rsidR="00334EE9">
        <w:rPr>
          <w:rFonts w:ascii="Calibri" w:hAnsi="Calibri" w:hint="eastAsia"/>
          <w:szCs w:val="21"/>
          <w:lang w:eastAsia="zh-CN"/>
        </w:rPr>
        <w:t>学生</w:t>
      </w:r>
      <w:r w:rsidRPr="00501F91">
        <w:rPr>
          <w:rFonts w:ascii="Calibri" w:hAnsi="Calibri"/>
          <w:szCs w:val="21"/>
          <w:lang w:eastAsia="zh-CN"/>
        </w:rPr>
        <w:t>信息。请在划线处填入合适代码。</w:t>
      </w:r>
    </w:p>
    <w:p w14:paraId="124C6FD9" w14:textId="4729EDBA" w:rsidR="00A91A55" w:rsidRPr="002D4F05" w:rsidRDefault="00334EE9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= {"</w:t>
      </w:r>
      <w:r w:rsidRPr="0055597A">
        <w:rPr>
          <w:rFonts w:ascii="Consolas" w:eastAsia="Consolas" w:hAnsi="Consolas" w:hint="eastAsia"/>
          <w:szCs w:val="21"/>
          <w:lang w:eastAsia="zh-CN"/>
        </w:rPr>
        <w:t>A</w:t>
      </w:r>
      <w:r w:rsidRPr="0055597A">
        <w:rPr>
          <w:rFonts w:cs="宋体" w:hint="eastAsia"/>
          <w:szCs w:val="21"/>
          <w:lang w:eastAsia="zh-CN"/>
        </w:rPr>
        <w:t>大学</w:t>
      </w:r>
      <w:r w:rsidR="00501F91" w:rsidRPr="00501F91">
        <w:rPr>
          <w:rFonts w:ascii="Consolas" w:eastAsia="Consolas" w:hAnsi="Consolas"/>
          <w:szCs w:val="21"/>
          <w:lang w:eastAsia="zh-CN"/>
        </w:rPr>
        <w:t>":[80</w:t>
      </w:r>
      <w:r w:rsidRPr="0055597A">
        <w:rPr>
          <w:rFonts w:ascii="Consolas" w:eastAsia="Consolas" w:hAnsi="Consolas" w:hint="eastAsia"/>
          <w:szCs w:val="21"/>
          <w:lang w:eastAsia="zh-CN"/>
        </w:rPr>
        <w:t>,-1,-1</w:t>
      </w:r>
      <w:r w:rsidR="00501F91" w:rsidRPr="00501F91">
        <w:rPr>
          <w:rFonts w:ascii="Consolas" w:eastAsia="Consolas" w:hAnsi="Consolas"/>
          <w:szCs w:val="21"/>
          <w:lang w:eastAsia="zh-CN"/>
        </w:rPr>
        <w:t>], "</w:t>
      </w:r>
      <w:r w:rsidRPr="0055597A">
        <w:rPr>
          <w:rFonts w:ascii="Consolas" w:eastAsia="Consolas" w:hAnsi="Consolas" w:hint="eastAsia"/>
          <w:szCs w:val="21"/>
          <w:lang w:eastAsia="zh-CN"/>
        </w:rPr>
        <w:t>B</w:t>
      </w:r>
      <w:r w:rsidRPr="0055597A">
        <w:rPr>
          <w:rFonts w:cs="宋体" w:hint="eastAsia"/>
          <w:szCs w:val="21"/>
          <w:lang w:eastAsia="zh-CN"/>
        </w:rPr>
        <w:t>大学</w:t>
      </w:r>
      <w:r w:rsidR="00501F91" w:rsidRPr="00501F91">
        <w:rPr>
          <w:rFonts w:ascii="Consolas" w:eastAsia="Consolas" w:hAnsi="Consolas"/>
          <w:szCs w:val="21"/>
          <w:lang w:eastAsia="zh-CN"/>
        </w:rPr>
        <w:t>":[60</w:t>
      </w:r>
      <w:r w:rsidRPr="0055597A">
        <w:rPr>
          <w:rFonts w:ascii="Consolas" w:eastAsia="Consolas" w:hAnsi="Consolas" w:hint="eastAsia"/>
          <w:szCs w:val="21"/>
          <w:lang w:eastAsia="zh-CN"/>
        </w:rPr>
        <w:t>,-1,-1</w:t>
      </w:r>
      <w:r w:rsidR="00501F91" w:rsidRPr="00501F91">
        <w:rPr>
          <w:rFonts w:ascii="Consolas" w:eastAsia="Consolas" w:hAnsi="Consolas"/>
          <w:szCs w:val="21"/>
          <w:lang w:eastAsia="zh-CN"/>
        </w:rPr>
        <w:t>], ...}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plan = 200  # </w:t>
      </w:r>
      <w:r w:rsidR="00501F91" w:rsidRPr="0055597A">
        <w:rPr>
          <w:rFonts w:cs="宋体" w:hint="eastAsia"/>
          <w:szCs w:val="21"/>
          <w:lang w:eastAsia="zh-CN"/>
        </w:rPr>
        <w:t>第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2 </w:t>
      </w:r>
      <w:r w:rsidR="00501F91" w:rsidRPr="0055597A">
        <w:rPr>
          <w:rFonts w:cs="宋体" w:hint="eastAsia"/>
          <w:szCs w:val="21"/>
          <w:lang w:eastAsia="zh-CN"/>
        </w:rPr>
        <w:t>类</w:t>
      </w:r>
      <w:r w:rsidRPr="0055597A">
        <w:rPr>
          <w:rFonts w:cs="宋体" w:hint="eastAsia"/>
          <w:szCs w:val="21"/>
          <w:lang w:eastAsia="zh-CN"/>
        </w:rPr>
        <w:t>学生集团统一录用计划数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>shortlist = []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for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prv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in </w:t>
      </w:r>
      <w:r w:rsidR="00A91A55">
        <w:rPr>
          <w:rFonts w:ascii="Consolas" w:eastAsia="Consolas" w:hAnsi="Consolas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# </w:t>
      </w:r>
      <w:r w:rsidR="00501F91" w:rsidRPr="0055597A">
        <w:rPr>
          <w:rFonts w:cs="宋体" w:hint="eastAsia"/>
          <w:szCs w:val="21"/>
          <w:lang w:eastAsia="zh-CN"/>
        </w:rPr>
        <w:t>读取该</w:t>
      </w:r>
      <w:r w:rsidRPr="0055597A">
        <w:rPr>
          <w:rFonts w:cs="宋体" w:hint="eastAsia"/>
          <w:szCs w:val="21"/>
          <w:lang w:eastAsia="zh-CN"/>
        </w:rPr>
        <w:t>高校</w:t>
      </w:r>
      <w:r w:rsidR="00501F91" w:rsidRPr="0055597A">
        <w:rPr>
          <w:rFonts w:cs="宋体" w:hint="eastAsia"/>
          <w:szCs w:val="21"/>
          <w:lang w:eastAsia="zh-CN"/>
        </w:rPr>
        <w:t>第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1 </w:t>
      </w:r>
      <w:r w:rsidR="00501F91" w:rsidRPr="0055597A">
        <w:rPr>
          <w:rFonts w:cs="宋体" w:hint="eastAsia"/>
          <w:szCs w:val="21"/>
          <w:lang w:eastAsia="zh-CN"/>
        </w:rPr>
        <w:t>类</w:t>
      </w:r>
      <w:r w:rsidRPr="0055597A">
        <w:rPr>
          <w:rFonts w:cs="宋体" w:hint="eastAsia"/>
          <w:szCs w:val="21"/>
          <w:lang w:eastAsia="zh-CN"/>
        </w:rPr>
        <w:t>学生</w:t>
      </w:r>
      <w:r w:rsidR="00501F91" w:rsidRPr="0055597A">
        <w:rPr>
          <w:rFonts w:cs="宋体" w:hint="eastAsia"/>
          <w:szCs w:val="21"/>
          <w:lang w:eastAsia="zh-CN"/>
        </w:rPr>
        <w:t>报名记录存入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rec</w:t>
      </w:r>
      <w:r w:rsidR="00501F91" w:rsidRPr="0055597A">
        <w:rPr>
          <w:rFonts w:cs="宋体" w:hint="eastAsia"/>
          <w:szCs w:val="21"/>
          <w:lang w:eastAsia="zh-CN"/>
        </w:rPr>
        <w:t>，代码略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pass_rec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= select(rec, </w:t>
      </w:r>
      <w:r w:rsidR="00A91A55">
        <w:rPr>
          <w:rFonts w:ascii="Consolas" w:eastAsia="Consolas" w:hAnsi="Consolas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prv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][</w:t>
      </w:r>
      <w:r w:rsidR="0055597A">
        <w:rPr>
          <w:rFonts w:ascii="Consolas" w:hAnsi="Consolas" w:hint="eastAsia"/>
          <w:szCs w:val="21"/>
          <w:lang w:eastAsia="zh-CN"/>
        </w:rPr>
        <w:t>0</w:t>
      </w:r>
      <w:r w:rsidR="00501F91" w:rsidRPr="00501F91">
        <w:rPr>
          <w:rFonts w:ascii="Consolas" w:eastAsia="Consolas" w:hAnsi="Consolas"/>
          <w:szCs w:val="21"/>
          <w:lang w:eastAsia="zh-CN"/>
        </w:rPr>
        <w:t>])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shortlist +=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pass_rec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# </w:t>
      </w:r>
      <w:r w:rsidR="00501F91" w:rsidRPr="0055597A">
        <w:rPr>
          <w:rFonts w:cs="宋体" w:hint="eastAsia"/>
          <w:szCs w:val="21"/>
          <w:lang w:eastAsia="zh-CN"/>
        </w:rPr>
        <w:t>读取第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2 </w:t>
      </w:r>
      <w:r w:rsidR="00501F91" w:rsidRPr="0055597A">
        <w:rPr>
          <w:rFonts w:cs="宋体" w:hint="eastAsia"/>
          <w:szCs w:val="21"/>
          <w:lang w:eastAsia="zh-CN"/>
        </w:rPr>
        <w:t>类入围</w:t>
      </w:r>
      <w:r w:rsidR="00A91A55" w:rsidRPr="0055597A">
        <w:rPr>
          <w:rFonts w:cs="宋体" w:hint="eastAsia"/>
          <w:szCs w:val="21"/>
          <w:lang w:eastAsia="zh-CN"/>
        </w:rPr>
        <w:t>学生</w:t>
      </w:r>
      <w:r w:rsidR="00501F91" w:rsidRPr="0055597A">
        <w:rPr>
          <w:rFonts w:cs="宋体" w:hint="eastAsia"/>
          <w:szCs w:val="21"/>
          <w:lang w:eastAsia="zh-CN"/>
        </w:rPr>
        <w:t>信息并加入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shortlist</w:t>
      </w:r>
      <w:r w:rsidR="00501F91" w:rsidRPr="0055597A">
        <w:rPr>
          <w:rFonts w:cs="宋体" w:hint="eastAsia"/>
          <w:szCs w:val="21"/>
          <w:lang w:eastAsia="zh-CN"/>
        </w:rPr>
        <w:t>，代码略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# </w:t>
      </w:r>
      <w:r w:rsidR="00501F91" w:rsidRPr="0055597A">
        <w:rPr>
          <w:rFonts w:cs="宋体" w:hint="eastAsia"/>
          <w:szCs w:val="21"/>
          <w:lang w:eastAsia="zh-CN"/>
        </w:rPr>
        <w:t>读取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shortlist </w:t>
      </w:r>
      <w:r w:rsidR="00501F91" w:rsidRPr="0055597A">
        <w:rPr>
          <w:rFonts w:cs="宋体" w:hint="eastAsia"/>
          <w:szCs w:val="21"/>
          <w:lang w:eastAsia="zh-CN"/>
        </w:rPr>
        <w:t>中每位</w:t>
      </w:r>
      <w:r w:rsidR="00A91A55" w:rsidRPr="0055597A">
        <w:rPr>
          <w:rFonts w:cs="宋体" w:hint="eastAsia"/>
          <w:szCs w:val="21"/>
          <w:lang w:eastAsia="zh-CN"/>
        </w:rPr>
        <w:t>学生</w:t>
      </w:r>
      <w:r w:rsidR="00501F91" w:rsidRPr="0055597A">
        <w:rPr>
          <w:rFonts w:cs="宋体" w:hint="eastAsia"/>
          <w:szCs w:val="21"/>
          <w:lang w:eastAsia="zh-CN"/>
        </w:rPr>
        <w:t>的测试成绩存入列表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 data</w:t>
      </w:r>
      <w:r w:rsidR="007B74C9" w:rsidRPr="007B74C9">
        <w:rPr>
          <w:rFonts w:cs="宋体"/>
          <w:szCs w:val="21"/>
          <w:lang w:eastAsia="zh-CN"/>
        </w:rPr>
        <w:t>，</w:t>
      </w:r>
      <w:r w:rsidR="007B74C9" w:rsidRPr="007B74C9">
        <w:rPr>
          <w:rFonts w:ascii="Consolas" w:eastAsia="Consolas" w:hAnsi="Consolas"/>
          <w:szCs w:val="21"/>
          <w:lang w:eastAsia="zh-CN"/>
        </w:rPr>
        <w:t>data</w:t>
      </w:r>
      <w:r w:rsidR="007B74C9" w:rsidRPr="007B74C9">
        <w:rPr>
          <w:rFonts w:cs="宋体"/>
          <w:szCs w:val="21"/>
          <w:lang w:eastAsia="zh-CN"/>
        </w:rPr>
        <w:t xml:space="preserve"> 每个元素包括 </w:t>
      </w:r>
      <w:r w:rsidR="007B74C9">
        <w:rPr>
          <w:rFonts w:cs="宋体" w:hint="eastAsia"/>
          <w:szCs w:val="21"/>
          <w:lang w:eastAsia="zh-CN"/>
        </w:rPr>
        <w:t>8</w:t>
      </w:r>
      <w:r w:rsidR="007B74C9" w:rsidRPr="007B74C9">
        <w:rPr>
          <w:rFonts w:cs="宋体"/>
          <w:szCs w:val="21"/>
          <w:lang w:eastAsia="zh-CN"/>
        </w:rPr>
        <w:t xml:space="preserve"> 个数据项，依次为：报名号、 姓名、</w:t>
      </w:r>
      <w:r w:rsidR="007B74C9">
        <w:rPr>
          <w:rFonts w:cs="宋体" w:hint="eastAsia"/>
          <w:szCs w:val="21"/>
          <w:lang w:eastAsia="zh-CN"/>
        </w:rPr>
        <w:t>大学</w:t>
      </w:r>
      <w:r w:rsidR="007B74C9" w:rsidRPr="007B74C9">
        <w:rPr>
          <w:rFonts w:cs="宋体"/>
          <w:szCs w:val="21"/>
          <w:lang w:eastAsia="zh-CN"/>
        </w:rPr>
        <w:t>、考生类型（</w:t>
      </w:r>
      <w:r w:rsidR="007B74C9">
        <w:rPr>
          <w:rFonts w:cs="宋体" w:hint="eastAsia"/>
          <w:szCs w:val="21"/>
          <w:lang w:eastAsia="zh-CN"/>
        </w:rPr>
        <w:t>1</w:t>
      </w:r>
      <w:r w:rsidR="007B74C9" w:rsidRPr="007B74C9">
        <w:rPr>
          <w:rFonts w:cs="宋体"/>
          <w:szCs w:val="21"/>
          <w:lang w:eastAsia="zh-CN"/>
        </w:rPr>
        <w:t xml:space="preserve"> 表示 1 类生，</w:t>
      </w:r>
      <w:r w:rsidR="007B74C9">
        <w:rPr>
          <w:rFonts w:cs="宋体" w:hint="eastAsia"/>
          <w:szCs w:val="21"/>
          <w:lang w:eastAsia="zh-CN"/>
        </w:rPr>
        <w:t>2</w:t>
      </w:r>
      <w:r w:rsidR="007B74C9" w:rsidRPr="007B74C9">
        <w:rPr>
          <w:rFonts w:cs="宋体"/>
          <w:szCs w:val="21"/>
          <w:lang w:eastAsia="zh-CN"/>
        </w:rPr>
        <w:t xml:space="preserve"> 表示 2 类生）、综合成绩、</w:t>
      </w:r>
      <w:r w:rsidR="007B74C9">
        <w:rPr>
          <w:rFonts w:cs="宋体" w:hint="eastAsia"/>
          <w:szCs w:val="21"/>
          <w:lang w:eastAsia="zh-CN"/>
        </w:rPr>
        <w:t>学业</w:t>
      </w:r>
      <w:r w:rsidR="007B74C9" w:rsidRPr="007B74C9">
        <w:rPr>
          <w:rFonts w:cs="宋体"/>
          <w:szCs w:val="21"/>
          <w:lang w:eastAsia="zh-CN"/>
        </w:rPr>
        <w:t>成绩、</w:t>
      </w:r>
      <w:r w:rsidR="007B74C9" w:rsidRPr="00AA7EB1">
        <w:rPr>
          <w:rFonts w:ascii="Calibri" w:hAnsi="Calibri"/>
          <w:szCs w:val="21"/>
          <w:lang w:eastAsia="zh-CN"/>
        </w:rPr>
        <w:t>专业能力测试成绩</w:t>
      </w:r>
      <w:r w:rsidR="007B74C9" w:rsidRPr="007B74C9">
        <w:rPr>
          <w:rFonts w:cs="宋体"/>
          <w:szCs w:val="21"/>
          <w:lang w:eastAsia="zh-CN"/>
        </w:rPr>
        <w:t>、</w:t>
      </w:r>
      <w:r w:rsidR="007B74C9" w:rsidRPr="00AA7EB1">
        <w:rPr>
          <w:rFonts w:ascii="Calibri" w:hAnsi="Calibri"/>
          <w:szCs w:val="21"/>
          <w:lang w:eastAsia="zh-CN"/>
        </w:rPr>
        <w:t>综合素质测试成绩</w:t>
      </w:r>
      <w:r w:rsidR="007B74C9" w:rsidRPr="007B74C9">
        <w:rPr>
          <w:rFonts w:cs="宋体"/>
          <w:szCs w:val="21"/>
          <w:lang w:eastAsia="zh-CN"/>
        </w:rPr>
        <w:t>，代码略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>def compare(x, y):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for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in </w:t>
      </w:r>
      <w:r w:rsidR="002D4F05" w:rsidRPr="002D4F05">
        <w:rPr>
          <w:rFonts w:ascii="Consolas" w:eastAsia="Consolas" w:hAnsi="Consolas"/>
          <w:szCs w:val="21"/>
          <w:lang w:eastAsia="zh-CN"/>
        </w:rPr>
        <w:t>range(4+x[3], 8)</w:t>
      </w:r>
      <w:r w:rsidR="00501F91" w:rsidRPr="00501F91">
        <w:rPr>
          <w:rFonts w:ascii="Consolas" w:eastAsia="Consolas" w:hAnsi="Consolas"/>
          <w:szCs w:val="21"/>
          <w:lang w:eastAsia="zh-CN"/>
        </w:rPr>
        <w:t>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if x[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 != y[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    return x[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 &gt; y[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def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rel_value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(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prv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):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return data[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prv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2</w:t>
      </w:r>
      <w:r w:rsidR="00501F91" w:rsidRPr="00501F91">
        <w:rPr>
          <w:rFonts w:ascii="Consolas" w:eastAsia="Consolas" w:hAnsi="Consolas"/>
          <w:szCs w:val="21"/>
          <w:lang w:eastAsia="zh-CN"/>
        </w:rPr>
        <w:t>]][4] - data[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prv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1</w:t>
      </w:r>
      <w:r w:rsidR="00501F91" w:rsidRPr="00501F91">
        <w:rPr>
          <w:rFonts w:ascii="Consolas" w:eastAsia="Consolas" w:hAnsi="Consolas"/>
          <w:szCs w:val="21"/>
          <w:lang w:eastAsia="zh-CN"/>
        </w:rPr>
        <w:t>]][4]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>def greater(p, q):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if q == "":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return True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if p == "":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return False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vp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=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rel_value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(p)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vq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=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rel_value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(q)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if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vp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!=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vq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return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vp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&gt;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vq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else: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    return compare(data[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[p][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2</w:t>
      </w:r>
      <w:r w:rsidR="00501F91" w:rsidRPr="00501F91">
        <w:rPr>
          <w:rFonts w:ascii="Consolas" w:eastAsia="Consolas" w:hAnsi="Consolas"/>
          <w:szCs w:val="21"/>
          <w:lang w:eastAsia="zh-CN"/>
        </w:rPr>
        <w:t>]], data[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school</w:t>
      </w:r>
      <w:r w:rsidR="00501F91" w:rsidRPr="00501F91">
        <w:rPr>
          <w:rFonts w:ascii="Consolas" w:eastAsia="Consolas" w:hAnsi="Consolas"/>
          <w:szCs w:val="21"/>
          <w:lang w:eastAsia="zh-CN"/>
        </w:rPr>
        <w:t>[q][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2</w:t>
      </w:r>
      <w:r w:rsidR="00501F91" w:rsidRPr="00501F91">
        <w:rPr>
          <w:rFonts w:ascii="Consolas" w:eastAsia="Consolas" w:hAnsi="Consolas"/>
          <w:szCs w:val="21"/>
          <w:lang w:eastAsia="zh-CN"/>
        </w:rPr>
        <w:t>]])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n =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len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(data)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for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in range(n):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data[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].append(-1)</w:t>
      </w:r>
      <w:r w:rsidR="00501F91" w:rsidRPr="00501F91">
        <w:rPr>
          <w:rFonts w:ascii="Consolas" w:eastAsia="Consolas" w:hAnsi="Consolas"/>
          <w:szCs w:val="21"/>
          <w:lang w:eastAsia="zh-CN"/>
        </w:rPr>
        <w:br/>
        <w:t xml:space="preserve">    </w:t>
      </w:r>
      <w:r w:rsidR="00A91A55" w:rsidRPr="0055597A">
        <w:rPr>
          <w:rFonts w:ascii="Consolas" w:eastAsia="Consolas" w:hAnsi="Consolas" w:hint="eastAsia"/>
          <w:szCs w:val="21"/>
          <w:lang w:eastAsia="zh-CN"/>
        </w:rPr>
        <w:t>sch</w:t>
      </w:r>
      <w:r w:rsidR="00501F91" w:rsidRPr="00501F91">
        <w:rPr>
          <w:rFonts w:ascii="Consolas" w:eastAsia="Consolas" w:hAnsi="Consolas"/>
          <w:szCs w:val="21"/>
          <w:lang w:eastAsia="zh-CN"/>
        </w:rPr>
        <w:t xml:space="preserve">, 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tp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 xml:space="preserve"> = data[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][2], data[</w:t>
      </w:r>
      <w:proofErr w:type="spellStart"/>
      <w:r w:rsidR="00501F91" w:rsidRPr="00501F91">
        <w:rPr>
          <w:rFonts w:ascii="Consolas" w:eastAsia="Consolas" w:hAnsi="Consolas"/>
          <w:szCs w:val="21"/>
          <w:lang w:eastAsia="zh-CN"/>
        </w:rPr>
        <w:t>i</w:t>
      </w:r>
      <w:proofErr w:type="spellEnd"/>
      <w:r w:rsidR="00501F91" w:rsidRPr="00501F91">
        <w:rPr>
          <w:rFonts w:ascii="Consolas" w:eastAsia="Consolas" w:hAnsi="Consolas"/>
          <w:szCs w:val="21"/>
          <w:lang w:eastAsia="zh-CN"/>
        </w:rPr>
        <w:t>][3]</w:t>
      </w:r>
    </w:p>
    <w:p w14:paraId="56463B2B" w14:textId="6ED4BBDE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pre = -</w:t>
      </w:r>
      <w:proofErr w:type="gramStart"/>
      <w:r w:rsidRPr="0055597A">
        <w:rPr>
          <w:rFonts w:ascii="Consolas" w:eastAsia="Consolas" w:hAnsi="Consolas" w:hint="eastAsia"/>
          <w:szCs w:val="21"/>
          <w:lang w:eastAsia="zh-CN"/>
        </w:rPr>
        <w:t>1</w:t>
      </w:r>
      <w:r w:rsidR="0055597A" w:rsidRPr="0055597A">
        <w:rPr>
          <w:rFonts w:ascii="Consolas" w:eastAsia="Consolas" w:hAnsi="Consolas" w:hint="eastAsia"/>
          <w:szCs w:val="21"/>
          <w:lang w:eastAsia="zh-CN"/>
        </w:rPr>
        <w:t xml:space="preserve"> ;</w:t>
      </w:r>
      <w:proofErr w:type="gramEnd"/>
      <w:r w:rsidR="0055597A" w:rsidRPr="0055597A">
        <w:rPr>
          <w:rFonts w:ascii="Consolas" w:eastAsia="Consolas" w:hAnsi="Consolas" w:hint="eastAsia"/>
          <w:szCs w:val="21"/>
          <w:lang w:eastAsia="zh-CN"/>
        </w:rPr>
        <w:t xml:space="preserve"> </w:t>
      </w:r>
      <w:r w:rsidRPr="0055597A">
        <w:rPr>
          <w:rFonts w:ascii="Consolas" w:eastAsia="Consolas" w:hAnsi="Consolas" w:hint="eastAsia"/>
          <w:szCs w:val="21"/>
          <w:lang w:eastAsia="zh-CN"/>
        </w:rPr>
        <w:t>p = school[sch][</w:t>
      </w:r>
      <w:proofErr w:type="spellStart"/>
      <w:r w:rsidRPr="0055597A">
        <w:rPr>
          <w:rFonts w:ascii="Consolas" w:eastAsia="Consolas" w:hAnsi="Consolas" w:hint="eastAsia"/>
          <w:szCs w:val="21"/>
          <w:lang w:eastAsia="zh-CN"/>
        </w:rPr>
        <w:t>tp</w:t>
      </w:r>
      <w:proofErr w:type="spellEnd"/>
      <w:r w:rsidR="0055597A" w:rsidRPr="0055597A">
        <w:rPr>
          <w:rFonts w:ascii="Consolas" w:eastAsia="Consolas" w:hAnsi="Consolas" w:hint="eastAsia"/>
          <w:szCs w:val="21"/>
          <w:lang w:eastAsia="zh-CN"/>
        </w:rPr>
        <w:t>]</w:t>
      </w:r>
    </w:p>
    <w:p w14:paraId="5F58B6C9" w14:textId="77777777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while </w:t>
      </w:r>
      <w:proofErr w:type="gramStart"/>
      <w:r w:rsidRPr="0055597A">
        <w:rPr>
          <w:rFonts w:ascii="Consolas" w:eastAsia="Consolas" w:hAnsi="Consolas" w:hint="eastAsia"/>
          <w:szCs w:val="21"/>
          <w:lang w:eastAsia="zh-CN"/>
        </w:rPr>
        <w:t>p !</w:t>
      </w:r>
      <w:proofErr w:type="gramEnd"/>
      <w:r w:rsidRPr="0055597A">
        <w:rPr>
          <w:rFonts w:ascii="Consolas" w:eastAsia="Consolas" w:hAnsi="Consolas" w:hint="eastAsia"/>
          <w:szCs w:val="21"/>
          <w:lang w:eastAsia="zh-CN"/>
        </w:rPr>
        <w:t>= -1:</w:t>
      </w:r>
    </w:p>
    <w:p w14:paraId="696938E0" w14:textId="77777777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    if data[</w:t>
      </w:r>
      <w:proofErr w:type="spellStart"/>
      <w:r w:rsidRPr="0055597A">
        <w:rPr>
          <w:rFonts w:ascii="Consolas" w:eastAsia="Consolas" w:hAnsi="Consolas" w:hint="eastAsia"/>
          <w:szCs w:val="21"/>
          <w:lang w:eastAsia="zh-CN"/>
        </w:rPr>
        <w:t>i</w:t>
      </w:r>
      <w:proofErr w:type="spellEnd"/>
      <w:r w:rsidRPr="0055597A">
        <w:rPr>
          <w:rFonts w:ascii="Consolas" w:eastAsia="Consolas" w:hAnsi="Consolas" w:hint="eastAsia"/>
          <w:szCs w:val="21"/>
          <w:lang w:eastAsia="zh-CN"/>
        </w:rPr>
        <w:t>][4] &gt; data[p][4]:</w:t>
      </w:r>
    </w:p>
    <w:p w14:paraId="04B7CCE2" w14:textId="77777777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        </w:t>
      </w:r>
      <w:proofErr w:type="gramStart"/>
      <w:r w:rsidRPr="0055597A">
        <w:rPr>
          <w:rFonts w:ascii="Consolas" w:eastAsia="Consolas" w:hAnsi="Consolas" w:hint="eastAsia"/>
          <w:szCs w:val="21"/>
          <w:lang w:eastAsia="zh-CN"/>
        </w:rPr>
        <w:t>break</w:t>
      </w:r>
      <w:proofErr w:type="gramEnd"/>
    </w:p>
    <w:p w14:paraId="1A3BB5F9" w14:textId="77777777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    if data[</w:t>
      </w:r>
      <w:proofErr w:type="spellStart"/>
      <w:r w:rsidRPr="0055597A">
        <w:rPr>
          <w:rFonts w:ascii="Consolas" w:eastAsia="Consolas" w:hAnsi="Consolas" w:hint="eastAsia"/>
          <w:szCs w:val="21"/>
          <w:lang w:eastAsia="zh-CN"/>
        </w:rPr>
        <w:t>i</w:t>
      </w:r>
      <w:proofErr w:type="spellEnd"/>
      <w:r w:rsidRPr="0055597A">
        <w:rPr>
          <w:rFonts w:ascii="Consolas" w:eastAsia="Consolas" w:hAnsi="Consolas" w:hint="eastAsia"/>
          <w:szCs w:val="21"/>
          <w:lang w:eastAsia="zh-CN"/>
        </w:rPr>
        <w:t>][4] == data[p][4] and compare(data[</w:t>
      </w:r>
      <w:proofErr w:type="spellStart"/>
      <w:r w:rsidRPr="0055597A">
        <w:rPr>
          <w:rFonts w:ascii="Consolas" w:eastAsia="Consolas" w:hAnsi="Consolas" w:hint="eastAsia"/>
          <w:szCs w:val="21"/>
          <w:lang w:eastAsia="zh-CN"/>
        </w:rPr>
        <w:t>i</w:t>
      </w:r>
      <w:proofErr w:type="spellEnd"/>
      <w:r w:rsidRPr="0055597A">
        <w:rPr>
          <w:rFonts w:ascii="Consolas" w:eastAsia="Consolas" w:hAnsi="Consolas" w:hint="eastAsia"/>
          <w:szCs w:val="21"/>
          <w:lang w:eastAsia="zh-CN"/>
        </w:rPr>
        <w:t>], data[p]):</w:t>
      </w:r>
    </w:p>
    <w:p w14:paraId="22106DD5" w14:textId="72381A86" w:rsidR="00A91A55" w:rsidRPr="0055597A" w:rsidRDefault="00A91A55" w:rsidP="00A91A55">
      <w:pPr>
        <w:spacing w:after="0" w:line="276" w:lineRule="auto"/>
        <w:rPr>
          <w:rFonts w:ascii="Consolas" w:eastAsia="Consolas" w:hAnsi="Consolas"/>
          <w:szCs w:val="21"/>
          <w:lang w:eastAsia="zh-CN"/>
        </w:rPr>
      </w:pPr>
      <w:r w:rsidRPr="0055597A">
        <w:rPr>
          <w:rFonts w:ascii="Consolas" w:eastAsia="Consolas" w:hAnsi="Consolas" w:hint="eastAsia"/>
          <w:szCs w:val="21"/>
          <w:lang w:eastAsia="zh-CN"/>
        </w:rPr>
        <w:t xml:space="preserve">            </w:t>
      </w:r>
      <w:proofErr w:type="gramStart"/>
      <w:r w:rsidRPr="0055597A">
        <w:rPr>
          <w:rFonts w:ascii="Consolas" w:eastAsia="Consolas" w:hAnsi="Consolas" w:hint="eastAsia"/>
          <w:szCs w:val="21"/>
          <w:lang w:eastAsia="zh-CN"/>
        </w:rPr>
        <w:t>break</w:t>
      </w:r>
      <w:proofErr w:type="gramEnd"/>
    </w:p>
    <w:p w14:paraId="6B525646" w14:textId="77777777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lastRenderedPageBreak/>
        <w:t xml:space="preserve">        pre = p</w:t>
      </w:r>
    </w:p>
    <w:p w14:paraId="23B0066F" w14:textId="6D5E6FA7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    p = data[p][-1]</w:t>
      </w:r>
    </w:p>
    <w:p w14:paraId="32F39D34" w14:textId="77777777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if pre == -1:</w:t>
      </w:r>
    </w:p>
    <w:p w14:paraId="7D869AC3" w14:textId="648033C1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    </w:t>
      </w:r>
      <w:r w:rsidR="002D4F05" w:rsidRPr="008F7151">
        <w:rPr>
          <w:rFonts w:ascii="Consolas" w:eastAsia="Consolas" w:hAnsi="Consolas"/>
          <w:szCs w:val="21"/>
        </w:rPr>
        <w:t>______</w:t>
      </w:r>
      <w:r w:rsidR="002D4F05" w:rsidRPr="008F7151">
        <w:rPr>
          <w:rFonts w:ascii="Consolas" w:eastAsia="Consolas" w:hAnsi="Consolas" w:hint="eastAsia"/>
          <w:szCs w:val="21"/>
        </w:rPr>
        <w:t>①</w:t>
      </w:r>
      <w:r w:rsidR="002D4F05" w:rsidRPr="008F7151">
        <w:rPr>
          <w:rFonts w:ascii="Consolas" w:eastAsia="Consolas" w:hAnsi="Consolas"/>
          <w:szCs w:val="21"/>
        </w:rPr>
        <w:t>______</w:t>
      </w:r>
    </w:p>
    <w:p w14:paraId="1247963B" w14:textId="106FDB83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else:</w:t>
      </w:r>
    </w:p>
    <w:p w14:paraId="2076168F" w14:textId="5F5AFEF1" w:rsidR="00A91A55" w:rsidRPr="008F7151" w:rsidRDefault="00A91A55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    data[pre][-1] = i</w:t>
      </w:r>
    </w:p>
    <w:p w14:paraId="26B9F1A6" w14:textId="1C238565" w:rsidR="007B74C9" w:rsidRPr="008F7151" w:rsidRDefault="007B74C9" w:rsidP="00A91A55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 w:hint="eastAsia"/>
          <w:szCs w:val="21"/>
        </w:rPr>
        <w:t xml:space="preserve">    data[i][-1] = p    </w:t>
      </w:r>
    </w:p>
    <w:p w14:paraId="59E63E8A" w14:textId="36A85B9C" w:rsidR="00501F91" w:rsidRPr="008F7151" w:rsidRDefault="00501F91" w:rsidP="00501F91">
      <w:pPr>
        <w:spacing w:after="0" w:line="276" w:lineRule="auto"/>
        <w:rPr>
          <w:rFonts w:ascii="Consolas" w:eastAsia="Consolas" w:hAnsi="Consolas"/>
          <w:szCs w:val="21"/>
        </w:rPr>
      </w:pPr>
      <w:r w:rsidRPr="008F7151">
        <w:rPr>
          <w:rFonts w:ascii="Consolas" w:eastAsia="Consolas" w:hAnsi="Consolas"/>
          <w:szCs w:val="21"/>
        </w:rPr>
        <w:t xml:space="preserve">for 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 xml:space="preserve"> in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:</w:t>
      </w:r>
      <w:r w:rsidRPr="008F7151">
        <w:rPr>
          <w:rFonts w:ascii="Consolas" w:eastAsia="Consolas" w:hAnsi="Consolas"/>
          <w:szCs w:val="21"/>
        </w:rPr>
        <w:br/>
        <w:t xml:space="preserve">    p =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>][</w:t>
      </w:r>
      <w:r w:rsidR="00BF25B8" w:rsidRPr="008F7151">
        <w:rPr>
          <w:rFonts w:ascii="Consolas" w:eastAsia="Consolas" w:hAnsi="Consolas" w:hint="eastAsia"/>
          <w:szCs w:val="21"/>
        </w:rPr>
        <w:t>1</w:t>
      </w:r>
      <w:r w:rsidRPr="008F7151">
        <w:rPr>
          <w:rFonts w:ascii="Consolas" w:eastAsia="Consolas" w:hAnsi="Consolas"/>
          <w:szCs w:val="21"/>
        </w:rPr>
        <w:t>]</w:t>
      </w:r>
      <w:r w:rsidRPr="008F7151">
        <w:rPr>
          <w:rFonts w:ascii="Consolas" w:eastAsia="Consolas" w:hAnsi="Consolas"/>
          <w:szCs w:val="21"/>
        </w:rPr>
        <w:br/>
        <w:t xml:space="preserve">    while ______</w:t>
      </w:r>
      <w:r w:rsidR="002D4F05" w:rsidRPr="008F7151">
        <w:rPr>
          <w:rFonts w:ascii="Consolas" w:eastAsia="Consolas" w:hAnsi="Consolas" w:hint="eastAsia"/>
          <w:szCs w:val="21"/>
        </w:rPr>
        <w:t>②</w:t>
      </w:r>
      <w:r w:rsidRPr="008F7151">
        <w:rPr>
          <w:rFonts w:ascii="Consolas" w:eastAsia="Consolas" w:hAnsi="Consolas"/>
          <w:szCs w:val="21"/>
        </w:rPr>
        <w:t>______:</w:t>
      </w:r>
      <w:r w:rsidRPr="008F7151">
        <w:rPr>
          <w:rFonts w:ascii="Consolas" w:eastAsia="Consolas" w:hAnsi="Consolas"/>
          <w:szCs w:val="21"/>
        </w:rPr>
        <w:br/>
        <w:t xml:space="preserve">        print(data[p][0], data[p][1], "</w:t>
      </w:r>
      <w:proofErr w:type="spellStart"/>
      <w:r w:rsidRPr="002D4F05">
        <w:rPr>
          <w:rFonts w:cs="宋体" w:hint="eastAsia"/>
          <w:szCs w:val="21"/>
          <w:lang w:val="pt-BR"/>
        </w:rPr>
        <w:t>恭喜</w:t>
      </w:r>
      <w:r w:rsidR="00AA7EB1" w:rsidRPr="002D4F05">
        <w:rPr>
          <w:rFonts w:cs="宋体" w:hint="eastAsia"/>
          <w:szCs w:val="21"/>
          <w:lang w:val="pt-BR"/>
        </w:rPr>
        <w:t>录用</w:t>
      </w:r>
      <w:proofErr w:type="spellEnd"/>
      <w:r w:rsidRPr="008F7151">
        <w:rPr>
          <w:rFonts w:ascii="Consolas" w:eastAsia="Consolas" w:hAnsi="Consolas"/>
          <w:szCs w:val="21"/>
        </w:rPr>
        <w:t>")</w:t>
      </w:r>
      <w:r w:rsidRPr="008F7151">
        <w:rPr>
          <w:rFonts w:ascii="Consolas" w:eastAsia="Consolas" w:hAnsi="Consolas"/>
          <w:szCs w:val="21"/>
        </w:rPr>
        <w:br/>
        <w:t xml:space="preserve">       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>][</w:t>
      </w:r>
      <w:r w:rsidR="00BF25B8" w:rsidRPr="008F7151">
        <w:rPr>
          <w:rFonts w:ascii="Consolas" w:eastAsia="Consolas" w:hAnsi="Consolas" w:hint="eastAsia"/>
          <w:szCs w:val="21"/>
        </w:rPr>
        <w:t>0</w:t>
      </w:r>
      <w:r w:rsidRPr="008F7151">
        <w:rPr>
          <w:rFonts w:ascii="Consolas" w:eastAsia="Consolas" w:hAnsi="Consolas"/>
          <w:szCs w:val="21"/>
        </w:rPr>
        <w:t>] -= 1</w:t>
      </w:r>
      <w:r w:rsidRPr="008F7151">
        <w:rPr>
          <w:rFonts w:ascii="Consolas" w:eastAsia="Consolas" w:hAnsi="Consolas"/>
          <w:szCs w:val="21"/>
        </w:rPr>
        <w:br/>
        <w:t xml:space="preserve">        ______</w:t>
      </w:r>
      <w:r w:rsidR="002D4F05" w:rsidRPr="008F7151">
        <w:rPr>
          <w:rFonts w:ascii="Consolas" w:eastAsia="Consolas" w:hAnsi="Consolas" w:hint="eastAsia"/>
          <w:szCs w:val="21"/>
        </w:rPr>
        <w:t>③</w:t>
      </w:r>
      <w:r w:rsidRPr="008F7151">
        <w:rPr>
          <w:rFonts w:ascii="Consolas" w:eastAsia="Consolas" w:hAnsi="Consolas"/>
          <w:szCs w:val="21"/>
        </w:rPr>
        <w:t>______</w:t>
      </w:r>
      <w:r w:rsidRPr="008F7151">
        <w:rPr>
          <w:rFonts w:ascii="Consolas" w:eastAsia="Consolas" w:hAnsi="Consolas"/>
          <w:szCs w:val="21"/>
        </w:rPr>
        <w:br/>
        <w:t xml:space="preserve">        p = data[p][-1]</w:t>
      </w:r>
      <w:r w:rsidRPr="008F7151">
        <w:rPr>
          <w:rFonts w:ascii="Consolas" w:eastAsia="Consolas" w:hAnsi="Consolas"/>
          <w:szCs w:val="21"/>
        </w:rPr>
        <w:br/>
        <w:t>while plan &gt; 0:</w:t>
      </w:r>
      <w:r w:rsidRPr="008F7151">
        <w:rPr>
          <w:rFonts w:ascii="Consolas" w:eastAsia="Consolas" w:hAnsi="Consolas"/>
          <w:szCs w:val="21"/>
        </w:rPr>
        <w:br/>
        <w:t xml:space="preserve">    p1 = p2 = ""</w:t>
      </w:r>
      <w:r w:rsidRPr="008F7151">
        <w:rPr>
          <w:rFonts w:ascii="Consolas" w:eastAsia="Consolas" w:hAnsi="Consolas"/>
          <w:szCs w:val="21"/>
        </w:rPr>
        <w:br/>
        <w:t xml:space="preserve">    for 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 xml:space="preserve"> in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:</w:t>
      </w:r>
      <w:r w:rsidRPr="008F7151">
        <w:rPr>
          <w:rFonts w:ascii="Consolas" w:eastAsia="Consolas" w:hAnsi="Consolas"/>
          <w:szCs w:val="21"/>
        </w:rPr>
        <w:br/>
        <w:t xml:space="preserve">        if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>][</w:t>
      </w:r>
      <w:r w:rsidR="00BF25B8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 != -1:</w:t>
      </w:r>
      <w:r w:rsidRPr="008F7151">
        <w:rPr>
          <w:rFonts w:ascii="Consolas" w:eastAsia="Consolas" w:hAnsi="Consolas"/>
          <w:szCs w:val="21"/>
        </w:rPr>
        <w:br/>
        <w:t xml:space="preserve">            if greater(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>, p1):</w:t>
      </w:r>
      <w:r w:rsidRPr="008F7151">
        <w:rPr>
          <w:rFonts w:ascii="Consolas" w:eastAsia="Consolas" w:hAnsi="Consolas"/>
          <w:szCs w:val="21"/>
        </w:rPr>
        <w:br/>
        <w:t xml:space="preserve">                p2 = p1</w:t>
      </w:r>
      <w:r w:rsidRPr="008F7151">
        <w:rPr>
          <w:rFonts w:ascii="Consolas" w:eastAsia="Consolas" w:hAnsi="Consolas"/>
          <w:szCs w:val="21"/>
        </w:rPr>
        <w:br/>
        <w:t xml:space="preserve">                ______</w:t>
      </w:r>
      <w:r w:rsidR="002D4F05" w:rsidRPr="008F7151">
        <w:rPr>
          <w:rFonts w:hint="eastAsia"/>
          <w:szCs w:val="21"/>
          <w:lang w:eastAsia="zh-CN"/>
        </w:rPr>
        <w:t>④</w:t>
      </w:r>
      <w:r w:rsidRPr="008F7151">
        <w:rPr>
          <w:rFonts w:ascii="Consolas" w:eastAsia="Consolas" w:hAnsi="Consolas"/>
          <w:szCs w:val="21"/>
        </w:rPr>
        <w:t>______</w:t>
      </w:r>
      <w:r w:rsidRPr="008F7151">
        <w:rPr>
          <w:rFonts w:ascii="Consolas" w:eastAsia="Consolas" w:hAnsi="Consolas"/>
          <w:szCs w:val="21"/>
        </w:rPr>
        <w:br/>
        <w:t xml:space="preserve">            elif greater(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t>, p2):</w:t>
      </w:r>
      <w:r w:rsidRPr="008F7151">
        <w:rPr>
          <w:rFonts w:ascii="Consolas" w:eastAsia="Consolas" w:hAnsi="Consolas"/>
          <w:szCs w:val="21"/>
        </w:rPr>
        <w:br/>
        <w:t xml:space="preserve">                p2 = </w:t>
      </w:r>
      <w:r w:rsidR="00A91A55" w:rsidRPr="008F7151">
        <w:rPr>
          <w:rFonts w:ascii="Consolas" w:eastAsia="Consolas" w:hAnsi="Consolas"/>
          <w:szCs w:val="21"/>
        </w:rPr>
        <w:t>sch</w:t>
      </w:r>
      <w:r w:rsidRPr="008F7151">
        <w:rPr>
          <w:rFonts w:ascii="Consolas" w:eastAsia="Consolas" w:hAnsi="Consolas"/>
          <w:szCs w:val="21"/>
        </w:rPr>
        <w:br/>
        <w:t xml:space="preserve">    if p1 == "":</w:t>
      </w:r>
      <w:r w:rsidRPr="008F7151">
        <w:rPr>
          <w:rFonts w:ascii="Consolas" w:eastAsia="Consolas" w:hAnsi="Consolas"/>
          <w:szCs w:val="21"/>
        </w:rPr>
        <w:br/>
        <w:t xml:space="preserve">        break</w:t>
      </w:r>
      <w:r w:rsidRPr="008F7151">
        <w:rPr>
          <w:rFonts w:ascii="Consolas" w:eastAsia="Consolas" w:hAnsi="Consolas"/>
          <w:szCs w:val="21"/>
        </w:rPr>
        <w:br/>
        <w:t xml:space="preserve">    while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[p1][</w:t>
      </w:r>
      <w:r w:rsidR="002D4F05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 != -1 and plan &gt; 0 and greater(p1, p2):</w:t>
      </w:r>
      <w:r w:rsidRPr="008F7151">
        <w:rPr>
          <w:rFonts w:ascii="Consolas" w:eastAsia="Consolas" w:hAnsi="Consolas"/>
          <w:szCs w:val="21"/>
        </w:rPr>
        <w:br/>
        <w:t xml:space="preserve">        print(data[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[p1][</w:t>
      </w:r>
      <w:r w:rsidR="002D4F05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]][0], data[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[p1][</w:t>
      </w:r>
      <w:r w:rsidR="002D4F05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]][1], "</w:t>
      </w:r>
      <w:proofErr w:type="spellStart"/>
      <w:r w:rsidRPr="00501F91">
        <w:rPr>
          <w:rFonts w:cs="宋体" w:hint="eastAsia"/>
          <w:szCs w:val="21"/>
        </w:rPr>
        <w:t>恭喜</w:t>
      </w:r>
      <w:r w:rsidR="00AA7EB1">
        <w:rPr>
          <w:rFonts w:cs="宋体" w:hint="eastAsia"/>
          <w:szCs w:val="21"/>
        </w:rPr>
        <w:t>录用</w:t>
      </w:r>
      <w:proofErr w:type="spellEnd"/>
      <w:r w:rsidRPr="008F7151">
        <w:rPr>
          <w:rFonts w:ascii="Consolas" w:eastAsia="Consolas" w:hAnsi="Consolas"/>
          <w:szCs w:val="21"/>
        </w:rPr>
        <w:t>")</w:t>
      </w:r>
      <w:r w:rsidRPr="008F7151">
        <w:rPr>
          <w:rFonts w:ascii="Consolas" w:eastAsia="Consolas" w:hAnsi="Consolas"/>
          <w:szCs w:val="21"/>
        </w:rPr>
        <w:br/>
        <w:t xml:space="preserve">        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[p1][</w:t>
      </w:r>
      <w:r w:rsidR="002D4F05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 = data[</w:t>
      </w:r>
      <w:r w:rsidR="00A91A55" w:rsidRPr="008F7151">
        <w:rPr>
          <w:rFonts w:ascii="Consolas" w:eastAsia="Consolas" w:hAnsi="Consolas"/>
          <w:szCs w:val="21"/>
        </w:rPr>
        <w:t>school</w:t>
      </w:r>
      <w:r w:rsidRPr="008F7151">
        <w:rPr>
          <w:rFonts w:ascii="Consolas" w:eastAsia="Consolas" w:hAnsi="Consolas"/>
          <w:szCs w:val="21"/>
        </w:rPr>
        <w:t>[p1][</w:t>
      </w:r>
      <w:r w:rsidR="002D4F05" w:rsidRPr="008F7151">
        <w:rPr>
          <w:rFonts w:ascii="Consolas" w:hAnsi="Consolas" w:hint="eastAsia"/>
          <w:szCs w:val="21"/>
          <w:lang w:eastAsia="zh-CN"/>
        </w:rPr>
        <w:t>2</w:t>
      </w:r>
      <w:r w:rsidRPr="008F7151">
        <w:rPr>
          <w:rFonts w:ascii="Consolas" w:eastAsia="Consolas" w:hAnsi="Consolas"/>
          <w:szCs w:val="21"/>
        </w:rPr>
        <w:t>]][-1]</w:t>
      </w:r>
      <w:r w:rsidRPr="008F7151">
        <w:rPr>
          <w:rFonts w:ascii="Consolas" w:eastAsia="Consolas" w:hAnsi="Consolas"/>
          <w:szCs w:val="21"/>
        </w:rPr>
        <w:br/>
        <w:t xml:space="preserve">        plan -= 1</w:t>
      </w:r>
    </w:p>
    <w:p w14:paraId="63ADE08D" w14:textId="77777777" w:rsidR="00FE430C" w:rsidRPr="008F7151" w:rsidRDefault="00FE430C" w:rsidP="002F013B">
      <w:pPr>
        <w:rPr>
          <w:rFonts w:hint="eastAsia"/>
          <w:szCs w:val="21"/>
          <w:lang w:eastAsia="zh-CN"/>
        </w:rPr>
      </w:pPr>
    </w:p>
    <w:p w14:paraId="490067C3" w14:textId="196F0E9B" w:rsidR="00FE430C" w:rsidRPr="00501F91" w:rsidRDefault="00FE430C" w:rsidP="00FE430C">
      <w:pPr>
        <w:spacing w:after="0" w:line="240" w:lineRule="auto"/>
        <w:jc w:val="center"/>
        <w:rPr>
          <w:rFonts w:hint="eastAsia"/>
          <w:b/>
          <w:bCs/>
          <w:sz w:val="32"/>
          <w:szCs w:val="32"/>
          <w:lang w:eastAsia="zh-CN"/>
        </w:rPr>
      </w:pPr>
      <w:r w:rsidRPr="00501F91">
        <w:rPr>
          <w:rFonts w:hint="eastAsia"/>
          <w:b/>
          <w:bCs/>
          <w:sz w:val="32"/>
          <w:szCs w:val="32"/>
          <w:lang w:eastAsia="zh-CN"/>
        </w:rPr>
        <w:t>高三选考课堂小练1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335"/>
        <w:gridCol w:w="641"/>
        <w:gridCol w:w="2795"/>
        <w:gridCol w:w="1033"/>
        <w:gridCol w:w="2403"/>
      </w:tblGrid>
      <w:tr w:rsidR="00FE430C" w:rsidRPr="00501F91" w14:paraId="62745CD0" w14:textId="77777777" w:rsidTr="00FE430C">
        <w:tc>
          <w:tcPr>
            <w:tcW w:w="1101" w:type="dxa"/>
          </w:tcPr>
          <w:p w14:paraId="3780ED4A" w14:textId="510DE255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班级</w:t>
            </w:r>
          </w:p>
        </w:tc>
        <w:tc>
          <w:tcPr>
            <w:tcW w:w="2335" w:type="dxa"/>
          </w:tcPr>
          <w:p w14:paraId="681C0513" w14:textId="3472C528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________________</w:t>
            </w:r>
          </w:p>
        </w:tc>
        <w:tc>
          <w:tcPr>
            <w:tcW w:w="641" w:type="dxa"/>
          </w:tcPr>
          <w:p w14:paraId="15FB97E6" w14:textId="56CDA7A9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姓名</w:t>
            </w:r>
          </w:p>
        </w:tc>
        <w:tc>
          <w:tcPr>
            <w:tcW w:w="2795" w:type="dxa"/>
          </w:tcPr>
          <w:p w14:paraId="6FFF1EE7" w14:textId="47077C7F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________________</w:t>
            </w:r>
          </w:p>
        </w:tc>
        <w:tc>
          <w:tcPr>
            <w:tcW w:w="1033" w:type="dxa"/>
          </w:tcPr>
          <w:p w14:paraId="295187A5" w14:textId="6A504EAA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学号</w:t>
            </w:r>
          </w:p>
        </w:tc>
        <w:tc>
          <w:tcPr>
            <w:tcW w:w="2403" w:type="dxa"/>
          </w:tcPr>
          <w:p w14:paraId="37CD8502" w14:textId="066BA6CB" w:rsidR="00FE430C" w:rsidRPr="00501F91" w:rsidRDefault="00FE430C" w:rsidP="00FE430C">
            <w:pPr>
              <w:spacing w:after="0" w:line="240" w:lineRule="auto"/>
              <w:jc w:val="center"/>
              <w:rPr>
                <w:rFonts w:hint="eastAsia"/>
                <w:b/>
                <w:bCs/>
                <w:szCs w:val="21"/>
                <w:lang w:eastAsia="zh-CN"/>
              </w:rPr>
            </w:pPr>
            <w:r w:rsidRPr="00501F91">
              <w:rPr>
                <w:rFonts w:hint="eastAsia"/>
                <w:b/>
                <w:bCs/>
                <w:szCs w:val="21"/>
                <w:lang w:eastAsia="zh-CN"/>
              </w:rPr>
              <w:t>___________________</w:t>
            </w:r>
          </w:p>
        </w:tc>
      </w:tr>
    </w:tbl>
    <w:p w14:paraId="4016623D" w14:textId="11E9FF9F" w:rsidR="00FE430C" w:rsidRPr="00501F91" w:rsidRDefault="00FE430C" w:rsidP="002F013B">
      <w:pPr>
        <w:rPr>
          <w:rFonts w:hint="eastAsia"/>
          <w:szCs w:val="21"/>
          <w:lang w:eastAsia="zh-CN"/>
        </w:rPr>
      </w:pPr>
      <w:r w:rsidRPr="00501F91">
        <w:rPr>
          <w:noProof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 wp14:anchorId="2F455AFB" wp14:editId="3CE256CE">
            <wp:simplePos x="0" y="0"/>
            <wp:positionH relativeFrom="column">
              <wp:posOffset>2006</wp:posOffset>
            </wp:positionH>
            <wp:positionV relativeFrom="paragraph">
              <wp:posOffset>49864</wp:posOffset>
            </wp:positionV>
            <wp:extent cx="3383915" cy="3909695"/>
            <wp:effectExtent l="0" t="0" r="6985" b="0"/>
            <wp:wrapSquare wrapText="bothSides"/>
            <wp:docPr id="5467484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" r="2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C9EF6" w14:textId="4DA6C540" w:rsidR="002F013B" w:rsidRPr="00501F91" w:rsidRDefault="00FE430C" w:rsidP="002F013B">
      <w:pPr>
        <w:rPr>
          <w:rFonts w:hint="eastAsia"/>
          <w:b/>
          <w:bCs/>
          <w:sz w:val="32"/>
          <w:szCs w:val="32"/>
          <w:lang w:eastAsia="zh-CN"/>
        </w:rPr>
      </w:pPr>
      <w:r w:rsidRPr="00501F91">
        <w:rPr>
          <w:rFonts w:hint="eastAsia"/>
          <w:szCs w:val="21"/>
          <w:lang w:eastAsia="zh-CN"/>
        </w:rPr>
        <w:t>3.（2</w:t>
      </w:r>
      <w:proofErr w:type="gramStart"/>
      <w:r w:rsidRPr="00501F91">
        <w:rPr>
          <w:rFonts w:hint="eastAsia"/>
          <w:szCs w:val="21"/>
          <w:lang w:eastAsia="zh-CN"/>
        </w:rPr>
        <w:t>） ①</w:t>
      </w:r>
      <w:proofErr w:type="gramEnd"/>
      <w:r w:rsidRPr="00501F91">
        <w:rPr>
          <w:rFonts w:hint="eastAsia"/>
          <w:szCs w:val="21"/>
          <w:lang w:eastAsia="zh-CN"/>
        </w:rPr>
        <w:t>___________________</w:t>
      </w:r>
    </w:p>
    <w:p w14:paraId="6BDF5FE0" w14:textId="3535B3C1" w:rsidR="00FE430C" w:rsidRPr="00501F91" w:rsidRDefault="00FE430C" w:rsidP="00FE430C">
      <w:pPr>
        <w:ind w:firstLineChars="400" w:firstLine="84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②___________________</w:t>
      </w:r>
    </w:p>
    <w:p w14:paraId="16A1CB78" w14:textId="535089D4" w:rsidR="00FE430C" w:rsidRPr="00501F91" w:rsidRDefault="00FE430C" w:rsidP="00FE430C">
      <w:pPr>
        <w:ind w:firstLineChars="400" w:firstLine="84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③___________________</w:t>
      </w:r>
    </w:p>
    <w:p w14:paraId="7B64A3A4" w14:textId="67663B52" w:rsidR="00FE430C" w:rsidRPr="00501F91" w:rsidRDefault="00FE430C" w:rsidP="002F013B">
      <w:pPr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4.（4）______________________</w:t>
      </w:r>
    </w:p>
    <w:p w14:paraId="26F70518" w14:textId="4697D8F4" w:rsidR="00FE430C" w:rsidRPr="00501F91" w:rsidRDefault="00FE430C" w:rsidP="00FE430C">
      <w:pPr>
        <w:ind w:firstLineChars="300" w:firstLine="63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_______________________</w:t>
      </w:r>
    </w:p>
    <w:p w14:paraId="11162EBB" w14:textId="22BE3B87" w:rsidR="00FE430C" w:rsidRPr="00501F91" w:rsidRDefault="00FE430C" w:rsidP="002F013B">
      <w:pPr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5.（1）_____</w:t>
      </w:r>
    </w:p>
    <w:p w14:paraId="6168CABA" w14:textId="544B2D19" w:rsidR="00FE430C" w:rsidRPr="00501F91" w:rsidRDefault="00FE430C" w:rsidP="002F013B">
      <w:pPr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（2）①_____________</w:t>
      </w:r>
    </w:p>
    <w:p w14:paraId="4C1DD52D" w14:textId="77A07D32" w:rsidR="00FE430C" w:rsidRPr="00501F91" w:rsidRDefault="00FE430C" w:rsidP="002F013B">
      <w:pPr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（3</w:t>
      </w:r>
      <w:proofErr w:type="gramStart"/>
      <w:r w:rsidRPr="00501F91">
        <w:rPr>
          <w:rFonts w:hint="eastAsia"/>
          <w:szCs w:val="21"/>
          <w:lang w:eastAsia="zh-CN"/>
        </w:rPr>
        <w:t>） ①</w:t>
      </w:r>
      <w:proofErr w:type="gramEnd"/>
      <w:r w:rsidRPr="00501F91">
        <w:rPr>
          <w:rFonts w:hint="eastAsia"/>
          <w:szCs w:val="21"/>
          <w:lang w:eastAsia="zh-CN"/>
        </w:rPr>
        <w:t>_____________________</w:t>
      </w:r>
    </w:p>
    <w:p w14:paraId="2C12762A" w14:textId="60CA8749" w:rsidR="00FE430C" w:rsidRPr="00501F91" w:rsidRDefault="00FE430C" w:rsidP="00FE430C">
      <w:pPr>
        <w:ind w:firstLineChars="300" w:firstLine="63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②_____________________</w:t>
      </w:r>
    </w:p>
    <w:p w14:paraId="0A9BC2CB" w14:textId="008BA496" w:rsidR="00FE430C" w:rsidRPr="00501F91" w:rsidRDefault="00FE430C" w:rsidP="00FE430C">
      <w:pPr>
        <w:ind w:firstLineChars="300" w:firstLine="63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③_____________________</w:t>
      </w:r>
    </w:p>
    <w:p w14:paraId="5A1D2FD4" w14:textId="08E287FB" w:rsidR="00FE430C" w:rsidRDefault="00FE430C" w:rsidP="00FE430C">
      <w:pPr>
        <w:ind w:firstLineChars="300" w:firstLine="630"/>
        <w:rPr>
          <w:rFonts w:hint="eastAsia"/>
          <w:szCs w:val="21"/>
          <w:lang w:eastAsia="zh-CN"/>
        </w:rPr>
      </w:pPr>
      <w:r w:rsidRPr="00501F91">
        <w:rPr>
          <w:rFonts w:hint="eastAsia"/>
          <w:szCs w:val="21"/>
          <w:lang w:eastAsia="zh-CN"/>
        </w:rPr>
        <w:t>④_____________________</w:t>
      </w:r>
    </w:p>
    <w:p w14:paraId="769F87E5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211F4465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68E54318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7D6ED9E2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29BAE439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78E4439F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5DEFFED5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112C5949" w14:textId="12E0A3F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答案</w:t>
      </w:r>
    </w:p>
    <w:p w14:paraId="23618BCF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7B6A8D07" w14:textId="77777777" w:rsid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p w14:paraId="07D053D9" w14:textId="79B55498" w:rsidR="00686784" w:rsidRPr="00686784" w:rsidRDefault="00686784" w:rsidP="00686784">
      <w:pPr>
        <w:ind w:firstLineChars="300" w:firstLine="632"/>
        <w:rPr>
          <w:rFonts w:hint="eastAsia"/>
          <w:b/>
          <w:bCs/>
          <w:szCs w:val="21"/>
          <w:lang w:eastAsia="zh-CN"/>
        </w:rPr>
      </w:pPr>
      <w:proofErr w:type="gramStart"/>
      <w:r w:rsidRPr="00686784">
        <w:rPr>
          <w:b/>
          <w:bCs/>
          <w:szCs w:val="21"/>
          <w:lang w:eastAsia="zh-CN"/>
        </w:rPr>
        <w:t>第 1 题</w:t>
      </w:r>
      <w:proofErr w:type="gramEnd"/>
      <w:r>
        <w:rPr>
          <w:rFonts w:hint="eastAsia"/>
          <w:b/>
          <w:bCs/>
          <w:szCs w:val="21"/>
          <w:lang w:eastAsia="zh-CN"/>
        </w:rPr>
        <w:t>4-12</w:t>
      </w:r>
    </w:p>
    <w:p w14:paraId="5E2D5112" w14:textId="77777777" w:rsidR="00686784" w:rsidRPr="00686784" w:rsidRDefault="00686784" w:rsidP="00686784">
      <w:pPr>
        <w:ind w:firstLineChars="300" w:firstLine="630"/>
        <w:rPr>
          <w:rFonts w:hint="eastAsia"/>
          <w:szCs w:val="21"/>
          <w:lang w:eastAsia="zh-CN"/>
        </w:rPr>
      </w:pPr>
      <w:r w:rsidRPr="00686784">
        <w:rPr>
          <w:szCs w:val="21"/>
          <w:lang w:eastAsia="zh-CN"/>
        </w:rPr>
        <w:t>C。</w:t>
      </w:r>
    </w:p>
    <w:p w14:paraId="0B8C03F2" w14:textId="7EB74772" w:rsidR="00686784" w:rsidRPr="00686784" w:rsidRDefault="00686784" w:rsidP="00686784">
      <w:pPr>
        <w:ind w:firstLineChars="300" w:firstLine="632"/>
        <w:rPr>
          <w:rFonts w:hint="eastAsia"/>
          <w:b/>
          <w:bCs/>
          <w:szCs w:val="21"/>
          <w:lang w:eastAsia="zh-CN"/>
        </w:rPr>
      </w:pPr>
      <w:proofErr w:type="gramStart"/>
      <w:r w:rsidRPr="00686784">
        <w:rPr>
          <w:b/>
          <w:bCs/>
          <w:szCs w:val="21"/>
          <w:lang w:eastAsia="zh-CN"/>
        </w:rPr>
        <w:t>第 2 题</w:t>
      </w:r>
      <w:proofErr w:type="gramEnd"/>
      <w:r>
        <w:rPr>
          <w:rFonts w:hint="eastAsia"/>
          <w:b/>
          <w:bCs/>
          <w:szCs w:val="21"/>
          <w:lang w:eastAsia="zh-CN"/>
        </w:rPr>
        <w:t>3-12</w:t>
      </w:r>
    </w:p>
    <w:p w14:paraId="15801DAE" w14:textId="77777777" w:rsidR="00686784" w:rsidRPr="00686784" w:rsidRDefault="00686784" w:rsidP="00686784">
      <w:pPr>
        <w:ind w:firstLineChars="300" w:firstLine="630"/>
        <w:rPr>
          <w:rFonts w:hint="eastAsia"/>
          <w:szCs w:val="21"/>
          <w:lang w:eastAsia="zh-CN"/>
        </w:rPr>
      </w:pPr>
      <w:r w:rsidRPr="00686784">
        <w:rPr>
          <w:szCs w:val="21"/>
          <w:lang w:eastAsia="zh-CN"/>
        </w:rPr>
        <w:t>B。</w:t>
      </w:r>
    </w:p>
    <w:p w14:paraId="6EFF499D" w14:textId="18C0B657" w:rsidR="00686784" w:rsidRPr="00686784" w:rsidRDefault="00686784" w:rsidP="00686784">
      <w:pPr>
        <w:ind w:firstLineChars="300" w:firstLine="632"/>
        <w:rPr>
          <w:rFonts w:hint="eastAsia"/>
          <w:b/>
          <w:bCs/>
          <w:szCs w:val="21"/>
          <w:lang w:eastAsia="zh-CN"/>
        </w:rPr>
      </w:pPr>
      <w:proofErr w:type="gramStart"/>
      <w:r w:rsidRPr="00686784">
        <w:rPr>
          <w:b/>
          <w:bCs/>
          <w:szCs w:val="21"/>
          <w:lang w:eastAsia="zh-CN"/>
        </w:rPr>
        <w:t>第 3 题</w:t>
      </w:r>
      <w:proofErr w:type="gramEnd"/>
      <w:r>
        <w:rPr>
          <w:rFonts w:hint="eastAsia"/>
          <w:b/>
          <w:bCs/>
          <w:szCs w:val="21"/>
          <w:lang w:eastAsia="zh-CN"/>
        </w:rPr>
        <w:t>3-13</w:t>
      </w:r>
    </w:p>
    <w:p w14:paraId="52B80F15" w14:textId="77777777" w:rsidR="00686784" w:rsidRPr="00686784" w:rsidRDefault="00686784" w:rsidP="00686784">
      <w:pPr>
        <w:ind w:firstLineChars="300" w:firstLine="630"/>
        <w:rPr>
          <w:rFonts w:hint="eastAsia"/>
          <w:szCs w:val="21"/>
          <w:lang w:eastAsia="zh-CN"/>
        </w:rPr>
      </w:pPr>
      <w:r w:rsidRPr="00686784">
        <w:rPr>
          <w:szCs w:val="21"/>
          <w:lang w:eastAsia="zh-CN"/>
        </w:rPr>
        <w:t xml:space="preserve">（1）不合理；（2）① </w:t>
      </w:r>
      <w:proofErr w:type="spellStart"/>
      <w:r w:rsidRPr="00686784">
        <w:rPr>
          <w:szCs w:val="21"/>
          <w:lang w:eastAsia="zh-CN"/>
        </w:rPr>
        <w:t>wa</w:t>
      </w:r>
      <w:proofErr w:type="spellEnd"/>
      <w:r w:rsidRPr="00686784">
        <w:rPr>
          <w:szCs w:val="21"/>
          <w:lang w:eastAsia="zh-CN"/>
        </w:rPr>
        <w:t xml:space="preserve"> &lt; 2 and </w:t>
      </w:r>
      <w:proofErr w:type="spellStart"/>
      <w:r w:rsidRPr="00686784">
        <w:rPr>
          <w:szCs w:val="21"/>
          <w:lang w:eastAsia="zh-CN"/>
        </w:rPr>
        <w:t>wb</w:t>
      </w:r>
      <w:proofErr w:type="spellEnd"/>
      <w:r w:rsidRPr="00686784">
        <w:rPr>
          <w:szCs w:val="21"/>
          <w:lang w:eastAsia="zh-CN"/>
        </w:rPr>
        <w:t xml:space="preserve"> &lt; 2；② b += 1-t；③ count += 1。</w:t>
      </w:r>
    </w:p>
    <w:p w14:paraId="7A278CFD" w14:textId="45A40451" w:rsidR="00686784" w:rsidRPr="00686784" w:rsidRDefault="00686784" w:rsidP="00686784">
      <w:pPr>
        <w:ind w:firstLineChars="300" w:firstLine="632"/>
        <w:rPr>
          <w:rFonts w:hint="eastAsia"/>
          <w:b/>
          <w:bCs/>
          <w:szCs w:val="21"/>
          <w:lang w:eastAsia="zh-CN"/>
        </w:rPr>
      </w:pPr>
      <w:proofErr w:type="gramStart"/>
      <w:r w:rsidRPr="00686784">
        <w:rPr>
          <w:b/>
          <w:bCs/>
          <w:szCs w:val="21"/>
          <w:lang w:eastAsia="zh-CN"/>
        </w:rPr>
        <w:t>第 4 题</w:t>
      </w:r>
      <w:proofErr w:type="gramEnd"/>
      <w:r>
        <w:rPr>
          <w:rFonts w:hint="eastAsia"/>
          <w:b/>
          <w:bCs/>
          <w:szCs w:val="21"/>
          <w:lang w:eastAsia="zh-CN"/>
        </w:rPr>
        <w:t>2-14,4-14</w:t>
      </w:r>
    </w:p>
    <w:p w14:paraId="5A58C97C" w14:textId="77777777" w:rsidR="00686784" w:rsidRPr="00686784" w:rsidRDefault="00686784" w:rsidP="00686784">
      <w:pPr>
        <w:ind w:firstLineChars="300" w:firstLine="630"/>
        <w:rPr>
          <w:rFonts w:hint="eastAsia"/>
          <w:szCs w:val="21"/>
          <w:lang w:eastAsia="zh-CN"/>
        </w:rPr>
      </w:pPr>
      <w:r w:rsidRPr="00686784">
        <w:rPr>
          <w:szCs w:val="21"/>
          <w:lang w:eastAsia="zh-CN"/>
        </w:rPr>
        <w:t>（1）B、C；（2）B；（3）B、C；（4）① E，② A，③ D；（5）警示灯（执行器）损坏、服务器端异常判断或控制程序错误、鱼类活动强度警示阈值设置不合理（任答两项）。</w:t>
      </w:r>
    </w:p>
    <w:p w14:paraId="1B367264" w14:textId="3CD492C2" w:rsidR="00686784" w:rsidRPr="00686784" w:rsidRDefault="00686784" w:rsidP="00686784">
      <w:pPr>
        <w:ind w:firstLineChars="300" w:firstLine="632"/>
        <w:rPr>
          <w:rFonts w:hint="eastAsia"/>
          <w:b/>
          <w:bCs/>
          <w:szCs w:val="21"/>
          <w:lang w:eastAsia="zh-CN"/>
        </w:rPr>
      </w:pPr>
      <w:proofErr w:type="gramStart"/>
      <w:r w:rsidRPr="00686784">
        <w:rPr>
          <w:b/>
          <w:bCs/>
          <w:szCs w:val="21"/>
          <w:lang w:eastAsia="zh-CN"/>
        </w:rPr>
        <w:t>第 5 题</w:t>
      </w:r>
      <w:proofErr w:type="gramEnd"/>
      <w:r>
        <w:rPr>
          <w:rFonts w:hint="eastAsia"/>
          <w:b/>
          <w:bCs/>
          <w:szCs w:val="21"/>
          <w:lang w:eastAsia="zh-CN"/>
        </w:rPr>
        <w:t>1-15</w:t>
      </w:r>
    </w:p>
    <w:p w14:paraId="12CF1FBA" w14:textId="77777777" w:rsidR="00686784" w:rsidRPr="00686784" w:rsidRDefault="00686784" w:rsidP="00686784">
      <w:pPr>
        <w:ind w:firstLineChars="300" w:firstLine="630"/>
        <w:rPr>
          <w:rFonts w:hint="eastAsia"/>
          <w:szCs w:val="21"/>
          <w:lang w:eastAsia="zh-CN"/>
        </w:rPr>
      </w:pPr>
      <w:r w:rsidRPr="00686784">
        <w:rPr>
          <w:szCs w:val="21"/>
          <w:lang w:eastAsia="zh-CN"/>
        </w:rPr>
        <w:t>（1）11、16、21；（2）</w:t>
      </w:r>
      <w:proofErr w:type="gramStart"/>
      <w:r w:rsidRPr="00686784">
        <w:rPr>
          <w:szCs w:val="21"/>
          <w:lang w:eastAsia="zh-CN"/>
        </w:rPr>
        <w:t>① 7</w:t>
      </w:r>
      <w:proofErr w:type="gramEnd"/>
      <w:r w:rsidRPr="00686784">
        <w:rPr>
          <w:szCs w:val="21"/>
          <w:lang w:eastAsia="zh-CN"/>
        </w:rPr>
        <w:t>，② B；（3）①school[sch][</w:t>
      </w:r>
      <w:proofErr w:type="spellStart"/>
      <w:r w:rsidRPr="00686784">
        <w:rPr>
          <w:szCs w:val="21"/>
          <w:lang w:eastAsia="zh-CN"/>
        </w:rPr>
        <w:t>tp</w:t>
      </w:r>
      <w:proofErr w:type="spellEnd"/>
      <w:r w:rsidRPr="00686784">
        <w:rPr>
          <w:szCs w:val="21"/>
          <w:lang w:eastAsia="zh-CN"/>
        </w:rPr>
        <w:t xml:space="preserve">] = </w:t>
      </w:r>
      <w:proofErr w:type="spellStart"/>
      <w:r w:rsidRPr="00686784">
        <w:rPr>
          <w:szCs w:val="21"/>
          <w:lang w:eastAsia="zh-CN"/>
        </w:rPr>
        <w:t>i</w:t>
      </w:r>
      <w:proofErr w:type="spellEnd"/>
      <w:r w:rsidRPr="00686784">
        <w:rPr>
          <w:szCs w:val="21"/>
          <w:lang w:eastAsia="zh-CN"/>
        </w:rPr>
        <w:t>② p</w:t>
      </w:r>
      <w:proofErr w:type="gramStart"/>
      <w:r w:rsidRPr="00686784">
        <w:rPr>
          <w:szCs w:val="21"/>
          <w:lang w:eastAsia="zh-CN"/>
        </w:rPr>
        <w:t xml:space="preserve"> !</w:t>
      </w:r>
      <w:proofErr w:type="gramEnd"/>
      <w:r w:rsidRPr="00686784">
        <w:rPr>
          <w:szCs w:val="21"/>
          <w:lang w:eastAsia="zh-CN"/>
        </w:rPr>
        <w:t xml:space="preserve">= -1 and school[sch][0] &gt; </w:t>
      </w:r>
      <w:proofErr w:type="gramStart"/>
      <w:r w:rsidRPr="00686784">
        <w:rPr>
          <w:szCs w:val="21"/>
          <w:lang w:eastAsia="zh-CN"/>
        </w:rPr>
        <w:t>0 ；</w:t>
      </w:r>
      <w:proofErr w:type="gramEnd"/>
      <w:r w:rsidRPr="00686784">
        <w:rPr>
          <w:szCs w:val="21"/>
          <w:lang w:eastAsia="zh-CN"/>
        </w:rPr>
        <w:t>③school[sch][1] = p；</w:t>
      </w:r>
      <w:proofErr w:type="gramStart"/>
      <w:r w:rsidRPr="00686784">
        <w:rPr>
          <w:szCs w:val="21"/>
          <w:lang w:eastAsia="zh-CN"/>
        </w:rPr>
        <w:t xml:space="preserve">④ p1 </w:t>
      </w:r>
      <w:proofErr w:type="gramEnd"/>
      <w:r w:rsidRPr="00686784">
        <w:rPr>
          <w:szCs w:val="21"/>
          <w:lang w:eastAsia="zh-CN"/>
        </w:rPr>
        <w:t>= sch。</w:t>
      </w:r>
    </w:p>
    <w:p w14:paraId="4906FF8C" w14:textId="77777777" w:rsidR="00686784" w:rsidRPr="00686784" w:rsidRDefault="00686784" w:rsidP="00FE430C">
      <w:pPr>
        <w:ind w:firstLineChars="300" w:firstLine="630"/>
        <w:rPr>
          <w:rFonts w:hint="eastAsia"/>
          <w:szCs w:val="21"/>
          <w:lang w:eastAsia="zh-CN"/>
        </w:rPr>
      </w:pPr>
    </w:p>
    <w:sectPr w:rsidR="00686784" w:rsidRPr="00686784" w:rsidSect="00FE430C">
      <w:headerReference w:type="default" r:id="rId12"/>
      <w:footerReference w:type="default" r:id="rId13"/>
      <w:pgSz w:w="11906" w:h="16838"/>
      <w:pgMar w:top="567" w:right="907" w:bottom="567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80F1" w14:textId="77777777" w:rsidR="003C72E5" w:rsidRDefault="003C72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DFD402" w14:textId="77777777" w:rsidR="003C72E5" w:rsidRDefault="003C72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AA59" w14:textId="77777777" w:rsidR="005F596E" w:rsidRDefault="00000000">
    <w:pPr>
      <w:pStyle w:val="a7"/>
      <w:jc w:val="center"/>
      <w:rPr>
        <w:rFonts w:hint="eastAsia"/>
      </w:rPr>
    </w:pPr>
    <w:r>
      <w:rPr>
        <w:rFonts w:ascii="Calibri" w:hAnsi="Calibri"/>
        <w:color w:val="595959"/>
        <w:sz w:val="18"/>
      </w:rPr>
      <w:fldChar w:fldCharType="begin"/>
    </w:r>
    <w:r>
      <w:rPr>
        <w:rFonts w:ascii="Calibri" w:hAnsi="Calibri"/>
        <w:color w:val="595959"/>
        <w:sz w:val="18"/>
      </w:rPr>
      <w:instrText xml:space="preserve"> PAGE </w:instrText>
    </w:r>
    <w:r>
      <w:rPr>
        <w:rFonts w:ascii="Calibri" w:hAnsi="Calibri"/>
        <w:color w:val="595959"/>
        <w:sz w:val="18"/>
      </w:rPr>
      <w:fldChar w:fldCharType="separate"/>
    </w:r>
    <w:r w:rsidR="00AD00BD">
      <w:rPr>
        <w:rFonts w:ascii="Calibri" w:hAnsi="Calibri"/>
        <w:noProof/>
        <w:color w:val="595959"/>
        <w:sz w:val="18"/>
      </w:rPr>
      <w:t>1</w:t>
    </w:r>
    <w:r>
      <w:rPr>
        <w:rFonts w:ascii="Calibri" w:hAnsi="Calibri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2CBB" w14:textId="77777777" w:rsidR="003C72E5" w:rsidRDefault="003C72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F92EBE" w14:textId="77777777" w:rsidR="003C72E5" w:rsidRDefault="003C72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A375" w14:textId="60DAFA67" w:rsidR="005F596E" w:rsidRDefault="005F596E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135858">
    <w:abstractNumId w:val="8"/>
  </w:num>
  <w:num w:numId="2" w16cid:durableId="1276908340">
    <w:abstractNumId w:val="6"/>
  </w:num>
  <w:num w:numId="3" w16cid:durableId="1457522551">
    <w:abstractNumId w:val="5"/>
  </w:num>
  <w:num w:numId="4" w16cid:durableId="497617075">
    <w:abstractNumId w:val="4"/>
  </w:num>
  <w:num w:numId="5" w16cid:durableId="833372497">
    <w:abstractNumId w:val="7"/>
  </w:num>
  <w:num w:numId="6" w16cid:durableId="1669287615">
    <w:abstractNumId w:val="3"/>
  </w:num>
  <w:num w:numId="7" w16cid:durableId="1369449461">
    <w:abstractNumId w:val="2"/>
  </w:num>
  <w:num w:numId="8" w16cid:durableId="1124740043">
    <w:abstractNumId w:val="1"/>
  </w:num>
  <w:num w:numId="9" w16cid:durableId="31522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95F"/>
    <w:rsid w:val="0029639D"/>
    <w:rsid w:val="002D4F05"/>
    <w:rsid w:val="002F013B"/>
    <w:rsid w:val="00326F90"/>
    <w:rsid w:val="00334EE9"/>
    <w:rsid w:val="003C72E5"/>
    <w:rsid w:val="003E366F"/>
    <w:rsid w:val="00490891"/>
    <w:rsid w:val="00501F91"/>
    <w:rsid w:val="00542771"/>
    <w:rsid w:val="0055597A"/>
    <w:rsid w:val="005B3F8D"/>
    <w:rsid w:val="005F596E"/>
    <w:rsid w:val="00686784"/>
    <w:rsid w:val="006A54E0"/>
    <w:rsid w:val="006C45FA"/>
    <w:rsid w:val="007B74C9"/>
    <w:rsid w:val="007D3A48"/>
    <w:rsid w:val="008228BE"/>
    <w:rsid w:val="008F7151"/>
    <w:rsid w:val="00A5368F"/>
    <w:rsid w:val="00A91A55"/>
    <w:rsid w:val="00AA1D8D"/>
    <w:rsid w:val="00AA7EB1"/>
    <w:rsid w:val="00AD00BD"/>
    <w:rsid w:val="00B47730"/>
    <w:rsid w:val="00BF25B8"/>
    <w:rsid w:val="00BF3485"/>
    <w:rsid w:val="00CA026E"/>
    <w:rsid w:val="00CA29AD"/>
    <w:rsid w:val="00CB0664"/>
    <w:rsid w:val="00D23076"/>
    <w:rsid w:val="00DA752C"/>
    <w:rsid w:val="00E6228B"/>
    <w:rsid w:val="00E8570C"/>
    <w:rsid w:val="00ED57DE"/>
    <w:rsid w:val="00F230F4"/>
    <w:rsid w:val="00F75E29"/>
    <w:rsid w:val="00F84690"/>
    <w:rsid w:val="00FC693F"/>
    <w:rsid w:val="00FE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D6A13F"/>
  <w14:defaultImageDpi w14:val="300"/>
  <w15:docId w15:val="{8E01B7F9-3EFB-4F7E-8061-C5F5C3C3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00BD"/>
    <w:pPr>
      <w:spacing w:after="6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2D4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2476</Words>
  <Characters>4581</Characters>
  <Application>Microsoft Office Word</Application>
  <DocSecurity>0</DocSecurity>
  <Lines>254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202607 暑假高三信息技术课堂限时训练</dc:title>
  <dc:subject>e网通六卷精选，45分钟</dc:subject>
  <dc:creator>慈溪中学信息技术组</dc:creator>
  <cp:keywords/>
  <dc:description>generated by python-docx</dc:description>
  <cp:lastModifiedBy>安娜 栉名</cp:lastModifiedBy>
  <cp:revision>14</cp:revision>
  <cp:lastPrinted>2026-08-09T12:34:00Z</cp:lastPrinted>
  <dcterms:created xsi:type="dcterms:W3CDTF">2013-12-23T23:15:00Z</dcterms:created>
  <dcterms:modified xsi:type="dcterms:W3CDTF">2026-08-09T12:34:00Z</dcterms:modified>
  <cp:category/>
</cp:coreProperties>
</file>