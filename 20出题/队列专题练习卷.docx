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01F3E" w14:textId="77777777" w:rsidR="00F12BE4" w:rsidRDefault="00000000">
      <w:pPr>
        <w:jc w:val="center"/>
        <w:rPr>
          <w:rFonts w:hint="eastAsia"/>
          <w:lang w:eastAsia="zh-CN"/>
        </w:rPr>
      </w:pPr>
      <w:r>
        <w:rPr>
          <w:b/>
          <w:sz w:val="40"/>
          <w:lang w:eastAsia="zh-CN"/>
        </w:rPr>
        <w:t>队列专题训练</w:t>
      </w:r>
    </w:p>
    <w:p w14:paraId="317B7154" w14:textId="77777777" w:rsidR="00F12BE4" w:rsidRDefault="00000000">
      <w:pPr>
        <w:rPr>
          <w:rFonts w:hint="eastAsia"/>
          <w:lang w:eastAsia="zh-CN"/>
        </w:rPr>
      </w:pPr>
      <w:r>
        <w:rPr>
          <w:lang w:eastAsia="zh-CN"/>
        </w:rPr>
        <w:t>1. 某队列初始状态为升序序列（序列中的元素互不相同），经过若干次“将队首元素移至队尾”的操作后，所有元素依次出队得到序列 a。编写 Python 程序，在序列 a 中查找目标值 key 的位置，部分代码如下：</w:t>
      </w:r>
    </w:p>
    <w:p w14:paraId="67B77B41" w14:textId="77777777" w:rsidR="00F12BE4" w:rsidRDefault="00000000">
      <w:pPr>
        <w:rPr>
          <w:rFonts w:hint="eastAsia"/>
          <w:lang w:eastAsia="zh-CN"/>
        </w:rPr>
      </w:pPr>
      <w:r>
        <w:rPr>
          <w:rFonts w:ascii="Consolas" w:eastAsia="Consolas" w:hAnsi="Consolas"/>
          <w:sz w:val="19"/>
          <w:lang w:eastAsia="zh-CN"/>
        </w:rPr>
        <w:t>i, j = 0, len(a) - 1</w:t>
      </w:r>
    </w:p>
    <w:p w14:paraId="0500615B" w14:textId="77777777" w:rsidR="00F12BE4" w:rsidRDefault="00000000">
      <w:pPr>
        <w:rPr>
          <w:rFonts w:hint="eastAsia"/>
          <w:lang w:eastAsia="zh-CN"/>
        </w:rPr>
      </w:pPr>
      <w:r>
        <w:rPr>
          <w:rFonts w:ascii="Consolas" w:eastAsia="Consolas" w:hAnsi="Consolas"/>
          <w:sz w:val="19"/>
          <w:lang w:eastAsia="zh-CN"/>
        </w:rPr>
        <w:t>ans = -1</w:t>
      </w:r>
    </w:p>
    <w:p w14:paraId="7AA39362" w14:textId="77777777" w:rsidR="00F12BE4" w:rsidRDefault="00000000">
      <w:pPr>
        <w:rPr>
          <w:rFonts w:hint="eastAsia"/>
          <w:lang w:eastAsia="zh-CN"/>
        </w:rPr>
      </w:pPr>
      <w:r>
        <w:rPr>
          <w:rFonts w:ascii="Consolas" w:eastAsia="Consolas" w:hAnsi="Consolas"/>
          <w:sz w:val="19"/>
          <w:lang w:eastAsia="zh-CN"/>
        </w:rPr>
        <w:t>while i &lt;= j:</w:t>
      </w:r>
    </w:p>
    <w:p w14:paraId="705A00B3" w14:textId="77777777" w:rsidR="00F12BE4" w:rsidRDefault="00000000">
      <w:pPr>
        <w:rPr>
          <w:rFonts w:hint="eastAsia"/>
        </w:rPr>
      </w:pPr>
      <w:r>
        <w:rPr>
          <w:rFonts w:ascii="Consolas" w:eastAsia="Consolas" w:hAnsi="Consolas"/>
          <w:sz w:val="19"/>
          <w:lang w:eastAsia="zh-CN"/>
        </w:rPr>
        <w:t xml:space="preserve">    </w:t>
      </w:r>
      <w:r>
        <w:rPr>
          <w:rFonts w:ascii="Consolas" w:eastAsia="Consolas" w:hAnsi="Consolas"/>
          <w:sz w:val="19"/>
        </w:rPr>
        <w:t>m = (i + j) // 2</w:t>
      </w:r>
    </w:p>
    <w:p w14:paraId="47D9B4A9" w14:textId="77777777" w:rsidR="00F12BE4" w:rsidRDefault="00000000">
      <w:pPr>
        <w:rPr>
          <w:rFonts w:hint="eastAsia"/>
        </w:rPr>
      </w:pPr>
      <w:r>
        <w:rPr>
          <w:rFonts w:ascii="Consolas" w:eastAsia="Consolas" w:hAnsi="Consolas"/>
          <w:sz w:val="19"/>
        </w:rPr>
        <w:t xml:space="preserve">    if a[m] == key:</w:t>
      </w:r>
    </w:p>
    <w:p w14:paraId="05F484F3" w14:textId="77777777" w:rsidR="00F12BE4" w:rsidRDefault="00000000">
      <w:pPr>
        <w:rPr>
          <w:rFonts w:hint="eastAsia"/>
        </w:rPr>
      </w:pPr>
      <w:r>
        <w:rPr>
          <w:rFonts w:ascii="Consolas" w:eastAsia="Consolas" w:hAnsi="Consolas"/>
          <w:sz w:val="19"/>
        </w:rPr>
        <w:t xml:space="preserve">        ans = m</w:t>
      </w:r>
    </w:p>
    <w:p w14:paraId="109D11AE" w14:textId="77777777" w:rsidR="00F12BE4" w:rsidRDefault="00000000">
      <w:pPr>
        <w:rPr>
          <w:rFonts w:hint="eastAsia"/>
        </w:rPr>
      </w:pPr>
      <w:r>
        <w:rPr>
          <w:rFonts w:ascii="Consolas" w:eastAsia="Consolas" w:hAnsi="Consolas"/>
          <w:sz w:val="19"/>
        </w:rPr>
        <w:t xml:space="preserve">        break</w:t>
      </w:r>
    </w:p>
    <w:p w14:paraId="74BC0AE9" w14:textId="77777777" w:rsidR="00F12BE4" w:rsidRDefault="00000000">
      <w:pPr>
        <w:rPr>
          <w:rFonts w:hint="eastAsia"/>
        </w:rPr>
      </w:pPr>
      <w:r>
        <w:rPr>
          <w:rFonts w:ascii="Consolas" w:eastAsia="Consolas" w:hAnsi="Consolas"/>
          <w:sz w:val="19"/>
        </w:rPr>
        <w:t xml:space="preserve">    if ______:</w:t>
      </w:r>
    </w:p>
    <w:p w14:paraId="6CFB9084" w14:textId="77777777" w:rsidR="00F12BE4" w:rsidRDefault="00000000">
      <w:pPr>
        <w:rPr>
          <w:rFonts w:hint="eastAsia"/>
        </w:rPr>
      </w:pPr>
      <w:r>
        <w:rPr>
          <w:rFonts w:ascii="Consolas" w:eastAsia="Consolas" w:hAnsi="Consolas"/>
          <w:sz w:val="19"/>
        </w:rPr>
        <w:t xml:space="preserve">        if a[i] &lt;= key &lt; a[m]:</w:t>
      </w:r>
    </w:p>
    <w:p w14:paraId="09E40C2C" w14:textId="77777777" w:rsidR="00F12BE4" w:rsidRDefault="00000000">
      <w:pPr>
        <w:rPr>
          <w:rFonts w:hint="eastAsia"/>
        </w:rPr>
      </w:pPr>
      <w:r>
        <w:rPr>
          <w:rFonts w:ascii="Consolas" w:eastAsia="Consolas" w:hAnsi="Consolas"/>
          <w:sz w:val="19"/>
        </w:rPr>
        <w:t xml:space="preserve">            j = m - 1</w:t>
      </w:r>
    </w:p>
    <w:p w14:paraId="0CB39CF9" w14:textId="77777777" w:rsidR="00F12BE4" w:rsidRDefault="00000000">
      <w:pPr>
        <w:rPr>
          <w:rFonts w:hint="eastAsia"/>
        </w:rPr>
      </w:pPr>
      <w:r>
        <w:rPr>
          <w:rFonts w:ascii="Consolas" w:eastAsia="Consolas" w:hAnsi="Consolas"/>
          <w:sz w:val="19"/>
        </w:rPr>
        <w:t xml:space="preserve">        else:</w:t>
      </w:r>
    </w:p>
    <w:p w14:paraId="6199BDA5" w14:textId="77777777" w:rsidR="00F12BE4" w:rsidRDefault="00000000">
      <w:pPr>
        <w:rPr>
          <w:rFonts w:hint="eastAsia"/>
        </w:rPr>
      </w:pPr>
      <w:r>
        <w:rPr>
          <w:rFonts w:ascii="Consolas" w:eastAsia="Consolas" w:hAnsi="Consolas"/>
          <w:sz w:val="19"/>
        </w:rPr>
        <w:t xml:space="preserve">            i = m + 1</w:t>
      </w:r>
    </w:p>
    <w:p w14:paraId="620D3DD4" w14:textId="77777777" w:rsidR="00F12BE4" w:rsidRDefault="00000000">
      <w:pPr>
        <w:rPr>
          <w:rFonts w:hint="eastAsia"/>
        </w:rPr>
      </w:pPr>
      <w:r>
        <w:rPr>
          <w:rFonts w:ascii="Consolas" w:eastAsia="Consolas" w:hAnsi="Consolas"/>
          <w:sz w:val="19"/>
        </w:rPr>
        <w:t xml:space="preserve">    else:</w:t>
      </w:r>
    </w:p>
    <w:p w14:paraId="3109D485" w14:textId="77777777" w:rsidR="00F12BE4" w:rsidRDefault="00000000">
      <w:pPr>
        <w:rPr>
          <w:rFonts w:hint="eastAsia"/>
        </w:rPr>
      </w:pPr>
      <w:r>
        <w:rPr>
          <w:rFonts w:ascii="Consolas" w:eastAsia="Consolas" w:hAnsi="Consolas"/>
          <w:sz w:val="19"/>
        </w:rPr>
        <w:t xml:space="preserve">        if a[m] &lt; key &lt;= a[j]:</w:t>
      </w:r>
    </w:p>
    <w:p w14:paraId="612AB85F" w14:textId="77777777" w:rsidR="00F12BE4" w:rsidRDefault="00000000">
      <w:pPr>
        <w:rPr>
          <w:rFonts w:hint="eastAsia"/>
        </w:rPr>
      </w:pPr>
      <w:r>
        <w:rPr>
          <w:rFonts w:ascii="Consolas" w:eastAsia="Consolas" w:hAnsi="Consolas"/>
          <w:sz w:val="19"/>
        </w:rPr>
        <w:t xml:space="preserve">            i = m + 1</w:t>
      </w:r>
    </w:p>
    <w:p w14:paraId="3EF00E58" w14:textId="77777777" w:rsidR="00F12BE4" w:rsidRDefault="00000000">
      <w:pPr>
        <w:rPr>
          <w:rFonts w:hint="eastAsia"/>
          <w:lang w:eastAsia="zh-CN"/>
        </w:rPr>
      </w:pPr>
      <w:r>
        <w:rPr>
          <w:rFonts w:ascii="Consolas" w:eastAsia="Consolas" w:hAnsi="Consolas"/>
          <w:sz w:val="19"/>
        </w:rPr>
        <w:t xml:space="preserve">        </w:t>
      </w:r>
      <w:r>
        <w:rPr>
          <w:rFonts w:ascii="Consolas" w:eastAsia="Consolas" w:hAnsi="Consolas"/>
          <w:sz w:val="19"/>
          <w:lang w:eastAsia="zh-CN"/>
        </w:rPr>
        <w:t>else:</w:t>
      </w:r>
    </w:p>
    <w:p w14:paraId="1A632D26" w14:textId="77777777" w:rsidR="00F12BE4" w:rsidRDefault="00000000">
      <w:pPr>
        <w:rPr>
          <w:rFonts w:hint="eastAsia"/>
          <w:lang w:eastAsia="zh-CN"/>
        </w:rPr>
      </w:pPr>
      <w:r>
        <w:rPr>
          <w:rFonts w:ascii="Consolas" w:eastAsia="Consolas" w:hAnsi="Consolas"/>
          <w:sz w:val="19"/>
          <w:lang w:eastAsia="zh-CN"/>
        </w:rPr>
        <w:t xml:space="preserve">            j = m - 1</w:t>
      </w:r>
    </w:p>
    <w:p w14:paraId="69C7C2D9" w14:textId="77777777" w:rsidR="00F12BE4" w:rsidRPr="00606A53" w:rsidRDefault="00000000">
      <w:pPr>
        <w:rPr>
          <w:rFonts w:hint="eastAsia"/>
          <w:lang w:eastAsia="zh-CN"/>
        </w:rPr>
      </w:pPr>
      <w:r>
        <w:rPr>
          <w:lang w:eastAsia="zh-CN"/>
        </w:rPr>
        <w:t>则程序中划线处的代码应为（   ）</w:t>
      </w:r>
    </w:p>
    <w:p w14:paraId="2F8AF9F1" w14:textId="77777777" w:rsidR="00F12BE4" w:rsidRDefault="00000000">
      <w:pPr>
        <w:rPr>
          <w:rFonts w:hint="eastAsia"/>
          <w:lang w:val="pt-BR" w:eastAsia="zh-CN"/>
        </w:rPr>
      </w:pPr>
      <w:r w:rsidRPr="00606A53">
        <w:rPr>
          <w:lang w:val="pt-BR"/>
        </w:rPr>
        <w:t>A. a[i] &lt;= a[m]</w:t>
      </w:r>
      <w:r w:rsidR="00606A53">
        <w:rPr>
          <w:lang w:val="pt-BR"/>
        </w:rPr>
        <w:tab/>
      </w:r>
      <w:r w:rsidRPr="00606A53">
        <w:rPr>
          <w:lang w:val="pt-BR"/>
        </w:rPr>
        <w:t>B. a[m] &lt;= a[j]</w:t>
      </w:r>
      <w:r w:rsidR="00606A53">
        <w:rPr>
          <w:lang w:val="pt-BR"/>
        </w:rPr>
        <w:tab/>
      </w:r>
      <w:r w:rsidRPr="00606A53">
        <w:rPr>
          <w:lang w:val="pt-BR"/>
        </w:rPr>
        <w:t>C. a[i] &lt; a[m]</w:t>
      </w:r>
      <w:r w:rsidR="00606A53">
        <w:rPr>
          <w:lang w:val="pt-BR"/>
        </w:rPr>
        <w:tab/>
      </w:r>
      <w:r w:rsidRPr="00606A53">
        <w:rPr>
          <w:lang w:val="pt-BR"/>
        </w:rPr>
        <w:t>D. a[i] &lt;= a[j]</w:t>
      </w:r>
    </w:p>
    <w:p w14:paraId="01A356BD" w14:textId="77777777" w:rsidR="00606A53" w:rsidRPr="00606A53" w:rsidRDefault="00606A53">
      <w:pPr>
        <w:rPr>
          <w:rFonts w:hint="eastAsia"/>
          <w:lang w:val="pt-BR" w:eastAsia="zh-CN"/>
        </w:rPr>
      </w:pPr>
    </w:p>
    <w:p w14:paraId="72434F5F" w14:textId="77777777" w:rsidR="00F12BE4" w:rsidRDefault="00000000">
      <w:pPr>
        <w:rPr>
          <w:rFonts w:hint="eastAsia"/>
          <w:lang w:eastAsia="zh-CN"/>
        </w:rPr>
      </w:pPr>
      <w:r>
        <w:rPr>
          <w:lang w:eastAsia="zh-CN"/>
        </w:rPr>
        <w:t>2. 有一个数字传送带每秒匀速向左移动 1 个数字，如第 12 题图所示。其上方有观察数字传送带的固定窗口，宽度为 k（即可以看到 k 个数字）。操作员需每秒一次记录窗口中的最大值，例如图中的数字每秒记录下来的结果依次为“3 3 5 5 6 7”。现在已知数字传送带的所有数据 nums 和窗口宽度 k，操作员编写了记录每秒窗口最大值的 Python 代码如下，方框中应填入的正确代码为（   ）</w:t>
      </w:r>
    </w:p>
    <w:p w14:paraId="1B48F0FE" w14:textId="77777777" w:rsidR="00F12BE4" w:rsidRDefault="00000000" w:rsidP="00606A53">
      <w:pPr>
        <w:jc w:val="center"/>
        <w:rPr>
          <w:rFonts w:hint="eastAsia"/>
          <w:lang w:eastAsia="zh-CN"/>
        </w:rPr>
      </w:pPr>
      <w:r>
        <w:rPr>
          <w:noProof/>
        </w:rPr>
        <w:drawing>
          <wp:inline distT="0" distB="0" distL="0" distR="0" wp14:anchorId="350CCA03" wp14:editId="16985E27">
            <wp:extent cx="4388176"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11宁波一模_12_图1.png"/>
                    <pic:cNvPicPr/>
                  </pic:nvPicPr>
                  <pic:blipFill rotWithShape="1">
                    <a:blip r:embed="rId8"/>
                    <a:srcRect b="17839"/>
                    <a:stretch>
                      <a:fillRect/>
                    </a:stretch>
                  </pic:blipFill>
                  <pic:spPr bwMode="auto">
                    <a:xfrm>
                      <a:off x="0" y="0"/>
                      <a:ext cx="4389120" cy="1371895"/>
                    </a:xfrm>
                    <a:prstGeom prst="rect">
                      <a:avLst/>
                    </a:prstGeom>
                    <a:ln>
                      <a:noFill/>
                    </a:ln>
                    <a:extLst>
                      <a:ext uri="{53640926-AAD7-44D8-BBD7-CCE9431645EC}">
                        <a14:shadowObscured xmlns:a14="http://schemas.microsoft.com/office/drawing/2010/main"/>
                      </a:ext>
                    </a:extLst>
                  </pic:spPr>
                </pic:pic>
              </a:graphicData>
            </a:graphic>
          </wp:inline>
        </w:drawing>
      </w:r>
    </w:p>
    <w:p w14:paraId="5851FA7E" w14:textId="77777777" w:rsidR="00F12BE4" w:rsidRDefault="00000000">
      <w:pPr>
        <w:rPr>
          <w:rFonts w:hint="eastAsia"/>
        </w:rPr>
      </w:pPr>
      <w:r>
        <w:rPr>
          <w:rFonts w:ascii="Consolas" w:eastAsia="Consolas" w:hAnsi="Consolas"/>
          <w:sz w:val="19"/>
        </w:rPr>
        <w:t>nums = [1, 3, -1, -3, 5, 3, 6, 7]</w:t>
      </w:r>
    </w:p>
    <w:p w14:paraId="5C0392C8" w14:textId="77777777" w:rsidR="00F12BE4" w:rsidRDefault="00000000">
      <w:pPr>
        <w:rPr>
          <w:rFonts w:hint="eastAsia"/>
        </w:rPr>
      </w:pPr>
      <w:r>
        <w:rPr>
          <w:rFonts w:ascii="Consolas" w:eastAsia="Consolas" w:hAnsi="Consolas"/>
          <w:sz w:val="19"/>
        </w:rPr>
        <w:t>k = int(input())  # 输入固定窗口大小 k</w:t>
      </w:r>
    </w:p>
    <w:p w14:paraId="1022E8C9" w14:textId="77777777" w:rsidR="00F12BE4" w:rsidRDefault="00000000">
      <w:pPr>
        <w:rPr>
          <w:rFonts w:hint="eastAsia"/>
        </w:rPr>
      </w:pPr>
      <w:r>
        <w:rPr>
          <w:rFonts w:ascii="Consolas" w:eastAsia="Consolas" w:hAnsi="Consolas"/>
          <w:sz w:val="19"/>
        </w:rPr>
        <w:t>n = len(nums)</w:t>
      </w:r>
    </w:p>
    <w:p w14:paraId="2649309A" w14:textId="77777777" w:rsidR="00F12BE4" w:rsidRDefault="00000000">
      <w:pPr>
        <w:rPr>
          <w:rFonts w:hint="eastAsia"/>
        </w:rPr>
      </w:pPr>
      <w:r>
        <w:rPr>
          <w:rFonts w:ascii="Consolas" w:eastAsia="Consolas" w:hAnsi="Consolas"/>
          <w:sz w:val="19"/>
        </w:rPr>
        <w:t>q = [0] * n</w:t>
      </w:r>
    </w:p>
    <w:p w14:paraId="60DA45A8" w14:textId="77777777" w:rsidR="00F12BE4" w:rsidRDefault="00000000">
      <w:pPr>
        <w:rPr>
          <w:rFonts w:hint="eastAsia"/>
        </w:rPr>
      </w:pPr>
      <w:r>
        <w:rPr>
          <w:rFonts w:ascii="Consolas" w:eastAsia="Consolas" w:hAnsi="Consolas"/>
          <w:sz w:val="19"/>
        </w:rPr>
        <w:t>head, tail = 0, 0</w:t>
      </w:r>
    </w:p>
    <w:p w14:paraId="30AF2356" w14:textId="77777777" w:rsidR="00F12BE4" w:rsidRDefault="00000000">
      <w:pPr>
        <w:rPr>
          <w:rFonts w:hint="eastAsia"/>
        </w:rPr>
      </w:pPr>
      <w:r>
        <w:rPr>
          <w:rFonts w:ascii="Consolas" w:eastAsia="Consolas" w:hAnsi="Consolas"/>
          <w:sz w:val="19"/>
        </w:rPr>
        <w:t>ans = []</w:t>
      </w:r>
    </w:p>
    <w:p w14:paraId="49EB63E5" w14:textId="77777777" w:rsidR="00F12BE4" w:rsidRDefault="00F12BE4">
      <w:pPr>
        <w:rPr>
          <w:rFonts w:hint="eastAsia"/>
        </w:rPr>
      </w:pPr>
    </w:p>
    <w:p w14:paraId="6664373C" w14:textId="77777777" w:rsidR="00F12BE4" w:rsidRDefault="00000000">
      <w:pPr>
        <w:rPr>
          <w:rFonts w:hint="eastAsia"/>
        </w:rPr>
      </w:pPr>
      <w:r>
        <w:rPr>
          <w:rFonts w:ascii="Consolas" w:eastAsia="Consolas" w:hAnsi="Consolas"/>
          <w:sz w:val="19"/>
        </w:rPr>
        <w:t># 处理前 k 个元素</w:t>
      </w:r>
    </w:p>
    <w:p w14:paraId="2DA7D9FB" w14:textId="77777777" w:rsidR="00F12BE4" w:rsidRDefault="00000000">
      <w:pPr>
        <w:rPr>
          <w:rFonts w:hint="eastAsia"/>
        </w:rPr>
      </w:pPr>
      <w:r>
        <w:rPr>
          <w:rFonts w:ascii="Consolas" w:eastAsia="Consolas" w:hAnsi="Consolas"/>
          <w:sz w:val="19"/>
        </w:rPr>
        <w:t>for i in range(k):</w:t>
      </w:r>
    </w:p>
    <w:p w14:paraId="1B623C37" w14:textId="77777777" w:rsidR="00F12BE4" w:rsidRDefault="00000000">
      <w:pPr>
        <w:rPr>
          <w:rFonts w:hint="eastAsia"/>
        </w:rPr>
      </w:pPr>
      <w:r>
        <w:rPr>
          <w:rFonts w:ascii="Consolas" w:eastAsia="Consolas" w:hAnsi="Consolas"/>
          <w:sz w:val="19"/>
        </w:rPr>
        <w:t xml:space="preserve">    while head &lt; tail and nums[i] &gt;= nums[q[tail - 1]]:</w:t>
      </w:r>
    </w:p>
    <w:p w14:paraId="22ACCF24" w14:textId="77777777" w:rsidR="00F12BE4" w:rsidRDefault="00000000">
      <w:pPr>
        <w:rPr>
          <w:rFonts w:hint="eastAsia"/>
        </w:rPr>
      </w:pPr>
      <w:r>
        <w:rPr>
          <w:rFonts w:ascii="Consolas" w:eastAsia="Consolas" w:hAnsi="Consolas"/>
          <w:sz w:val="19"/>
        </w:rPr>
        <w:t xml:space="preserve">        tail -= 1</w:t>
      </w:r>
    </w:p>
    <w:p w14:paraId="5A9364A7" w14:textId="77777777" w:rsidR="00F12BE4" w:rsidRDefault="00000000">
      <w:pPr>
        <w:rPr>
          <w:rFonts w:hint="eastAsia"/>
        </w:rPr>
      </w:pPr>
      <w:r>
        <w:rPr>
          <w:rFonts w:ascii="Consolas" w:eastAsia="Consolas" w:hAnsi="Consolas"/>
          <w:sz w:val="19"/>
        </w:rPr>
        <w:t xml:space="preserve">    q[tail] = i</w:t>
      </w:r>
    </w:p>
    <w:p w14:paraId="63894CEF" w14:textId="77777777" w:rsidR="00F12BE4" w:rsidRDefault="00000000">
      <w:pPr>
        <w:rPr>
          <w:rFonts w:hint="eastAsia"/>
        </w:rPr>
      </w:pPr>
      <w:r>
        <w:rPr>
          <w:rFonts w:ascii="Consolas" w:eastAsia="Consolas" w:hAnsi="Consolas"/>
          <w:sz w:val="19"/>
        </w:rPr>
        <w:t xml:space="preserve">    tail += 1</w:t>
      </w:r>
    </w:p>
    <w:p w14:paraId="255946BD" w14:textId="77777777" w:rsidR="00F12BE4" w:rsidRDefault="00000000">
      <w:pPr>
        <w:rPr>
          <w:rFonts w:hint="eastAsia"/>
        </w:rPr>
      </w:pPr>
      <w:r>
        <w:rPr>
          <w:rFonts w:ascii="Consolas" w:eastAsia="Consolas" w:hAnsi="Consolas"/>
          <w:sz w:val="19"/>
        </w:rPr>
        <w:t>ans.append(nums[q[head]])</w:t>
      </w:r>
    </w:p>
    <w:p w14:paraId="6CFB994C" w14:textId="77777777" w:rsidR="00F12BE4" w:rsidRDefault="00F12BE4">
      <w:pPr>
        <w:rPr>
          <w:rFonts w:hint="eastAsia"/>
        </w:rPr>
      </w:pPr>
    </w:p>
    <w:p w14:paraId="0B34F43F" w14:textId="77777777" w:rsidR="00F12BE4" w:rsidRDefault="00000000">
      <w:pPr>
        <w:rPr>
          <w:rFonts w:hint="eastAsia"/>
        </w:rPr>
      </w:pPr>
      <w:r>
        <w:rPr>
          <w:rFonts w:ascii="Consolas" w:eastAsia="Consolas" w:hAnsi="Consolas"/>
          <w:sz w:val="19"/>
        </w:rPr>
        <w:lastRenderedPageBreak/>
        <w:t># 处理剩余元素</w:t>
      </w:r>
    </w:p>
    <w:p w14:paraId="098ABD47" w14:textId="77777777" w:rsidR="00F12BE4" w:rsidRDefault="00000000">
      <w:pPr>
        <w:rPr>
          <w:rFonts w:hint="eastAsia"/>
        </w:rPr>
      </w:pPr>
      <w:r>
        <w:rPr>
          <w:rFonts w:ascii="Consolas" w:eastAsia="Consolas" w:hAnsi="Consolas"/>
          <w:sz w:val="19"/>
        </w:rPr>
        <w:t>for i in range(k, n):</w:t>
      </w:r>
    </w:p>
    <w:p w14:paraId="2A8BFC99" w14:textId="77777777" w:rsidR="00F12BE4" w:rsidRDefault="00000000">
      <w:pPr>
        <w:rPr>
          <w:rFonts w:hint="eastAsia"/>
        </w:rPr>
      </w:pPr>
      <w:r>
        <w:rPr>
          <w:rFonts w:ascii="Consolas" w:eastAsia="Consolas" w:hAnsi="Consolas"/>
          <w:sz w:val="19"/>
        </w:rPr>
        <w:t xml:space="preserve">    while head &lt; tail and nums[i] &gt;= nums[q[tail - 1]]:</w:t>
      </w:r>
    </w:p>
    <w:p w14:paraId="57664F13" w14:textId="77777777" w:rsidR="00F12BE4" w:rsidRDefault="00000000">
      <w:pPr>
        <w:rPr>
          <w:rFonts w:hint="eastAsia"/>
        </w:rPr>
      </w:pPr>
      <w:r>
        <w:rPr>
          <w:rFonts w:ascii="Consolas" w:eastAsia="Consolas" w:hAnsi="Consolas"/>
          <w:sz w:val="19"/>
        </w:rPr>
        <w:t xml:space="preserve">        tail -= 1</w:t>
      </w:r>
    </w:p>
    <w:p w14:paraId="0AF46F69" w14:textId="77777777" w:rsidR="00F12BE4" w:rsidRDefault="00000000">
      <w:pPr>
        <w:rPr>
          <w:rFonts w:hint="eastAsia"/>
        </w:rPr>
      </w:pPr>
      <w:r>
        <w:rPr>
          <w:rFonts w:ascii="Consolas" w:eastAsia="Consolas" w:hAnsi="Consolas"/>
          <w:sz w:val="19"/>
        </w:rPr>
        <w:t xml:space="preserve">    q[tail] = i</w:t>
      </w:r>
    </w:p>
    <w:p w14:paraId="5E62CB03" w14:textId="77777777" w:rsidR="00F12BE4" w:rsidRDefault="00000000">
      <w:pPr>
        <w:rPr>
          <w:rFonts w:hint="eastAsia"/>
        </w:rPr>
      </w:pPr>
      <w:r>
        <w:rPr>
          <w:rFonts w:ascii="Consolas" w:eastAsia="Consolas" w:hAnsi="Consolas"/>
          <w:sz w:val="19"/>
        </w:rPr>
        <w:t xml:space="preserve">    tail += 1</w:t>
      </w:r>
    </w:p>
    <w:p w14:paraId="0F1310F4" w14:textId="77777777" w:rsidR="00F12BE4" w:rsidRDefault="00000000">
      <w:pPr>
        <w:rPr>
          <w:rFonts w:hint="eastAsia"/>
          <w:lang w:eastAsia="zh-CN"/>
        </w:rPr>
      </w:pPr>
      <w:r>
        <w:rPr>
          <w:rFonts w:ascii="Consolas" w:eastAsia="Consolas" w:hAnsi="Consolas"/>
          <w:sz w:val="19"/>
        </w:rPr>
        <w:t xml:space="preserve">    </w:t>
      </w:r>
      <w:r>
        <w:rPr>
          <w:rFonts w:ascii="Consolas" w:eastAsia="Consolas" w:hAnsi="Consolas"/>
          <w:sz w:val="19"/>
          <w:lang w:eastAsia="zh-CN"/>
        </w:rPr>
        <w:t># 移除超出窗口范围的队列头部元素</w:t>
      </w:r>
    </w:p>
    <w:p w14:paraId="697E1277" w14:textId="77777777" w:rsidR="00F12BE4" w:rsidRDefault="00000000">
      <w:pPr>
        <w:rPr>
          <w:rFonts w:hint="eastAsia"/>
        </w:rPr>
      </w:pPr>
      <w:r>
        <w:rPr>
          <w:rFonts w:ascii="Consolas" w:eastAsia="Consolas" w:hAnsi="Consolas"/>
          <w:sz w:val="19"/>
          <w:lang w:eastAsia="zh-CN"/>
        </w:rPr>
        <w:t xml:space="preserve">    </w:t>
      </w:r>
      <w:r>
        <w:rPr>
          <w:rFonts w:ascii="Consolas" w:eastAsia="Consolas" w:hAnsi="Consolas"/>
          <w:sz w:val="19"/>
        </w:rPr>
        <w:t># 方框中填入代码</w:t>
      </w:r>
    </w:p>
    <w:p w14:paraId="2497576B" w14:textId="77777777" w:rsidR="00F12BE4" w:rsidRDefault="00000000">
      <w:pPr>
        <w:rPr>
          <w:rFonts w:hint="eastAsia"/>
        </w:rPr>
      </w:pPr>
      <w:r>
        <w:rPr>
          <w:rFonts w:ascii="Consolas" w:eastAsia="Consolas" w:hAnsi="Consolas"/>
          <w:sz w:val="19"/>
        </w:rPr>
        <w:t>print(ans)  # 若 k 为 3，输出应为 [3,3,5,5,6,7]</w:t>
      </w:r>
    </w:p>
    <w:tbl>
      <w:tblPr>
        <w:tblStyle w:val="aff1"/>
        <w:tblW w:w="9464" w:type="dxa"/>
        <w:tblLook w:val="04A0" w:firstRow="1" w:lastRow="0" w:firstColumn="1" w:lastColumn="0" w:noHBand="0" w:noVBand="1"/>
      </w:tblPr>
      <w:tblGrid>
        <w:gridCol w:w="426"/>
        <w:gridCol w:w="4298"/>
        <w:gridCol w:w="426"/>
        <w:gridCol w:w="4314"/>
      </w:tblGrid>
      <w:tr w:rsidR="00606A53" w14:paraId="540C2E72" w14:textId="77777777" w:rsidTr="00606A53">
        <w:tc>
          <w:tcPr>
            <w:tcW w:w="426" w:type="dxa"/>
          </w:tcPr>
          <w:p w14:paraId="5D0164D5" w14:textId="77777777" w:rsidR="00606A53" w:rsidRDefault="00606A53">
            <w:pPr>
              <w:rPr>
                <w:rFonts w:hint="eastAsia"/>
                <w:lang w:eastAsia="zh-CN"/>
              </w:rPr>
            </w:pPr>
            <w:r>
              <w:t>A.</w:t>
            </w:r>
          </w:p>
        </w:tc>
        <w:tc>
          <w:tcPr>
            <w:tcW w:w="4298" w:type="dxa"/>
          </w:tcPr>
          <w:p w14:paraId="19862BBA" w14:textId="77777777" w:rsidR="00606A53" w:rsidRDefault="00606A53" w:rsidP="00606A53">
            <w:pPr>
              <w:rPr>
                <w:rFonts w:hint="eastAsia"/>
              </w:rPr>
            </w:pPr>
            <w:r>
              <w:rPr>
                <w:rFonts w:ascii="Consolas" w:eastAsia="Consolas" w:hAnsi="Consolas"/>
                <w:sz w:val="19"/>
              </w:rPr>
              <w:t>while tail &lt; head and q[head] &lt;= i - k:</w:t>
            </w:r>
          </w:p>
          <w:p w14:paraId="4B484B12" w14:textId="77777777" w:rsidR="00606A53" w:rsidRDefault="00606A53" w:rsidP="00606A53">
            <w:pPr>
              <w:rPr>
                <w:rFonts w:hint="eastAsia"/>
              </w:rPr>
            </w:pPr>
            <w:r>
              <w:rPr>
                <w:rFonts w:ascii="Consolas" w:eastAsia="Consolas" w:hAnsi="Consolas"/>
                <w:sz w:val="19"/>
              </w:rPr>
              <w:t xml:space="preserve">    head += 1</w:t>
            </w:r>
          </w:p>
          <w:p w14:paraId="2F74DCD6" w14:textId="77777777" w:rsidR="00606A53" w:rsidRDefault="00606A53" w:rsidP="00606A53">
            <w:pPr>
              <w:rPr>
                <w:rFonts w:hint="eastAsia"/>
              </w:rPr>
            </w:pPr>
            <w:r>
              <w:rPr>
                <w:rFonts w:ascii="Consolas" w:eastAsia="Consolas" w:hAnsi="Consolas"/>
                <w:sz w:val="19"/>
              </w:rPr>
              <w:t>ans.append(nums[q[tail]])</w:t>
            </w:r>
          </w:p>
          <w:p w14:paraId="3148DBC7" w14:textId="77777777" w:rsidR="00606A53" w:rsidRDefault="00606A53">
            <w:pPr>
              <w:rPr>
                <w:rFonts w:hint="eastAsia"/>
              </w:rPr>
            </w:pPr>
          </w:p>
        </w:tc>
        <w:tc>
          <w:tcPr>
            <w:tcW w:w="426" w:type="dxa"/>
          </w:tcPr>
          <w:p w14:paraId="5324398F" w14:textId="77777777" w:rsidR="00606A53" w:rsidRDefault="00606A53">
            <w:pPr>
              <w:rPr>
                <w:rFonts w:hint="eastAsia"/>
                <w:lang w:eastAsia="zh-CN"/>
              </w:rPr>
            </w:pPr>
            <w:r>
              <w:rPr>
                <w:rFonts w:hint="eastAsia"/>
                <w:lang w:eastAsia="zh-CN"/>
              </w:rPr>
              <w:t>B.</w:t>
            </w:r>
          </w:p>
        </w:tc>
        <w:tc>
          <w:tcPr>
            <w:tcW w:w="4314" w:type="dxa"/>
          </w:tcPr>
          <w:p w14:paraId="2FC0FBBE" w14:textId="77777777" w:rsidR="00606A53" w:rsidRDefault="00606A53" w:rsidP="00606A53">
            <w:pPr>
              <w:rPr>
                <w:rFonts w:hint="eastAsia"/>
              </w:rPr>
            </w:pPr>
            <w:r>
              <w:rPr>
                <w:rFonts w:ascii="Consolas" w:eastAsia="Consolas" w:hAnsi="Consolas"/>
                <w:sz w:val="19"/>
              </w:rPr>
              <w:t>while tail &lt; head and q[tail] &lt;= i + k:</w:t>
            </w:r>
          </w:p>
          <w:p w14:paraId="198664DE" w14:textId="77777777" w:rsidR="00606A53" w:rsidRDefault="00606A53" w:rsidP="00606A53">
            <w:pPr>
              <w:rPr>
                <w:rFonts w:hint="eastAsia"/>
              </w:rPr>
            </w:pPr>
            <w:r>
              <w:rPr>
                <w:rFonts w:ascii="Consolas" w:eastAsia="Consolas" w:hAnsi="Consolas"/>
                <w:sz w:val="19"/>
              </w:rPr>
              <w:t xml:space="preserve">    tail += 1</w:t>
            </w:r>
          </w:p>
          <w:p w14:paraId="53D85F01" w14:textId="77777777" w:rsidR="00606A53" w:rsidRDefault="00606A53" w:rsidP="00606A53">
            <w:pPr>
              <w:rPr>
                <w:rFonts w:hint="eastAsia"/>
              </w:rPr>
            </w:pPr>
            <w:r>
              <w:rPr>
                <w:rFonts w:ascii="Consolas" w:eastAsia="Consolas" w:hAnsi="Consolas"/>
                <w:sz w:val="19"/>
              </w:rPr>
              <w:t>ans.append(nums[q[head]])</w:t>
            </w:r>
          </w:p>
          <w:p w14:paraId="2EC198B5" w14:textId="77777777" w:rsidR="00606A53" w:rsidRDefault="00606A53">
            <w:pPr>
              <w:rPr>
                <w:rFonts w:hint="eastAsia"/>
              </w:rPr>
            </w:pPr>
          </w:p>
        </w:tc>
      </w:tr>
      <w:tr w:rsidR="00606A53" w14:paraId="2F8790A9" w14:textId="77777777" w:rsidTr="00606A53">
        <w:tc>
          <w:tcPr>
            <w:tcW w:w="426" w:type="dxa"/>
          </w:tcPr>
          <w:p w14:paraId="725EAB52" w14:textId="77777777" w:rsidR="00606A53" w:rsidRDefault="00606A53" w:rsidP="00606A53">
            <w:pPr>
              <w:rPr>
                <w:rFonts w:hint="eastAsia"/>
              </w:rPr>
            </w:pPr>
            <w:r>
              <w:t>C.</w:t>
            </w:r>
          </w:p>
          <w:p w14:paraId="34DF55D0" w14:textId="77777777" w:rsidR="00606A53" w:rsidRDefault="00606A53">
            <w:pPr>
              <w:rPr>
                <w:rFonts w:hint="eastAsia"/>
              </w:rPr>
            </w:pPr>
          </w:p>
        </w:tc>
        <w:tc>
          <w:tcPr>
            <w:tcW w:w="4298" w:type="dxa"/>
          </w:tcPr>
          <w:p w14:paraId="76EBCB20" w14:textId="77777777" w:rsidR="00606A53" w:rsidRDefault="00606A53" w:rsidP="00606A53">
            <w:pPr>
              <w:rPr>
                <w:rFonts w:hint="eastAsia"/>
              </w:rPr>
            </w:pPr>
            <w:r>
              <w:rPr>
                <w:rFonts w:ascii="Consolas" w:eastAsia="Consolas" w:hAnsi="Consolas"/>
                <w:sz w:val="19"/>
              </w:rPr>
              <w:t>while head &lt; tail and q[tail] &lt;= i - k:</w:t>
            </w:r>
          </w:p>
          <w:p w14:paraId="4EDC7E2A" w14:textId="77777777" w:rsidR="00606A53" w:rsidRDefault="00606A53" w:rsidP="00606A53">
            <w:pPr>
              <w:rPr>
                <w:rFonts w:hint="eastAsia"/>
              </w:rPr>
            </w:pPr>
            <w:r>
              <w:rPr>
                <w:rFonts w:ascii="Consolas" w:eastAsia="Consolas" w:hAnsi="Consolas"/>
                <w:sz w:val="19"/>
              </w:rPr>
              <w:t xml:space="preserve">    tail += 1</w:t>
            </w:r>
          </w:p>
          <w:p w14:paraId="7BE0EEB1" w14:textId="77777777" w:rsidR="00606A53" w:rsidRDefault="00606A53" w:rsidP="00606A53">
            <w:pPr>
              <w:rPr>
                <w:rFonts w:hint="eastAsia"/>
              </w:rPr>
            </w:pPr>
            <w:r>
              <w:rPr>
                <w:rFonts w:ascii="Consolas" w:eastAsia="Consolas" w:hAnsi="Consolas"/>
                <w:sz w:val="19"/>
              </w:rPr>
              <w:t>ans.append(nums[q[tail]])</w:t>
            </w:r>
          </w:p>
          <w:p w14:paraId="7F31E98B" w14:textId="77777777" w:rsidR="00606A53" w:rsidRDefault="00606A53">
            <w:pPr>
              <w:rPr>
                <w:rFonts w:hint="eastAsia"/>
              </w:rPr>
            </w:pPr>
          </w:p>
        </w:tc>
        <w:tc>
          <w:tcPr>
            <w:tcW w:w="426" w:type="dxa"/>
          </w:tcPr>
          <w:p w14:paraId="38D97368" w14:textId="77777777" w:rsidR="00606A53" w:rsidRDefault="00606A53" w:rsidP="00606A53">
            <w:pPr>
              <w:rPr>
                <w:rFonts w:hint="eastAsia"/>
              </w:rPr>
            </w:pPr>
            <w:r>
              <w:t>D.</w:t>
            </w:r>
          </w:p>
          <w:p w14:paraId="092D24A4" w14:textId="77777777" w:rsidR="00606A53" w:rsidRDefault="00606A53">
            <w:pPr>
              <w:rPr>
                <w:rFonts w:hint="eastAsia"/>
              </w:rPr>
            </w:pPr>
          </w:p>
        </w:tc>
        <w:tc>
          <w:tcPr>
            <w:tcW w:w="4314" w:type="dxa"/>
          </w:tcPr>
          <w:p w14:paraId="23E36279" w14:textId="77777777" w:rsidR="00606A53" w:rsidRDefault="00606A53" w:rsidP="00606A53">
            <w:pPr>
              <w:rPr>
                <w:rFonts w:hint="eastAsia"/>
              </w:rPr>
            </w:pPr>
            <w:r>
              <w:rPr>
                <w:rFonts w:ascii="Consolas" w:eastAsia="Consolas" w:hAnsi="Consolas"/>
                <w:sz w:val="19"/>
              </w:rPr>
              <w:t>while head &lt; tail and q[head] &lt;= i - k:</w:t>
            </w:r>
          </w:p>
          <w:p w14:paraId="65458CF4" w14:textId="77777777" w:rsidR="00606A53" w:rsidRDefault="00606A53" w:rsidP="00606A53">
            <w:pPr>
              <w:rPr>
                <w:rFonts w:hint="eastAsia"/>
              </w:rPr>
            </w:pPr>
            <w:r>
              <w:rPr>
                <w:rFonts w:ascii="Consolas" w:eastAsia="Consolas" w:hAnsi="Consolas"/>
                <w:sz w:val="19"/>
              </w:rPr>
              <w:t xml:space="preserve">    head += 1</w:t>
            </w:r>
          </w:p>
          <w:p w14:paraId="383D540B" w14:textId="77777777" w:rsidR="00606A53" w:rsidRDefault="00606A53" w:rsidP="00606A53">
            <w:pPr>
              <w:rPr>
                <w:rFonts w:hint="eastAsia"/>
              </w:rPr>
            </w:pPr>
            <w:r>
              <w:rPr>
                <w:rFonts w:ascii="Consolas" w:eastAsia="Consolas" w:hAnsi="Consolas"/>
                <w:sz w:val="19"/>
              </w:rPr>
              <w:t>ans.append(nums[q[head]])</w:t>
            </w:r>
          </w:p>
          <w:p w14:paraId="23CDF6F3" w14:textId="77777777" w:rsidR="00606A53" w:rsidRDefault="00606A53">
            <w:pPr>
              <w:rPr>
                <w:rFonts w:hint="eastAsia"/>
              </w:rPr>
            </w:pPr>
          </w:p>
        </w:tc>
      </w:tr>
    </w:tbl>
    <w:p w14:paraId="7EC568B3" w14:textId="77777777" w:rsidR="00F12BE4" w:rsidRDefault="00000000">
      <w:pPr>
        <w:rPr>
          <w:rFonts w:hint="eastAsia"/>
          <w:lang w:eastAsia="zh-CN"/>
        </w:rPr>
      </w:pPr>
      <w:r>
        <w:rPr>
          <w:lang w:eastAsia="zh-CN"/>
        </w:rPr>
        <w:t>3. 队列初始为空，字符 A、B、C、D、E、F 按某一初始顺序 P 依次入队，入队规则为：若队列为空，字符入队；否则字符入队后再将队首元素出队并再入队。所有字符入队完成后，队列从队首到队尾的字符顺序为 CEAFDB，则在初始顺序 P 中，从 1 开始计数，排在第 4 个的字符为</w:t>
      </w:r>
      <w:r w:rsidR="00606A53">
        <w:rPr>
          <w:rFonts w:hint="eastAsia"/>
          <w:lang w:eastAsia="zh-CN"/>
        </w:rPr>
        <w:t>( )</w:t>
      </w:r>
    </w:p>
    <w:p w14:paraId="764E9BE7" w14:textId="77777777" w:rsidR="00F12BE4" w:rsidRDefault="00000000" w:rsidP="00606A53">
      <w:pPr>
        <w:ind w:firstLineChars="150" w:firstLine="315"/>
        <w:rPr>
          <w:rFonts w:hint="eastAsia"/>
          <w:lang w:eastAsia="zh-CN"/>
        </w:rPr>
      </w:pPr>
      <w:r>
        <w:rPr>
          <w:lang w:eastAsia="zh-CN"/>
        </w:rPr>
        <w:t>A. C</w:t>
      </w:r>
      <w:r w:rsidR="00606A53">
        <w:rPr>
          <w:lang w:eastAsia="zh-CN"/>
        </w:rPr>
        <w:tab/>
      </w:r>
      <w:r w:rsidR="00606A53">
        <w:rPr>
          <w:lang w:eastAsia="zh-CN"/>
        </w:rPr>
        <w:tab/>
      </w:r>
      <w:r w:rsidR="00606A53">
        <w:rPr>
          <w:lang w:eastAsia="zh-CN"/>
        </w:rPr>
        <w:tab/>
      </w:r>
      <w:r>
        <w:rPr>
          <w:lang w:eastAsia="zh-CN"/>
        </w:rPr>
        <w:t>B. E</w:t>
      </w:r>
      <w:r w:rsidR="00606A53">
        <w:rPr>
          <w:lang w:eastAsia="zh-CN"/>
        </w:rPr>
        <w:tab/>
      </w:r>
      <w:r w:rsidR="00606A53">
        <w:rPr>
          <w:lang w:eastAsia="zh-CN"/>
        </w:rPr>
        <w:tab/>
      </w:r>
      <w:r w:rsidR="00606A53">
        <w:rPr>
          <w:lang w:eastAsia="zh-CN"/>
        </w:rPr>
        <w:tab/>
      </w:r>
      <w:r>
        <w:rPr>
          <w:lang w:eastAsia="zh-CN"/>
        </w:rPr>
        <w:t>C. F</w:t>
      </w:r>
      <w:r w:rsidR="00606A53">
        <w:rPr>
          <w:lang w:eastAsia="zh-CN"/>
        </w:rPr>
        <w:tab/>
      </w:r>
      <w:r w:rsidR="00606A53">
        <w:rPr>
          <w:lang w:eastAsia="zh-CN"/>
        </w:rPr>
        <w:tab/>
      </w:r>
      <w:r w:rsidR="00606A53">
        <w:rPr>
          <w:lang w:eastAsia="zh-CN"/>
        </w:rPr>
        <w:tab/>
      </w:r>
      <w:r>
        <w:rPr>
          <w:lang w:eastAsia="zh-CN"/>
        </w:rPr>
        <w:t>D. A</w:t>
      </w:r>
    </w:p>
    <w:p w14:paraId="40BFD6F1" w14:textId="77777777" w:rsidR="00F12BE4" w:rsidRDefault="00000000">
      <w:pPr>
        <w:rPr>
          <w:rFonts w:hint="eastAsia"/>
          <w:lang w:eastAsia="zh-CN"/>
        </w:rPr>
      </w:pPr>
      <w:r>
        <w:rPr>
          <w:lang w:eastAsia="zh-CN"/>
        </w:rPr>
        <w:t>4. 某队列中，队首到队尾的元素依次为 A、B、C、D、E、F，元素经过一系列的出队或出队再入队后，队列中的元素依次为 E、A、C，则元素 A 至少经历了多少次出队再入队？</w:t>
      </w:r>
      <w:r w:rsidR="00606A53">
        <w:rPr>
          <w:rFonts w:hint="eastAsia"/>
          <w:lang w:eastAsia="zh-CN"/>
        </w:rPr>
        <w:t>(   )</w:t>
      </w:r>
    </w:p>
    <w:p w14:paraId="1AA5B64B" w14:textId="77777777" w:rsidR="00F12BE4" w:rsidRDefault="00000000" w:rsidP="00606A53">
      <w:pPr>
        <w:ind w:firstLineChars="150" w:firstLine="315"/>
        <w:rPr>
          <w:rFonts w:hint="eastAsia"/>
          <w:lang w:eastAsia="zh-CN"/>
        </w:rPr>
      </w:pPr>
      <w:r>
        <w:t>A. 1</w:t>
      </w:r>
      <w:r w:rsidR="00606A53">
        <w:rPr>
          <w:lang w:eastAsia="zh-CN"/>
        </w:rPr>
        <w:tab/>
      </w:r>
      <w:r w:rsidR="00606A53">
        <w:rPr>
          <w:lang w:eastAsia="zh-CN"/>
        </w:rPr>
        <w:tab/>
      </w:r>
      <w:r w:rsidR="00606A53">
        <w:rPr>
          <w:lang w:eastAsia="zh-CN"/>
        </w:rPr>
        <w:tab/>
      </w:r>
      <w:r>
        <w:t>B. 2</w:t>
      </w:r>
      <w:r w:rsidR="00606A53">
        <w:rPr>
          <w:lang w:eastAsia="zh-CN"/>
        </w:rPr>
        <w:tab/>
      </w:r>
      <w:r w:rsidR="00606A53">
        <w:rPr>
          <w:lang w:eastAsia="zh-CN"/>
        </w:rPr>
        <w:tab/>
      </w:r>
      <w:r w:rsidR="00606A53">
        <w:rPr>
          <w:lang w:eastAsia="zh-CN"/>
        </w:rPr>
        <w:tab/>
      </w:r>
      <w:r>
        <w:t>C. 3</w:t>
      </w:r>
      <w:r w:rsidR="00606A53">
        <w:rPr>
          <w:lang w:eastAsia="zh-CN"/>
        </w:rPr>
        <w:tab/>
      </w:r>
      <w:r w:rsidR="00606A53">
        <w:rPr>
          <w:lang w:eastAsia="zh-CN"/>
        </w:rPr>
        <w:tab/>
      </w:r>
      <w:r w:rsidR="00606A53">
        <w:rPr>
          <w:lang w:eastAsia="zh-CN"/>
        </w:rPr>
        <w:tab/>
      </w:r>
      <w:r>
        <w:t>D. 4</w:t>
      </w:r>
    </w:p>
    <w:p w14:paraId="624F0D72" w14:textId="77777777" w:rsidR="00F12BE4" w:rsidRDefault="00000000">
      <w:pPr>
        <w:rPr>
          <w:rFonts w:hint="eastAsia"/>
          <w:lang w:eastAsia="zh-CN"/>
        </w:rPr>
      </w:pPr>
      <w:r>
        <w:t>5. 有如下 Python 程序段：</w:t>
      </w:r>
    </w:p>
    <w:p w14:paraId="0DC3C315" w14:textId="77777777" w:rsidR="00F12BE4" w:rsidRDefault="00000000">
      <w:pPr>
        <w:rPr>
          <w:rFonts w:hint="eastAsia"/>
        </w:rPr>
      </w:pPr>
      <w:r>
        <w:rPr>
          <w:rFonts w:ascii="Consolas" w:eastAsia="Consolas" w:hAnsi="Consolas"/>
          <w:sz w:val="19"/>
        </w:rPr>
        <w:t>s = "ABCDEF"; head = 0; tail = 0</w:t>
      </w:r>
    </w:p>
    <w:p w14:paraId="2A1FA8FD" w14:textId="77777777" w:rsidR="00F12BE4" w:rsidRDefault="00000000">
      <w:pPr>
        <w:rPr>
          <w:rFonts w:hint="eastAsia"/>
        </w:rPr>
      </w:pPr>
      <w:r>
        <w:rPr>
          <w:rFonts w:ascii="Consolas" w:eastAsia="Consolas" w:hAnsi="Consolas"/>
          <w:sz w:val="19"/>
        </w:rPr>
        <w:t>que = [""] * 10</w:t>
      </w:r>
    </w:p>
    <w:p w14:paraId="1BA2B9C5" w14:textId="77777777" w:rsidR="00F12BE4" w:rsidRDefault="00000000">
      <w:pPr>
        <w:rPr>
          <w:rFonts w:hint="eastAsia"/>
        </w:rPr>
      </w:pPr>
      <w:r>
        <w:rPr>
          <w:rFonts w:ascii="Consolas" w:eastAsia="Consolas" w:hAnsi="Consolas"/>
          <w:sz w:val="19"/>
        </w:rPr>
        <w:t>for i in range(len(s)):</w:t>
      </w:r>
    </w:p>
    <w:p w14:paraId="4CBD7576" w14:textId="77777777" w:rsidR="00F12BE4" w:rsidRDefault="00000000">
      <w:pPr>
        <w:rPr>
          <w:rFonts w:hint="eastAsia"/>
        </w:rPr>
      </w:pPr>
      <w:r>
        <w:rPr>
          <w:rFonts w:ascii="Consolas" w:eastAsia="Consolas" w:hAnsi="Consolas"/>
          <w:sz w:val="19"/>
        </w:rPr>
        <w:t xml:space="preserve">    if i % 2 == 0:</w:t>
      </w:r>
    </w:p>
    <w:p w14:paraId="1B5000DE" w14:textId="77777777" w:rsidR="00F12BE4" w:rsidRDefault="00000000">
      <w:pPr>
        <w:rPr>
          <w:rFonts w:hint="eastAsia"/>
        </w:rPr>
      </w:pPr>
      <w:r>
        <w:rPr>
          <w:rFonts w:ascii="Consolas" w:eastAsia="Consolas" w:hAnsi="Consolas"/>
          <w:sz w:val="19"/>
        </w:rPr>
        <w:t xml:space="preserve">        que[tail] = s[len(s)-1-i]</w:t>
      </w:r>
    </w:p>
    <w:p w14:paraId="673E05AF" w14:textId="77777777" w:rsidR="00F12BE4" w:rsidRDefault="00000000">
      <w:pPr>
        <w:rPr>
          <w:rFonts w:hint="eastAsia"/>
        </w:rPr>
      </w:pPr>
      <w:r>
        <w:rPr>
          <w:rFonts w:ascii="Consolas" w:eastAsia="Consolas" w:hAnsi="Consolas"/>
          <w:sz w:val="19"/>
        </w:rPr>
        <w:t xml:space="preserve">    else:</w:t>
      </w:r>
    </w:p>
    <w:p w14:paraId="516CFDE3" w14:textId="77777777" w:rsidR="00F12BE4" w:rsidRPr="00606A53" w:rsidRDefault="00000000">
      <w:pPr>
        <w:rPr>
          <w:rFonts w:hint="eastAsia"/>
          <w:lang w:val="pt-BR"/>
        </w:rPr>
      </w:pPr>
      <w:r>
        <w:rPr>
          <w:rFonts w:ascii="Consolas" w:eastAsia="Consolas" w:hAnsi="Consolas"/>
          <w:sz w:val="19"/>
        </w:rPr>
        <w:t xml:space="preserve">        </w:t>
      </w:r>
      <w:r w:rsidRPr="00606A53">
        <w:rPr>
          <w:rFonts w:ascii="Consolas" w:eastAsia="Consolas" w:hAnsi="Consolas"/>
          <w:sz w:val="19"/>
          <w:lang w:val="pt-BR"/>
        </w:rPr>
        <w:t>que[tail] = s[i-1]</w:t>
      </w:r>
    </w:p>
    <w:p w14:paraId="5D54DC35" w14:textId="77777777" w:rsidR="00F12BE4" w:rsidRPr="00606A53" w:rsidRDefault="00000000">
      <w:pPr>
        <w:rPr>
          <w:rFonts w:hint="eastAsia"/>
          <w:lang w:val="pt-BR"/>
        </w:rPr>
      </w:pPr>
      <w:r w:rsidRPr="00606A53">
        <w:rPr>
          <w:rFonts w:ascii="Consolas" w:eastAsia="Consolas" w:hAnsi="Consolas"/>
          <w:sz w:val="19"/>
          <w:lang w:val="pt-BR"/>
        </w:rPr>
        <w:t xml:space="preserve">    tail = tail + 1</w:t>
      </w:r>
    </w:p>
    <w:p w14:paraId="1B90C8EE" w14:textId="77777777" w:rsidR="00F12BE4" w:rsidRDefault="00000000">
      <w:pPr>
        <w:rPr>
          <w:rFonts w:hint="eastAsia"/>
        </w:rPr>
      </w:pPr>
      <w:r>
        <w:rPr>
          <w:rFonts w:ascii="Consolas" w:eastAsia="Consolas" w:hAnsi="Consolas"/>
          <w:sz w:val="19"/>
        </w:rPr>
        <w:t>for i in range(len(s)):</w:t>
      </w:r>
    </w:p>
    <w:p w14:paraId="1C79069D" w14:textId="77777777" w:rsidR="00F12BE4" w:rsidRDefault="00000000">
      <w:pPr>
        <w:rPr>
          <w:rFonts w:hint="eastAsia"/>
        </w:rPr>
      </w:pPr>
      <w:r>
        <w:rPr>
          <w:rFonts w:ascii="Consolas" w:eastAsia="Consolas" w:hAnsi="Consolas"/>
          <w:sz w:val="19"/>
        </w:rPr>
        <w:t xml:space="preserve">    print(que[head], end="")</w:t>
      </w:r>
    </w:p>
    <w:p w14:paraId="69FF78B1" w14:textId="77777777" w:rsidR="00F12BE4" w:rsidRDefault="00000000">
      <w:pPr>
        <w:rPr>
          <w:rFonts w:hint="eastAsia"/>
          <w:lang w:eastAsia="zh-CN"/>
        </w:rPr>
      </w:pPr>
      <w:r>
        <w:rPr>
          <w:rFonts w:ascii="Consolas" w:eastAsia="Consolas" w:hAnsi="Consolas"/>
          <w:sz w:val="19"/>
        </w:rPr>
        <w:t xml:space="preserve">    head = head+1</w:t>
      </w:r>
    </w:p>
    <w:p w14:paraId="08C61F55" w14:textId="77777777" w:rsidR="00F12BE4" w:rsidRPr="00606A53" w:rsidRDefault="00000000">
      <w:pPr>
        <w:rPr>
          <w:rFonts w:hint="eastAsia"/>
          <w:lang w:eastAsia="zh-CN"/>
        </w:rPr>
      </w:pPr>
      <w:r>
        <w:rPr>
          <w:lang w:eastAsia="zh-CN"/>
        </w:rPr>
        <w:t>该程序运行后输出的结果为（   ）</w:t>
      </w:r>
    </w:p>
    <w:p w14:paraId="33ACAB1D" w14:textId="77777777" w:rsidR="00F12BE4" w:rsidRDefault="00000000" w:rsidP="00606A53">
      <w:pPr>
        <w:ind w:firstLineChars="150" w:firstLine="315"/>
        <w:rPr>
          <w:rFonts w:hint="eastAsia"/>
          <w:lang w:eastAsia="zh-CN"/>
        </w:rPr>
      </w:pPr>
      <w:r>
        <w:t>A. FAEBDC</w:t>
      </w:r>
      <w:r w:rsidR="00606A53">
        <w:tab/>
      </w:r>
      <w:r w:rsidR="00606A53">
        <w:tab/>
      </w:r>
      <w:r w:rsidR="00606A53">
        <w:tab/>
      </w:r>
      <w:r>
        <w:t>B. FADCBE</w:t>
      </w:r>
      <w:r w:rsidR="00606A53">
        <w:tab/>
      </w:r>
      <w:r w:rsidR="00606A53">
        <w:tab/>
      </w:r>
      <w:r>
        <w:t>C. FBDDBF</w:t>
      </w:r>
      <w:r w:rsidR="00606A53">
        <w:tab/>
      </w:r>
      <w:r w:rsidR="00606A53">
        <w:tab/>
      </w:r>
      <w:r>
        <w:t>D. FDBACE</w:t>
      </w:r>
    </w:p>
    <w:p w14:paraId="022D49F6" w14:textId="77777777" w:rsidR="00F12BE4" w:rsidRDefault="00000000">
      <w:pPr>
        <w:rPr>
          <w:rFonts w:hint="eastAsia"/>
          <w:lang w:eastAsia="zh-CN"/>
        </w:rPr>
      </w:pPr>
      <w:r>
        <w:t>6. 有如下 Python 程序段：</w:t>
      </w:r>
    </w:p>
    <w:p w14:paraId="1E7B0E5A" w14:textId="77777777" w:rsidR="00F12BE4" w:rsidRDefault="00000000">
      <w:pPr>
        <w:rPr>
          <w:rFonts w:hint="eastAsia"/>
        </w:rPr>
      </w:pPr>
      <w:r>
        <w:rPr>
          <w:rFonts w:ascii="Consolas" w:eastAsia="Consolas" w:hAnsi="Consolas"/>
          <w:sz w:val="19"/>
        </w:rPr>
        <w:t>a = [1,1,0,1,0,0,1,1,1,0,1]</w:t>
      </w:r>
    </w:p>
    <w:p w14:paraId="71E25E13" w14:textId="77777777" w:rsidR="00F12BE4" w:rsidRDefault="00000000">
      <w:pPr>
        <w:rPr>
          <w:rFonts w:hint="eastAsia"/>
        </w:rPr>
      </w:pPr>
      <w:r>
        <w:rPr>
          <w:rFonts w:ascii="Consolas" w:eastAsia="Consolas" w:hAnsi="Consolas"/>
          <w:sz w:val="19"/>
        </w:rPr>
        <w:t>k = 2</w:t>
      </w:r>
    </w:p>
    <w:p w14:paraId="143FE568" w14:textId="77777777" w:rsidR="00F12BE4" w:rsidRDefault="00000000">
      <w:pPr>
        <w:rPr>
          <w:rFonts w:hint="eastAsia"/>
        </w:rPr>
      </w:pPr>
      <w:r>
        <w:rPr>
          <w:rFonts w:ascii="Consolas" w:eastAsia="Consolas" w:hAnsi="Consolas"/>
          <w:sz w:val="19"/>
        </w:rPr>
        <w:t>ans = 0</w:t>
      </w:r>
    </w:p>
    <w:p w14:paraId="72508CD6" w14:textId="77777777" w:rsidR="00F12BE4" w:rsidRDefault="00000000">
      <w:pPr>
        <w:rPr>
          <w:rFonts w:hint="eastAsia"/>
        </w:rPr>
      </w:pPr>
      <w:r>
        <w:rPr>
          <w:rFonts w:ascii="Consolas" w:eastAsia="Consolas" w:hAnsi="Consolas"/>
          <w:sz w:val="19"/>
        </w:rPr>
        <w:t>num = 0</w:t>
      </w:r>
    </w:p>
    <w:p w14:paraId="1737E794" w14:textId="77777777" w:rsidR="00F12BE4" w:rsidRDefault="00000000">
      <w:pPr>
        <w:rPr>
          <w:rFonts w:hint="eastAsia"/>
        </w:rPr>
      </w:pPr>
      <w:r>
        <w:rPr>
          <w:rFonts w:ascii="Consolas" w:eastAsia="Consolas" w:hAnsi="Consolas"/>
          <w:sz w:val="19"/>
        </w:rPr>
        <w:t>i = 0</w:t>
      </w:r>
    </w:p>
    <w:p w14:paraId="56BBD9BA" w14:textId="77777777" w:rsidR="00F12BE4" w:rsidRDefault="00000000">
      <w:pPr>
        <w:rPr>
          <w:rFonts w:hint="eastAsia"/>
        </w:rPr>
      </w:pPr>
      <w:r>
        <w:rPr>
          <w:rFonts w:ascii="Consolas" w:eastAsia="Consolas" w:hAnsi="Consolas"/>
          <w:sz w:val="19"/>
        </w:rPr>
        <w:t>for j in range(len(a)):</w:t>
      </w:r>
    </w:p>
    <w:p w14:paraId="7F9CA0EA" w14:textId="77777777" w:rsidR="00F12BE4" w:rsidRDefault="00000000">
      <w:pPr>
        <w:rPr>
          <w:rFonts w:hint="eastAsia"/>
        </w:rPr>
      </w:pPr>
      <w:r>
        <w:rPr>
          <w:rFonts w:ascii="Consolas" w:eastAsia="Consolas" w:hAnsi="Consolas"/>
          <w:sz w:val="19"/>
        </w:rPr>
        <w:t xml:space="preserve">    if a[j] == 0:</w:t>
      </w:r>
    </w:p>
    <w:p w14:paraId="36D623E0" w14:textId="77777777" w:rsidR="00F12BE4" w:rsidRDefault="00000000">
      <w:pPr>
        <w:rPr>
          <w:rFonts w:hint="eastAsia"/>
        </w:rPr>
      </w:pPr>
      <w:r>
        <w:rPr>
          <w:rFonts w:ascii="Consolas" w:eastAsia="Consolas" w:hAnsi="Consolas"/>
          <w:sz w:val="19"/>
        </w:rPr>
        <w:t xml:space="preserve">        num += 1</w:t>
      </w:r>
    </w:p>
    <w:p w14:paraId="502B0D62" w14:textId="77777777" w:rsidR="00F12BE4" w:rsidRDefault="00000000">
      <w:pPr>
        <w:rPr>
          <w:rFonts w:hint="eastAsia"/>
        </w:rPr>
      </w:pPr>
      <w:r>
        <w:rPr>
          <w:rFonts w:ascii="Consolas" w:eastAsia="Consolas" w:hAnsi="Consolas"/>
          <w:sz w:val="19"/>
        </w:rPr>
        <w:t xml:space="preserve">    while num &gt; k:</w:t>
      </w:r>
    </w:p>
    <w:p w14:paraId="1EAD4D9B" w14:textId="77777777" w:rsidR="00F12BE4" w:rsidRDefault="00000000">
      <w:pPr>
        <w:rPr>
          <w:rFonts w:hint="eastAsia"/>
        </w:rPr>
      </w:pPr>
      <w:r>
        <w:rPr>
          <w:rFonts w:ascii="Consolas" w:eastAsia="Consolas" w:hAnsi="Consolas"/>
          <w:sz w:val="19"/>
        </w:rPr>
        <w:t xml:space="preserve">        if a[i] == 0:</w:t>
      </w:r>
    </w:p>
    <w:p w14:paraId="79870773" w14:textId="77777777" w:rsidR="00F12BE4" w:rsidRDefault="00000000">
      <w:pPr>
        <w:rPr>
          <w:rFonts w:hint="eastAsia"/>
        </w:rPr>
      </w:pPr>
      <w:r>
        <w:rPr>
          <w:rFonts w:ascii="Consolas" w:eastAsia="Consolas" w:hAnsi="Consolas"/>
          <w:sz w:val="19"/>
        </w:rPr>
        <w:t xml:space="preserve">            num -= 1</w:t>
      </w:r>
    </w:p>
    <w:p w14:paraId="4C35C64E" w14:textId="77777777" w:rsidR="00F12BE4" w:rsidRDefault="00000000">
      <w:pPr>
        <w:rPr>
          <w:rFonts w:hint="eastAsia"/>
        </w:rPr>
      </w:pPr>
      <w:r>
        <w:rPr>
          <w:rFonts w:ascii="Consolas" w:eastAsia="Consolas" w:hAnsi="Consolas"/>
          <w:sz w:val="19"/>
        </w:rPr>
        <w:t xml:space="preserve">        i += 1</w:t>
      </w:r>
    </w:p>
    <w:p w14:paraId="46057E2B" w14:textId="77777777" w:rsidR="00F12BE4" w:rsidRDefault="00000000">
      <w:pPr>
        <w:rPr>
          <w:rFonts w:hint="eastAsia"/>
        </w:rPr>
      </w:pPr>
      <w:r>
        <w:rPr>
          <w:rFonts w:ascii="Consolas" w:eastAsia="Consolas" w:hAnsi="Consolas"/>
          <w:sz w:val="19"/>
        </w:rPr>
        <w:t xml:space="preserve">    if j - i + 1 &gt; ans:</w:t>
      </w:r>
    </w:p>
    <w:p w14:paraId="5BC61DAC" w14:textId="77777777" w:rsidR="00F12BE4" w:rsidRDefault="00000000">
      <w:pPr>
        <w:rPr>
          <w:rFonts w:hint="eastAsia"/>
        </w:rPr>
      </w:pPr>
      <w:r>
        <w:rPr>
          <w:rFonts w:ascii="Consolas" w:eastAsia="Consolas" w:hAnsi="Consolas"/>
          <w:sz w:val="19"/>
        </w:rPr>
        <w:t xml:space="preserve">        ans = j - i + 1</w:t>
      </w:r>
    </w:p>
    <w:p w14:paraId="5A6D3875" w14:textId="77777777" w:rsidR="00F12BE4" w:rsidRDefault="00000000">
      <w:pPr>
        <w:rPr>
          <w:rFonts w:hint="eastAsia"/>
          <w:lang w:eastAsia="zh-CN"/>
        </w:rPr>
      </w:pPr>
      <w:r>
        <w:rPr>
          <w:rFonts w:ascii="Consolas" w:eastAsia="Consolas" w:hAnsi="Consolas"/>
          <w:sz w:val="19"/>
        </w:rPr>
        <w:t>print(ans)</w:t>
      </w:r>
    </w:p>
    <w:p w14:paraId="2B1BCCB4" w14:textId="77777777" w:rsidR="00F12BE4" w:rsidRDefault="00000000">
      <w:pPr>
        <w:rPr>
          <w:rFonts w:hint="eastAsia"/>
          <w:lang w:eastAsia="zh-CN"/>
        </w:rPr>
      </w:pPr>
      <w:r>
        <w:rPr>
          <w:lang w:eastAsia="zh-CN"/>
        </w:rPr>
        <w:t>执行程序后，输出的结果为（   ）</w:t>
      </w:r>
    </w:p>
    <w:p w14:paraId="6488D3F4" w14:textId="77777777" w:rsidR="00F12BE4" w:rsidRDefault="00000000" w:rsidP="00606A53">
      <w:pPr>
        <w:ind w:firstLineChars="150" w:firstLine="315"/>
        <w:rPr>
          <w:rFonts w:hint="eastAsia"/>
          <w:lang w:eastAsia="zh-CN"/>
        </w:rPr>
      </w:pPr>
      <w:r>
        <w:rPr>
          <w:lang w:eastAsia="zh-CN"/>
        </w:rPr>
        <w:lastRenderedPageBreak/>
        <w:t>A. 3</w:t>
      </w:r>
      <w:r w:rsidR="00606A53">
        <w:rPr>
          <w:lang w:eastAsia="zh-CN"/>
        </w:rPr>
        <w:tab/>
      </w:r>
      <w:r w:rsidR="00606A53">
        <w:rPr>
          <w:lang w:eastAsia="zh-CN"/>
        </w:rPr>
        <w:tab/>
      </w:r>
      <w:r w:rsidR="00606A53">
        <w:rPr>
          <w:lang w:eastAsia="zh-CN"/>
        </w:rPr>
        <w:tab/>
      </w:r>
      <w:r>
        <w:rPr>
          <w:lang w:eastAsia="zh-CN"/>
        </w:rPr>
        <w:t>B. 4</w:t>
      </w:r>
      <w:r w:rsidR="00606A53">
        <w:rPr>
          <w:lang w:eastAsia="zh-CN"/>
        </w:rPr>
        <w:tab/>
      </w:r>
      <w:r w:rsidR="00606A53">
        <w:rPr>
          <w:lang w:eastAsia="zh-CN"/>
        </w:rPr>
        <w:tab/>
      </w:r>
      <w:r w:rsidR="00606A53">
        <w:rPr>
          <w:lang w:eastAsia="zh-CN"/>
        </w:rPr>
        <w:tab/>
      </w:r>
      <w:r>
        <w:rPr>
          <w:lang w:eastAsia="zh-CN"/>
        </w:rPr>
        <w:t>C. 5</w:t>
      </w:r>
      <w:r w:rsidR="00606A53">
        <w:rPr>
          <w:lang w:eastAsia="zh-CN"/>
        </w:rPr>
        <w:tab/>
      </w:r>
      <w:r w:rsidR="00606A53">
        <w:rPr>
          <w:lang w:eastAsia="zh-CN"/>
        </w:rPr>
        <w:tab/>
      </w:r>
      <w:r w:rsidR="00606A53">
        <w:rPr>
          <w:lang w:eastAsia="zh-CN"/>
        </w:rPr>
        <w:tab/>
      </w:r>
      <w:r>
        <w:rPr>
          <w:lang w:eastAsia="zh-CN"/>
        </w:rPr>
        <w:t>D. 6</w:t>
      </w:r>
    </w:p>
    <w:p w14:paraId="70382B2D" w14:textId="77777777" w:rsidR="00F12BE4" w:rsidRDefault="00000000">
      <w:pPr>
        <w:rPr>
          <w:rFonts w:hint="eastAsia"/>
          <w:lang w:eastAsia="zh-CN"/>
        </w:rPr>
      </w:pPr>
      <w:r>
        <w:rPr>
          <w:lang w:eastAsia="zh-CN"/>
        </w:rPr>
        <w:t>7. 某翻译程序使用容量为 m 的内存缓存单词译义，若缓存已满，则删除最早进入内存的单词。内存中每个单词节点为 [key, val, next]，同首字母单词用链表连接，qhead、qtail 按进入内存的先后顺序维护 FIFO 队列。如下程序用于在外存查找成功后插入新单词，划线处代码依次应为（   ）</w:t>
      </w:r>
    </w:p>
    <w:p w14:paraId="35DD60FF" w14:textId="77777777" w:rsidR="00F12BE4" w:rsidRDefault="00000000">
      <w:pPr>
        <w:rPr>
          <w:rFonts w:hint="eastAsia"/>
        </w:rPr>
      </w:pPr>
      <w:r>
        <w:rPr>
          <w:rFonts w:ascii="Consolas" w:eastAsia="Consolas" w:hAnsi="Consolas"/>
          <w:sz w:val="19"/>
        </w:rPr>
        <w:t>def search_memory(key):</w:t>
      </w:r>
    </w:p>
    <w:p w14:paraId="08DEF606" w14:textId="77777777" w:rsidR="00F12BE4" w:rsidRDefault="00000000">
      <w:pPr>
        <w:rPr>
          <w:rFonts w:hint="eastAsia"/>
        </w:rPr>
      </w:pPr>
      <w:r>
        <w:rPr>
          <w:rFonts w:ascii="Consolas" w:eastAsia="Consolas" w:hAnsi="Consolas"/>
          <w:sz w:val="19"/>
        </w:rPr>
        <w:t xml:space="preserve">    p = ______①______</w:t>
      </w:r>
    </w:p>
    <w:p w14:paraId="6C91006B" w14:textId="77777777" w:rsidR="00F12BE4" w:rsidRDefault="00000000">
      <w:pPr>
        <w:rPr>
          <w:rFonts w:hint="eastAsia"/>
        </w:rPr>
      </w:pPr>
      <w:r>
        <w:rPr>
          <w:rFonts w:ascii="Consolas" w:eastAsia="Consolas" w:hAnsi="Consolas"/>
          <w:sz w:val="19"/>
        </w:rPr>
        <w:t xml:space="preserve">    while p != -1:</w:t>
      </w:r>
    </w:p>
    <w:p w14:paraId="11CA0A93" w14:textId="77777777" w:rsidR="00F12BE4" w:rsidRDefault="00000000">
      <w:pPr>
        <w:rPr>
          <w:rFonts w:hint="eastAsia"/>
        </w:rPr>
      </w:pPr>
      <w:r>
        <w:rPr>
          <w:rFonts w:ascii="Consolas" w:eastAsia="Consolas" w:hAnsi="Consolas"/>
          <w:sz w:val="19"/>
        </w:rPr>
        <w:t xml:space="preserve">        if memory[p][0] == key:</w:t>
      </w:r>
    </w:p>
    <w:p w14:paraId="0F046D11" w14:textId="77777777" w:rsidR="00F12BE4" w:rsidRDefault="00000000">
      <w:pPr>
        <w:rPr>
          <w:rFonts w:hint="eastAsia"/>
        </w:rPr>
      </w:pPr>
      <w:r>
        <w:rPr>
          <w:rFonts w:ascii="Consolas" w:eastAsia="Consolas" w:hAnsi="Consolas"/>
          <w:sz w:val="19"/>
        </w:rPr>
        <w:t xml:space="preserve">            return memory[p][1]</w:t>
      </w:r>
    </w:p>
    <w:p w14:paraId="37D8D97A" w14:textId="77777777" w:rsidR="00F12BE4" w:rsidRDefault="00000000">
      <w:pPr>
        <w:rPr>
          <w:rFonts w:hint="eastAsia"/>
        </w:rPr>
      </w:pPr>
      <w:r>
        <w:rPr>
          <w:rFonts w:ascii="Consolas" w:eastAsia="Consolas" w:hAnsi="Consolas"/>
          <w:sz w:val="19"/>
        </w:rPr>
        <w:t xml:space="preserve">        p = memory[p][2]</w:t>
      </w:r>
    </w:p>
    <w:p w14:paraId="151BEEEC" w14:textId="77777777" w:rsidR="00F12BE4" w:rsidRDefault="00000000">
      <w:pPr>
        <w:rPr>
          <w:rFonts w:hint="eastAsia"/>
          <w:lang w:eastAsia="zh-CN"/>
        </w:rPr>
      </w:pPr>
      <w:r>
        <w:rPr>
          <w:rFonts w:ascii="Consolas" w:eastAsia="Consolas" w:hAnsi="Consolas"/>
          <w:sz w:val="19"/>
        </w:rPr>
        <w:t xml:space="preserve">    return 'fail'</w:t>
      </w:r>
    </w:p>
    <w:p w14:paraId="6BA97FCA" w14:textId="77777777" w:rsidR="00F12BE4" w:rsidRDefault="00000000">
      <w:pPr>
        <w:rPr>
          <w:rFonts w:hint="eastAsia"/>
        </w:rPr>
      </w:pPr>
      <w:r>
        <w:rPr>
          <w:rFonts w:ascii="Consolas" w:eastAsia="Consolas" w:hAnsi="Consolas"/>
          <w:sz w:val="19"/>
        </w:rPr>
        <w:t>def ins_memory(key, val, m):</w:t>
      </w:r>
    </w:p>
    <w:p w14:paraId="60986117" w14:textId="77777777" w:rsidR="00F12BE4" w:rsidRDefault="00000000">
      <w:pPr>
        <w:rPr>
          <w:rFonts w:hint="eastAsia"/>
        </w:rPr>
      </w:pPr>
      <w:r>
        <w:rPr>
          <w:rFonts w:ascii="Consolas" w:eastAsia="Consolas" w:hAnsi="Consolas"/>
          <w:sz w:val="19"/>
        </w:rPr>
        <w:t xml:space="preserve">    global qhead, qtail</w:t>
      </w:r>
    </w:p>
    <w:p w14:paraId="50D1A12C" w14:textId="77777777" w:rsidR="00F12BE4" w:rsidRDefault="00000000">
      <w:pPr>
        <w:rPr>
          <w:rFonts w:hint="eastAsia"/>
        </w:rPr>
      </w:pPr>
      <w:r>
        <w:rPr>
          <w:rFonts w:ascii="Consolas" w:eastAsia="Consolas" w:hAnsi="Consolas"/>
          <w:sz w:val="19"/>
        </w:rPr>
        <w:t xml:space="preserve">    if qtail - qhead &gt;= m:</w:t>
      </w:r>
    </w:p>
    <w:p w14:paraId="1520EB74" w14:textId="77777777" w:rsidR="00F12BE4" w:rsidRDefault="00000000">
      <w:pPr>
        <w:rPr>
          <w:rFonts w:hint="eastAsia"/>
        </w:rPr>
      </w:pPr>
      <w:r>
        <w:rPr>
          <w:rFonts w:ascii="Consolas" w:eastAsia="Consolas" w:hAnsi="Consolas"/>
          <w:sz w:val="19"/>
        </w:rPr>
        <w:t xml:space="preserve">        for i in range(26):</w:t>
      </w:r>
    </w:p>
    <w:p w14:paraId="2AF58C25" w14:textId="77777777" w:rsidR="00F12BE4" w:rsidRDefault="00000000">
      <w:pPr>
        <w:rPr>
          <w:rFonts w:hint="eastAsia"/>
        </w:rPr>
      </w:pPr>
      <w:r>
        <w:rPr>
          <w:rFonts w:ascii="Consolas" w:eastAsia="Consolas" w:hAnsi="Consolas"/>
          <w:sz w:val="19"/>
        </w:rPr>
        <w:t xml:space="preserve">            if head[i] == qhead:</w:t>
      </w:r>
    </w:p>
    <w:p w14:paraId="290E3A77" w14:textId="77777777" w:rsidR="00F12BE4" w:rsidRDefault="00000000">
      <w:pPr>
        <w:rPr>
          <w:rFonts w:hint="eastAsia"/>
        </w:rPr>
      </w:pPr>
      <w:r>
        <w:rPr>
          <w:rFonts w:ascii="Consolas" w:eastAsia="Consolas" w:hAnsi="Consolas"/>
          <w:sz w:val="19"/>
        </w:rPr>
        <w:t xml:space="preserve">                ______②______</w:t>
      </w:r>
    </w:p>
    <w:p w14:paraId="21E5A499" w14:textId="77777777" w:rsidR="00F12BE4" w:rsidRDefault="00000000">
      <w:pPr>
        <w:rPr>
          <w:rFonts w:hint="eastAsia"/>
        </w:rPr>
      </w:pPr>
      <w:r>
        <w:rPr>
          <w:rFonts w:ascii="Consolas" w:eastAsia="Consolas" w:hAnsi="Consolas"/>
          <w:sz w:val="19"/>
        </w:rPr>
        <w:t xml:space="preserve">                break</w:t>
      </w:r>
    </w:p>
    <w:p w14:paraId="01E8525C" w14:textId="77777777" w:rsidR="00F12BE4" w:rsidRDefault="00000000">
      <w:pPr>
        <w:rPr>
          <w:rFonts w:hint="eastAsia"/>
        </w:rPr>
      </w:pPr>
      <w:r>
        <w:rPr>
          <w:rFonts w:ascii="Consolas" w:eastAsia="Consolas" w:hAnsi="Consolas"/>
          <w:sz w:val="19"/>
        </w:rPr>
        <w:t xml:space="preserve">        qhead += 1</w:t>
      </w:r>
    </w:p>
    <w:p w14:paraId="48AC3F8E" w14:textId="77777777" w:rsidR="00F12BE4" w:rsidRDefault="00000000">
      <w:pPr>
        <w:rPr>
          <w:rFonts w:hint="eastAsia"/>
        </w:rPr>
      </w:pPr>
      <w:r>
        <w:rPr>
          <w:rFonts w:ascii="Consolas" w:eastAsia="Consolas" w:hAnsi="Consolas"/>
          <w:sz w:val="19"/>
        </w:rPr>
        <w:t xml:space="preserve">    memory[qtail] = [key, val, -1]</w:t>
      </w:r>
    </w:p>
    <w:p w14:paraId="130F03E8" w14:textId="77777777" w:rsidR="00F12BE4" w:rsidRDefault="00000000">
      <w:pPr>
        <w:rPr>
          <w:rFonts w:hint="eastAsia"/>
        </w:rPr>
      </w:pPr>
      <w:r>
        <w:rPr>
          <w:rFonts w:ascii="Consolas" w:eastAsia="Consolas" w:hAnsi="Consolas"/>
          <w:sz w:val="19"/>
        </w:rPr>
        <w:t xml:space="preserve">    num = ord(key[0]) - 97</w:t>
      </w:r>
    </w:p>
    <w:p w14:paraId="4215932E" w14:textId="77777777" w:rsidR="00F12BE4" w:rsidRDefault="00000000">
      <w:pPr>
        <w:rPr>
          <w:rFonts w:hint="eastAsia"/>
        </w:rPr>
      </w:pPr>
      <w:r>
        <w:rPr>
          <w:rFonts w:ascii="Consolas" w:eastAsia="Consolas" w:hAnsi="Consolas"/>
          <w:sz w:val="19"/>
        </w:rPr>
        <w:t xml:space="preserve">    if head[num] == -1:</w:t>
      </w:r>
    </w:p>
    <w:p w14:paraId="50BC1284" w14:textId="77777777" w:rsidR="00F12BE4" w:rsidRDefault="00000000">
      <w:pPr>
        <w:rPr>
          <w:rFonts w:hint="eastAsia"/>
        </w:rPr>
      </w:pPr>
      <w:r>
        <w:rPr>
          <w:rFonts w:ascii="Consolas" w:eastAsia="Consolas" w:hAnsi="Consolas"/>
          <w:sz w:val="19"/>
        </w:rPr>
        <w:t xml:space="preserve">        head[num] = qtail</w:t>
      </w:r>
    </w:p>
    <w:p w14:paraId="5A1F44BE" w14:textId="77777777" w:rsidR="00F12BE4" w:rsidRDefault="00000000">
      <w:pPr>
        <w:rPr>
          <w:rFonts w:hint="eastAsia"/>
        </w:rPr>
      </w:pPr>
      <w:r>
        <w:rPr>
          <w:rFonts w:ascii="Consolas" w:eastAsia="Consolas" w:hAnsi="Consolas"/>
          <w:sz w:val="19"/>
        </w:rPr>
        <w:t xml:space="preserve">    else:</w:t>
      </w:r>
    </w:p>
    <w:p w14:paraId="7C9D1159" w14:textId="77777777" w:rsidR="00F12BE4" w:rsidRDefault="00000000">
      <w:pPr>
        <w:rPr>
          <w:rFonts w:hint="eastAsia"/>
        </w:rPr>
      </w:pPr>
      <w:r>
        <w:rPr>
          <w:rFonts w:ascii="Consolas" w:eastAsia="Consolas" w:hAnsi="Consolas"/>
          <w:sz w:val="19"/>
        </w:rPr>
        <w:t xml:space="preserve">        p = head[num]</w:t>
      </w:r>
    </w:p>
    <w:p w14:paraId="30AF8BDA" w14:textId="77777777" w:rsidR="00F12BE4" w:rsidRDefault="00000000">
      <w:pPr>
        <w:rPr>
          <w:rFonts w:hint="eastAsia"/>
        </w:rPr>
      </w:pPr>
      <w:r>
        <w:rPr>
          <w:rFonts w:ascii="Consolas" w:eastAsia="Consolas" w:hAnsi="Consolas"/>
          <w:sz w:val="19"/>
        </w:rPr>
        <w:t xml:space="preserve">        while memory[p][2] != -1:</w:t>
      </w:r>
    </w:p>
    <w:p w14:paraId="5995023C" w14:textId="77777777" w:rsidR="00F12BE4" w:rsidRDefault="00000000">
      <w:pPr>
        <w:rPr>
          <w:rFonts w:hint="eastAsia"/>
        </w:rPr>
      </w:pPr>
      <w:r>
        <w:rPr>
          <w:rFonts w:ascii="Consolas" w:eastAsia="Consolas" w:hAnsi="Consolas"/>
          <w:sz w:val="19"/>
        </w:rPr>
        <w:t xml:space="preserve">            p = memory[p][2]</w:t>
      </w:r>
    </w:p>
    <w:p w14:paraId="4483A20C" w14:textId="77777777" w:rsidR="00F12BE4" w:rsidRDefault="00000000">
      <w:pPr>
        <w:rPr>
          <w:rFonts w:hint="eastAsia"/>
        </w:rPr>
      </w:pPr>
      <w:r>
        <w:rPr>
          <w:rFonts w:ascii="Consolas" w:eastAsia="Consolas" w:hAnsi="Consolas"/>
          <w:sz w:val="19"/>
        </w:rPr>
        <w:t xml:space="preserve">        memory[p][2] = qtail</w:t>
      </w:r>
    </w:p>
    <w:p w14:paraId="08EC6F91" w14:textId="77777777" w:rsidR="00F12BE4" w:rsidRDefault="00000000">
      <w:pPr>
        <w:rPr>
          <w:rFonts w:hint="eastAsia"/>
        </w:rPr>
      </w:pPr>
      <w:r>
        <w:rPr>
          <w:rFonts w:ascii="Consolas" w:eastAsia="Consolas" w:hAnsi="Consolas"/>
          <w:sz w:val="19"/>
        </w:rPr>
        <w:t xml:space="preserve">    qtail += 1</w:t>
      </w:r>
    </w:p>
    <w:p w14:paraId="7180D2E8" w14:textId="77777777" w:rsidR="00F12BE4" w:rsidRDefault="00000000" w:rsidP="00606A53">
      <w:pPr>
        <w:ind w:leftChars="100" w:left="210"/>
        <w:rPr>
          <w:rFonts w:hint="eastAsia"/>
        </w:rPr>
      </w:pPr>
      <w:r>
        <w:t>A. ① head[ord(key[0])-97]  ② head[i] = memory[qhead][2]</w:t>
      </w:r>
    </w:p>
    <w:p w14:paraId="76280830" w14:textId="77777777" w:rsidR="00F12BE4" w:rsidRDefault="00000000" w:rsidP="00606A53">
      <w:pPr>
        <w:ind w:leftChars="100" w:left="210"/>
        <w:rPr>
          <w:rFonts w:hint="eastAsia"/>
        </w:rPr>
      </w:pPr>
      <w:r>
        <w:t>B. ① qhead                 ② head[i] = qhead + 1</w:t>
      </w:r>
    </w:p>
    <w:p w14:paraId="78CF07A7" w14:textId="77777777" w:rsidR="00F12BE4" w:rsidRDefault="00000000" w:rsidP="00606A53">
      <w:pPr>
        <w:ind w:leftChars="100" w:left="210"/>
        <w:rPr>
          <w:rFonts w:hint="eastAsia"/>
        </w:rPr>
      </w:pPr>
      <w:r>
        <w:t>C. ① head[ord(key[-1])-97] ② memory[qhead][2] = head[i]</w:t>
      </w:r>
    </w:p>
    <w:p w14:paraId="3965995D" w14:textId="77777777" w:rsidR="00F12BE4" w:rsidRDefault="00000000" w:rsidP="00606A53">
      <w:pPr>
        <w:ind w:leftChars="100" w:left="210"/>
        <w:rPr>
          <w:rFonts w:hint="eastAsia"/>
          <w:lang w:eastAsia="zh-CN"/>
        </w:rPr>
      </w:pPr>
      <w:r>
        <w:t>D. ① qtail                 ② head[i] = -1</w:t>
      </w:r>
    </w:p>
    <w:p w14:paraId="09B95CD4" w14:textId="77777777" w:rsidR="00F12BE4" w:rsidRDefault="00000000">
      <w:pPr>
        <w:rPr>
          <w:rFonts w:hint="eastAsia"/>
          <w:lang w:eastAsia="zh-CN"/>
        </w:rPr>
      </w:pPr>
      <w:r>
        <w:rPr>
          <w:lang w:eastAsia="zh-CN"/>
        </w:rPr>
        <w:t>8. 某监测系统需找出异常波动点最密集的连续 1 小时时段。一天的数据按时间顺序存储在列表 a 中，每 5 分钟采集一次，因此连续 1 小时对应 12 个采集时刻。flag[i] 表示第 i 个时刻是否异常。如下程序用于输出异常点最多时段的起始时间，划线处代码依次应为（   ）</w:t>
      </w:r>
    </w:p>
    <w:p w14:paraId="272AF4E7" w14:textId="77777777" w:rsidR="00F12BE4" w:rsidRDefault="00000000">
      <w:pPr>
        <w:rPr>
          <w:rFonts w:hint="eastAsia"/>
        </w:rPr>
      </w:pPr>
      <w:r>
        <w:rPr>
          <w:rFonts w:ascii="Consolas" w:eastAsia="Consolas" w:hAnsi="Consolas"/>
          <w:sz w:val="19"/>
        </w:rPr>
        <w:t>n = len(a)</w:t>
      </w:r>
    </w:p>
    <w:p w14:paraId="36020B20" w14:textId="77777777" w:rsidR="00F12BE4" w:rsidRDefault="00000000">
      <w:pPr>
        <w:rPr>
          <w:rFonts w:hint="eastAsia"/>
        </w:rPr>
      </w:pPr>
      <w:r>
        <w:rPr>
          <w:rFonts w:ascii="Consolas" w:eastAsia="Consolas" w:hAnsi="Consolas"/>
          <w:sz w:val="19"/>
        </w:rPr>
        <w:t>flag = [0] * n</w:t>
      </w:r>
    </w:p>
    <w:p w14:paraId="07718FDD" w14:textId="77777777" w:rsidR="00F12BE4" w:rsidRDefault="00000000">
      <w:pPr>
        <w:rPr>
          <w:rFonts w:hint="eastAsia"/>
        </w:rPr>
      </w:pPr>
      <w:r>
        <w:rPr>
          <w:rFonts w:ascii="Consolas" w:eastAsia="Consolas" w:hAnsi="Consolas"/>
          <w:sz w:val="19"/>
        </w:rPr>
        <w:t>for i in range(n):</w:t>
      </w:r>
    </w:p>
    <w:p w14:paraId="2AA8BE78" w14:textId="77777777" w:rsidR="00F12BE4" w:rsidRDefault="00000000">
      <w:pPr>
        <w:rPr>
          <w:rFonts w:hint="eastAsia"/>
        </w:rPr>
      </w:pPr>
      <w:r>
        <w:rPr>
          <w:rFonts w:ascii="Consolas" w:eastAsia="Consolas" w:hAnsi="Consolas"/>
          <w:sz w:val="19"/>
        </w:rPr>
        <w:t xml:space="preserve">    if a[i][2] &gt; std:</w:t>
      </w:r>
    </w:p>
    <w:p w14:paraId="269FC960" w14:textId="77777777" w:rsidR="00F12BE4" w:rsidRDefault="00000000">
      <w:pPr>
        <w:rPr>
          <w:rFonts w:hint="eastAsia"/>
        </w:rPr>
      </w:pPr>
      <w:r>
        <w:rPr>
          <w:rFonts w:ascii="Consolas" w:eastAsia="Consolas" w:hAnsi="Consolas"/>
          <w:sz w:val="19"/>
        </w:rPr>
        <w:t xml:space="preserve">        flag[i] = 1</w:t>
      </w:r>
    </w:p>
    <w:p w14:paraId="5AFD422A" w14:textId="77777777" w:rsidR="00F12BE4" w:rsidRDefault="00000000">
      <w:pPr>
        <w:rPr>
          <w:rFonts w:hint="eastAsia"/>
        </w:rPr>
      </w:pPr>
      <w:r>
        <w:rPr>
          <w:rFonts w:ascii="Consolas" w:eastAsia="Consolas" w:hAnsi="Consolas"/>
          <w:sz w:val="19"/>
        </w:rPr>
        <w:t>start_time = cnt = 0</w:t>
      </w:r>
    </w:p>
    <w:p w14:paraId="40E01A60" w14:textId="77777777" w:rsidR="00F12BE4" w:rsidRDefault="00000000">
      <w:pPr>
        <w:rPr>
          <w:rFonts w:hint="eastAsia"/>
        </w:rPr>
      </w:pPr>
      <w:r>
        <w:rPr>
          <w:rFonts w:ascii="Consolas" w:eastAsia="Consolas" w:hAnsi="Consolas"/>
          <w:sz w:val="19"/>
        </w:rPr>
        <w:t>for i in range(12):</w:t>
      </w:r>
    </w:p>
    <w:p w14:paraId="7060BBE6" w14:textId="77777777" w:rsidR="00F12BE4" w:rsidRDefault="00000000">
      <w:pPr>
        <w:rPr>
          <w:rFonts w:hint="eastAsia"/>
        </w:rPr>
      </w:pPr>
      <w:r>
        <w:rPr>
          <w:rFonts w:ascii="Consolas" w:eastAsia="Consolas" w:hAnsi="Consolas"/>
          <w:sz w:val="19"/>
        </w:rPr>
        <w:t xml:space="preserve">    ______①______</w:t>
      </w:r>
    </w:p>
    <w:p w14:paraId="4A155D64" w14:textId="77777777" w:rsidR="00F12BE4" w:rsidRDefault="00000000">
      <w:pPr>
        <w:rPr>
          <w:rFonts w:hint="eastAsia"/>
        </w:rPr>
      </w:pPr>
      <w:r>
        <w:rPr>
          <w:rFonts w:ascii="Consolas" w:eastAsia="Consolas" w:hAnsi="Consolas"/>
          <w:sz w:val="19"/>
        </w:rPr>
        <w:t>max_cnt = cnt</w:t>
      </w:r>
    </w:p>
    <w:p w14:paraId="30ACA277" w14:textId="77777777" w:rsidR="00F12BE4" w:rsidRDefault="00000000">
      <w:pPr>
        <w:rPr>
          <w:rFonts w:hint="eastAsia"/>
        </w:rPr>
      </w:pPr>
      <w:r>
        <w:rPr>
          <w:rFonts w:ascii="Consolas" w:eastAsia="Consolas" w:hAnsi="Consolas"/>
          <w:sz w:val="19"/>
        </w:rPr>
        <w:t>for i in range(1, n - 11):</w:t>
      </w:r>
    </w:p>
    <w:p w14:paraId="69E1809A" w14:textId="77777777" w:rsidR="00F12BE4" w:rsidRDefault="00000000">
      <w:pPr>
        <w:rPr>
          <w:rFonts w:hint="eastAsia"/>
        </w:rPr>
      </w:pPr>
      <w:r>
        <w:rPr>
          <w:rFonts w:ascii="Consolas" w:eastAsia="Consolas" w:hAnsi="Consolas"/>
          <w:sz w:val="19"/>
        </w:rPr>
        <w:t xml:space="preserve">    cnt = cnt - flag[i - 1] + ______②______</w:t>
      </w:r>
    </w:p>
    <w:p w14:paraId="0B0F77D4" w14:textId="77777777" w:rsidR="00F12BE4" w:rsidRDefault="00000000">
      <w:pPr>
        <w:rPr>
          <w:rFonts w:hint="eastAsia"/>
        </w:rPr>
      </w:pPr>
      <w:r>
        <w:rPr>
          <w:rFonts w:ascii="Consolas" w:eastAsia="Consolas" w:hAnsi="Consolas"/>
          <w:sz w:val="19"/>
        </w:rPr>
        <w:t xml:space="preserve">    if cnt &gt; max_cnt:</w:t>
      </w:r>
    </w:p>
    <w:p w14:paraId="6B74B85C" w14:textId="77777777" w:rsidR="00F12BE4" w:rsidRDefault="00000000">
      <w:pPr>
        <w:rPr>
          <w:rFonts w:hint="eastAsia"/>
        </w:rPr>
      </w:pPr>
      <w:r>
        <w:rPr>
          <w:rFonts w:ascii="Consolas" w:eastAsia="Consolas" w:hAnsi="Consolas"/>
          <w:sz w:val="19"/>
        </w:rPr>
        <w:t xml:space="preserve">        max_cnt = cnt</w:t>
      </w:r>
    </w:p>
    <w:p w14:paraId="77D19209" w14:textId="77777777" w:rsidR="00F12BE4" w:rsidRDefault="00000000">
      <w:pPr>
        <w:rPr>
          <w:rFonts w:hint="eastAsia"/>
        </w:rPr>
      </w:pPr>
      <w:r>
        <w:rPr>
          <w:rFonts w:ascii="Consolas" w:eastAsia="Consolas" w:hAnsi="Consolas"/>
          <w:sz w:val="19"/>
        </w:rPr>
        <w:t xml:space="preserve">        ______③______</w:t>
      </w:r>
    </w:p>
    <w:p w14:paraId="3DDC63C6" w14:textId="77777777" w:rsidR="00F12BE4" w:rsidRDefault="00000000" w:rsidP="00606A53">
      <w:pPr>
        <w:ind w:leftChars="100" w:left="210"/>
        <w:rPr>
          <w:rFonts w:hint="eastAsia"/>
        </w:rPr>
      </w:pPr>
      <w:r>
        <w:t>A. ① cnt += flag[i]  ② flag[i+11]  ③ start_time = i</w:t>
      </w:r>
    </w:p>
    <w:p w14:paraId="4AEC6A30" w14:textId="77777777" w:rsidR="00F12BE4" w:rsidRDefault="00000000" w:rsidP="00606A53">
      <w:pPr>
        <w:ind w:leftChars="100" w:left="210"/>
        <w:rPr>
          <w:rFonts w:hint="eastAsia"/>
        </w:rPr>
      </w:pPr>
      <w:r>
        <w:t>B. ① cnt = flag[i]   ② flag[i+12]  ③ start_time += 1</w:t>
      </w:r>
    </w:p>
    <w:p w14:paraId="6AB2834F" w14:textId="77777777" w:rsidR="00F12BE4" w:rsidRDefault="00000000" w:rsidP="00606A53">
      <w:pPr>
        <w:ind w:leftChars="100" w:left="210"/>
        <w:rPr>
          <w:rFonts w:hint="eastAsia"/>
        </w:rPr>
      </w:pPr>
      <w:r>
        <w:t>C. ① cnt += a[i][2]  ② flag[i-1]   ③ max_cnt = i</w:t>
      </w:r>
    </w:p>
    <w:p w14:paraId="5D645FAA" w14:textId="77777777" w:rsidR="00F12BE4" w:rsidRDefault="00000000" w:rsidP="00606A53">
      <w:pPr>
        <w:ind w:leftChars="100" w:left="210"/>
        <w:rPr>
          <w:rFonts w:hint="eastAsia"/>
        </w:rPr>
      </w:pPr>
      <w:r>
        <w:t>D. ① cnt += flag[i]  ② flag[i+12]  ③ start_time = i-1</w:t>
      </w:r>
    </w:p>
    <w:p w14:paraId="6EB6E129" w14:textId="77777777" w:rsidR="00F12BE4" w:rsidRDefault="00000000">
      <w:pPr>
        <w:rPr>
          <w:rFonts w:hint="eastAsia"/>
          <w:lang w:eastAsia="zh-CN"/>
        </w:rPr>
      </w:pPr>
      <w:r>
        <w:rPr>
          <w:lang w:eastAsia="zh-CN"/>
        </w:rPr>
        <w:lastRenderedPageBreak/>
        <w:t>9. 数组 a 存储一列货物重量，卡车载重为 weight。要求选择一段连续货物，使总重不超过 weight 且尽可能大；若有多个总重相同的方案，选后出现的方案。如下程序中划线处代码依次应为（   ）</w:t>
      </w:r>
    </w:p>
    <w:p w14:paraId="78E8CB04" w14:textId="77777777" w:rsidR="00F12BE4" w:rsidRDefault="00000000">
      <w:pPr>
        <w:rPr>
          <w:rFonts w:hint="eastAsia"/>
          <w:lang w:eastAsia="zh-CN"/>
        </w:rPr>
      </w:pPr>
      <w:r>
        <w:rPr>
          <w:rFonts w:ascii="Consolas" w:eastAsia="Consolas" w:hAnsi="Consolas"/>
          <w:sz w:val="19"/>
          <w:lang w:eastAsia="zh-CN"/>
        </w:rPr>
        <w:t>a = [20,10,50,70,25,35,30,5,80]</w:t>
      </w:r>
    </w:p>
    <w:p w14:paraId="15C152AA" w14:textId="77777777" w:rsidR="00F12BE4" w:rsidRDefault="00000000">
      <w:pPr>
        <w:rPr>
          <w:rFonts w:hint="eastAsia"/>
          <w:lang w:eastAsia="zh-CN"/>
        </w:rPr>
      </w:pPr>
      <w:r>
        <w:rPr>
          <w:rFonts w:ascii="Consolas" w:eastAsia="Consolas" w:hAnsi="Consolas"/>
          <w:sz w:val="19"/>
          <w:lang w:eastAsia="zh-CN"/>
        </w:rPr>
        <w:t>weight = 100</w:t>
      </w:r>
    </w:p>
    <w:p w14:paraId="348D0120" w14:textId="77777777" w:rsidR="00F12BE4" w:rsidRDefault="00000000">
      <w:pPr>
        <w:rPr>
          <w:rFonts w:hint="eastAsia"/>
          <w:lang w:eastAsia="zh-CN"/>
        </w:rPr>
      </w:pPr>
      <w:r>
        <w:rPr>
          <w:rFonts w:ascii="Consolas" w:eastAsia="Consolas" w:hAnsi="Consolas"/>
          <w:sz w:val="19"/>
          <w:lang w:eastAsia="zh-CN"/>
        </w:rPr>
        <w:t>i = j = s = 0</w:t>
      </w:r>
    </w:p>
    <w:p w14:paraId="2070F966" w14:textId="77777777" w:rsidR="00F12BE4" w:rsidRDefault="00000000">
      <w:pPr>
        <w:rPr>
          <w:rFonts w:hint="eastAsia"/>
          <w:lang w:eastAsia="zh-CN"/>
        </w:rPr>
      </w:pPr>
      <w:r>
        <w:rPr>
          <w:rFonts w:ascii="Consolas" w:eastAsia="Consolas" w:hAnsi="Consolas"/>
          <w:sz w:val="19"/>
          <w:lang w:eastAsia="zh-CN"/>
        </w:rPr>
        <w:t>besti = bestj = bests = 0</w:t>
      </w:r>
    </w:p>
    <w:p w14:paraId="291C908D" w14:textId="77777777" w:rsidR="00F12BE4" w:rsidRDefault="00000000">
      <w:pPr>
        <w:rPr>
          <w:rFonts w:hint="eastAsia"/>
          <w:lang w:eastAsia="zh-CN"/>
        </w:rPr>
      </w:pPr>
      <w:r>
        <w:rPr>
          <w:rFonts w:ascii="Consolas" w:eastAsia="Consolas" w:hAnsi="Consolas"/>
          <w:sz w:val="19"/>
          <w:lang w:eastAsia="zh-CN"/>
        </w:rPr>
        <w:t xml:space="preserve">while ______①______: </w:t>
      </w:r>
    </w:p>
    <w:p w14:paraId="47E24A89" w14:textId="77777777" w:rsidR="00F12BE4" w:rsidRDefault="00000000">
      <w:pPr>
        <w:rPr>
          <w:rFonts w:hint="eastAsia"/>
          <w:lang w:eastAsia="zh-CN"/>
        </w:rPr>
      </w:pPr>
      <w:r>
        <w:rPr>
          <w:rFonts w:ascii="Consolas" w:eastAsia="Consolas" w:hAnsi="Consolas"/>
          <w:sz w:val="19"/>
          <w:lang w:eastAsia="zh-CN"/>
        </w:rPr>
        <w:t xml:space="preserve">    s += a[j]</w:t>
      </w:r>
    </w:p>
    <w:p w14:paraId="4F525764" w14:textId="77777777" w:rsidR="00F12BE4" w:rsidRDefault="00000000">
      <w:pPr>
        <w:rPr>
          <w:rFonts w:hint="eastAsia"/>
          <w:lang w:eastAsia="zh-CN"/>
        </w:rPr>
      </w:pPr>
      <w:r>
        <w:rPr>
          <w:rFonts w:ascii="Consolas" w:eastAsia="Consolas" w:hAnsi="Consolas"/>
          <w:sz w:val="19"/>
          <w:lang w:eastAsia="zh-CN"/>
        </w:rPr>
        <w:t xml:space="preserve">    j += 1</w:t>
      </w:r>
    </w:p>
    <w:p w14:paraId="24EF6734" w14:textId="77777777" w:rsidR="00F12BE4" w:rsidRDefault="00000000">
      <w:pPr>
        <w:rPr>
          <w:rFonts w:hint="eastAsia"/>
          <w:lang w:eastAsia="zh-CN"/>
        </w:rPr>
      </w:pPr>
      <w:r>
        <w:rPr>
          <w:rFonts w:ascii="Consolas" w:eastAsia="Consolas" w:hAnsi="Consolas"/>
          <w:sz w:val="19"/>
          <w:lang w:eastAsia="zh-CN"/>
        </w:rPr>
        <w:t xml:space="preserve">    while i &lt;= j and s &gt; weight:</w:t>
      </w:r>
    </w:p>
    <w:p w14:paraId="0F57017F" w14:textId="77777777" w:rsidR="00F12BE4" w:rsidRDefault="00000000">
      <w:pPr>
        <w:rPr>
          <w:rFonts w:hint="eastAsia"/>
        </w:rPr>
      </w:pPr>
      <w:r>
        <w:rPr>
          <w:rFonts w:ascii="Consolas" w:eastAsia="Consolas" w:hAnsi="Consolas"/>
          <w:sz w:val="19"/>
          <w:lang w:eastAsia="zh-CN"/>
        </w:rPr>
        <w:t xml:space="preserve">        </w:t>
      </w:r>
      <w:r>
        <w:rPr>
          <w:rFonts w:ascii="Consolas" w:eastAsia="Consolas" w:hAnsi="Consolas"/>
          <w:sz w:val="19"/>
        </w:rPr>
        <w:t>______②______</w:t>
      </w:r>
    </w:p>
    <w:p w14:paraId="17E1232E" w14:textId="77777777" w:rsidR="00F12BE4" w:rsidRDefault="00000000">
      <w:pPr>
        <w:rPr>
          <w:rFonts w:hint="eastAsia"/>
        </w:rPr>
      </w:pPr>
      <w:r>
        <w:rPr>
          <w:rFonts w:ascii="Consolas" w:eastAsia="Consolas" w:hAnsi="Consolas"/>
          <w:sz w:val="19"/>
        </w:rPr>
        <w:t xml:space="preserve">        i += 1</w:t>
      </w:r>
    </w:p>
    <w:p w14:paraId="330F5E79" w14:textId="77777777" w:rsidR="00F12BE4" w:rsidRDefault="00000000">
      <w:pPr>
        <w:rPr>
          <w:rFonts w:hint="eastAsia"/>
        </w:rPr>
      </w:pPr>
      <w:r>
        <w:rPr>
          <w:rFonts w:ascii="Consolas" w:eastAsia="Consolas" w:hAnsi="Consolas"/>
          <w:sz w:val="19"/>
        </w:rPr>
        <w:t xml:space="preserve">    if ______③______: </w:t>
      </w:r>
    </w:p>
    <w:p w14:paraId="6FA81BB9" w14:textId="77777777" w:rsidR="00F12BE4" w:rsidRDefault="00000000">
      <w:pPr>
        <w:rPr>
          <w:rFonts w:hint="eastAsia"/>
        </w:rPr>
      </w:pPr>
      <w:r>
        <w:rPr>
          <w:rFonts w:ascii="Consolas" w:eastAsia="Consolas" w:hAnsi="Consolas"/>
          <w:sz w:val="19"/>
        </w:rPr>
        <w:t xml:space="preserve">        bests = s</w:t>
      </w:r>
    </w:p>
    <w:p w14:paraId="1F3C8B42" w14:textId="77777777" w:rsidR="00F12BE4" w:rsidRDefault="00000000">
      <w:pPr>
        <w:rPr>
          <w:rFonts w:hint="eastAsia"/>
        </w:rPr>
      </w:pPr>
      <w:r>
        <w:rPr>
          <w:rFonts w:ascii="Consolas" w:eastAsia="Consolas" w:hAnsi="Consolas"/>
          <w:sz w:val="19"/>
        </w:rPr>
        <w:t xml:space="preserve">        besti = i</w:t>
      </w:r>
    </w:p>
    <w:p w14:paraId="70B730F9" w14:textId="77777777" w:rsidR="00F12BE4" w:rsidRDefault="00000000">
      <w:pPr>
        <w:rPr>
          <w:rFonts w:hint="eastAsia"/>
        </w:rPr>
      </w:pPr>
      <w:r>
        <w:rPr>
          <w:rFonts w:ascii="Consolas" w:eastAsia="Consolas" w:hAnsi="Consolas"/>
          <w:sz w:val="19"/>
        </w:rPr>
        <w:t xml:space="preserve">        bestj = j</w:t>
      </w:r>
    </w:p>
    <w:p w14:paraId="3EDEC408" w14:textId="77777777" w:rsidR="00F12BE4" w:rsidRDefault="00000000">
      <w:pPr>
        <w:rPr>
          <w:rFonts w:hint="eastAsia"/>
        </w:rPr>
      </w:pPr>
      <w:r>
        <w:rPr>
          <w:rFonts w:ascii="Consolas" w:eastAsia="Consolas" w:hAnsi="Consolas"/>
          <w:sz w:val="19"/>
        </w:rPr>
        <w:t>print(bests, besti, bestj)</w:t>
      </w:r>
    </w:p>
    <w:p w14:paraId="03133F40" w14:textId="77777777" w:rsidR="00F12BE4" w:rsidRDefault="00000000" w:rsidP="00606A53">
      <w:pPr>
        <w:ind w:leftChars="100" w:left="210"/>
        <w:rPr>
          <w:rFonts w:hint="eastAsia"/>
        </w:rPr>
      </w:pPr>
      <w:r>
        <w:t>A. ① j &lt; len(a)  ② s -= a[i]  ③ s &gt;= bests</w:t>
      </w:r>
    </w:p>
    <w:p w14:paraId="146E33A6" w14:textId="77777777" w:rsidR="00F12BE4" w:rsidRDefault="00000000" w:rsidP="00606A53">
      <w:pPr>
        <w:ind w:leftChars="100" w:left="210"/>
        <w:rPr>
          <w:rFonts w:hint="eastAsia"/>
        </w:rPr>
      </w:pPr>
      <w:r>
        <w:t>B. ① i &lt; len(a)  ② s -= a[j]  ③ s &gt; bests</w:t>
      </w:r>
    </w:p>
    <w:p w14:paraId="62C02007" w14:textId="77777777" w:rsidR="00F12BE4" w:rsidRDefault="00000000" w:rsidP="00606A53">
      <w:pPr>
        <w:ind w:leftChars="100" w:left="210"/>
        <w:rPr>
          <w:rFonts w:hint="eastAsia"/>
        </w:rPr>
      </w:pPr>
      <w:r>
        <w:t>C. ① j &lt;= len(a) ② s += a[i]  ③ s &gt;= weight</w:t>
      </w:r>
    </w:p>
    <w:p w14:paraId="7F998A46" w14:textId="77777777" w:rsidR="00F12BE4" w:rsidRDefault="00000000" w:rsidP="00606A53">
      <w:pPr>
        <w:ind w:leftChars="100" w:left="210"/>
        <w:rPr>
          <w:rFonts w:hint="eastAsia"/>
        </w:rPr>
      </w:pPr>
      <w:r>
        <w:t>D. ① j &lt; len(a)  ② i += 1     ③ s &gt; weight</w:t>
      </w:r>
    </w:p>
    <w:p w14:paraId="405AA88C" w14:textId="77777777" w:rsidR="00F12BE4" w:rsidRDefault="00000000">
      <w:pPr>
        <w:rPr>
          <w:rFonts w:hint="eastAsia"/>
          <w:lang w:eastAsia="zh-CN"/>
        </w:rPr>
      </w:pPr>
      <w:r>
        <w:rPr>
          <w:lang w:eastAsia="zh-CN"/>
        </w:rPr>
        <w:t>10. 某智能终端每分钟采集一次用电功率。网络正常时，终端先按缓存顺序上传此前暂存的数据，再上传当前数据；网络异常时，终端将当前数据暂存到本地缓存队列 buffer 中，缓存上限为 limit 条。若缓存已满，则先删除最早暂存的数据，再加入当前数据。如下程序中划线处代码依次应为（   ）</w:t>
      </w:r>
    </w:p>
    <w:p w14:paraId="7100EC48" w14:textId="77777777" w:rsidR="00F12BE4" w:rsidRDefault="00000000">
      <w:pPr>
        <w:rPr>
          <w:rFonts w:hint="eastAsia"/>
          <w:lang w:eastAsia="zh-CN"/>
        </w:rPr>
      </w:pPr>
      <w:r>
        <w:rPr>
          <w:rFonts w:ascii="Consolas" w:eastAsia="Consolas" w:hAnsi="Consolas"/>
          <w:sz w:val="19"/>
          <w:lang w:eastAsia="zh-CN"/>
        </w:rPr>
        <w:t>buffer = []</w:t>
      </w:r>
    </w:p>
    <w:p w14:paraId="4B7575CD" w14:textId="77777777" w:rsidR="00F12BE4" w:rsidRDefault="00000000">
      <w:pPr>
        <w:rPr>
          <w:rFonts w:hint="eastAsia"/>
        </w:rPr>
      </w:pPr>
      <w:r>
        <w:rPr>
          <w:rFonts w:ascii="Consolas" w:eastAsia="Consolas" w:hAnsi="Consolas"/>
          <w:sz w:val="19"/>
        </w:rPr>
        <w:t>limit = 500</w:t>
      </w:r>
    </w:p>
    <w:p w14:paraId="743505D2" w14:textId="77777777" w:rsidR="00F12BE4" w:rsidRDefault="00000000">
      <w:pPr>
        <w:rPr>
          <w:rFonts w:hint="eastAsia"/>
        </w:rPr>
      </w:pPr>
      <w:r>
        <w:rPr>
          <w:rFonts w:ascii="Consolas" w:eastAsia="Consolas" w:hAnsi="Consolas"/>
          <w:sz w:val="19"/>
        </w:rPr>
        <w:t>while True:</w:t>
      </w:r>
    </w:p>
    <w:p w14:paraId="312D4D04" w14:textId="77777777" w:rsidR="00F12BE4" w:rsidRDefault="00000000">
      <w:pPr>
        <w:rPr>
          <w:rFonts w:hint="eastAsia"/>
        </w:rPr>
      </w:pPr>
      <w:r>
        <w:rPr>
          <w:rFonts w:ascii="Consolas" w:eastAsia="Consolas" w:hAnsi="Consolas"/>
          <w:sz w:val="19"/>
        </w:rPr>
        <w:t xml:space="preserve">    power = read_power()</w:t>
      </w:r>
    </w:p>
    <w:p w14:paraId="31F05285" w14:textId="77777777" w:rsidR="00F12BE4" w:rsidRDefault="00000000">
      <w:pPr>
        <w:rPr>
          <w:rFonts w:hint="eastAsia"/>
        </w:rPr>
      </w:pPr>
      <w:r>
        <w:rPr>
          <w:rFonts w:ascii="Consolas" w:eastAsia="Consolas" w:hAnsi="Consolas"/>
          <w:sz w:val="19"/>
        </w:rPr>
        <w:t xml:space="preserve">    if network_ok():</w:t>
      </w:r>
    </w:p>
    <w:p w14:paraId="6B9A7767" w14:textId="77777777" w:rsidR="00F12BE4" w:rsidRDefault="00000000">
      <w:pPr>
        <w:rPr>
          <w:rFonts w:hint="eastAsia"/>
        </w:rPr>
      </w:pPr>
      <w:r>
        <w:rPr>
          <w:rFonts w:ascii="Consolas" w:eastAsia="Consolas" w:hAnsi="Consolas"/>
          <w:sz w:val="19"/>
        </w:rPr>
        <w:t xml:space="preserve">        while len(buffer) &gt; 0:</w:t>
      </w:r>
    </w:p>
    <w:p w14:paraId="1FE3A860" w14:textId="77777777" w:rsidR="00F12BE4" w:rsidRDefault="00000000">
      <w:pPr>
        <w:rPr>
          <w:rFonts w:hint="eastAsia"/>
        </w:rPr>
      </w:pPr>
      <w:r>
        <w:rPr>
          <w:rFonts w:ascii="Consolas" w:eastAsia="Consolas" w:hAnsi="Consolas"/>
          <w:sz w:val="19"/>
        </w:rPr>
        <w:t xml:space="preserve">            upload(______①______)</w:t>
      </w:r>
    </w:p>
    <w:p w14:paraId="7BBF2B63" w14:textId="77777777" w:rsidR="00F12BE4" w:rsidRDefault="00000000">
      <w:pPr>
        <w:rPr>
          <w:rFonts w:hint="eastAsia"/>
        </w:rPr>
      </w:pPr>
      <w:r>
        <w:rPr>
          <w:rFonts w:ascii="Consolas" w:eastAsia="Consolas" w:hAnsi="Consolas"/>
          <w:sz w:val="19"/>
        </w:rPr>
        <w:t xml:space="preserve">        upload(power)</w:t>
      </w:r>
    </w:p>
    <w:p w14:paraId="6FF05DDD" w14:textId="77777777" w:rsidR="00F12BE4" w:rsidRDefault="00000000">
      <w:pPr>
        <w:rPr>
          <w:rFonts w:hint="eastAsia"/>
        </w:rPr>
      </w:pPr>
      <w:r>
        <w:rPr>
          <w:rFonts w:ascii="Consolas" w:eastAsia="Consolas" w:hAnsi="Consolas"/>
          <w:sz w:val="19"/>
        </w:rPr>
        <w:t xml:space="preserve">    else:</w:t>
      </w:r>
    </w:p>
    <w:p w14:paraId="734DCC83" w14:textId="77777777" w:rsidR="00F12BE4" w:rsidRDefault="00000000">
      <w:pPr>
        <w:rPr>
          <w:rFonts w:hint="eastAsia"/>
        </w:rPr>
      </w:pPr>
      <w:r>
        <w:rPr>
          <w:rFonts w:ascii="Consolas" w:eastAsia="Consolas" w:hAnsi="Consolas"/>
          <w:sz w:val="19"/>
        </w:rPr>
        <w:t xml:space="preserve">        if len(buffer) == limit:</w:t>
      </w:r>
    </w:p>
    <w:p w14:paraId="0AABA6B8" w14:textId="77777777" w:rsidR="00F12BE4" w:rsidRDefault="00000000">
      <w:pPr>
        <w:rPr>
          <w:rFonts w:hint="eastAsia"/>
        </w:rPr>
      </w:pPr>
      <w:r>
        <w:rPr>
          <w:rFonts w:ascii="Consolas" w:eastAsia="Consolas" w:hAnsi="Consolas"/>
          <w:sz w:val="19"/>
        </w:rPr>
        <w:t xml:space="preserve">            ______②______</w:t>
      </w:r>
    </w:p>
    <w:p w14:paraId="76278E52" w14:textId="77777777" w:rsidR="00F12BE4" w:rsidRDefault="00000000">
      <w:pPr>
        <w:rPr>
          <w:rFonts w:hint="eastAsia"/>
        </w:rPr>
      </w:pPr>
      <w:r>
        <w:rPr>
          <w:rFonts w:ascii="Consolas" w:eastAsia="Consolas" w:hAnsi="Consolas"/>
          <w:sz w:val="19"/>
        </w:rPr>
        <w:t xml:space="preserve">        ______③______</w:t>
      </w:r>
    </w:p>
    <w:p w14:paraId="668BE9CE" w14:textId="77777777" w:rsidR="00F12BE4" w:rsidRDefault="00000000">
      <w:pPr>
        <w:rPr>
          <w:rFonts w:hint="eastAsia"/>
        </w:rPr>
      </w:pPr>
      <w:r>
        <w:rPr>
          <w:rFonts w:ascii="Consolas" w:eastAsia="Consolas" w:hAnsi="Consolas"/>
          <w:sz w:val="19"/>
        </w:rPr>
        <w:t xml:space="preserve">    # 延时 60 秒，代码略</w:t>
      </w:r>
    </w:p>
    <w:p w14:paraId="20957428" w14:textId="77777777" w:rsidR="00F12BE4" w:rsidRDefault="00000000" w:rsidP="00606A53">
      <w:pPr>
        <w:ind w:leftChars="100" w:left="210"/>
        <w:rPr>
          <w:rFonts w:hint="eastAsia"/>
        </w:rPr>
      </w:pPr>
      <w:r>
        <w:t>A. ① buffer.pop(0)  ② buffer.pop(0)  ③ buffer.append(power)</w:t>
      </w:r>
    </w:p>
    <w:p w14:paraId="2095E0B9" w14:textId="77777777" w:rsidR="00F12BE4" w:rsidRDefault="00000000" w:rsidP="00606A53">
      <w:pPr>
        <w:ind w:leftChars="100" w:left="210"/>
        <w:rPr>
          <w:rFonts w:hint="eastAsia"/>
        </w:rPr>
      </w:pPr>
      <w:r>
        <w:t>B. ① buffer.pop()  ② buffer.pop()  ③ buffer.insert(0, power)</w:t>
      </w:r>
    </w:p>
    <w:p w14:paraId="30DAE9E8" w14:textId="77777777" w:rsidR="00F12BE4" w:rsidRDefault="00000000" w:rsidP="00606A53">
      <w:pPr>
        <w:ind w:leftChars="100" w:left="210"/>
        <w:rPr>
          <w:rFonts w:hint="eastAsia"/>
        </w:rPr>
      </w:pPr>
      <w:r>
        <w:t>C. ① buffer[0]  ② buffer.clear()  ③ buffer.append(power)</w:t>
      </w:r>
    </w:p>
    <w:p w14:paraId="594C34CF" w14:textId="77777777" w:rsidR="00F12BE4" w:rsidRDefault="00000000" w:rsidP="00606A53">
      <w:pPr>
        <w:ind w:leftChars="100" w:left="210"/>
        <w:rPr>
          <w:rFonts w:hint="eastAsia"/>
        </w:rPr>
      </w:pPr>
      <w:r>
        <w:t>D. ① buffer.pop(0)  ② buffer.pop(0)  ③ buffer.insert(0, power)</w:t>
      </w:r>
    </w:p>
    <w:p w14:paraId="5B92C6A2" w14:textId="77777777" w:rsidR="00F12BE4" w:rsidRDefault="00000000">
      <w:pPr>
        <w:rPr>
          <w:rFonts w:hint="eastAsia"/>
          <w:lang w:eastAsia="zh-CN"/>
        </w:rPr>
      </w:pPr>
      <w:r>
        <w:rPr>
          <w:lang w:eastAsia="zh-CN"/>
        </w:rPr>
        <w:t>11. 某配送站有普通任务队列 q[0] 和加急任务队列 q[1]，两个队列都采用循环队列实现。约定 head[k] 指向第 k 个队列的队首元素，tail[k] 指向下一个入队位置；队列空的条件为 head[k] == tail[k]；为了区分队空和队满，每个循环队列浪费一个存储单元。配送规则如下：任务到达时按类型进入对应队列，类型 0 为普通任务，类型 1 为加急任务；每接收 2 个任务后配送 1 个任务，若加急队列非空则优先配送加急任务，否则配送普通任务；所有任务接收完毕后，继续按该优先规则配送，直到两个队列均为空。</w:t>
      </w:r>
    </w:p>
    <w:p w14:paraId="28DB2219" w14:textId="77777777" w:rsidR="00F12BE4" w:rsidRDefault="00000000">
      <w:pPr>
        <w:rPr>
          <w:rFonts w:hint="eastAsia"/>
          <w:lang w:eastAsia="zh-CN"/>
        </w:rPr>
      </w:pPr>
      <w:r>
        <w:rPr>
          <w:lang w:eastAsia="zh-CN"/>
        </w:rPr>
        <w:t>（1）若 n = 4，任务序列 tasks = [[1,0], [2,0], [3,1], [4,1], [5,1], [6,1], [7,0], [8,0]]，其中每项依次为任务编号和任务类型，则最终配送任务编号顺序为 ______。</w:t>
      </w:r>
    </w:p>
    <w:p w14:paraId="79B7EC79" w14:textId="77777777" w:rsidR="00606A53" w:rsidRDefault="00606A53">
      <w:pPr>
        <w:rPr>
          <w:rFonts w:hint="eastAsia"/>
          <w:lang w:eastAsia="zh-CN"/>
        </w:rPr>
      </w:pPr>
    </w:p>
    <w:p w14:paraId="1FF7E488" w14:textId="77777777" w:rsidR="00606A53" w:rsidRPr="00606A53" w:rsidRDefault="00606A53">
      <w:pPr>
        <w:rPr>
          <w:rFonts w:hint="eastAsia"/>
          <w:lang w:eastAsia="zh-CN"/>
        </w:rPr>
      </w:pPr>
    </w:p>
    <w:p w14:paraId="0406F194" w14:textId="77777777" w:rsidR="00F12BE4" w:rsidRDefault="00000000">
      <w:pPr>
        <w:rPr>
          <w:rFonts w:hint="eastAsia"/>
          <w:lang w:eastAsia="zh-CN"/>
        </w:rPr>
      </w:pPr>
      <w:r>
        <w:rPr>
          <w:lang w:eastAsia="zh-CN"/>
        </w:rPr>
        <w:lastRenderedPageBreak/>
        <w:t>（2）实现循环队列基本操作的部分代码如下，请在划线处填入合适代码。</w:t>
      </w:r>
    </w:p>
    <w:p w14:paraId="196E68C6" w14:textId="77777777" w:rsidR="00F12BE4" w:rsidRDefault="00000000">
      <w:pPr>
        <w:rPr>
          <w:rFonts w:hint="eastAsia"/>
        </w:rPr>
      </w:pPr>
      <w:r>
        <w:rPr>
          <w:rFonts w:ascii="Consolas" w:eastAsia="Consolas" w:hAnsi="Consolas"/>
          <w:sz w:val="19"/>
        </w:rPr>
        <w:t>n = 4</w:t>
      </w:r>
    </w:p>
    <w:p w14:paraId="3BB63BA3" w14:textId="77777777" w:rsidR="00F12BE4" w:rsidRDefault="00000000">
      <w:pPr>
        <w:rPr>
          <w:rFonts w:hint="eastAsia"/>
        </w:rPr>
      </w:pPr>
      <w:r>
        <w:rPr>
          <w:rFonts w:ascii="Consolas" w:eastAsia="Consolas" w:hAnsi="Consolas"/>
          <w:sz w:val="19"/>
        </w:rPr>
        <w:t>q = [[0] * n for i in range(2)]</w:t>
      </w:r>
    </w:p>
    <w:p w14:paraId="591AAF89" w14:textId="77777777" w:rsidR="00F12BE4" w:rsidRDefault="00000000">
      <w:pPr>
        <w:rPr>
          <w:rFonts w:hint="eastAsia"/>
        </w:rPr>
      </w:pPr>
      <w:r>
        <w:rPr>
          <w:rFonts w:ascii="Consolas" w:eastAsia="Consolas" w:hAnsi="Consolas"/>
          <w:sz w:val="19"/>
        </w:rPr>
        <w:t>head = [0, 0]</w:t>
      </w:r>
    </w:p>
    <w:p w14:paraId="6FCCF402" w14:textId="77777777" w:rsidR="00F12BE4" w:rsidRDefault="00000000">
      <w:pPr>
        <w:rPr>
          <w:rFonts w:hint="eastAsia"/>
          <w:lang w:eastAsia="zh-CN"/>
        </w:rPr>
      </w:pPr>
      <w:r>
        <w:rPr>
          <w:rFonts w:ascii="Consolas" w:eastAsia="Consolas" w:hAnsi="Consolas"/>
          <w:sz w:val="19"/>
        </w:rPr>
        <w:t>tail = [0, 0]</w:t>
      </w:r>
    </w:p>
    <w:p w14:paraId="24B9D761" w14:textId="77777777" w:rsidR="00F12BE4" w:rsidRDefault="00000000">
      <w:pPr>
        <w:rPr>
          <w:rFonts w:hint="eastAsia"/>
        </w:rPr>
      </w:pPr>
      <w:r>
        <w:rPr>
          <w:rFonts w:ascii="Consolas" w:eastAsia="Consolas" w:hAnsi="Consolas"/>
          <w:sz w:val="19"/>
        </w:rPr>
        <w:t>def empty(k):</w:t>
      </w:r>
    </w:p>
    <w:p w14:paraId="08887863" w14:textId="77777777" w:rsidR="00F12BE4" w:rsidRDefault="00000000">
      <w:pPr>
        <w:rPr>
          <w:rFonts w:hint="eastAsia"/>
          <w:lang w:eastAsia="zh-CN"/>
        </w:rPr>
      </w:pPr>
      <w:r>
        <w:rPr>
          <w:rFonts w:ascii="Consolas" w:eastAsia="Consolas" w:hAnsi="Consolas"/>
          <w:sz w:val="19"/>
        </w:rPr>
        <w:t xml:space="preserve">    return head[k] == tail[k]</w:t>
      </w:r>
    </w:p>
    <w:p w14:paraId="767F20C3" w14:textId="77777777" w:rsidR="00F12BE4" w:rsidRDefault="00000000">
      <w:pPr>
        <w:rPr>
          <w:rFonts w:hint="eastAsia"/>
        </w:rPr>
      </w:pPr>
      <w:r>
        <w:rPr>
          <w:rFonts w:ascii="Consolas" w:eastAsia="Consolas" w:hAnsi="Consolas"/>
          <w:sz w:val="19"/>
        </w:rPr>
        <w:t>def full(k):</w:t>
      </w:r>
    </w:p>
    <w:p w14:paraId="0618DEE4" w14:textId="77777777" w:rsidR="00F12BE4" w:rsidRDefault="00000000">
      <w:pPr>
        <w:rPr>
          <w:rFonts w:hint="eastAsia"/>
          <w:lang w:eastAsia="zh-CN"/>
        </w:rPr>
      </w:pPr>
      <w:r>
        <w:rPr>
          <w:rFonts w:ascii="Consolas" w:eastAsia="Consolas" w:hAnsi="Consolas"/>
          <w:sz w:val="19"/>
        </w:rPr>
        <w:t xml:space="preserve">    return ______①______</w:t>
      </w:r>
    </w:p>
    <w:p w14:paraId="032B82A9" w14:textId="77777777" w:rsidR="00F12BE4" w:rsidRDefault="00000000">
      <w:pPr>
        <w:rPr>
          <w:rFonts w:hint="eastAsia"/>
        </w:rPr>
      </w:pPr>
      <w:r>
        <w:rPr>
          <w:rFonts w:ascii="Consolas" w:eastAsia="Consolas" w:hAnsi="Consolas"/>
          <w:sz w:val="19"/>
        </w:rPr>
        <w:t>def enqueue(k, x):</w:t>
      </w:r>
    </w:p>
    <w:p w14:paraId="374038DB" w14:textId="77777777" w:rsidR="00F12BE4" w:rsidRDefault="00000000">
      <w:pPr>
        <w:rPr>
          <w:rFonts w:hint="eastAsia"/>
        </w:rPr>
      </w:pPr>
      <w:r>
        <w:rPr>
          <w:rFonts w:ascii="Consolas" w:eastAsia="Consolas" w:hAnsi="Consolas"/>
          <w:sz w:val="19"/>
        </w:rPr>
        <w:t xml:space="preserve">    if full(k):</w:t>
      </w:r>
    </w:p>
    <w:p w14:paraId="35D1EA86" w14:textId="77777777" w:rsidR="00F12BE4" w:rsidRDefault="00000000">
      <w:pPr>
        <w:rPr>
          <w:rFonts w:hint="eastAsia"/>
        </w:rPr>
      </w:pPr>
      <w:r>
        <w:rPr>
          <w:rFonts w:ascii="Consolas" w:eastAsia="Consolas" w:hAnsi="Consolas"/>
          <w:sz w:val="19"/>
        </w:rPr>
        <w:t xml:space="preserve">        return False</w:t>
      </w:r>
    </w:p>
    <w:p w14:paraId="511EF3AA" w14:textId="77777777" w:rsidR="00F12BE4" w:rsidRDefault="00000000">
      <w:pPr>
        <w:rPr>
          <w:rFonts w:hint="eastAsia"/>
        </w:rPr>
      </w:pPr>
      <w:r>
        <w:rPr>
          <w:rFonts w:ascii="Consolas" w:eastAsia="Consolas" w:hAnsi="Consolas"/>
          <w:sz w:val="19"/>
        </w:rPr>
        <w:t xml:space="preserve">    q[k][tail[k]] = x</w:t>
      </w:r>
    </w:p>
    <w:p w14:paraId="2B76AA8F" w14:textId="77777777" w:rsidR="00F12BE4" w:rsidRDefault="00000000">
      <w:pPr>
        <w:rPr>
          <w:rFonts w:hint="eastAsia"/>
        </w:rPr>
      </w:pPr>
      <w:r>
        <w:rPr>
          <w:rFonts w:ascii="Consolas" w:eastAsia="Consolas" w:hAnsi="Consolas"/>
          <w:sz w:val="19"/>
        </w:rPr>
        <w:t xml:space="preserve">    ______②______</w:t>
      </w:r>
    </w:p>
    <w:p w14:paraId="0279F5B6" w14:textId="77777777" w:rsidR="00F12BE4" w:rsidRDefault="00000000">
      <w:pPr>
        <w:rPr>
          <w:rFonts w:hint="eastAsia"/>
          <w:lang w:eastAsia="zh-CN"/>
        </w:rPr>
      </w:pPr>
      <w:r>
        <w:rPr>
          <w:rFonts w:ascii="Consolas" w:eastAsia="Consolas" w:hAnsi="Consolas"/>
          <w:sz w:val="19"/>
        </w:rPr>
        <w:t xml:space="preserve">    return True</w:t>
      </w:r>
    </w:p>
    <w:p w14:paraId="1BD3FEB7" w14:textId="77777777" w:rsidR="00F12BE4" w:rsidRDefault="00000000">
      <w:pPr>
        <w:rPr>
          <w:rFonts w:hint="eastAsia"/>
        </w:rPr>
      </w:pPr>
      <w:r>
        <w:rPr>
          <w:rFonts w:ascii="Consolas" w:eastAsia="Consolas" w:hAnsi="Consolas"/>
          <w:sz w:val="19"/>
        </w:rPr>
        <w:t>def dequeue(k):</w:t>
      </w:r>
    </w:p>
    <w:p w14:paraId="2EDF83C8" w14:textId="77777777" w:rsidR="00F12BE4" w:rsidRDefault="00000000">
      <w:pPr>
        <w:rPr>
          <w:rFonts w:hint="eastAsia"/>
        </w:rPr>
      </w:pPr>
      <w:r>
        <w:rPr>
          <w:rFonts w:ascii="Consolas" w:eastAsia="Consolas" w:hAnsi="Consolas"/>
          <w:sz w:val="19"/>
        </w:rPr>
        <w:t xml:space="preserve">    x = q[k][head[k]]</w:t>
      </w:r>
    </w:p>
    <w:p w14:paraId="4FCF5D35" w14:textId="77777777" w:rsidR="00F12BE4" w:rsidRDefault="00000000">
      <w:pPr>
        <w:rPr>
          <w:rFonts w:hint="eastAsia"/>
        </w:rPr>
      </w:pPr>
      <w:r>
        <w:rPr>
          <w:rFonts w:ascii="Consolas" w:eastAsia="Consolas" w:hAnsi="Consolas"/>
          <w:sz w:val="19"/>
        </w:rPr>
        <w:t xml:space="preserve">    ______③______</w:t>
      </w:r>
    </w:p>
    <w:p w14:paraId="61379404" w14:textId="77777777" w:rsidR="00F12BE4" w:rsidRDefault="00000000">
      <w:pPr>
        <w:rPr>
          <w:rFonts w:hint="eastAsia"/>
          <w:lang w:eastAsia="zh-CN"/>
        </w:rPr>
      </w:pPr>
      <w:r>
        <w:rPr>
          <w:rFonts w:ascii="Consolas" w:eastAsia="Consolas" w:hAnsi="Consolas"/>
          <w:sz w:val="19"/>
        </w:rPr>
        <w:t xml:space="preserve">    return x</w:t>
      </w:r>
    </w:p>
    <w:p w14:paraId="2C364E85" w14:textId="77777777" w:rsidR="00F12BE4" w:rsidRDefault="00000000">
      <w:pPr>
        <w:rPr>
          <w:rFonts w:hint="eastAsia"/>
          <w:lang w:eastAsia="zh-CN"/>
        </w:rPr>
      </w:pPr>
      <w:r>
        <w:rPr>
          <w:lang w:eastAsia="zh-CN"/>
        </w:rPr>
        <w:t>（3）根据题意完成如下程序，请在划线处填入合适代码。</w:t>
      </w:r>
    </w:p>
    <w:p w14:paraId="3A6F21D4" w14:textId="77777777" w:rsidR="00F12BE4" w:rsidRDefault="00000000">
      <w:pPr>
        <w:rPr>
          <w:rFonts w:hint="eastAsia"/>
        </w:rPr>
      </w:pPr>
      <w:r>
        <w:rPr>
          <w:rFonts w:ascii="Consolas" w:eastAsia="Consolas" w:hAnsi="Consolas"/>
          <w:sz w:val="19"/>
        </w:rPr>
        <w:t>tasks = [[1,0], [2,0], [3,1], [4,1], [5,1], [6,1], [7,0], [8,0]]</w:t>
      </w:r>
    </w:p>
    <w:p w14:paraId="54718FDD" w14:textId="77777777" w:rsidR="00F12BE4" w:rsidRDefault="00000000">
      <w:pPr>
        <w:rPr>
          <w:rFonts w:hint="eastAsia"/>
        </w:rPr>
      </w:pPr>
      <w:r>
        <w:rPr>
          <w:rFonts w:ascii="Consolas" w:eastAsia="Consolas" w:hAnsi="Consolas"/>
          <w:sz w:val="19"/>
        </w:rPr>
        <w:t>ans = []</w:t>
      </w:r>
    </w:p>
    <w:p w14:paraId="23A906ED" w14:textId="77777777" w:rsidR="00F12BE4" w:rsidRDefault="00000000">
      <w:pPr>
        <w:rPr>
          <w:rFonts w:hint="eastAsia"/>
        </w:rPr>
      </w:pPr>
      <w:r>
        <w:rPr>
          <w:rFonts w:ascii="Consolas" w:eastAsia="Consolas" w:hAnsi="Consolas"/>
          <w:sz w:val="19"/>
        </w:rPr>
        <w:t>for i in range(len(tasks)):</w:t>
      </w:r>
    </w:p>
    <w:p w14:paraId="267B6C52" w14:textId="77777777" w:rsidR="00F12BE4" w:rsidRDefault="00000000">
      <w:pPr>
        <w:rPr>
          <w:rFonts w:hint="eastAsia"/>
        </w:rPr>
      </w:pPr>
      <w:r>
        <w:rPr>
          <w:rFonts w:ascii="Consolas" w:eastAsia="Consolas" w:hAnsi="Consolas"/>
          <w:sz w:val="19"/>
        </w:rPr>
        <w:t xml:space="preserve">    x, k = tasks[i][0], tasks[i][1]</w:t>
      </w:r>
    </w:p>
    <w:p w14:paraId="67F73E6F" w14:textId="77777777" w:rsidR="00F12BE4" w:rsidRDefault="00000000">
      <w:pPr>
        <w:rPr>
          <w:rFonts w:hint="eastAsia"/>
        </w:rPr>
      </w:pPr>
      <w:r>
        <w:t xml:space="preserve">    ok = enqueue(k, x)</w:t>
      </w:r>
    </w:p>
    <w:p w14:paraId="13230E74" w14:textId="77777777" w:rsidR="00F12BE4" w:rsidRDefault="00000000">
      <w:pPr>
        <w:rPr>
          <w:rFonts w:hint="eastAsia"/>
        </w:rPr>
      </w:pPr>
      <w:r>
        <w:t xml:space="preserve">    if ok and i % 2 == 1:</w:t>
      </w:r>
    </w:p>
    <w:p w14:paraId="42EE41B8" w14:textId="77777777" w:rsidR="00F12BE4" w:rsidRDefault="00000000">
      <w:pPr>
        <w:rPr>
          <w:rFonts w:hint="eastAsia"/>
        </w:rPr>
      </w:pPr>
      <w:r>
        <w:t xml:space="preserve">        if ______④______: </w:t>
      </w:r>
    </w:p>
    <w:p w14:paraId="495C17EB" w14:textId="77777777" w:rsidR="00F12BE4" w:rsidRDefault="00000000">
      <w:pPr>
        <w:rPr>
          <w:rFonts w:hint="eastAsia"/>
        </w:rPr>
      </w:pPr>
      <w:r>
        <w:rPr>
          <w:rFonts w:ascii="Consolas" w:eastAsia="Consolas" w:hAnsi="Consolas"/>
          <w:sz w:val="19"/>
        </w:rPr>
        <w:t xml:space="preserve">            ans.append(dequeue(1))</w:t>
      </w:r>
    </w:p>
    <w:p w14:paraId="6D0E77AC" w14:textId="77777777" w:rsidR="00F12BE4" w:rsidRDefault="00000000">
      <w:pPr>
        <w:rPr>
          <w:rFonts w:hint="eastAsia"/>
        </w:rPr>
      </w:pPr>
      <w:r>
        <w:rPr>
          <w:rFonts w:ascii="Consolas" w:eastAsia="Consolas" w:hAnsi="Consolas"/>
          <w:sz w:val="19"/>
        </w:rPr>
        <w:t xml:space="preserve">        elif not empty(0):</w:t>
      </w:r>
    </w:p>
    <w:p w14:paraId="5F11F180" w14:textId="77777777" w:rsidR="00F12BE4" w:rsidRDefault="00000000">
      <w:pPr>
        <w:rPr>
          <w:rFonts w:hint="eastAsia"/>
          <w:lang w:eastAsia="zh-CN"/>
        </w:rPr>
      </w:pPr>
      <w:r>
        <w:rPr>
          <w:rFonts w:ascii="Consolas" w:eastAsia="Consolas" w:hAnsi="Consolas"/>
          <w:sz w:val="19"/>
        </w:rPr>
        <w:t xml:space="preserve">            ans.append(dequeue(0))</w:t>
      </w:r>
    </w:p>
    <w:p w14:paraId="4E6AAA9E" w14:textId="77777777" w:rsidR="00F12BE4" w:rsidRDefault="00000000">
      <w:pPr>
        <w:rPr>
          <w:rFonts w:hint="eastAsia"/>
        </w:rPr>
      </w:pPr>
      <w:r>
        <w:rPr>
          <w:rFonts w:ascii="Consolas" w:eastAsia="Consolas" w:hAnsi="Consolas"/>
          <w:sz w:val="19"/>
        </w:rPr>
        <w:t>while not empty(0) or not empty(1):</w:t>
      </w:r>
    </w:p>
    <w:p w14:paraId="6D20578C" w14:textId="77777777" w:rsidR="00F12BE4" w:rsidRDefault="00000000">
      <w:pPr>
        <w:rPr>
          <w:rFonts w:hint="eastAsia"/>
        </w:rPr>
      </w:pPr>
      <w:r>
        <w:rPr>
          <w:rFonts w:ascii="Consolas" w:eastAsia="Consolas" w:hAnsi="Consolas"/>
          <w:sz w:val="19"/>
        </w:rPr>
        <w:t xml:space="preserve">    if not empty(1):</w:t>
      </w:r>
    </w:p>
    <w:p w14:paraId="0CCB8222" w14:textId="77777777" w:rsidR="00F12BE4" w:rsidRDefault="00000000">
      <w:pPr>
        <w:rPr>
          <w:rFonts w:hint="eastAsia"/>
        </w:rPr>
      </w:pPr>
      <w:r>
        <w:rPr>
          <w:rFonts w:ascii="Consolas" w:eastAsia="Consolas" w:hAnsi="Consolas"/>
          <w:sz w:val="19"/>
        </w:rPr>
        <w:t xml:space="preserve">        ans.append(dequeue(1))</w:t>
      </w:r>
    </w:p>
    <w:p w14:paraId="764C17F5" w14:textId="77777777" w:rsidR="00F12BE4" w:rsidRDefault="00000000">
      <w:pPr>
        <w:rPr>
          <w:rFonts w:hint="eastAsia"/>
        </w:rPr>
      </w:pPr>
      <w:r>
        <w:rPr>
          <w:rFonts w:ascii="Consolas" w:eastAsia="Consolas" w:hAnsi="Consolas"/>
          <w:sz w:val="19"/>
        </w:rPr>
        <w:t xml:space="preserve">    else:</w:t>
      </w:r>
    </w:p>
    <w:p w14:paraId="60400864" w14:textId="77777777" w:rsidR="00F12BE4" w:rsidRDefault="00000000">
      <w:pPr>
        <w:rPr>
          <w:rFonts w:hint="eastAsia"/>
        </w:rPr>
      </w:pPr>
      <w:r>
        <w:rPr>
          <w:rFonts w:ascii="Consolas" w:eastAsia="Consolas" w:hAnsi="Consolas"/>
          <w:sz w:val="19"/>
        </w:rPr>
        <w:t xml:space="preserve">        ans.append(dequeue(0))</w:t>
      </w:r>
    </w:p>
    <w:p w14:paraId="138EBDDF" w14:textId="77777777" w:rsidR="00F12BE4" w:rsidRDefault="00000000">
      <w:pPr>
        <w:rPr>
          <w:rFonts w:ascii="Consolas" w:hAnsi="Consolas"/>
          <w:sz w:val="19"/>
          <w:lang w:eastAsia="zh-CN"/>
        </w:rPr>
      </w:pPr>
      <w:r>
        <w:rPr>
          <w:rFonts w:ascii="Consolas" w:eastAsia="Consolas" w:hAnsi="Consolas"/>
          <w:sz w:val="19"/>
        </w:rPr>
        <w:t>print(ans)</w:t>
      </w:r>
    </w:p>
    <w:p w14:paraId="7814E5D3" w14:textId="77777777" w:rsidR="00775D4E" w:rsidRPr="00775D4E" w:rsidRDefault="00775D4E">
      <w:pPr>
        <w:rPr>
          <w:rFonts w:hint="eastAsia"/>
          <w:lang w:eastAsia="zh-CN"/>
        </w:rPr>
      </w:pPr>
    </w:p>
    <w:p w14:paraId="6616C9CF" w14:textId="77777777" w:rsidR="00F12BE4" w:rsidRDefault="00000000">
      <w:pPr>
        <w:rPr>
          <w:rFonts w:hint="eastAsia"/>
          <w:lang w:eastAsia="zh-CN"/>
        </w:rPr>
      </w:pPr>
      <w:r>
        <w:rPr>
          <w:lang w:eastAsia="zh-CN"/>
        </w:rPr>
        <w:t>12. 某码头负责装载车辆，每辆车有唯一的正整数编号。现因天气原因该码头仅开放一个装载点，供车辆依次上船。装载规则如下：</w:t>
      </w:r>
    </w:p>
    <w:p w14:paraId="1348F413" w14:textId="77777777" w:rsidR="00F12BE4" w:rsidRDefault="00000000">
      <w:pPr>
        <w:rPr>
          <w:rFonts w:hint="eastAsia"/>
          <w:lang w:eastAsia="zh-CN"/>
        </w:rPr>
      </w:pPr>
      <w:r>
        <w:rPr>
          <w:lang w:eastAsia="zh-CN"/>
        </w:rPr>
        <w:t>I. 每过一个单位时间，有一辆车到达并加入排队队伍，同时有一辆车正在装载。</w:t>
      </w:r>
    </w:p>
    <w:p w14:paraId="70C849A0" w14:textId="77777777" w:rsidR="00F12BE4" w:rsidRDefault="00000000">
      <w:pPr>
        <w:rPr>
          <w:rFonts w:hint="eastAsia"/>
          <w:lang w:eastAsia="zh-CN"/>
        </w:rPr>
      </w:pPr>
      <w:r>
        <w:rPr>
          <w:lang w:eastAsia="zh-CN"/>
        </w:rPr>
        <w:t>II. 为保证后续分类方便，同一品牌的车辆必须在队伍中连续排列。若队伍中同时有品牌 0 和品牌 1 的车辆，且当前正在装载的是品牌 1 的车，则接下来会优先让所有品牌 1 的车完成装载，再处理品牌 0 的车。</w:t>
      </w:r>
    </w:p>
    <w:p w14:paraId="4EBD7F54" w14:textId="77777777" w:rsidR="00F12BE4" w:rsidRDefault="00000000">
      <w:pPr>
        <w:rPr>
          <w:rFonts w:hint="eastAsia"/>
          <w:lang w:eastAsia="zh-CN"/>
        </w:rPr>
      </w:pPr>
      <w:r>
        <w:rPr>
          <w:lang w:eastAsia="zh-CN"/>
        </w:rPr>
        <w:t>III. 当一辆新车到达时，如果队伍中已有同品牌的车，则该车会直接排到该品牌所有车辆的末尾；否则，新车直接排到所有车辆的末尾。</w:t>
      </w:r>
    </w:p>
    <w:p w14:paraId="56CA8B43" w14:textId="77777777" w:rsidR="00F12BE4" w:rsidRDefault="00000000">
      <w:pPr>
        <w:rPr>
          <w:rFonts w:hint="eastAsia"/>
          <w:lang w:eastAsia="zh-CN"/>
        </w:rPr>
      </w:pPr>
      <w:r>
        <w:rPr>
          <w:lang w:eastAsia="zh-CN"/>
        </w:rPr>
        <w:t>现在需要计算：当一辆车到达并完成排队后，它的前方还有多少车辆在等待。</w:t>
      </w:r>
    </w:p>
    <w:p w14:paraId="334D69B3" w14:textId="77777777" w:rsidR="00F12BE4" w:rsidRDefault="00F12BE4">
      <w:pPr>
        <w:rPr>
          <w:rFonts w:hint="eastAsia"/>
          <w:lang w:eastAsia="zh-CN"/>
        </w:rPr>
      </w:pPr>
    </w:p>
    <w:p w14:paraId="1F105E7B" w14:textId="54C1B8DA" w:rsidR="00F12BE4" w:rsidRDefault="00000000">
      <w:pPr>
        <w:rPr>
          <w:rFonts w:hint="eastAsia"/>
          <w:lang w:eastAsia="zh-CN"/>
        </w:rPr>
      </w:pPr>
      <w:r>
        <w:rPr>
          <w:lang w:eastAsia="zh-CN"/>
        </w:rPr>
        <w:t>（1）假设在码头开放前，已经有车辆 [[1,0], [2,1], [3,2], [4,1], [5,0], [6,2]] 按序到达，列表中的每个元素包含两个数据项，依次为车辆编号和品牌。码头开放后，车辆 [[7,0], [8,0], [9,2], [10,2], [11,1]] 依次到达。例如，当车辆 [7,0] 到达时，7 号车可以直接排到 0 号品牌队列的队尾，此时 7 号车辆的前方还有 2 辆车（正在装载的 1 号和 5 号车）。则当车辆 [11,1] 到达时，11 号车辆的前方还有 ______ 辆车。</w:t>
      </w:r>
    </w:p>
    <w:p w14:paraId="52055D23" w14:textId="77777777" w:rsidR="00F12BE4" w:rsidRDefault="00000000">
      <w:pPr>
        <w:rPr>
          <w:rFonts w:hint="eastAsia"/>
          <w:lang w:eastAsia="zh-CN"/>
        </w:rPr>
      </w:pPr>
      <w:r>
        <w:rPr>
          <w:lang w:eastAsia="zh-CN"/>
        </w:rPr>
        <w:lastRenderedPageBreak/>
        <w:t>（2）定义如下 arrive(car, brand) 函数，其功能是处理一辆新车到达码头时的排队并计算该车前方的车辆数量。参数 car 表示车辆编号，brand 表示品牌。data[brand] 表示该品牌车辆队列，n 表示每个品牌队列数组容量；该队列采用普通顺序队列，指针不循环复用；head[brand]、tail[brand]、length[brand] 分别表示该品牌队列的队首下标、下一个入队位置和当前长度；length[brand] == 0 表示该品牌队列为空，tail[brand] == n 表示该品牌队列已满；order[h:t] 保存当前仍在等待的品牌顺序。请在划线处填入合适的代码。</w:t>
      </w:r>
    </w:p>
    <w:p w14:paraId="32D2FA5B" w14:textId="77777777" w:rsidR="00F12BE4" w:rsidRDefault="00000000">
      <w:pPr>
        <w:rPr>
          <w:rFonts w:hint="eastAsia"/>
          <w:lang w:eastAsia="zh-CN"/>
        </w:rPr>
      </w:pPr>
      <w:r>
        <w:rPr>
          <w:rFonts w:ascii="Consolas" w:eastAsia="Consolas" w:hAnsi="Consolas"/>
          <w:sz w:val="19"/>
          <w:lang w:eastAsia="zh-CN"/>
        </w:rPr>
        <w:t>def arrive(car, brand):</w:t>
      </w:r>
    </w:p>
    <w:p w14:paraId="62DB4B73" w14:textId="77777777" w:rsidR="00F12BE4" w:rsidRDefault="00000000">
      <w:pPr>
        <w:rPr>
          <w:rFonts w:hint="eastAsia"/>
          <w:lang w:eastAsia="zh-CN"/>
        </w:rPr>
      </w:pPr>
      <w:r>
        <w:rPr>
          <w:rFonts w:ascii="Consolas" w:eastAsia="Consolas" w:hAnsi="Consolas"/>
          <w:sz w:val="19"/>
          <w:lang w:eastAsia="zh-CN"/>
        </w:rPr>
        <w:t xml:space="preserve">    global t</w:t>
      </w:r>
    </w:p>
    <w:p w14:paraId="11EA652E" w14:textId="77777777" w:rsidR="004E1CC1" w:rsidRDefault="00000000">
      <w:pPr>
        <w:rPr>
          <w:rFonts w:hint="eastAsia"/>
          <w:lang w:eastAsia="zh-CN"/>
        </w:rPr>
      </w:pPr>
      <w:r>
        <w:rPr>
          <w:lang w:eastAsia="zh-CN"/>
        </w:rPr>
        <w:t xml:space="preserve">    if tail[brand] == n:</w:t>
      </w:r>
    </w:p>
    <w:p w14:paraId="6838467D" w14:textId="77777777" w:rsidR="004E1CC1" w:rsidRDefault="00000000">
      <w:pPr>
        <w:rPr>
          <w:rFonts w:hint="eastAsia"/>
          <w:lang w:eastAsia="zh-CN"/>
        </w:rPr>
      </w:pPr>
      <w:r>
        <w:rPr>
          <w:lang w:eastAsia="zh-CN"/>
        </w:rPr>
        <w:t xml:space="preserve">        return -1</w:t>
      </w:r>
    </w:p>
    <w:p w14:paraId="51F50CC4" w14:textId="77777777" w:rsidR="00F12BE4" w:rsidRDefault="00000000">
      <w:pPr>
        <w:rPr>
          <w:rFonts w:hint="eastAsia"/>
          <w:lang w:eastAsia="zh-CN"/>
        </w:rPr>
      </w:pPr>
      <w:r>
        <w:rPr>
          <w:rFonts w:ascii="Consolas" w:eastAsia="Consolas" w:hAnsi="Consolas"/>
          <w:sz w:val="19"/>
          <w:lang w:eastAsia="zh-CN"/>
        </w:rPr>
        <w:t xml:space="preserve">    front = 0</w:t>
      </w:r>
    </w:p>
    <w:p w14:paraId="40F78F7F" w14:textId="77777777" w:rsidR="00F12BE4" w:rsidRDefault="00000000">
      <w:pPr>
        <w:rPr>
          <w:rFonts w:hint="eastAsia"/>
          <w:lang w:eastAsia="zh-CN"/>
        </w:rPr>
      </w:pPr>
      <w:r>
        <w:rPr>
          <w:rFonts w:ascii="Consolas" w:eastAsia="Consolas" w:hAnsi="Consolas"/>
          <w:sz w:val="19"/>
          <w:lang w:eastAsia="zh-CN"/>
        </w:rPr>
        <w:t xml:space="preserve">    for b in order[h:t]:</w:t>
      </w:r>
    </w:p>
    <w:p w14:paraId="7448E23C" w14:textId="77777777" w:rsidR="00F12BE4" w:rsidRDefault="00000000">
      <w:pPr>
        <w:rPr>
          <w:rFonts w:hint="eastAsia"/>
          <w:lang w:eastAsia="zh-CN"/>
        </w:rPr>
      </w:pPr>
      <w:r>
        <w:rPr>
          <w:rFonts w:ascii="Consolas" w:eastAsia="Consolas" w:hAnsi="Consolas"/>
          <w:sz w:val="19"/>
          <w:lang w:eastAsia="zh-CN"/>
        </w:rPr>
        <w:t xml:space="preserve">        if b == brand:</w:t>
      </w:r>
    </w:p>
    <w:p w14:paraId="2B1C159A" w14:textId="77777777" w:rsidR="00F12BE4" w:rsidRDefault="00000000">
      <w:pPr>
        <w:rPr>
          <w:rFonts w:hint="eastAsia"/>
          <w:lang w:eastAsia="zh-CN"/>
        </w:rPr>
      </w:pPr>
      <w:r>
        <w:rPr>
          <w:rFonts w:ascii="Consolas" w:eastAsia="Consolas" w:hAnsi="Consolas"/>
          <w:sz w:val="19"/>
          <w:lang w:eastAsia="zh-CN"/>
        </w:rPr>
        <w:t xml:space="preserve">            break</w:t>
      </w:r>
    </w:p>
    <w:p w14:paraId="6F758DE2" w14:textId="77777777" w:rsidR="00F12BE4" w:rsidRDefault="00000000">
      <w:pPr>
        <w:rPr>
          <w:rFonts w:hint="eastAsia"/>
          <w:lang w:eastAsia="zh-CN"/>
        </w:rPr>
      </w:pPr>
      <w:r>
        <w:rPr>
          <w:rFonts w:ascii="Consolas" w:eastAsia="Consolas" w:hAnsi="Consolas"/>
          <w:sz w:val="19"/>
          <w:lang w:eastAsia="zh-CN"/>
        </w:rPr>
        <w:t xml:space="preserve">        front += length[b]</w:t>
      </w:r>
    </w:p>
    <w:p w14:paraId="0BD1083F" w14:textId="77777777" w:rsidR="00F12BE4" w:rsidRDefault="00000000">
      <w:pPr>
        <w:rPr>
          <w:rFonts w:hint="eastAsia"/>
        </w:rPr>
      </w:pPr>
      <w:r>
        <w:rPr>
          <w:rFonts w:ascii="Consolas" w:eastAsia="Consolas" w:hAnsi="Consolas"/>
          <w:sz w:val="19"/>
          <w:lang w:eastAsia="zh-CN"/>
        </w:rPr>
        <w:t xml:space="preserve">    </w:t>
      </w:r>
      <w:r>
        <w:rPr>
          <w:rFonts w:ascii="Consolas" w:eastAsia="Consolas" w:hAnsi="Consolas"/>
          <w:sz w:val="19"/>
        </w:rPr>
        <w:t>front += length[brand]</w:t>
      </w:r>
    </w:p>
    <w:p w14:paraId="6D361726" w14:textId="77777777" w:rsidR="00F12BE4" w:rsidRPr="006761B8" w:rsidRDefault="00000000">
      <w:pPr>
        <w:rPr>
          <w:rFonts w:hint="eastAsia"/>
          <w:lang w:eastAsia="zh-CN"/>
        </w:rPr>
      </w:pPr>
      <w:r>
        <w:rPr>
          <w:rFonts w:ascii="Consolas" w:eastAsia="Consolas" w:hAnsi="Consolas"/>
          <w:sz w:val="19"/>
        </w:rPr>
        <w:t xml:space="preserve">    if length[brand] == 0:</w:t>
      </w:r>
    </w:p>
    <w:p w14:paraId="4F230AD5" w14:textId="77777777" w:rsidR="00F12BE4" w:rsidRDefault="00000000">
      <w:pPr>
        <w:rPr>
          <w:rFonts w:hint="eastAsia"/>
        </w:rPr>
      </w:pPr>
      <w:r>
        <w:rPr>
          <w:rFonts w:ascii="Consolas" w:eastAsia="Consolas" w:hAnsi="Consolas"/>
          <w:sz w:val="19"/>
        </w:rPr>
        <w:t xml:space="preserve">        ____①____</w:t>
      </w:r>
    </w:p>
    <w:p w14:paraId="0E637B4D" w14:textId="77777777" w:rsidR="00F12BE4" w:rsidRDefault="00000000">
      <w:pPr>
        <w:rPr>
          <w:rFonts w:hint="eastAsia"/>
        </w:rPr>
      </w:pPr>
      <w:r>
        <w:rPr>
          <w:rFonts w:ascii="Consolas" w:eastAsia="Consolas" w:hAnsi="Consolas"/>
          <w:sz w:val="19"/>
        </w:rPr>
        <w:t xml:space="preserve">        t += 1</w:t>
      </w:r>
    </w:p>
    <w:p w14:paraId="197DFE5C" w14:textId="77777777" w:rsidR="00F12BE4" w:rsidRDefault="00000000">
      <w:pPr>
        <w:rPr>
          <w:rFonts w:hint="eastAsia"/>
        </w:rPr>
      </w:pPr>
      <w:r>
        <w:rPr>
          <w:rFonts w:ascii="Consolas" w:eastAsia="Consolas" w:hAnsi="Consolas"/>
          <w:sz w:val="19"/>
        </w:rPr>
        <w:t xml:space="preserve">    data[brand][tail[brand]] = car</w:t>
      </w:r>
    </w:p>
    <w:p w14:paraId="1193CA8B" w14:textId="77777777" w:rsidR="00F12BE4" w:rsidRDefault="00000000">
      <w:pPr>
        <w:rPr>
          <w:rFonts w:hint="eastAsia"/>
        </w:rPr>
      </w:pPr>
      <w:r>
        <w:rPr>
          <w:rFonts w:ascii="Consolas" w:eastAsia="Consolas" w:hAnsi="Consolas"/>
          <w:sz w:val="19"/>
        </w:rPr>
        <w:t xml:space="preserve">    ____②____</w:t>
      </w:r>
    </w:p>
    <w:p w14:paraId="6DCDF608" w14:textId="77777777" w:rsidR="00F12BE4" w:rsidRDefault="00000000">
      <w:pPr>
        <w:rPr>
          <w:rFonts w:hint="eastAsia"/>
        </w:rPr>
      </w:pPr>
      <w:r>
        <w:rPr>
          <w:rFonts w:ascii="Consolas" w:eastAsia="Consolas" w:hAnsi="Consolas"/>
          <w:sz w:val="19"/>
        </w:rPr>
        <w:t xml:space="preserve">    length[brand] += 1</w:t>
      </w:r>
    </w:p>
    <w:p w14:paraId="11649250" w14:textId="77777777" w:rsidR="00F12BE4" w:rsidRDefault="00000000">
      <w:pPr>
        <w:rPr>
          <w:rFonts w:hint="eastAsia"/>
        </w:rPr>
      </w:pPr>
      <w:r>
        <w:rPr>
          <w:rFonts w:ascii="Consolas" w:eastAsia="Consolas" w:hAnsi="Consolas"/>
          <w:sz w:val="19"/>
        </w:rPr>
        <w:t xml:space="preserve">    return front</w:t>
      </w:r>
    </w:p>
    <w:p w14:paraId="5A4DAED9" w14:textId="77777777" w:rsidR="00F12BE4" w:rsidRDefault="00F12BE4">
      <w:pPr>
        <w:rPr>
          <w:rFonts w:hint="eastAsia"/>
        </w:rPr>
      </w:pPr>
    </w:p>
    <w:p w14:paraId="7139A5FA" w14:textId="77777777" w:rsidR="00F12BE4" w:rsidRDefault="00000000">
      <w:pPr>
        <w:rPr>
          <w:rFonts w:hint="eastAsia"/>
        </w:rPr>
      </w:pPr>
      <w:r>
        <w:t>（3）提前到达的车辆和码头开放后到达的车辆信息仍存储在列表 cars 和 new_cars 中。如下 Python 程序用于模拟车辆到达排队的过程，并计算每辆车到达时其前方等待的车辆数。请在划线处填入合适的代码。</w:t>
      </w:r>
    </w:p>
    <w:p w14:paraId="4BA15E48" w14:textId="77777777" w:rsidR="00F12BE4" w:rsidRDefault="00000000">
      <w:pPr>
        <w:rPr>
          <w:rFonts w:hint="eastAsia"/>
        </w:rPr>
      </w:pPr>
      <w:r>
        <w:rPr>
          <w:rFonts w:ascii="Consolas" w:eastAsia="Consolas" w:hAnsi="Consolas"/>
          <w:sz w:val="19"/>
        </w:rPr>
        <w:t>m = 3</w:t>
      </w:r>
    </w:p>
    <w:p w14:paraId="08AAD0BE" w14:textId="77777777" w:rsidR="00F12BE4" w:rsidRDefault="00000000">
      <w:pPr>
        <w:rPr>
          <w:rFonts w:hint="eastAsia"/>
        </w:rPr>
      </w:pPr>
      <w:r>
        <w:rPr>
          <w:rFonts w:ascii="Consolas" w:eastAsia="Consolas" w:hAnsi="Consolas"/>
          <w:sz w:val="19"/>
        </w:rPr>
        <w:t>n = 100</w:t>
      </w:r>
    </w:p>
    <w:p w14:paraId="1C16C1AC" w14:textId="77777777" w:rsidR="00F12BE4" w:rsidRDefault="00000000">
      <w:pPr>
        <w:rPr>
          <w:rFonts w:hint="eastAsia"/>
        </w:rPr>
      </w:pPr>
      <w:r>
        <w:rPr>
          <w:rFonts w:ascii="Consolas" w:eastAsia="Consolas" w:hAnsi="Consolas"/>
          <w:sz w:val="19"/>
        </w:rPr>
        <w:t>data = [[0] * n for i in range(m)]</w:t>
      </w:r>
    </w:p>
    <w:p w14:paraId="3010A340" w14:textId="77777777" w:rsidR="00F12BE4" w:rsidRDefault="00000000">
      <w:pPr>
        <w:rPr>
          <w:rFonts w:hint="eastAsia"/>
        </w:rPr>
      </w:pPr>
      <w:r>
        <w:rPr>
          <w:rFonts w:ascii="Consolas" w:eastAsia="Consolas" w:hAnsi="Consolas"/>
          <w:sz w:val="19"/>
        </w:rPr>
        <w:t>head = [0] * m; tail = [0] * m; length = [0] * m</w:t>
      </w:r>
    </w:p>
    <w:p w14:paraId="095397D5" w14:textId="77777777" w:rsidR="00F12BE4" w:rsidRDefault="00000000">
      <w:pPr>
        <w:rPr>
          <w:rFonts w:hint="eastAsia"/>
        </w:rPr>
      </w:pPr>
      <w:r>
        <w:rPr>
          <w:rFonts w:ascii="Consolas" w:eastAsia="Consolas" w:hAnsi="Consolas"/>
          <w:sz w:val="19"/>
        </w:rPr>
        <w:t>order = [0] * n</w:t>
      </w:r>
    </w:p>
    <w:p w14:paraId="66F48817" w14:textId="77777777" w:rsidR="00F12BE4" w:rsidRDefault="00000000">
      <w:pPr>
        <w:rPr>
          <w:rFonts w:hint="eastAsia"/>
        </w:rPr>
      </w:pPr>
      <w:r>
        <w:rPr>
          <w:rFonts w:ascii="Consolas" w:eastAsia="Consolas" w:hAnsi="Consolas"/>
          <w:sz w:val="19"/>
        </w:rPr>
        <w:t>h = t = 0</w:t>
      </w:r>
    </w:p>
    <w:p w14:paraId="4E15BFA8" w14:textId="77777777" w:rsidR="00F12BE4" w:rsidRDefault="00F12BE4">
      <w:pPr>
        <w:rPr>
          <w:rFonts w:hint="eastAsia"/>
        </w:rPr>
      </w:pPr>
    </w:p>
    <w:p w14:paraId="3366800D" w14:textId="77777777" w:rsidR="00F12BE4" w:rsidRDefault="00000000">
      <w:pPr>
        <w:rPr>
          <w:rFonts w:hint="eastAsia"/>
        </w:rPr>
      </w:pPr>
      <w:r>
        <w:rPr>
          <w:rFonts w:ascii="Consolas" w:eastAsia="Consolas" w:hAnsi="Consolas"/>
          <w:sz w:val="19"/>
        </w:rPr>
        <w:t>def leave():</w:t>
      </w:r>
    </w:p>
    <w:p w14:paraId="7E4B3B66" w14:textId="77777777" w:rsidR="00F12BE4" w:rsidRDefault="00000000">
      <w:pPr>
        <w:rPr>
          <w:rFonts w:hint="eastAsia"/>
        </w:rPr>
      </w:pPr>
      <w:r>
        <w:rPr>
          <w:rFonts w:ascii="Consolas" w:eastAsia="Consolas" w:hAnsi="Consolas"/>
          <w:sz w:val="19"/>
        </w:rPr>
        <w:t xml:space="preserve">    global h</w:t>
      </w:r>
    </w:p>
    <w:p w14:paraId="2732BF9A" w14:textId="77777777" w:rsidR="00F12BE4" w:rsidRDefault="00000000">
      <w:pPr>
        <w:rPr>
          <w:rFonts w:hint="eastAsia"/>
        </w:rPr>
      </w:pPr>
      <w:r>
        <w:rPr>
          <w:rFonts w:ascii="Consolas" w:eastAsia="Consolas" w:hAnsi="Consolas"/>
          <w:sz w:val="19"/>
        </w:rPr>
        <w:t xml:space="preserve">    brand = order[h]</w:t>
      </w:r>
    </w:p>
    <w:p w14:paraId="60ED410C" w14:textId="77777777" w:rsidR="00F12BE4" w:rsidRDefault="00000000">
      <w:pPr>
        <w:rPr>
          <w:rFonts w:hint="eastAsia"/>
        </w:rPr>
      </w:pPr>
      <w:r>
        <w:rPr>
          <w:rFonts w:ascii="Consolas" w:eastAsia="Consolas" w:hAnsi="Consolas"/>
          <w:sz w:val="19"/>
        </w:rPr>
        <w:t xml:space="preserve">    car = data[brand][head[brand]]</w:t>
      </w:r>
    </w:p>
    <w:p w14:paraId="08E55BDA" w14:textId="77777777" w:rsidR="00F12BE4" w:rsidRDefault="00000000">
      <w:pPr>
        <w:rPr>
          <w:rFonts w:hint="eastAsia"/>
        </w:rPr>
      </w:pPr>
      <w:r>
        <w:rPr>
          <w:rFonts w:ascii="Consolas" w:eastAsia="Consolas" w:hAnsi="Consolas"/>
          <w:sz w:val="19"/>
        </w:rPr>
        <w:t xml:space="preserve">    ____①____</w:t>
      </w:r>
    </w:p>
    <w:p w14:paraId="620182A6" w14:textId="77777777" w:rsidR="00F12BE4" w:rsidRDefault="00000000">
      <w:pPr>
        <w:rPr>
          <w:rFonts w:hint="eastAsia"/>
        </w:rPr>
      </w:pPr>
      <w:r>
        <w:rPr>
          <w:rFonts w:ascii="Consolas" w:eastAsia="Consolas" w:hAnsi="Consolas"/>
          <w:sz w:val="19"/>
        </w:rPr>
        <w:t xml:space="preserve">    length[brand] -= 1</w:t>
      </w:r>
    </w:p>
    <w:p w14:paraId="6EFE0CF1" w14:textId="77777777" w:rsidR="00F12BE4" w:rsidRDefault="00000000">
      <w:pPr>
        <w:rPr>
          <w:rFonts w:hint="eastAsia"/>
        </w:rPr>
      </w:pPr>
      <w:r>
        <w:rPr>
          <w:rFonts w:ascii="Consolas" w:eastAsia="Consolas" w:hAnsi="Consolas"/>
          <w:sz w:val="19"/>
        </w:rPr>
        <w:t xml:space="preserve">    if length[brand] == 0:</w:t>
      </w:r>
    </w:p>
    <w:p w14:paraId="2343764F" w14:textId="77777777" w:rsidR="00F12BE4" w:rsidRDefault="00000000">
      <w:pPr>
        <w:rPr>
          <w:rFonts w:hint="eastAsia"/>
        </w:rPr>
      </w:pPr>
      <w:r>
        <w:rPr>
          <w:rFonts w:ascii="Consolas" w:eastAsia="Consolas" w:hAnsi="Consolas"/>
          <w:sz w:val="19"/>
        </w:rPr>
        <w:t xml:space="preserve">        ____②____</w:t>
      </w:r>
    </w:p>
    <w:p w14:paraId="220D7B50" w14:textId="5730C6B2" w:rsidR="00F12BE4" w:rsidRDefault="00000000">
      <w:pPr>
        <w:rPr>
          <w:rFonts w:hint="eastAsia"/>
          <w:lang w:eastAsia="zh-CN"/>
        </w:rPr>
      </w:pPr>
      <w:r>
        <w:rPr>
          <w:rFonts w:ascii="Consolas" w:eastAsia="Consolas" w:hAnsi="Consolas"/>
          <w:sz w:val="19"/>
        </w:rPr>
        <w:t xml:space="preserve">    return car</w:t>
      </w:r>
    </w:p>
    <w:p w14:paraId="7A4064EE" w14:textId="77777777" w:rsidR="00F12BE4" w:rsidRDefault="00000000">
      <w:pPr>
        <w:rPr>
          <w:rFonts w:hint="eastAsia"/>
        </w:rPr>
      </w:pPr>
      <w:r>
        <w:rPr>
          <w:rFonts w:ascii="Consolas" w:eastAsia="Consolas" w:hAnsi="Consolas"/>
          <w:sz w:val="19"/>
        </w:rPr>
        <w:t>def show_queue():</w:t>
      </w:r>
    </w:p>
    <w:p w14:paraId="284D37A3" w14:textId="68491829" w:rsidR="00F12BE4" w:rsidRPr="007171B6" w:rsidRDefault="00000000">
      <w:pPr>
        <w:rPr>
          <w:rFonts w:hint="eastAsia"/>
          <w:lang w:eastAsia="zh-CN"/>
        </w:rPr>
      </w:pPr>
      <w:r>
        <w:rPr>
          <w:rFonts w:ascii="Consolas" w:eastAsia="Consolas" w:hAnsi="Consolas"/>
          <w:sz w:val="19"/>
        </w:rPr>
        <w:t xml:space="preserve">    </w:t>
      </w:r>
      <w:r>
        <w:rPr>
          <w:rFonts w:ascii="Consolas" w:eastAsia="Consolas" w:hAnsi="Consolas"/>
          <w:sz w:val="19"/>
          <w:lang w:eastAsia="zh-CN"/>
        </w:rPr>
        <w:t># 显示当前队伍情况，代码略</w:t>
      </w:r>
    </w:p>
    <w:p w14:paraId="355C3AB6" w14:textId="77777777" w:rsidR="00F12BE4" w:rsidRDefault="00000000">
      <w:pPr>
        <w:rPr>
          <w:rFonts w:hint="eastAsia"/>
        </w:rPr>
      </w:pPr>
      <w:r>
        <w:rPr>
          <w:rFonts w:ascii="Consolas" w:eastAsia="Consolas" w:hAnsi="Consolas"/>
          <w:sz w:val="19"/>
        </w:rPr>
        <w:t>cars = [[1,0], [2,1], [3,2], [4,1], [5,0], [6,2]]</w:t>
      </w:r>
    </w:p>
    <w:p w14:paraId="2E45316F" w14:textId="77777777" w:rsidR="00F12BE4" w:rsidRDefault="00000000">
      <w:pPr>
        <w:rPr>
          <w:rFonts w:hint="eastAsia"/>
        </w:rPr>
      </w:pPr>
      <w:r>
        <w:rPr>
          <w:rFonts w:ascii="Consolas" w:eastAsia="Consolas" w:hAnsi="Consolas"/>
          <w:sz w:val="19"/>
        </w:rPr>
        <w:t>for car, brand in cars:</w:t>
      </w:r>
    </w:p>
    <w:p w14:paraId="4AE8C201" w14:textId="0543776E" w:rsidR="00F12BE4" w:rsidRDefault="00000000">
      <w:pPr>
        <w:rPr>
          <w:rFonts w:hint="eastAsia"/>
          <w:lang w:eastAsia="zh-CN"/>
        </w:rPr>
      </w:pPr>
      <w:r>
        <w:rPr>
          <w:rFonts w:ascii="Consolas" w:eastAsia="Consolas" w:hAnsi="Consolas"/>
          <w:sz w:val="19"/>
        </w:rPr>
        <w:t xml:space="preserve">    front = arrive(car, brand)</w:t>
      </w:r>
    </w:p>
    <w:p w14:paraId="5E676BF7" w14:textId="77777777" w:rsidR="00F12BE4" w:rsidRDefault="00000000">
      <w:pPr>
        <w:rPr>
          <w:rFonts w:hint="eastAsia"/>
        </w:rPr>
      </w:pPr>
      <w:r>
        <w:rPr>
          <w:rFonts w:ascii="Consolas" w:eastAsia="Consolas" w:hAnsi="Consolas"/>
          <w:sz w:val="19"/>
        </w:rPr>
        <w:t>new_cars = [[7,0], [8,0], [9,2], [10,2], [11,1]]</w:t>
      </w:r>
    </w:p>
    <w:p w14:paraId="40A5C722" w14:textId="77777777" w:rsidR="00F12BE4" w:rsidRDefault="00000000">
      <w:pPr>
        <w:rPr>
          <w:rFonts w:hint="eastAsia"/>
        </w:rPr>
      </w:pPr>
      <w:r>
        <w:rPr>
          <w:rFonts w:ascii="Consolas" w:eastAsia="Consolas" w:hAnsi="Consolas"/>
          <w:sz w:val="19"/>
        </w:rPr>
        <w:t>for car, brand in new_cars:</w:t>
      </w:r>
    </w:p>
    <w:p w14:paraId="32D54C7A" w14:textId="77777777" w:rsidR="00F12BE4" w:rsidRDefault="00000000">
      <w:pPr>
        <w:rPr>
          <w:rFonts w:hint="eastAsia"/>
        </w:rPr>
      </w:pPr>
      <w:r>
        <w:rPr>
          <w:rFonts w:ascii="Consolas" w:eastAsia="Consolas" w:hAnsi="Consolas"/>
          <w:sz w:val="19"/>
        </w:rPr>
        <w:t xml:space="preserve">    front = arrive(car, brand)</w:t>
      </w:r>
    </w:p>
    <w:p w14:paraId="3BE3B817" w14:textId="77777777" w:rsidR="00F12BE4" w:rsidRDefault="00000000">
      <w:pPr>
        <w:rPr>
          <w:rFonts w:hint="eastAsia"/>
        </w:rPr>
      </w:pPr>
      <w:r>
        <w:rPr>
          <w:rFonts w:ascii="Consolas" w:eastAsia="Consolas" w:hAnsi="Consolas"/>
          <w:sz w:val="19"/>
        </w:rPr>
        <w:t xml:space="preserve">    print('前面有' + str(front) + '辆车在队伍中')</w:t>
      </w:r>
    </w:p>
    <w:p w14:paraId="2A1A270B" w14:textId="77777777" w:rsidR="00F12BE4" w:rsidRDefault="00000000">
      <w:pPr>
        <w:rPr>
          <w:rFonts w:hint="eastAsia"/>
        </w:rPr>
      </w:pPr>
      <w:r>
        <w:rPr>
          <w:rFonts w:ascii="Consolas" w:eastAsia="Consolas" w:hAnsi="Consolas"/>
          <w:sz w:val="19"/>
        </w:rPr>
        <w:t xml:space="preserve">    left = leave()</w:t>
      </w:r>
    </w:p>
    <w:p w14:paraId="48589EEC" w14:textId="77777777" w:rsidR="00F12BE4" w:rsidRDefault="00000000">
      <w:pPr>
        <w:rPr>
          <w:rFonts w:ascii="Consolas" w:hAnsi="Consolas"/>
          <w:sz w:val="19"/>
          <w:lang w:eastAsia="zh-CN"/>
        </w:rPr>
      </w:pPr>
      <w:r>
        <w:rPr>
          <w:rFonts w:ascii="Consolas" w:eastAsia="Consolas" w:hAnsi="Consolas"/>
          <w:sz w:val="19"/>
        </w:rPr>
        <w:t xml:space="preserve">    show_queue()</w:t>
      </w:r>
    </w:p>
    <w:p w14:paraId="0AD599FB" w14:textId="77777777" w:rsidR="00606A53" w:rsidRDefault="00606A53">
      <w:pPr>
        <w:rPr>
          <w:rFonts w:ascii="Consolas" w:hAnsi="Consolas"/>
          <w:sz w:val="19"/>
          <w:lang w:eastAsia="zh-CN"/>
        </w:rPr>
      </w:pPr>
    </w:p>
    <w:p w14:paraId="3F80E848" w14:textId="77777777" w:rsidR="00606A53" w:rsidRPr="00606A53" w:rsidRDefault="00606A53">
      <w:pPr>
        <w:rPr>
          <w:rFonts w:hint="eastAsia"/>
          <w:lang w:eastAsia="zh-CN"/>
        </w:rPr>
      </w:pPr>
    </w:p>
    <w:p w14:paraId="4F5BF18A" w14:textId="77777777" w:rsidR="00F12BE4" w:rsidRDefault="00000000">
      <w:pPr>
        <w:rPr>
          <w:rFonts w:hint="eastAsia"/>
        </w:rPr>
      </w:pPr>
      <w:r>
        <w:rPr>
          <w:b/>
        </w:rPr>
        <w:t>三、答案与解析</w:t>
      </w:r>
    </w:p>
    <w:p w14:paraId="154E1DBE" w14:textId="77777777" w:rsidR="00F12BE4" w:rsidRDefault="00000000">
      <w:pPr>
        <w:rPr>
          <w:rFonts w:hint="eastAsia"/>
        </w:rPr>
      </w:pPr>
      <w:r>
        <w:t>1. 202604-绍兴-高三-期中.pdf</w:t>
      </w:r>
    </w:p>
    <w:p w14:paraId="70D7B6FF" w14:textId="77777777" w:rsidR="00F12BE4" w:rsidRDefault="00000000">
      <w:pPr>
        <w:rPr>
          <w:rFonts w:hint="eastAsia"/>
        </w:rPr>
      </w:pPr>
      <w:r>
        <w:t>参考答案：A</w:t>
      </w:r>
    </w:p>
    <w:p w14:paraId="1E943E96" w14:textId="77777777" w:rsidR="00F12BE4" w:rsidRDefault="00000000">
      <w:pPr>
        <w:rPr>
          <w:rFonts w:hint="eastAsia"/>
        </w:rPr>
      </w:pPr>
      <w:r>
        <w:t>解析：a[i] &lt;= a[m] 用来判断左半段是否有序。若左半段有序，再根据 key 是否落在 [a[i], a[m]) 中调整边界；否则右半段有序，按右半段范围调整。</w:t>
      </w:r>
    </w:p>
    <w:p w14:paraId="3831D456" w14:textId="77777777" w:rsidR="00F12BE4" w:rsidRDefault="00000000">
      <w:pPr>
        <w:rPr>
          <w:rFonts w:hint="eastAsia"/>
          <w:lang w:eastAsia="zh-CN"/>
        </w:rPr>
      </w:pPr>
      <w:r>
        <w:rPr>
          <w:lang w:eastAsia="zh-CN"/>
        </w:rPr>
        <w:t>2. 202511-宁波一模-月考.pdf</w:t>
      </w:r>
    </w:p>
    <w:p w14:paraId="6AABCAE5" w14:textId="77777777" w:rsidR="00F12BE4" w:rsidRDefault="00000000">
      <w:pPr>
        <w:rPr>
          <w:rFonts w:hint="eastAsia"/>
          <w:lang w:eastAsia="zh-CN"/>
        </w:rPr>
      </w:pPr>
      <w:r>
        <w:rPr>
          <w:lang w:eastAsia="zh-CN"/>
        </w:rPr>
        <w:t>参考答案：D</w:t>
      </w:r>
    </w:p>
    <w:p w14:paraId="5B93A35C" w14:textId="77777777" w:rsidR="00F12BE4" w:rsidRDefault="00000000">
      <w:pPr>
        <w:rPr>
          <w:rFonts w:hint="eastAsia"/>
          <w:lang w:eastAsia="zh-CN"/>
        </w:rPr>
      </w:pPr>
      <w:r>
        <w:rPr>
          <w:lang w:eastAsia="zh-CN"/>
        </w:rPr>
        <w:t>解析：队列中保存的是可能成为窗口最大值的元素下标，队头 q[head] 是当前窗口最大值下标。处理新元素后，要移除已经不在当前窗口 [i-k+1, i] 内的队头元素，即当 q[head] &lt;= i-k 时令 head += 1。随后当前窗口最大值为 nums[q[head]]，所以选 D。</w:t>
      </w:r>
    </w:p>
    <w:p w14:paraId="49EED70A" w14:textId="77777777" w:rsidR="00F12BE4" w:rsidRDefault="00000000">
      <w:pPr>
        <w:rPr>
          <w:rFonts w:hint="eastAsia"/>
          <w:lang w:eastAsia="zh-CN"/>
        </w:rPr>
      </w:pPr>
      <w:r>
        <w:rPr>
          <w:lang w:eastAsia="zh-CN"/>
        </w:rPr>
        <w:t>3. 202605-县域教研-高三-月考.pdf</w:t>
      </w:r>
    </w:p>
    <w:p w14:paraId="6ABC7392" w14:textId="77777777" w:rsidR="00F12BE4" w:rsidRDefault="00000000">
      <w:pPr>
        <w:rPr>
          <w:rFonts w:hint="eastAsia"/>
          <w:lang w:eastAsia="zh-CN"/>
        </w:rPr>
      </w:pPr>
      <w:r>
        <w:rPr>
          <w:lang w:eastAsia="zh-CN"/>
        </w:rPr>
        <w:t>参考答案：A</w:t>
      </w:r>
    </w:p>
    <w:p w14:paraId="5AAA992E" w14:textId="77777777" w:rsidR="00F12BE4" w:rsidRDefault="00000000">
      <w:pPr>
        <w:rPr>
          <w:rFonts w:hint="eastAsia"/>
          <w:lang w:eastAsia="zh-CN"/>
        </w:rPr>
      </w:pPr>
      <w:r>
        <w:rPr>
          <w:lang w:eastAsia="zh-CN"/>
        </w:rPr>
        <w:t>解析：本题依据原卷参考答案确定。复习时重点核对题干中的关键概念、限制条件和选项表述。</w:t>
      </w:r>
    </w:p>
    <w:p w14:paraId="5DC35E30" w14:textId="77777777" w:rsidR="00F12BE4" w:rsidRDefault="00000000">
      <w:pPr>
        <w:rPr>
          <w:rFonts w:hint="eastAsia"/>
          <w:lang w:eastAsia="zh-CN"/>
        </w:rPr>
      </w:pPr>
      <w:r>
        <w:rPr>
          <w:lang w:eastAsia="zh-CN"/>
        </w:rPr>
        <w:t>4. 202605-诸暨-高三-三模.pdf</w:t>
      </w:r>
    </w:p>
    <w:p w14:paraId="2B014788" w14:textId="77777777" w:rsidR="00F12BE4" w:rsidRDefault="00000000">
      <w:pPr>
        <w:rPr>
          <w:rFonts w:hint="eastAsia"/>
          <w:lang w:eastAsia="zh-CN"/>
        </w:rPr>
      </w:pPr>
      <w:r>
        <w:rPr>
          <w:lang w:eastAsia="zh-CN"/>
        </w:rPr>
        <w:t>参考答案：B</w:t>
      </w:r>
    </w:p>
    <w:p w14:paraId="6B21FC0D" w14:textId="77777777" w:rsidR="00F12BE4" w:rsidRDefault="00000000">
      <w:pPr>
        <w:rPr>
          <w:rFonts w:hint="eastAsia"/>
          <w:lang w:eastAsia="zh-CN"/>
        </w:rPr>
      </w:pPr>
      <w:r>
        <w:rPr>
          <w:lang w:eastAsia="zh-CN"/>
        </w:rPr>
        <w:t>解析：队首序列 A、B、C、D、E、F 经过出队或出队再入队后要留下 E、A、C。A 第一次出队再入队才能排到后面，后续还需再经历一次出队再入队才能位于 E 后、C 前，最少 2 次。</w:t>
      </w:r>
    </w:p>
    <w:p w14:paraId="11CF8226" w14:textId="77777777" w:rsidR="00F12BE4" w:rsidRDefault="00000000">
      <w:pPr>
        <w:rPr>
          <w:rFonts w:hint="eastAsia"/>
          <w:lang w:eastAsia="zh-CN"/>
        </w:rPr>
      </w:pPr>
      <w:r>
        <w:rPr>
          <w:lang w:eastAsia="zh-CN"/>
        </w:rPr>
        <w:t>5. 202501-宁波九校-期末.pdf</w:t>
      </w:r>
    </w:p>
    <w:p w14:paraId="60C0B65B" w14:textId="77777777" w:rsidR="00F12BE4" w:rsidRDefault="00000000">
      <w:pPr>
        <w:rPr>
          <w:rFonts w:hint="eastAsia"/>
          <w:lang w:eastAsia="zh-CN"/>
        </w:rPr>
      </w:pPr>
      <w:r>
        <w:rPr>
          <w:lang w:eastAsia="zh-CN"/>
        </w:rPr>
        <w:t>参考答案：B</w:t>
      </w:r>
    </w:p>
    <w:p w14:paraId="5C20B6FF" w14:textId="77777777" w:rsidR="00F12BE4" w:rsidRDefault="00000000">
      <w:pPr>
        <w:rPr>
          <w:rFonts w:hint="eastAsia"/>
          <w:lang w:eastAsia="zh-CN"/>
        </w:rPr>
      </w:pPr>
      <w:r>
        <w:rPr>
          <w:lang w:eastAsia="zh-CN"/>
        </w:rPr>
        <w:t>解析：循环中依次写入队列的字符为：i=0 写入 F，i=1 写入 A，i=2 写入 D，i=3 写入 C，i=4 写入 B，i=5 写入 E。随后从 head=0 开始顺序输出，结果为 FADCBE。</w:t>
      </w:r>
    </w:p>
    <w:p w14:paraId="6E192ABA" w14:textId="77777777" w:rsidR="00F12BE4" w:rsidRDefault="00000000">
      <w:pPr>
        <w:rPr>
          <w:rFonts w:hint="eastAsia"/>
          <w:lang w:eastAsia="zh-CN"/>
        </w:rPr>
      </w:pPr>
      <w:r>
        <w:rPr>
          <w:lang w:eastAsia="zh-CN"/>
        </w:rPr>
        <w:t>6. 202603-杭二-期初.pdf</w:t>
      </w:r>
    </w:p>
    <w:p w14:paraId="56891675" w14:textId="77777777" w:rsidR="00F12BE4" w:rsidRDefault="00000000">
      <w:pPr>
        <w:rPr>
          <w:rFonts w:hint="eastAsia"/>
          <w:lang w:eastAsia="zh-CN"/>
        </w:rPr>
      </w:pPr>
      <w:r>
        <w:rPr>
          <w:lang w:eastAsia="zh-CN"/>
        </w:rPr>
        <w:t>参考答案：D</w:t>
      </w:r>
    </w:p>
    <w:p w14:paraId="642F6E21" w14:textId="77777777" w:rsidR="00F12BE4" w:rsidRDefault="00000000">
      <w:pPr>
        <w:rPr>
          <w:rFonts w:hint="eastAsia"/>
          <w:lang w:eastAsia="zh-CN"/>
        </w:rPr>
      </w:pPr>
      <w:r>
        <w:rPr>
          <w:lang w:eastAsia="zh-CN"/>
        </w:rPr>
        <w:t>解析：该程序用滑动窗口维护最多包含 2 个 0 的最长连续子序列。最长窗口之一为下标 3~8：[1,0,0,1,1,1]，长度为 6，因此输出 6。</w:t>
      </w:r>
    </w:p>
    <w:p w14:paraId="0AA0C9D9" w14:textId="77777777" w:rsidR="00F12BE4" w:rsidRDefault="00000000">
      <w:pPr>
        <w:rPr>
          <w:rFonts w:hint="eastAsia"/>
          <w:lang w:eastAsia="zh-CN"/>
        </w:rPr>
      </w:pPr>
      <w:r>
        <w:rPr>
          <w:lang w:eastAsia="zh-CN"/>
        </w:rPr>
        <w:t>7. 改编自 09队列/202406-宁波九校-高二-期末-15.md</w:t>
      </w:r>
    </w:p>
    <w:p w14:paraId="556C45D9" w14:textId="77777777" w:rsidR="00F12BE4" w:rsidRDefault="00000000">
      <w:pPr>
        <w:rPr>
          <w:rFonts w:hint="eastAsia"/>
        </w:rPr>
      </w:pPr>
      <w:r>
        <w:t>参考答案：A</w:t>
      </w:r>
    </w:p>
    <w:p w14:paraId="35C082A1" w14:textId="77777777" w:rsidR="00F12BE4" w:rsidRDefault="00000000">
      <w:pPr>
        <w:rPr>
          <w:rFonts w:hint="eastAsia"/>
        </w:rPr>
      </w:pPr>
      <w:r>
        <w:t>解析：内存查找按单词首字母进入对应链表，入口为 head[ord(key[0])-97]。缓存满时 qhead 指向最早进入内存的节点，若它正是某首字母链表头，需要将该链表头改成 memory[qhead][2]，再整体右移 qhead。</w:t>
      </w:r>
    </w:p>
    <w:p w14:paraId="35602A70" w14:textId="77777777" w:rsidR="00F12BE4" w:rsidRDefault="00000000">
      <w:pPr>
        <w:rPr>
          <w:rFonts w:hint="eastAsia"/>
          <w:lang w:eastAsia="zh-CN"/>
        </w:rPr>
      </w:pPr>
      <w:r>
        <w:rPr>
          <w:lang w:eastAsia="zh-CN"/>
        </w:rPr>
        <w:t>8. 改编自 03python基础/202604-宁波-高三-二模-14.md</w:t>
      </w:r>
    </w:p>
    <w:p w14:paraId="4548DD42" w14:textId="77777777" w:rsidR="00F12BE4" w:rsidRDefault="00000000">
      <w:pPr>
        <w:rPr>
          <w:rFonts w:hint="eastAsia"/>
          <w:lang w:eastAsia="zh-CN"/>
        </w:rPr>
      </w:pPr>
      <w:r>
        <w:rPr>
          <w:lang w:eastAsia="zh-CN"/>
        </w:rPr>
        <w:t>参考答案：A</w:t>
      </w:r>
    </w:p>
    <w:p w14:paraId="175D0D43" w14:textId="77777777" w:rsidR="00F12BE4" w:rsidRDefault="00000000">
      <w:pPr>
        <w:rPr>
          <w:rFonts w:hint="eastAsia"/>
          <w:lang w:eastAsia="zh-CN"/>
        </w:rPr>
      </w:pPr>
      <w:r>
        <w:rPr>
          <w:lang w:eastAsia="zh-CN"/>
        </w:rPr>
        <w:t>解析：先统计第一个长度为 12 的窗口异常点数量；窗口右移时减去离开的 flag[i-1]，加上新进入的 flag[i+11]。只有出现更大值时才记录当前起点 i，数量相同则保留最早时段。</w:t>
      </w:r>
    </w:p>
    <w:p w14:paraId="67D28679" w14:textId="77777777" w:rsidR="00F12BE4" w:rsidRDefault="00000000">
      <w:pPr>
        <w:rPr>
          <w:rFonts w:hint="eastAsia"/>
          <w:lang w:eastAsia="zh-CN"/>
        </w:rPr>
      </w:pPr>
      <w:r>
        <w:rPr>
          <w:lang w:eastAsia="zh-CN"/>
        </w:rPr>
        <w:t>9. 改编自 03python基础/202603-金丽衢-月考-13.md</w:t>
      </w:r>
    </w:p>
    <w:p w14:paraId="127DC692" w14:textId="77777777" w:rsidR="00F12BE4" w:rsidRDefault="00000000">
      <w:pPr>
        <w:rPr>
          <w:rFonts w:hint="eastAsia"/>
        </w:rPr>
      </w:pPr>
      <w:r>
        <w:t>参考答案：A</w:t>
      </w:r>
    </w:p>
    <w:p w14:paraId="7E37971E" w14:textId="77777777" w:rsidR="00F12BE4" w:rsidRDefault="00000000">
      <w:pPr>
        <w:rPr>
          <w:rFonts w:hint="eastAsia"/>
        </w:rPr>
      </w:pPr>
      <w:r>
        <w:t>解析：j 是右边界，循环条件为 j &lt; len(a)。当窗口和超过载重时，从左侧移出 a[i] 并右移 i。题目要求总重相同取后出现方案，因此用 s &gt;= bests 更新。</w:t>
      </w:r>
    </w:p>
    <w:p w14:paraId="35AD5010" w14:textId="77777777" w:rsidR="00F12BE4" w:rsidRDefault="00000000">
      <w:pPr>
        <w:rPr>
          <w:rFonts w:hint="eastAsia"/>
        </w:rPr>
      </w:pPr>
      <w:r>
        <w:t>10. 改编自 06信息系统/202604-台州-高三-二模-13.md</w:t>
      </w:r>
    </w:p>
    <w:p w14:paraId="54E53A85" w14:textId="77777777" w:rsidR="00F12BE4" w:rsidRDefault="00000000">
      <w:pPr>
        <w:rPr>
          <w:rFonts w:hint="eastAsia"/>
        </w:rPr>
      </w:pPr>
      <w:r>
        <w:t>参考答案：A</w:t>
      </w:r>
    </w:p>
    <w:p w14:paraId="7902EFCE" w14:textId="77777777" w:rsidR="00F12BE4" w:rsidRDefault="00000000">
      <w:pPr>
        <w:rPr>
          <w:rFonts w:hint="eastAsia"/>
        </w:rPr>
      </w:pPr>
      <w:r>
        <w:t>解析：缓存队列需要保持先进先出。网络恢复后应从队首依次取出并上传，因此用 buffer.pop(0)；网络异常且缓存已满时，也要先删除最早暂存的数据，即 buffer.pop(0)；当前采集值加入队尾，使用 buffer.append(power)。</w:t>
      </w:r>
    </w:p>
    <w:p w14:paraId="00B6BCD5" w14:textId="77777777" w:rsidR="00F12BE4" w:rsidRDefault="00000000">
      <w:pPr>
        <w:rPr>
          <w:rFonts w:hint="eastAsia"/>
        </w:rPr>
      </w:pPr>
      <w:r>
        <w:t>11. 原创综合队列题</w:t>
      </w:r>
    </w:p>
    <w:p w14:paraId="7D76E8C1" w14:textId="77777777" w:rsidR="00F12BE4" w:rsidRDefault="00000000">
      <w:pPr>
        <w:rPr>
          <w:rFonts w:hint="eastAsia"/>
        </w:rPr>
      </w:pPr>
      <w:r>
        <w:t>参考答案：（1）[1, 3, 4, 5, 6, 2, 7, 8]；（2）① (tail[k] + 1) % n == head[k]；② tail[k] = (tail[k] + 1) % n；③ head[k] = (head[k] + 1) % n；（3）④ not empty(1)</w:t>
      </w:r>
    </w:p>
    <w:p w14:paraId="55CC28DA" w14:textId="77777777" w:rsidR="00F12BE4" w:rsidRDefault="00000000">
      <w:pPr>
        <w:rPr>
          <w:rFonts w:hint="eastAsia"/>
          <w:lang w:eastAsia="zh-CN"/>
        </w:rPr>
      </w:pPr>
      <w:r>
        <w:rPr>
          <w:lang w:eastAsia="zh-CN"/>
        </w:rPr>
        <w:lastRenderedPageBreak/>
        <w:t>解析：循环队列浪费一个单元时，队满条件为尾指针再后移一位会追上队首，即 (tail[k] + 1) % n == head[k]。入队后 tail[k] 后移，出队后 head[k] 后移。配送时加急队列非空则先配送加急任务，所以④为 not empty(1)。按题给任务序列模拟：接收 1、2 后配送 1；接收 3、4 后配送 3；接收 5、6 后配送 4；接收 7、8 后配送 5；最后继续配送 6、2、7、8。</w:t>
      </w:r>
    </w:p>
    <w:p w14:paraId="1448186D" w14:textId="77777777" w:rsidR="00F12BE4" w:rsidRDefault="00000000">
      <w:pPr>
        <w:rPr>
          <w:rFonts w:hint="eastAsia"/>
          <w:lang w:eastAsia="zh-CN"/>
        </w:rPr>
      </w:pPr>
      <w:r>
        <w:rPr>
          <w:lang w:eastAsia="zh-CN"/>
        </w:rPr>
        <w:t>12. 改编自 202605-镇海中学-月考.pdf</w:t>
      </w:r>
    </w:p>
    <w:p w14:paraId="2CDDD049" w14:textId="77777777" w:rsidR="00F12BE4" w:rsidRDefault="00000000">
      <w:pPr>
        <w:rPr>
          <w:rFonts w:hint="eastAsia"/>
        </w:rPr>
      </w:pPr>
      <w:r>
        <w:t>参考答案：（1）2；（2）① order[t] = brand；② tail[brand] += 1；（3）① head[brand] += 1；② h += 1</w:t>
      </w:r>
    </w:p>
    <w:p w14:paraId="548C4D52" w14:textId="77777777" w:rsidR="00F12BE4" w:rsidRDefault="00000000">
      <w:pPr>
        <w:rPr>
          <w:rFonts w:hint="eastAsia"/>
          <w:lang w:eastAsia="zh-CN"/>
        </w:rPr>
      </w:pPr>
      <w:r>
        <w:t>解析：本题把每个品牌的车辆直接维护为一个普通顺序队列，不再用节点指针串接车辆。length[brand] == 0 表示该品牌队列为空，tail[brand] == n 表示该品牌队列已满。新品牌第一次出现时写入品牌顺序队列 order；车辆入队后 tail[brand] 直接加 1。车辆离开时，只需让该品牌队列的 head[brand] 直接加 1 并减少 length[brand]；若该品牌队列清空，品牌顺序队列的队首 h 后移。</w:t>
      </w:r>
      <w:r>
        <w:rPr>
          <w:lang w:eastAsia="zh-CN"/>
        </w:rPr>
        <w:t>按题给序列模拟，[11,1] 到达时品牌 1 队列前方有 2 辆车。</w:t>
      </w:r>
    </w:p>
    <w:sectPr w:rsidR="00F12BE4" w:rsidSect="00034616">
      <w:pgSz w:w="12240" w:h="15840"/>
      <w:pgMar w:top="1361" w:right="1701" w:bottom="136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3A228" w14:textId="77777777" w:rsidR="00EF4150" w:rsidRDefault="00EF4150" w:rsidP="00606A53">
      <w:pPr>
        <w:rPr>
          <w:rFonts w:hint="eastAsia"/>
        </w:rPr>
      </w:pPr>
      <w:r>
        <w:separator/>
      </w:r>
    </w:p>
  </w:endnote>
  <w:endnote w:type="continuationSeparator" w:id="0">
    <w:p w14:paraId="728AA274" w14:textId="77777777" w:rsidR="00EF4150" w:rsidRDefault="00EF4150" w:rsidP="00606A5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8C7DF" w14:textId="77777777" w:rsidR="00EF4150" w:rsidRDefault="00EF4150" w:rsidP="00606A53">
      <w:pPr>
        <w:rPr>
          <w:rFonts w:hint="eastAsia"/>
        </w:rPr>
      </w:pPr>
      <w:r>
        <w:separator/>
      </w:r>
    </w:p>
  </w:footnote>
  <w:footnote w:type="continuationSeparator" w:id="0">
    <w:p w14:paraId="5BFAEB36" w14:textId="77777777" w:rsidR="00EF4150" w:rsidRDefault="00EF4150" w:rsidP="00606A5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19085419">
    <w:abstractNumId w:val="8"/>
  </w:num>
  <w:num w:numId="2" w16cid:durableId="598564728">
    <w:abstractNumId w:val="6"/>
  </w:num>
  <w:num w:numId="3" w16cid:durableId="1460806387">
    <w:abstractNumId w:val="5"/>
  </w:num>
  <w:num w:numId="4" w16cid:durableId="1574120992">
    <w:abstractNumId w:val="4"/>
  </w:num>
  <w:num w:numId="5" w16cid:durableId="1916547668">
    <w:abstractNumId w:val="7"/>
  </w:num>
  <w:num w:numId="6" w16cid:durableId="461576858">
    <w:abstractNumId w:val="3"/>
  </w:num>
  <w:num w:numId="7" w16cid:durableId="1673215077">
    <w:abstractNumId w:val="2"/>
  </w:num>
  <w:num w:numId="8" w16cid:durableId="830945566">
    <w:abstractNumId w:val="1"/>
  </w:num>
  <w:num w:numId="9" w16cid:durableId="553471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5A7"/>
    <w:rsid w:val="0015074B"/>
    <w:rsid w:val="0029639D"/>
    <w:rsid w:val="002C2C61"/>
    <w:rsid w:val="00326F90"/>
    <w:rsid w:val="004E1CC1"/>
    <w:rsid w:val="00606A53"/>
    <w:rsid w:val="006761B8"/>
    <w:rsid w:val="007171B6"/>
    <w:rsid w:val="00775D4E"/>
    <w:rsid w:val="00AA1D8D"/>
    <w:rsid w:val="00B47730"/>
    <w:rsid w:val="00CB0664"/>
    <w:rsid w:val="00EF4150"/>
    <w:rsid w:val="00F12BE4"/>
    <w:rsid w:val="00F963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EBF454"/>
  <w14:defaultImageDpi w14:val="300"/>
  <w15:docId w15:val="{B2A62608-F751-4889-AD7E-F96B921FF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1586</Words>
  <Characters>9042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安娜 栉名</cp:lastModifiedBy>
  <cp:revision>6</cp:revision>
  <dcterms:created xsi:type="dcterms:W3CDTF">2013-12-23T23:15:00Z</dcterms:created>
  <dcterms:modified xsi:type="dcterms:W3CDTF">2026-06-26T13:02:00Z</dcterms:modified>
  <cp:category/>
</cp:coreProperties>
</file>